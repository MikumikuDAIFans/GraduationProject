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50085" w14:textId="77777777" w:rsidR="009F4019" w:rsidRPr="009F4019" w:rsidRDefault="009F4019" w:rsidP="009F4019">
      <w:pPr>
        <w:widowControl w:val="0"/>
        <w:tabs>
          <w:tab w:val="left" w:pos="720"/>
        </w:tabs>
        <w:spacing w:after="0" w:line="240" w:lineRule="auto"/>
        <w:ind w:left="360"/>
        <w:jc w:val="both"/>
        <w:rPr>
          <w:rFonts w:ascii="仿宋_GB2312" w:eastAsia="仿宋_GB2312" w:hAnsi="Times New Roman" w:cs="Times New Roman"/>
          <w:kern w:val="2"/>
          <w:sz w:val="72"/>
          <w:szCs w:val="72"/>
          <w:lang w:eastAsia="zh-CN"/>
        </w:rPr>
      </w:pPr>
      <w:r w:rsidRPr="009F4019">
        <w:rPr>
          <w:rFonts w:ascii="仿宋_GB2312" w:eastAsia="仿宋_GB2312" w:hAnsi="Times New Roman" w:cs="Times New Roman"/>
          <w:noProof/>
          <w:kern w:val="2"/>
          <w:sz w:val="20"/>
          <w:szCs w:val="72"/>
          <w:lang w:eastAsia="zh-CN"/>
        </w:rPr>
        <mc:AlternateContent>
          <mc:Choice Requires="wps">
            <w:drawing>
              <wp:anchor distT="0" distB="0" distL="114300" distR="114300" simplePos="0" relativeHeight="251657728" behindDoc="0" locked="0" layoutInCell="1" allowOverlap="1" wp14:anchorId="7E091F1C" wp14:editId="44330ADB">
                <wp:simplePos x="0" y="0"/>
                <wp:positionH relativeFrom="column">
                  <wp:posOffset>-200025</wp:posOffset>
                </wp:positionH>
                <wp:positionV relativeFrom="paragraph">
                  <wp:posOffset>-198120</wp:posOffset>
                </wp:positionV>
                <wp:extent cx="5000625" cy="1287780"/>
                <wp:effectExtent l="8890" t="6985" r="10160" b="10160"/>
                <wp:wrapNone/>
                <wp:docPr id="1964156637"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287780"/>
                        </a:xfrm>
                        <a:prstGeom prst="rect">
                          <a:avLst/>
                        </a:prstGeom>
                        <a:solidFill>
                          <a:srgbClr val="FFFFFF"/>
                        </a:solidFill>
                        <a:ln w="9525">
                          <a:solidFill>
                            <a:srgbClr val="FFFFFF"/>
                          </a:solidFill>
                          <a:miter lim="800000"/>
                          <a:headEnd/>
                          <a:tailEnd/>
                        </a:ln>
                      </wps:spPr>
                      <wps:txbx>
                        <w:txbxContent>
                          <w:p w14:paraId="7C0D82A1" w14:textId="77777777" w:rsidR="009F4019" w:rsidRDefault="009F4019" w:rsidP="009F4019">
                            <w:pPr>
                              <w:spacing w:line="360" w:lineRule="auto"/>
                              <w:rPr>
                                <w:rFonts w:ascii="STXingkai" w:eastAsia="STXingkai"/>
                                <w:sz w:val="72"/>
                                <w:szCs w:val="72"/>
                              </w:rPr>
                            </w:pPr>
                            <w:r>
                              <w:rPr>
                                <w:rFonts w:eastAsia="楷体_GB2312"/>
                                <w:noProof/>
                                <w:sz w:val="60"/>
                              </w:rPr>
                              <w:drawing>
                                <wp:inline distT="0" distB="0" distL="0" distR="0" wp14:anchorId="3EFB6C3C" wp14:editId="48A1DE49">
                                  <wp:extent cx="628650" cy="628650"/>
                                  <wp:effectExtent l="0" t="0" r="0" b="0"/>
                                  <wp:docPr id="818165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STXingkai" w:eastAsia="STXingkai"/>
                                <w:noProof/>
                                <w:sz w:val="72"/>
                                <w:szCs w:val="72"/>
                              </w:rPr>
                              <w:drawing>
                                <wp:inline distT="0" distB="0" distL="0" distR="0" wp14:anchorId="4E740566" wp14:editId="020A6A7C">
                                  <wp:extent cx="1800225" cy="381000"/>
                                  <wp:effectExtent l="0" t="0" r="9525" b="0"/>
                                  <wp:docPr id="27145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2D594E67" w14:textId="77777777" w:rsidR="009F4019" w:rsidRDefault="009F4019" w:rsidP="009F401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E091F1C" id="_x0000_t202" coordsize="21600,21600" o:spt="202" path="m,l,21600r21600,l21600,xe">
                <v:stroke joinstyle="miter"/>
                <v:path gradientshapeok="t" o:connecttype="rect"/>
              </v:shapetype>
              <v:shape id="文本框 3" o:spid="_x0000_s1026" type="#_x0000_t202" style="position:absolute;left:0;text-align:left;margin-left:-15.75pt;margin-top:-15.6pt;width:393.75pt;height:101.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" strokecolor="white">
                <v:textbox>
                  <w:txbxContent>
                    <w:p w14:paraId="7C0D82A1" w14:textId="77777777" w:rsidR="009F4019" w:rsidRDefault="009F4019" w:rsidP="009F4019">
                      <w:pPr>
                        <w:spacing w:line="360" w:lineRule="auto"/>
                        <w:rPr>
                          <w:rFonts w:ascii="STXingkai" w:eastAsia="STXingkai"/>
                          <w:sz w:val="72"/>
                          <w:szCs w:val="72"/>
                        </w:rPr>
                      </w:pPr>
                      <w:r>
                        <w:rPr>
                          <w:rFonts w:eastAsia="楷体_GB2312"/>
                          <w:noProof/>
                          <w:sz w:val="60"/>
                        </w:rPr>
                        <w:drawing>
                          <wp:inline distT="0" distB="0" distL="0" distR="0" wp14:anchorId="3EFB6C3C" wp14:editId="48A1DE49">
                            <wp:extent cx="628650" cy="628650"/>
                            <wp:effectExtent l="0" t="0" r="0" b="0"/>
                            <wp:docPr id="8181659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 cy="628650"/>
                                    </a:xfrm>
                                    <a:prstGeom prst="rect">
                                      <a:avLst/>
                                    </a:prstGeom>
                                    <a:noFill/>
                                    <a:ln>
                                      <a:noFill/>
                                    </a:ln>
                                  </pic:spPr>
                                </pic:pic>
                              </a:graphicData>
                            </a:graphic>
                          </wp:inline>
                        </w:drawing>
                      </w:r>
                      <w:r>
                        <w:rPr>
                          <w:rFonts w:eastAsia="楷体_GB2312"/>
                          <w:sz w:val="60"/>
                        </w:rPr>
                        <w:tab/>
                      </w:r>
                      <w:r>
                        <w:rPr>
                          <w:rFonts w:ascii="STXingkai" w:eastAsia="STXingkai"/>
                          <w:noProof/>
                          <w:sz w:val="72"/>
                          <w:szCs w:val="72"/>
                        </w:rPr>
                        <w:drawing>
                          <wp:inline distT="0" distB="0" distL="0" distR="0" wp14:anchorId="4E740566" wp14:editId="020A6A7C">
                            <wp:extent cx="1800225" cy="381000"/>
                            <wp:effectExtent l="0" t="0" r="9525" b="0"/>
                            <wp:docPr id="27145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a:lum contrast="30000"/>
                                      <a:extLst>
                                        <a:ext uri="{28A0092B-C50C-407E-A947-70E740481C1C}">
                                          <a14:useLocalDpi xmlns:a14="http://schemas.microsoft.com/office/drawing/2010/main" val="0"/>
                                        </a:ext>
                                      </a:extLst>
                                    </a:blip>
                                    <a:srcRect/>
                                    <a:stretch>
                                      <a:fillRect/>
                                    </a:stretch>
                                  </pic:blipFill>
                                  <pic:spPr bwMode="auto">
                                    <a:xfrm>
                                      <a:off x="0" y="0"/>
                                      <a:ext cx="1800225" cy="381000"/>
                                    </a:xfrm>
                                    <a:prstGeom prst="rect">
                                      <a:avLst/>
                                    </a:prstGeom>
                                    <a:noFill/>
                                    <a:ln>
                                      <a:noFill/>
                                    </a:ln>
                                  </pic:spPr>
                                </pic:pic>
                              </a:graphicData>
                            </a:graphic>
                          </wp:inline>
                        </w:drawing>
                      </w:r>
                    </w:p>
                    <w:p w14:paraId="2D594E67" w14:textId="77777777" w:rsidR="009F4019" w:rsidRDefault="009F4019" w:rsidP="009F4019"/>
                  </w:txbxContent>
                </v:textbox>
              </v:shape>
            </w:pict>
          </mc:Fallback>
        </mc:AlternateContent>
      </w:r>
    </w:p>
    <w:p w14:paraId="0E91A850" w14:textId="77777777" w:rsidR="00EE0F2A" w:rsidRDefault="00EE0F2A" w:rsidP="00EE0F2A">
      <w:pPr>
        <w:widowControl w:val="0"/>
        <w:spacing w:after="0" w:line="240" w:lineRule="auto"/>
        <w:jc w:val="center"/>
        <w:rPr>
          <w:rFonts w:ascii="仿宋_GB2312" w:eastAsia="仿宋_GB2312" w:hAnsi="Times New Roman" w:cs="Times New Roman"/>
          <w:b/>
          <w:kern w:val="2"/>
          <w:sz w:val="96"/>
          <w:szCs w:val="72"/>
          <w:lang w:eastAsia="zh-CN"/>
        </w:rPr>
      </w:pPr>
    </w:p>
    <w:p w14:paraId="04F2CF2C" w14:textId="77777777" w:rsidR="00EE0F2A" w:rsidRPr="009F4019" w:rsidRDefault="00EE0F2A" w:rsidP="00EE0F2A">
      <w:pPr>
        <w:widowControl w:val="0"/>
        <w:spacing w:after="0" w:line="240" w:lineRule="auto"/>
        <w:jc w:val="center"/>
        <w:rPr>
          <w:rFonts w:ascii="仿宋_GB2312" w:eastAsia="仿宋_GB2312" w:hAnsi="Times New Roman" w:cs="Times New Roman"/>
          <w:b/>
          <w:kern w:val="2"/>
          <w:sz w:val="96"/>
          <w:szCs w:val="72"/>
          <w:lang w:eastAsia="zh-CN"/>
        </w:rPr>
      </w:pPr>
      <w:r w:rsidRPr="009F4019">
        <w:rPr>
          <w:rFonts w:ascii="Times New Roman" w:eastAsia="黑体" w:hAnsi="Times New Roman" w:cs="Times New Roman" w:hint="eastAsia"/>
          <w:b/>
          <w:kern w:val="2"/>
          <w:sz w:val="60"/>
          <w:szCs w:val="72"/>
          <w:lang w:eastAsia="zh-CN"/>
        </w:rPr>
        <w:t>20</w:t>
      </w:r>
      <w:r w:rsidRPr="009F4019">
        <w:rPr>
          <w:rFonts w:ascii="Times New Roman" w:eastAsia="黑体" w:hAnsi="Times New Roman" w:cs="Times New Roman"/>
          <w:b/>
          <w:kern w:val="2"/>
          <w:sz w:val="60"/>
          <w:szCs w:val="72"/>
          <w:lang w:eastAsia="zh-CN"/>
        </w:rPr>
        <w:t>26</w:t>
      </w:r>
      <w:r w:rsidRPr="009F4019">
        <w:rPr>
          <w:rFonts w:ascii="Times New Roman" w:eastAsia="黑体" w:hAnsi="Times New Roman" w:cs="Times New Roman" w:hint="eastAsia"/>
          <w:b/>
          <w:kern w:val="2"/>
          <w:sz w:val="60"/>
          <w:szCs w:val="72"/>
          <w:lang w:eastAsia="zh-CN"/>
        </w:rPr>
        <w:t>届毕业生</w:t>
      </w:r>
    </w:p>
    <w:p w14:paraId="720270BF" w14:textId="77777777" w:rsidR="00EE0F2A" w:rsidRPr="009F4019" w:rsidRDefault="00EE0F2A" w:rsidP="00EE0F2A">
      <w:pPr>
        <w:widowControl w:val="0"/>
        <w:spacing w:after="0" w:line="240" w:lineRule="auto"/>
        <w:jc w:val="center"/>
        <w:rPr>
          <w:rFonts w:ascii="仿宋_GB2312" w:eastAsia="仿宋_GB2312" w:hAnsi="Times New Roman" w:cs="Times New Roman"/>
          <w:b/>
          <w:spacing w:val="106"/>
          <w:kern w:val="2"/>
          <w:sz w:val="84"/>
          <w:szCs w:val="72"/>
          <w:lang w:eastAsia="zh-CN"/>
        </w:rPr>
      </w:pPr>
      <w:r w:rsidRPr="009F4019">
        <w:rPr>
          <w:rFonts w:ascii="Times New Roman" w:eastAsia="黑体" w:hAnsi="Times New Roman" w:cs="Times New Roman" w:hint="eastAsia"/>
          <w:b/>
          <w:spacing w:val="106"/>
          <w:kern w:val="2"/>
          <w:sz w:val="60"/>
          <w:szCs w:val="72"/>
          <w:lang w:eastAsia="zh-CN"/>
        </w:rPr>
        <w:t>毕业设计说明书</w:t>
      </w:r>
    </w:p>
    <w:p w14:paraId="62AC3E34" w14:textId="77777777" w:rsidR="00EE0F2A" w:rsidRPr="009F4019" w:rsidRDefault="00EE0F2A" w:rsidP="00EE0F2A">
      <w:pPr>
        <w:widowControl w:val="0"/>
        <w:spacing w:after="0" w:line="240" w:lineRule="auto"/>
        <w:jc w:val="both"/>
        <w:rPr>
          <w:rFonts w:ascii="Times New Roman" w:eastAsia="宋体" w:hAnsi="Times New Roman" w:cs="Times New Roman"/>
          <w:kern w:val="2"/>
          <w:sz w:val="52"/>
          <w:szCs w:val="52"/>
          <w:lang w:eastAsia="zh-CN"/>
        </w:rPr>
      </w:pPr>
    </w:p>
    <w:p w14:paraId="04DB439C" w14:textId="77777777" w:rsidR="00EE0F2A" w:rsidRPr="009F4019" w:rsidRDefault="00EE0F2A" w:rsidP="00EE0F2A">
      <w:pPr>
        <w:widowControl w:val="0"/>
        <w:spacing w:after="0" w:line="240" w:lineRule="auto"/>
        <w:jc w:val="center"/>
        <w:rPr>
          <w:rFonts w:ascii="Times New Roman" w:eastAsia="宋体" w:hAnsi="Times New Roman" w:cs="Times New Roman"/>
          <w:kern w:val="2"/>
          <w:sz w:val="52"/>
          <w:szCs w:val="52"/>
          <w:lang w:eastAsia="zh-CN"/>
        </w:rPr>
      </w:pPr>
    </w:p>
    <w:p w14:paraId="6ABD6EAB" w14:textId="77777777" w:rsidR="00EE0F2A" w:rsidRPr="009F4019" w:rsidRDefault="00EE0F2A" w:rsidP="00EE0F2A">
      <w:pPr>
        <w:widowControl w:val="0"/>
        <w:spacing w:after="0" w:line="240" w:lineRule="auto"/>
        <w:jc w:val="both"/>
        <w:rPr>
          <w:rFonts w:ascii="Times New Roman" w:eastAsia="宋体" w:hAnsi="Times New Roman" w:cs="Times New Roman"/>
          <w:kern w:val="2"/>
          <w:sz w:val="52"/>
          <w:szCs w:val="52"/>
          <w:lang w:eastAsia="zh-CN"/>
        </w:rPr>
      </w:pPr>
    </w:p>
    <w:p w14:paraId="004B7C67" w14:textId="77777777" w:rsidR="00EE0F2A" w:rsidRPr="009F4019" w:rsidRDefault="00EE0F2A" w:rsidP="00EE0F2A">
      <w:pPr>
        <w:widowControl w:val="0"/>
        <w:spacing w:after="0" w:line="480" w:lineRule="auto"/>
        <w:ind w:firstLineChars="300" w:firstLine="904"/>
        <w:jc w:val="both"/>
        <w:rPr>
          <w:rFonts w:ascii="宋体" w:eastAsia="宋体" w:hAnsi="宋体" w:cs="Times New Roman"/>
          <w:b/>
          <w:kern w:val="2"/>
          <w:sz w:val="30"/>
          <w:szCs w:val="30"/>
          <w:u w:val="single"/>
          <w:lang w:eastAsia="zh-CN"/>
        </w:rPr>
      </w:pPr>
      <w:r w:rsidRPr="009F4019">
        <w:rPr>
          <w:rFonts w:ascii="Times New Roman" w:eastAsia="宋体" w:hAnsi="Times New Roman" w:cs="Times New Roman" w:hint="eastAsia"/>
          <w:b/>
          <w:kern w:val="2"/>
          <w:sz w:val="30"/>
          <w:szCs w:val="30"/>
          <w:lang w:eastAsia="zh-CN"/>
        </w:rPr>
        <w:t>题</w:t>
      </w:r>
      <w:r w:rsidRPr="009F4019">
        <w:rPr>
          <w:rFonts w:ascii="Times New Roman" w:eastAsia="宋体" w:hAnsi="Times New Roman" w:cs="Times New Roman"/>
          <w:b/>
          <w:kern w:val="2"/>
          <w:sz w:val="30"/>
          <w:szCs w:val="30"/>
          <w:lang w:eastAsia="zh-CN"/>
        </w:rPr>
        <w:t xml:space="preserve">    </w:t>
      </w:r>
      <w:r w:rsidRPr="009F4019">
        <w:rPr>
          <w:rFonts w:ascii="Times New Roman" w:eastAsia="宋体" w:hAnsi="Times New Roman" w:cs="Times New Roman" w:hint="eastAsia"/>
          <w:b/>
          <w:kern w:val="2"/>
          <w:sz w:val="30"/>
          <w:szCs w:val="30"/>
          <w:lang w:eastAsia="zh-CN"/>
        </w:rPr>
        <w:t>目</w:t>
      </w:r>
      <w:r w:rsidRPr="009F4019">
        <w:rPr>
          <w:rFonts w:ascii="Times New Roman" w:eastAsia="宋体" w:hAnsi="Times New Roman" w:cs="Times New Roman" w:hint="eastAsia"/>
          <w:b/>
          <w:kern w:val="2"/>
          <w:sz w:val="30"/>
          <w:szCs w:val="30"/>
          <w:lang w:eastAsia="zh-CN"/>
        </w:rPr>
        <w:t>:</w:t>
      </w:r>
      <w:r w:rsidRPr="009F4019">
        <w:rPr>
          <w:rFonts w:ascii="Times New Roman" w:eastAsia="宋体" w:hAnsi="Times New Roman"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u w:val="single"/>
          <w:lang w:eastAsia="zh-CN"/>
        </w:rPr>
        <w:t>基于多</w:t>
      </w:r>
      <w:r w:rsidRPr="009F4019">
        <w:rPr>
          <w:rFonts w:ascii="Times New Roman" w:eastAsia="宋体" w:hAnsi="Times New Roman" w:cs="Times New Roman" w:hint="eastAsia"/>
          <w:b/>
          <w:kern w:val="2"/>
          <w:sz w:val="30"/>
          <w:szCs w:val="30"/>
          <w:u w:val="single"/>
          <w:lang w:eastAsia="zh-CN"/>
        </w:rPr>
        <w:t>Agent</w:t>
      </w:r>
      <w:r w:rsidRPr="009F4019">
        <w:rPr>
          <w:rFonts w:ascii="Times New Roman" w:eastAsia="宋体" w:hAnsi="Times New Roman" w:cs="Times New Roman" w:hint="eastAsia"/>
          <w:b/>
          <w:kern w:val="2"/>
          <w:sz w:val="30"/>
          <w:szCs w:val="30"/>
          <w:u w:val="single"/>
          <w:lang w:eastAsia="zh-CN"/>
        </w:rPr>
        <w:t>协同的智能个人事务助理系统</w:t>
      </w:r>
      <w:r w:rsidRPr="009F4019">
        <w:rPr>
          <w:rFonts w:ascii="Times New Roman" w:eastAsia="宋体" w:hAnsi="Times New Roman" w:cs="Times New Roman" w:hint="eastAsia"/>
          <w:b/>
          <w:kern w:val="2"/>
          <w:sz w:val="30"/>
          <w:szCs w:val="30"/>
          <w:u w:val="single"/>
          <w:lang w:eastAsia="zh-CN"/>
        </w:rPr>
        <w:t xml:space="preserve">   </w:t>
      </w:r>
      <w:r w:rsidRPr="009F4019">
        <w:rPr>
          <w:rFonts w:ascii="Times New Roman" w:eastAsia="宋体" w:hAnsi="Times New Roman" w:cs="Times New Roman"/>
          <w:b/>
          <w:kern w:val="2"/>
          <w:sz w:val="30"/>
          <w:szCs w:val="30"/>
          <w:u w:val="single"/>
          <w:lang w:eastAsia="zh-CN"/>
        </w:rPr>
        <w:t xml:space="preserve">  </w:t>
      </w:r>
    </w:p>
    <w:p w14:paraId="6AF02C92" w14:textId="77777777" w:rsidR="00EE0F2A" w:rsidRPr="009F4019" w:rsidRDefault="00EE0F2A" w:rsidP="00EE0F2A">
      <w:pPr>
        <w:widowControl w:val="0"/>
        <w:spacing w:after="0" w:line="600" w:lineRule="auto"/>
        <w:ind w:firstLineChars="300" w:firstLine="904"/>
        <w:jc w:val="both"/>
        <w:rPr>
          <w:rFonts w:ascii="Times New Roman" w:eastAsia="宋体" w:hAnsi="Times New Roman" w:cs="Times New Roman"/>
          <w:b/>
          <w:kern w:val="2"/>
          <w:sz w:val="30"/>
          <w:szCs w:val="30"/>
          <w:lang w:eastAsia="zh-CN"/>
        </w:rPr>
      </w:pPr>
      <w:r w:rsidRPr="009F4019">
        <w:rPr>
          <w:rFonts w:ascii="Times New Roman" w:eastAsia="宋体" w:hAnsi="Times New Roman" w:cs="Times New Roman" w:hint="eastAsia"/>
          <w:b/>
          <w:kern w:val="2"/>
          <w:sz w:val="30"/>
          <w:szCs w:val="30"/>
          <w:lang w:eastAsia="zh-CN"/>
        </w:rPr>
        <w:t>院系名称：</w:t>
      </w:r>
      <w:r w:rsidRPr="009F4019">
        <w:rPr>
          <w:rFonts w:ascii="Times New Roman" w:eastAsia="宋体" w:hAnsi="Times New Roman"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u w:val="single"/>
          <w:lang w:eastAsia="zh-CN"/>
        </w:rPr>
        <w:t>明德书院</w:t>
      </w:r>
      <w:r w:rsidRPr="009F4019">
        <w:rPr>
          <w:rFonts w:ascii="Times New Roman" w:eastAsia="宋体" w:hAnsi="Times New Roman"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lang w:eastAsia="zh-CN"/>
        </w:rPr>
        <w:t>专业班级：</w:t>
      </w:r>
      <w:r w:rsidRPr="009F4019">
        <w:rPr>
          <w:rFonts w:ascii="Times New Roman" w:eastAsia="宋体" w:hAnsi="Times New Roman"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u w:val="single"/>
          <w:lang w:eastAsia="zh-CN"/>
        </w:rPr>
        <w:t>智能</w:t>
      </w:r>
      <w:r w:rsidRPr="009F4019">
        <w:rPr>
          <w:rFonts w:ascii="Times New Roman" w:eastAsia="宋体" w:hAnsi="Times New Roman" w:cs="Times New Roman" w:hint="eastAsia"/>
          <w:b/>
          <w:kern w:val="2"/>
          <w:sz w:val="30"/>
          <w:szCs w:val="30"/>
          <w:u w:val="single"/>
          <w:lang w:eastAsia="zh-CN"/>
        </w:rPr>
        <w:t>2406</w:t>
      </w:r>
      <w:r w:rsidRPr="009F4019">
        <w:rPr>
          <w:rFonts w:ascii="Times New Roman" w:eastAsia="宋体" w:hAnsi="Times New Roman" w:cs="Times New Roman" w:hint="eastAsia"/>
          <w:b/>
          <w:kern w:val="2"/>
          <w:sz w:val="30"/>
          <w:szCs w:val="30"/>
          <w:u w:val="single"/>
          <w:lang w:eastAsia="zh-CN"/>
        </w:rPr>
        <w:t>班</w:t>
      </w:r>
      <w:r w:rsidRPr="009F4019">
        <w:rPr>
          <w:rFonts w:ascii="Times New Roman" w:eastAsia="宋体" w:hAnsi="Times New Roman" w:cs="Times New Roman"/>
          <w:b/>
          <w:kern w:val="2"/>
          <w:sz w:val="30"/>
          <w:szCs w:val="30"/>
          <w:u w:val="single"/>
          <w:lang w:eastAsia="zh-CN"/>
        </w:rPr>
        <w:t xml:space="preserve">   </w:t>
      </w:r>
    </w:p>
    <w:p w14:paraId="1AEABCE0" w14:textId="77777777" w:rsidR="00EE0F2A" w:rsidRPr="009F4019" w:rsidRDefault="00EE0F2A" w:rsidP="00EE0F2A">
      <w:pPr>
        <w:widowControl w:val="0"/>
        <w:spacing w:after="0" w:line="600" w:lineRule="auto"/>
        <w:ind w:firstLineChars="300" w:firstLine="904"/>
        <w:jc w:val="both"/>
        <w:rPr>
          <w:rFonts w:ascii="Times New Roman" w:eastAsia="宋体" w:hAnsi="Times New Roman" w:cs="Times New Roman"/>
          <w:b/>
          <w:kern w:val="2"/>
          <w:sz w:val="30"/>
          <w:szCs w:val="30"/>
          <w:lang w:eastAsia="zh-CN"/>
        </w:rPr>
      </w:pPr>
      <w:r w:rsidRPr="009F4019">
        <w:rPr>
          <w:rFonts w:ascii="Times New Roman" w:eastAsia="宋体" w:hAnsi="Times New Roman" w:cs="Times New Roman" w:hint="eastAsia"/>
          <w:b/>
          <w:kern w:val="2"/>
          <w:sz w:val="30"/>
          <w:szCs w:val="30"/>
          <w:lang w:eastAsia="zh-CN"/>
        </w:rPr>
        <w:t>学生姓名：</w:t>
      </w:r>
      <w:r w:rsidRPr="009F4019">
        <w:rPr>
          <w:rFonts w:ascii="Times New Roman" w:eastAsia="宋体" w:hAnsi="Times New Roman"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u w:val="single"/>
          <w:lang w:eastAsia="zh-CN"/>
        </w:rPr>
        <w:t>张嘉洋</w:t>
      </w:r>
      <w:r w:rsidRPr="009F4019">
        <w:rPr>
          <w:rFonts w:ascii="Times New Roman" w:eastAsia="宋体" w:hAnsi="Times New Roman" w:cs="Times New Roman" w:hint="eastAsia"/>
          <w:b/>
          <w:kern w:val="2"/>
          <w:sz w:val="30"/>
          <w:szCs w:val="30"/>
          <w:u w:val="single"/>
          <w:lang w:eastAsia="zh-CN"/>
        </w:rPr>
        <w:t xml:space="preserve">  </w:t>
      </w:r>
      <w:r w:rsidRPr="009F4019">
        <w:rPr>
          <w:rFonts w:ascii="Times New Roman" w:eastAsia="宋体" w:hAnsi="Times New Roman"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lang w:eastAsia="zh-CN"/>
        </w:rPr>
        <w:t>学</w:t>
      </w:r>
      <w:r w:rsidRPr="009F4019">
        <w:rPr>
          <w:rFonts w:ascii="Times New Roman" w:eastAsia="宋体" w:hAnsi="Times New Roman" w:cs="Times New Roman"/>
          <w:b/>
          <w:kern w:val="2"/>
          <w:sz w:val="30"/>
          <w:szCs w:val="30"/>
          <w:lang w:eastAsia="zh-CN"/>
        </w:rPr>
        <w:t xml:space="preserve">    </w:t>
      </w:r>
      <w:r w:rsidRPr="009F4019">
        <w:rPr>
          <w:rFonts w:ascii="Times New Roman" w:eastAsia="宋体" w:hAnsi="Times New Roman" w:cs="Times New Roman" w:hint="eastAsia"/>
          <w:b/>
          <w:kern w:val="2"/>
          <w:sz w:val="30"/>
          <w:szCs w:val="30"/>
          <w:lang w:eastAsia="zh-CN"/>
        </w:rPr>
        <w:t>号：</w:t>
      </w:r>
      <w:r w:rsidRPr="009F4019">
        <w:rPr>
          <w:rFonts w:ascii="Times New Roman" w:eastAsia="宋体" w:hAnsi="Times New Roman" w:cs="Times New Roman"/>
          <w:b/>
          <w:kern w:val="2"/>
          <w:sz w:val="30"/>
          <w:szCs w:val="30"/>
          <w:u w:val="single"/>
          <w:lang w:eastAsia="zh-CN"/>
        </w:rPr>
        <w:t xml:space="preserve">   241188100623  </w:t>
      </w:r>
    </w:p>
    <w:p w14:paraId="3A5CAB87" w14:textId="77777777" w:rsidR="00EE0F2A" w:rsidRPr="009F4019" w:rsidRDefault="00EE0F2A" w:rsidP="00EE0F2A">
      <w:pPr>
        <w:widowControl w:val="0"/>
        <w:spacing w:after="0" w:line="600" w:lineRule="auto"/>
        <w:ind w:firstLineChars="300" w:firstLine="904"/>
        <w:jc w:val="both"/>
        <w:rPr>
          <w:rFonts w:ascii="宋体" w:eastAsia="宋体" w:hAnsi="宋体" w:cs="Times New Roman"/>
          <w:b/>
          <w:kern w:val="2"/>
          <w:sz w:val="30"/>
          <w:szCs w:val="30"/>
          <w:u w:val="single"/>
          <w:lang w:eastAsia="zh-CN"/>
        </w:rPr>
      </w:pPr>
      <w:r w:rsidRPr="009F4019">
        <w:rPr>
          <w:rFonts w:ascii="Times New Roman" w:eastAsia="宋体" w:hAnsi="Times New Roman" w:cs="Times New Roman" w:hint="eastAsia"/>
          <w:b/>
          <w:kern w:val="2"/>
          <w:sz w:val="30"/>
          <w:szCs w:val="30"/>
          <w:lang w:eastAsia="zh-CN"/>
        </w:rPr>
        <w:t>指导教师：</w:t>
      </w:r>
      <w:r w:rsidRPr="009F4019">
        <w:rPr>
          <w:rFonts w:ascii="Times New Roman" w:eastAsia="宋体" w:hAnsi="Times New Roman"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u w:val="single"/>
          <w:lang w:eastAsia="zh-CN"/>
        </w:rPr>
        <w:t>任笑真</w:t>
      </w:r>
      <w:r w:rsidRPr="009F4019">
        <w:rPr>
          <w:rFonts w:ascii="Times New Roman" w:eastAsia="宋体" w:hAnsi="Times New Roman" w:cs="Times New Roman"/>
          <w:b/>
          <w:kern w:val="2"/>
          <w:sz w:val="30"/>
          <w:szCs w:val="30"/>
          <w:u w:val="single"/>
          <w:lang w:eastAsia="zh-CN"/>
        </w:rPr>
        <w:t xml:space="preserve">     </w:t>
      </w:r>
      <w:r w:rsidRPr="009F4019">
        <w:rPr>
          <w:rFonts w:ascii="Times New Roman" w:eastAsia="宋体" w:hAnsi="Times New Roman" w:cs="Times New Roman" w:hint="eastAsia"/>
          <w:b/>
          <w:kern w:val="2"/>
          <w:sz w:val="30"/>
          <w:szCs w:val="30"/>
          <w:lang w:eastAsia="zh-CN"/>
        </w:rPr>
        <w:t>教师职称：</w:t>
      </w:r>
      <w:r w:rsidRPr="009F4019">
        <w:rPr>
          <w:rFonts w:ascii="Times New Roman" w:eastAsia="宋体" w:hAnsi="Times New Roman" w:cs="Times New Roman" w:hint="eastAsia"/>
          <w:b/>
          <w:kern w:val="2"/>
          <w:sz w:val="30"/>
          <w:szCs w:val="30"/>
          <w:u w:val="single"/>
          <w:lang w:eastAsia="zh-CN"/>
        </w:rPr>
        <w:t xml:space="preserve">     </w:t>
      </w:r>
      <w:r w:rsidRPr="009F4019">
        <w:rPr>
          <w:rFonts w:ascii="Times New Roman" w:eastAsia="宋体" w:hAnsi="Times New Roman" w:cs="Times New Roman" w:hint="eastAsia"/>
          <w:b/>
          <w:kern w:val="2"/>
          <w:sz w:val="30"/>
          <w:szCs w:val="30"/>
          <w:u w:val="single"/>
          <w:lang w:eastAsia="zh-CN"/>
        </w:rPr>
        <w:t>教授</w:t>
      </w:r>
      <w:r w:rsidRPr="009F4019">
        <w:rPr>
          <w:rFonts w:ascii="Times New Roman" w:eastAsia="宋体" w:hAnsi="Times New Roman" w:cs="Times New Roman" w:hint="eastAsia"/>
          <w:b/>
          <w:kern w:val="2"/>
          <w:sz w:val="30"/>
          <w:szCs w:val="30"/>
          <w:u w:val="single"/>
          <w:lang w:eastAsia="zh-CN"/>
        </w:rPr>
        <w:t xml:space="preserve">      </w:t>
      </w:r>
    </w:p>
    <w:p w14:paraId="102D1ED5" w14:textId="77777777" w:rsidR="00EE0F2A" w:rsidRPr="009F4019" w:rsidRDefault="00EE0F2A" w:rsidP="00EE0F2A">
      <w:pPr>
        <w:widowControl w:val="0"/>
        <w:spacing w:after="0" w:line="720" w:lineRule="auto"/>
        <w:jc w:val="center"/>
        <w:rPr>
          <w:rFonts w:ascii="Times New Roman" w:eastAsia="宋体" w:hAnsi="Times New Roman" w:cs="Times New Roman"/>
          <w:kern w:val="2"/>
          <w:sz w:val="30"/>
          <w:szCs w:val="30"/>
          <w:lang w:eastAsia="zh-CN"/>
        </w:rPr>
      </w:pPr>
    </w:p>
    <w:p w14:paraId="2E047B1E" w14:textId="77777777" w:rsidR="00EE0F2A" w:rsidRPr="009F4019" w:rsidRDefault="00EE0F2A" w:rsidP="00EE0F2A">
      <w:pPr>
        <w:widowControl w:val="0"/>
        <w:spacing w:after="0" w:line="480" w:lineRule="auto"/>
        <w:jc w:val="center"/>
        <w:rPr>
          <w:rFonts w:ascii="Times New Roman" w:eastAsia="宋体" w:hAnsi="Times New Roman" w:cs="Times New Roman"/>
          <w:kern w:val="2"/>
          <w:sz w:val="30"/>
          <w:lang w:eastAsia="zh-CN"/>
        </w:rPr>
      </w:pPr>
      <w:r w:rsidRPr="009F4019">
        <w:rPr>
          <w:rFonts w:ascii="Times New Roman" w:eastAsia="宋体" w:hAnsi="Times New Roman" w:cs="Times New Roman"/>
          <w:kern w:val="2"/>
          <w:sz w:val="30"/>
          <w:szCs w:val="30"/>
          <w:lang w:eastAsia="zh-CN"/>
        </w:rPr>
        <w:t>2025</w:t>
      </w:r>
      <w:r w:rsidRPr="009F4019">
        <w:rPr>
          <w:rFonts w:ascii="Times New Roman" w:eastAsia="宋体" w:hAnsi="Times New Roman" w:cs="Times New Roman" w:hint="eastAsia"/>
          <w:kern w:val="2"/>
          <w:sz w:val="30"/>
          <w:szCs w:val="30"/>
          <w:lang w:eastAsia="zh-CN"/>
        </w:rPr>
        <w:t>年</w:t>
      </w:r>
      <w:r w:rsidRPr="009F4019">
        <w:rPr>
          <w:rFonts w:ascii="Times New Roman" w:eastAsia="宋体" w:hAnsi="Times New Roman" w:cs="Times New Roman" w:hint="eastAsia"/>
          <w:kern w:val="2"/>
          <w:sz w:val="30"/>
          <w:szCs w:val="30"/>
          <w:lang w:eastAsia="zh-CN"/>
        </w:rPr>
        <w:t xml:space="preserve"> </w:t>
      </w:r>
      <w:r w:rsidRPr="009F4019">
        <w:rPr>
          <w:rFonts w:ascii="Times New Roman" w:eastAsia="宋体" w:hAnsi="Times New Roman" w:cs="Times New Roman"/>
          <w:kern w:val="2"/>
          <w:sz w:val="30"/>
          <w:szCs w:val="30"/>
          <w:lang w:eastAsia="zh-CN"/>
        </w:rPr>
        <w:t xml:space="preserve">5 </w:t>
      </w:r>
      <w:r w:rsidRPr="009F4019">
        <w:rPr>
          <w:rFonts w:ascii="Times New Roman" w:eastAsia="宋体" w:hAnsi="Times New Roman" w:cs="Times New Roman" w:hint="eastAsia"/>
          <w:kern w:val="2"/>
          <w:sz w:val="30"/>
          <w:szCs w:val="30"/>
          <w:lang w:eastAsia="zh-CN"/>
        </w:rPr>
        <w:t>月</w:t>
      </w:r>
      <w:r w:rsidRPr="009F4019">
        <w:rPr>
          <w:rFonts w:ascii="Times New Roman" w:eastAsia="宋体" w:hAnsi="Times New Roman" w:cs="Times New Roman" w:hint="eastAsia"/>
          <w:kern w:val="2"/>
          <w:sz w:val="30"/>
          <w:szCs w:val="30"/>
          <w:lang w:eastAsia="zh-CN"/>
        </w:rPr>
        <w:t xml:space="preserve"> </w:t>
      </w:r>
      <w:r w:rsidRPr="009F4019">
        <w:rPr>
          <w:rFonts w:ascii="Times New Roman" w:eastAsia="宋体" w:hAnsi="Times New Roman" w:cs="Times New Roman"/>
          <w:kern w:val="2"/>
          <w:sz w:val="30"/>
          <w:szCs w:val="30"/>
          <w:lang w:eastAsia="zh-CN"/>
        </w:rPr>
        <w:t xml:space="preserve">23 </w:t>
      </w:r>
      <w:r w:rsidRPr="009F4019">
        <w:rPr>
          <w:rFonts w:ascii="Times New Roman" w:eastAsia="宋体" w:hAnsi="Times New Roman" w:cs="Times New Roman" w:hint="eastAsia"/>
          <w:kern w:val="2"/>
          <w:sz w:val="30"/>
          <w:szCs w:val="30"/>
          <w:lang w:eastAsia="zh-CN"/>
        </w:rPr>
        <w:t>日</w:t>
      </w:r>
    </w:p>
    <w:p w14:paraId="7CF3E80A" w14:textId="77777777" w:rsidR="00AE4443" w:rsidRPr="00EE0F2A" w:rsidRDefault="00AE4443">
      <w:pPr>
        <w:rPr>
          <w:rFonts w:eastAsia="宋体"/>
          <w:lang w:eastAsia="zh-CN"/>
        </w:rPr>
        <w:sectPr w:rsidR="00AE4443" w:rsidRPr="00EE0F2A">
          <w:pgSz w:w="11906" w:h="16838"/>
          <w:pgMar w:top="1417" w:right="1417" w:bottom="1417" w:left="1701" w:header="454" w:footer="454" w:gutter="0"/>
          <w:cols w:space="720"/>
          <w:docGrid w:linePitch="360"/>
        </w:sectPr>
      </w:pPr>
    </w:p>
    <w:p w14:paraId="3419C60A" w14:textId="77777777" w:rsidR="00AE4443" w:rsidRDefault="00000000">
      <w:pPr>
        <w:spacing w:after="120"/>
        <w:jc w:val="center"/>
        <w:rPr>
          <w:lang w:eastAsia="zh-CN"/>
        </w:rPr>
      </w:pPr>
      <w:r>
        <w:rPr>
          <w:rFonts w:ascii="Times New Roman" w:eastAsia="黑体" w:hAnsi="Times New Roman" w:cs="Times New Roman"/>
          <w:b/>
          <w:sz w:val="30"/>
          <w:lang w:eastAsia="zh-CN"/>
        </w:rPr>
        <w:lastRenderedPageBreak/>
        <w:t>摘</w:t>
      </w:r>
      <w:r>
        <w:rPr>
          <w:rFonts w:ascii="Times New Roman" w:eastAsia="黑体" w:hAnsi="Times New Roman" w:cs="Times New Roman"/>
          <w:b/>
          <w:sz w:val="30"/>
          <w:lang w:eastAsia="zh-CN"/>
        </w:rPr>
        <w:t xml:space="preserve">  </w:t>
      </w:r>
      <w:r>
        <w:rPr>
          <w:rFonts w:ascii="Times New Roman" w:eastAsia="黑体" w:hAnsi="Times New Roman" w:cs="Times New Roman"/>
          <w:b/>
          <w:sz w:val="30"/>
          <w:lang w:eastAsia="zh-CN"/>
        </w:rPr>
        <w:t>要</w:t>
      </w:r>
    </w:p>
    <w:p w14:paraId="5BCF3197" w14:textId="77777777" w:rsidR="00AE4443" w:rsidRDefault="00000000">
      <w:pPr>
        <w:pStyle w:val="ThesisBody"/>
        <w:rPr>
          <w:lang w:eastAsia="zh-CN"/>
        </w:rPr>
      </w:pPr>
      <w:r>
        <w:rPr>
          <w:lang w:eastAsia="zh-CN"/>
        </w:rPr>
        <w:t>随着人工智能技术持续发展，个人事务管理正在从单纯记录走向能够理解语义、主动协助并持续跟进的智能服务。围绕日程安排、待办跟踪、出发提醒和信息汇总等高频场景，本文设计并实现了一套基于多</w:t>
      </w:r>
      <w:r>
        <w:rPr>
          <w:lang w:eastAsia="zh-CN"/>
        </w:rPr>
        <w:t>Agent</w:t>
      </w:r>
      <w:r>
        <w:rPr>
          <w:lang w:eastAsia="zh-CN"/>
        </w:rPr>
        <w:t>协同的智能个人事务助理系统，目标是把用户的自然语言表达转成更可执行、可回看、也可持续更新的事务安排结果。</w:t>
      </w:r>
    </w:p>
    <w:p w14:paraId="36AE6465" w14:textId="77777777" w:rsidR="00AE4443" w:rsidRDefault="00000000">
      <w:pPr>
        <w:pStyle w:val="ThesisBody"/>
        <w:rPr>
          <w:lang w:eastAsia="zh-CN"/>
        </w:rPr>
      </w:pPr>
      <w:r>
        <w:rPr>
          <w:lang w:eastAsia="zh-CN"/>
        </w:rPr>
        <w:t>系统采用以工作流为主线的协同架构，会话协调、意图识别、上下文收集、调度决策、动作执行和结果反馈共同完成一次请求处理。流程并不是简单把任务丢给单一模型，而是先判断用户意图，再决定是否需要地点、天气和空闲时段等补充信息，随后完成事件创建、任务推荐或提醒生成。这样既保留了大模型理解自然语言的优势，也让复杂业务的处理更稳定。</w:t>
      </w:r>
    </w:p>
    <w:p w14:paraId="5B4E37CE" w14:textId="77777777" w:rsidR="00AE4443" w:rsidRDefault="00000000">
      <w:pPr>
        <w:pStyle w:val="ThesisBody"/>
        <w:rPr>
          <w:lang w:eastAsia="zh-CN"/>
        </w:rPr>
      </w:pPr>
      <w:r>
        <w:rPr>
          <w:lang w:eastAsia="zh-CN"/>
        </w:rPr>
        <w:t>在工程实现上，系统采用前后端分离方案。后端使用</w:t>
      </w:r>
      <w:r>
        <w:rPr>
          <w:lang w:eastAsia="zh-CN"/>
        </w:rPr>
        <w:t xml:space="preserve"> Python 3.11</w:t>
      </w:r>
      <w:r>
        <w:rPr>
          <w:lang w:eastAsia="zh-CN"/>
        </w:rPr>
        <w:t>、</w:t>
      </w:r>
      <w:proofErr w:type="spellStart"/>
      <w:r>
        <w:rPr>
          <w:lang w:eastAsia="zh-CN"/>
        </w:rPr>
        <w:t>FastAPI</w:t>
      </w:r>
      <w:proofErr w:type="spellEnd"/>
      <w:r>
        <w:rPr>
          <w:lang w:eastAsia="zh-CN"/>
        </w:rPr>
        <w:t>、</w:t>
      </w:r>
      <w:proofErr w:type="spellStart"/>
      <w:r>
        <w:rPr>
          <w:lang w:eastAsia="zh-CN"/>
        </w:rPr>
        <w:t>SQLAlchemy</w:t>
      </w:r>
      <w:proofErr w:type="spellEnd"/>
      <w:r>
        <w:rPr>
          <w:lang w:eastAsia="zh-CN"/>
        </w:rPr>
        <w:t xml:space="preserve"> </w:t>
      </w:r>
      <w:r>
        <w:rPr>
          <w:lang w:eastAsia="zh-CN"/>
        </w:rPr>
        <w:t>和</w:t>
      </w:r>
      <w:r>
        <w:rPr>
          <w:lang w:eastAsia="zh-CN"/>
        </w:rPr>
        <w:t xml:space="preserve"> Alembic </w:t>
      </w:r>
      <w:r>
        <w:rPr>
          <w:lang w:eastAsia="zh-CN"/>
        </w:rPr>
        <w:t>搭建接口与数据层，</w:t>
      </w:r>
      <w:r>
        <w:rPr>
          <w:lang w:eastAsia="zh-CN"/>
        </w:rPr>
        <w:t xml:space="preserve">SQLite </w:t>
      </w:r>
      <w:r>
        <w:rPr>
          <w:lang w:eastAsia="zh-CN"/>
        </w:rPr>
        <w:t>存储核心业务数据，</w:t>
      </w:r>
      <w:r>
        <w:rPr>
          <w:lang w:eastAsia="zh-CN"/>
        </w:rPr>
        <w:t xml:space="preserve">Redis </w:t>
      </w:r>
      <w:r>
        <w:rPr>
          <w:lang w:eastAsia="zh-CN"/>
        </w:rPr>
        <w:t>与</w:t>
      </w:r>
      <w:r>
        <w:rPr>
          <w:lang w:eastAsia="zh-CN"/>
        </w:rPr>
        <w:t xml:space="preserve"> Celery </w:t>
      </w:r>
      <w:r>
        <w:rPr>
          <w:lang w:eastAsia="zh-CN"/>
        </w:rPr>
        <w:t>负责缓存、定时扫描和异步任务执行。前端使用</w:t>
      </w:r>
      <w:r>
        <w:rPr>
          <w:lang w:eastAsia="zh-CN"/>
        </w:rPr>
        <w:t xml:space="preserve"> Vue 3</w:t>
      </w:r>
      <w:r>
        <w:rPr>
          <w:lang w:eastAsia="zh-CN"/>
        </w:rPr>
        <w:t>、</w:t>
      </w:r>
      <w:r>
        <w:rPr>
          <w:lang w:eastAsia="zh-CN"/>
        </w:rPr>
        <w:t>TypeScript</w:t>
      </w:r>
      <w:r>
        <w:rPr>
          <w:lang w:eastAsia="zh-CN"/>
        </w:rPr>
        <w:t>、</w:t>
      </w:r>
      <w:r>
        <w:rPr>
          <w:lang w:eastAsia="zh-CN"/>
        </w:rPr>
        <w:t>Vite</w:t>
      </w:r>
      <w:r>
        <w:rPr>
          <w:lang w:eastAsia="zh-CN"/>
        </w:rPr>
        <w:t>、</w:t>
      </w:r>
      <w:proofErr w:type="spellStart"/>
      <w:r>
        <w:rPr>
          <w:lang w:eastAsia="zh-CN"/>
        </w:rPr>
        <w:t>Pinia</w:t>
      </w:r>
      <w:proofErr w:type="spellEnd"/>
      <w:r>
        <w:rPr>
          <w:lang w:eastAsia="zh-CN"/>
        </w:rPr>
        <w:t xml:space="preserve"> </w:t>
      </w:r>
      <w:r>
        <w:rPr>
          <w:lang w:eastAsia="zh-CN"/>
        </w:rPr>
        <w:t>和</w:t>
      </w:r>
      <w:r>
        <w:rPr>
          <w:lang w:eastAsia="zh-CN"/>
        </w:rPr>
        <w:t xml:space="preserve"> </w:t>
      </w:r>
      <w:proofErr w:type="spellStart"/>
      <w:r>
        <w:rPr>
          <w:lang w:eastAsia="zh-CN"/>
        </w:rPr>
        <w:t>FullCalendar</w:t>
      </w:r>
      <w:proofErr w:type="spellEnd"/>
      <w:r>
        <w:rPr>
          <w:lang w:eastAsia="zh-CN"/>
        </w:rPr>
        <w:t xml:space="preserve"> </w:t>
      </w:r>
      <w:r>
        <w:rPr>
          <w:lang w:eastAsia="zh-CN"/>
        </w:rPr>
        <w:t>构建工作台界面，同时保留</w:t>
      </w:r>
      <w:r>
        <w:rPr>
          <w:lang w:eastAsia="zh-CN"/>
        </w:rPr>
        <w:t xml:space="preserve"> Capacitor </w:t>
      </w:r>
      <w:r>
        <w:rPr>
          <w:lang w:eastAsia="zh-CN"/>
        </w:rPr>
        <w:t>与</w:t>
      </w:r>
      <w:r>
        <w:rPr>
          <w:lang w:eastAsia="zh-CN"/>
        </w:rPr>
        <w:t xml:space="preserve"> Tauri </w:t>
      </w:r>
      <w:r>
        <w:rPr>
          <w:lang w:eastAsia="zh-CN"/>
        </w:rPr>
        <w:t>的跨端封装路径。</w:t>
      </w:r>
      <w:proofErr w:type="spellStart"/>
      <w:r>
        <w:t>系统还接入高德地图、和风天气与</w:t>
      </w:r>
      <w:proofErr w:type="spellEnd"/>
      <w:r>
        <w:t xml:space="preserve"> Google </w:t>
      </w:r>
      <w:proofErr w:type="spellStart"/>
      <w:r>
        <w:t>Calendar</w:t>
      </w:r>
      <w:r>
        <w:t>，使通勤估算、天气提示和外部日历同步能够落到实际流程中</w:t>
      </w:r>
      <w:proofErr w:type="spellEnd"/>
      <w:r>
        <w:t>。</w:t>
      </w:r>
    </w:p>
    <w:p w14:paraId="62BFADC1" w14:textId="77777777" w:rsidR="00AE4443" w:rsidRDefault="00000000">
      <w:pPr>
        <w:pStyle w:val="ThesisBody"/>
        <w:rPr>
          <w:lang w:eastAsia="zh-CN"/>
        </w:rPr>
      </w:pPr>
      <w:r>
        <w:rPr>
          <w:lang w:eastAsia="zh-CN"/>
        </w:rPr>
        <w:t>为了保证系统在真实使用场景中的响应稳定性，本文在流程设计中加入了按需上下文收集、节点并发执行、工作台快照刷新和短时缓存控制等策略，尽量避免无效的外部请求和重复计算。测试结果表明，系统在日程创建、冲突检测和智能推荐等核心功能上的准确率达到</w:t>
      </w:r>
      <w:r>
        <w:rPr>
          <w:lang w:eastAsia="zh-CN"/>
        </w:rPr>
        <w:t xml:space="preserve"> 95% </w:t>
      </w:r>
      <w:r>
        <w:rPr>
          <w:lang w:eastAsia="zh-CN"/>
        </w:rPr>
        <w:t>以上，复杂请求也能在可接受时间内完成处理。</w:t>
      </w:r>
    </w:p>
    <w:p w14:paraId="6E79AFBC" w14:textId="77777777" w:rsidR="00AE4443" w:rsidRDefault="00000000">
      <w:pPr>
        <w:pStyle w:val="ThesisBody"/>
        <w:rPr>
          <w:lang w:eastAsia="zh-CN"/>
        </w:rPr>
      </w:pPr>
      <w:r>
        <w:rPr>
          <w:lang w:eastAsia="zh-CN"/>
        </w:rPr>
        <w:t>研究结果表明，多</w:t>
      </w:r>
      <w:r>
        <w:rPr>
          <w:lang w:eastAsia="zh-CN"/>
        </w:rPr>
        <w:t>Agent</w:t>
      </w:r>
      <w:r>
        <w:rPr>
          <w:lang w:eastAsia="zh-CN"/>
        </w:rPr>
        <w:t>协同的价值并不只在于角色拆分，更关键的是把角色分工、状态流转、外部工具调用和界面反馈放进同一条业务链里统筹设计。本文的实现，为后续继续开展长期记忆、个性化学习和多端协同相关研究提供了较完整的工程基础。</w:t>
      </w:r>
    </w:p>
    <w:p w14:paraId="4D57AB58" w14:textId="77777777" w:rsidR="00AE4443" w:rsidRDefault="00AE4443">
      <w:pPr>
        <w:rPr>
          <w:lang w:eastAsia="zh-CN"/>
        </w:rPr>
      </w:pPr>
    </w:p>
    <w:p w14:paraId="3755261C" w14:textId="77777777" w:rsidR="00AE4443" w:rsidRDefault="00000000">
      <w:pPr>
        <w:pStyle w:val="ThesisBody"/>
        <w:rPr>
          <w:lang w:eastAsia="zh-CN"/>
        </w:rPr>
      </w:pPr>
      <w:r>
        <w:rPr>
          <w:rFonts w:eastAsia="黑体"/>
          <w:b/>
          <w:sz w:val="23"/>
          <w:lang w:eastAsia="zh-CN"/>
        </w:rPr>
        <w:t>关键词：</w:t>
      </w:r>
      <w:r>
        <w:rPr>
          <w:sz w:val="23"/>
          <w:lang w:eastAsia="zh-CN"/>
        </w:rPr>
        <w:t>多智能体系统；个人事务管理；工作流编排；自然语言理解；智能调度</w:t>
      </w:r>
    </w:p>
    <w:p w14:paraId="58A3E387" w14:textId="77777777" w:rsidR="00AE4443" w:rsidRDefault="00000000">
      <w:pPr>
        <w:rPr>
          <w:lang w:eastAsia="zh-CN"/>
        </w:rPr>
      </w:pPr>
      <w:r>
        <w:rPr>
          <w:lang w:eastAsia="zh-CN"/>
        </w:rPr>
        <w:br w:type="page"/>
      </w:r>
    </w:p>
    <w:p w14:paraId="225C8657" w14:textId="77777777" w:rsidR="0055757E" w:rsidRDefault="0055757E" w:rsidP="0055757E">
      <w:pPr>
        <w:spacing w:after="120"/>
        <w:jc w:val="center"/>
      </w:pPr>
      <w:r>
        <w:rPr>
          <w:rFonts w:ascii="Times New Roman" w:eastAsia="Times New Roman" w:hAnsi="Times New Roman" w:cs="Times New Roman"/>
          <w:sz w:val="30"/>
        </w:rPr>
        <w:lastRenderedPageBreak/>
        <w:t>Intelligent Personal Affairs Assistant System Based on Multi-Agent</w:t>
      </w:r>
      <w:r>
        <w:rPr>
          <w:rFonts w:ascii="Times New Roman" w:eastAsia="Times New Roman" w:hAnsi="Times New Roman" w:cs="Times New Roman"/>
          <w:sz w:val="30"/>
        </w:rPr>
        <w:br/>
        <w:t>Collaboration</w:t>
      </w:r>
    </w:p>
    <w:p w14:paraId="529A7858" w14:textId="77777777" w:rsidR="0055757E" w:rsidRDefault="0055757E" w:rsidP="0055757E">
      <w:pPr>
        <w:spacing w:after="120"/>
        <w:jc w:val="center"/>
      </w:pPr>
      <w:r>
        <w:rPr>
          <w:rFonts w:ascii="Times New Roman" w:eastAsia="Times New Roman" w:hAnsi="Times New Roman" w:cs="Times New Roman"/>
          <w:b/>
          <w:sz w:val="28"/>
        </w:rPr>
        <w:t>Abstract</w:t>
      </w:r>
    </w:p>
    <w:p w14:paraId="0B079F6A" w14:textId="77777777" w:rsidR="00AE4443" w:rsidRDefault="00000000">
      <w:pPr>
        <w:spacing w:after="0" w:line="360" w:lineRule="auto"/>
        <w:jc w:val="both"/>
      </w:pPr>
      <w:r>
        <w:rPr>
          <w:rFonts w:ascii="Times New Roman" w:eastAsia="Times New Roman" w:hAnsi="Times New Roman" w:cs="Times New Roman"/>
        </w:rPr>
        <w:t>With the continued advancement of artificial intelligence, personal task management is moving from passive recording toward intelligent services that can understand user intent, assist with planning, and follow up over time. This thesis designs and implements an intelligent personal affairs assistant system based on multi-agent collaboration for schedule planning, task tracking, departure reminders, and information summarization.</w:t>
      </w:r>
    </w:p>
    <w:p w14:paraId="3E7B5803" w14:textId="77777777" w:rsidR="00AE4443" w:rsidRDefault="00000000">
      <w:pPr>
        <w:spacing w:after="0" w:line="360" w:lineRule="auto"/>
        <w:jc w:val="both"/>
      </w:pPr>
      <w:r>
        <w:rPr>
          <w:rFonts w:ascii="Times New Roman" w:eastAsia="Times New Roman" w:hAnsi="Times New Roman" w:cs="Times New Roman"/>
        </w:rPr>
        <w:t>The system adopts a workflow-centered collaboration model in which session coordination, intent parsing, context collection, scheduling, action execution, and response generation are linked through a shared state. Requests are first interpreted semantically, then supplemented with location, weather, or calendar context only when necessary, and finally converted into concrete operations such as event creation, task recommendation, or reminder generation.</w:t>
      </w:r>
    </w:p>
    <w:p w14:paraId="1CEC2EE7" w14:textId="77777777" w:rsidR="00AE4443" w:rsidRDefault="00000000">
      <w:pPr>
        <w:spacing w:after="0" w:line="360" w:lineRule="auto"/>
        <w:jc w:val="both"/>
      </w:pPr>
      <w:r>
        <w:rPr>
          <w:rFonts w:ascii="Times New Roman" w:eastAsia="Times New Roman" w:hAnsi="Times New Roman" w:cs="Times New Roman"/>
        </w:rPr>
        <w:t>The backend is built with Python 3.11, FastAPI, SQLAlchemy, and Alembic, uses SQLite for business persistence, and relies on Redis with Celery for caching and asynchronous execution. The frontend is implemented with Vue 3, TypeScript, Vite, Pinia, and FullCalendar, while Amap, QWeather, and Google Calendar are integrated to support commute estimation, weather prompts, and synchronization.</w:t>
      </w:r>
    </w:p>
    <w:p w14:paraId="2BD01628" w14:textId="77777777" w:rsidR="00AE4443" w:rsidRDefault="00000000">
      <w:pPr>
        <w:spacing w:after="0" w:line="360" w:lineRule="auto"/>
        <w:jc w:val="both"/>
      </w:pPr>
      <w:r>
        <w:rPr>
          <w:rFonts w:ascii="Times New Roman" w:eastAsia="Times New Roman" w:hAnsi="Times New Roman" w:cs="Times New Roman"/>
        </w:rPr>
        <w:t>Experimental results show that the system achieves over 95 percent accuracy in core functions such as event creation, conflict detection, and recommendation. The study indicates that multi-agent collaboration becomes truly valuable only when role division, state transition, external tool invocation, and interface feedback are designed as one coherent business chain.</w:t>
      </w:r>
    </w:p>
    <w:p w14:paraId="68EEC5E2" w14:textId="77777777" w:rsidR="00AE4443" w:rsidRDefault="00AE4443">
      <w:pPr>
        <w:spacing w:after="0" w:line="360" w:lineRule="exact"/>
        <w:jc w:val="both"/>
      </w:pPr>
    </w:p>
    <w:p w14:paraId="2B2A68A3" w14:textId="77777777" w:rsidR="00AE4443" w:rsidRDefault="00AE4443"/>
    <w:p w14:paraId="14FD0085" w14:textId="77777777" w:rsidR="00AE4443" w:rsidRDefault="00000000">
      <w:pPr>
        <w:spacing w:line="360" w:lineRule="auto"/>
      </w:pPr>
      <w:r>
        <w:rPr>
          <w:rFonts w:ascii="Times New Roman" w:eastAsia="Times New Roman" w:hAnsi="Times New Roman" w:cs="Times New Roman"/>
          <w:b/>
        </w:rPr>
        <w:t xml:space="preserve">Keywords: </w:t>
      </w:r>
      <w:r>
        <w:rPr>
          <w:rFonts w:ascii="Times New Roman" w:eastAsia="Times New Roman" w:hAnsi="Times New Roman" w:cs="Times New Roman"/>
        </w:rPr>
        <w:t>Multi-Agent Systems; Personal Task Management; Workflow Orchestration; Natural Language Understanding; Intelligent Scheduling</w:t>
      </w:r>
    </w:p>
    <w:p w14:paraId="4909B6D9" w14:textId="77777777" w:rsidR="00AE4443" w:rsidRDefault="00000000">
      <w:r>
        <w:br w:type="page"/>
      </w:r>
    </w:p>
    <w:p w14:paraId="14B87615" w14:textId="77777777" w:rsidR="00AE4443" w:rsidRDefault="00000000">
      <w:pPr>
        <w:spacing w:after="120"/>
        <w:jc w:val="center"/>
      </w:pPr>
      <w:r>
        <w:rPr>
          <w:rFonts w:ascii="Times New Roman" w:eastAsia="黑体" w:hAnsi="Times New Roman" w:cs="Times New Roman"/>
          <w:b/>
          <w:sz w:val="30"/>
        </w:rPr>
        <w:lastRenderedPageBreak/>
        <w:t>目</w:t>
      </w:r>
      <w:r>
        <w:rPr>
          <w:rFonts w:ascii="Times New Roman" w:eastAsia="黑体" w:hAnsi="Times New Roman" w:cs="Times New Roman"/>
          <w:b/>
          <w:sz w:val="30"/>
        </w:rPr>
        <w:t xml:space="preserve">  </w:t>
      </w:r>
      <w:r>
        <w:rPr>
          <w:rFonts w:ascii="Times New Roman" w:eastAsia="黑体" w:hAnsi="Times New Roman" w:cs="Times New Roman"/>
          <w:b/>
          <w:sz w:val="30"/>
        </w:rPr>
        <w:t>次</w:t>
      </w:r>
    </w:p>
    <w:p w14:paraId="0396AF8A" w14:textId="77777777" w:rsidR="00AE4443" w:rsidRDefault="00000000">
      <w:pPr>
        <w:pStyle w:val="ThesisTOC"/>
        <w:tabs>
          <w:tab w:val="right" w:leader="dot" w:pos="8617"/>
        </w:tabs>
      </w:pPr>
      <w:r>
        <w:t>摘要</w:t>
      </w:r>
      <w:r>
        <w:tab/>
        <w:t>I</w:t>
      </w:r>
    </w:p>
    <w:p w14:paraId="46D9058B" w14:textId="77777777" w:rsidR="00AE4443" w:rsidRDefault="00000000">
      <w:pPr>
        <w:pStyle w:val="ThesisTOC"/>
        <w:tabs>
          <w:tab w:val="right" w:leader="dot" w:pos="8617"/>
        </w:tabs>
      </w:pPr>
      <w:r>
        <w:t>Abstract</w:t>
      </w:r>
      <w:r>
        <w:tab/>
        <w:t>II</w:t>
      </w:r>
    </w:p>
    <w:p w14:paraId="095142A7" w14:textId="77777777" w:rsidR="00AE4443" w:rsidRDefault="00000000">
      <w:pPr>
        <w:pStyle w:val="ThesisTOC"/>
        <w:tabs>
          <w:tab w:val="right" w:leader="dot" w:pos="8617"/>
        </w:tabs>
        <w:rPr>
          <w:lang w:eastAsia="zh-CN"/>
        </w:rPr>
      </w:pPr>
      <w:r>
        <w:rPr>
          <w:lang w:eastAsia="zh-CN"/>
        </w:rPr>
        <w:t xml:space="preserve">1 </w:t>
      </w:r>
      <w:r>
        <w:rPr>
          <w:lang w:eastAsia="zh-CN"/>
        </w:rPr>
        <w:t>引言</w:t>
      </w:r>
      <w:r>
        <w:rPr>
          <w:lang w:eastAsia="zh-CN"/>
        </w:rPr>
        <w:tab/>
        <w:t>1</w:t>
      </w:r>
    </w:p>
    <w:p w14:paraId="0D76B07A" w14:textId="77777777" w:rsidR="00AE4443" w:rsidRDefault="00000000">
      <w:pPr>
        <w:pStyle w:val="ThesisTOC"/>
        <w:tabs>
          <w:tab w:val="right" w:leader="dot" w:pos="8617"/>
        </w:tabs>
        <w:ind w:left="420"/>
        <w:rPr>
          <w:lang w:eastAsia="zh-CN"/>
        </w:rPr>
      </w:pPr>
      <w:r>
        <w:rPr>
          <w:lang w:eastAsia="zh-CN"/>
        </w:rPr>
        <w:t xml:space="preserve">1.1 </w:t>
      </w:r>
      <w:r>
        <w:rPr>
          <w:lang w:eastAsia="zh-CN"/>
        </w:rPr>
        <w:t>研究背景与意义</w:t>
      </w:r>
      <w:r>
        <w:rPr>
          <w:lang w:eastAsia="zh-CN"/>
        </w:rPr>
        <w:tab/>
        <w:t>1</w:t>
      </w:r>
    </w:p>
    <w:p w14:paraId="1D5CE774" w14:textId="77777777" w:rsidR="00AE4443" w:rsidRDefault="00000000">
      <w:pPr>
        <w:pStyle w:val="ThesisTOC"/>
        <w:tabs>
          <w:tab w:val="right" w:leader="dot" w:pos="8617"/>
        </w:tabs>
        <w:ind w:left="420"/>
        <w:rPr>
          <w:lang w:eastAsia="zh-CN"/>
        </w:rPr>
      </w:pPr>
      <w:r>
        <w:rPr>
          <w:lang w:eastAsia="zh-CN"/>
        </w:rPr>
        <w:t xml:space="preserve">1.2 </w:t>
      </w:r>
      <w:r>
        <w:rPr>
          <w:lang w:eastAsia="zh-CN"/>
        </w:rPr>
        <w:t>国内外研究现状</w:t>
      </w:r>
      <w:r>
        <w:rPr>
          <w:lang w:eastAsia="zh-CN"/>
        </w:rPr>
        <w:tab/>
        <w:t>1</w:t>
      </w:r>
    </w:p>
    <w:p w14:paraId="10280A49" w14:textId="77777777" w:rsidR="00AE4443" w:rsidRDefault="00000000">
      <w:pPr>
        <w:pStyle w:val="ThesisTOC"/>
        <w:tabs>
          <w:tab w:val="right" w:leader="dot" w:pos="8617"/>
        </w:tabs>
        <w:ind w:left="420"/>
        <w:rPr>
          <w:lang w:eastAsia="zh-CN"/>
        </w:rPr>
      </w:pPr>
      <w:r>
        <w:rPr>
          <w:lang w:eastAsia="zh-CN"/>
        </w:rPr>
        <w:t xml:space="preserve">1.3 </w:t>
      </w:r>
      <w:r>
        <w:rPr>
          <w:lang w:eastAsia="zh-CN"/>
        </w:rPr>
        <w:t>研究内容与目标</w:t>
      </w:r>
      <w:r>
        <w:rPr>
          <w:lang w:eastAsia="zh-CN"/>
        </w:rPr>
        <w:tab/>
        <w:t>3</w:t>
      </w:r>
    </w:p>
    <w:p w14:paraId="6B1F4E63" w14:textId="77777777" w:rsidR="00AE4443" w:rsidRDefault="00000000">
      <w:pPr>
        <w:pStyle w:val="ThesisTOC"/>
        <w:tabs>
          <w:tab w:val="right" w:leader="dot" w:pos="8617"/>
        </w:tabs>
        <w:ind w:left="420"/>
        <w:rPr>
          <w:lang w:eastAsia="zh-CN"/>
        </w:rPr>
      </w:pPr>
      <w:r>
        <w:rPr>
          <w:lang w:eastAsia="zh-CN"/>
        </w:rPr>
        <w:t xml:space="preserve">1.4 </w:t>
      </w:r>
      <w:r>
        <w:rPr>
          <w:lang w:eastAsia="zh-CN"/>
        </w:rPr>
        <w:t>论文结构安排</w:t>
      </w:r>
      <w:r>
        <w:rPr>
          <w:lang w:eastAsia="zh-CN"/>
        </w:rPr>
        <w:tab/>
        <w:t>3</w:t>
      </w:r>
    </w:p>
    <w:p w14:paraId="2B0F0AD3" w14:textId="77777777" w:rsidR="00AE4443" w:rsidRDefault="00000000">
      <w:pPr>
        <w:pStyle w:val="ThesisTOC"/>
        <w:tabs>
          <w:tab w:val="right" w:leader="dot" w:pos="8617"/>
        </w:tabs>
        <w:rPr>
          <w:lang w:eastAsia="zh-CN"/>
        </w:rPr>
      </w:pPr>
      <w:r>
        <w:rPr>
          <w:lang w:eastAsia="zh-CN"/>
        </w:rPr>
        <w:t xml:space="preserve">2 </w:t>
      </w:r>
      <w:r>
        <w:rPr>
          <w:lang w:eastAsia="zh-CN"/>
        </w:rPr>
        <w:t>相关技术基础</w:t>
      </w:r>
      <w:r>
        <w:rPr>
          <w:lang w:eastAsia="zh-CN"/>
        </w:rPr>
        <w:tab/>
        <w:t>4</w:t>
      </w:r>
    </w:p>
    <w:p w14:paraId="7B1F18FD" w14:textId="77777777" w:rsidR="00AE4443" w:rsidRDefault="00000000">
      <w:pPr>
        <w:pStyle w:val="ThesisTOC"/>
        <w:tabs>
          <w:tab w:val="right" w:leader="dot" w:pos="8617"/>
        </w:tabs>
        <w:ind w:left="420"/>
        <w:rPr>
          <w:lang w:eastAsia="zh-CN"/>
        </w:rPr>
      </w:pPr>
      <w:r>
        <w:rPr>
          <w:lang w:eastAsia="zh-CN"/>
        </w:rPr>
        <w:t xml:space="preserve">2.1 </w:t>
      </w:r>
      <w:r>
        <w:rPr>
          <w:lang w:eastAsia="zh-CN"/>
        </w:rPr>
        <w:t>多智能体系统理论</w:t>
      </w:r>
      <w:r>
        <w:rPr>
          <w:lang w:eastAsia="zh-CN"/>
        </w:rPr>
        <w:tab/>
        <w:t>4</w:t>
      </w:r>
    </w:p>
    <w:p w14:paraId="730EA807" w14:textId="77777777" w:rsidR="00AE4443" w:rsidRDefault="00000000">
      <w:pPr>
        <w:pStyle w:val="ThesisTOC"/>
        <w:tabs>
          <w:tab w:val="right" w:leader="dot" w:pos="8617"/>
        </w:tabs>
        <w:ind w:left="420"/>
        <w:rPr>
          <w:lang w:eastAsia="zh-CN"/>
        </w:rPr>
      </w:pPr>
      <w:r>
        <w:rPr>
          <w:lang w:eastAsia="zh-CN"/>
        </w:rPr>
        <w:t xml:space="preserve">2.2 </w:t>
      </w:r>
      <w:r>
        <w:rPr>
          <w:lang w:eastAsia="zh-CN"/>
        </w:rPr>
        <w:t>大语言模型技术</w:t>
      </w:r>
      <w:r>
        <w:rPr>
          <w:lang w:eastAsia="zh-CN"/>
        </w:rPr>
        <w:tab/>
        <w:t>5</w:t>
      </w:r>
    </w:p>
    <w:p w14:paraId="14511A25" w14:textId="77777777" w:rsidR="00AE4443" w:rsidRDefault="00000000">
      <w:pPr>
        <w:pStyle w:val="ThesisTOC"/>
        <w:tabs>
          <w:tab w:val="right" w:leader="dot" w:pos="8617"/>
        </w:tabs>
        <w:ind w:left="420"/>
        <w:rPr>
          <w:lang w:eastAsia="zh-CN"/>
        </w:rPr>
      </w:pPr>
      <w:r>
        <w:rPr>
          <w:lang w:eastAsia="zh-CN"/>
        </w:rPr>
        <w:t xml:space="preserve">2.3 </w:t>
      </w:r>
      <w:r>
        <w:rPr>
          <w:lang w:eastAsia="zh-CN"/>
        </w:rPr>
        <w:t>工作流引擎技术</w:t>
      </w:r>
      <w:r>
        <w:rPr>
          <w:lang w:eastAsia="zh-CN"/>
        </w:rPr>
        <w:tab/>
        <w:t>6</w:t>
      </w:r>
    </w:p>
    <w:p w14:paraId="0664ABD3" w14:textId="77777777" w:rsidR="00AE4443" w:rsidRDefault="00000000">
      <w:pPr>
        <w:pStyle w:val="ThesisTOC"/>
        <w:tabs>
          <w:tab w:val="right" w:leader="dot" w:pos="8617"/>
        </w:tabs>
        <w:ind w:left="420"/>
        <w:rPr>
          <w:lang w:eastAsia="zh-CN"/>
        </w:rPr>
      </w:pPr>
      <w:r>
        <w:rPr>
          <w:lang w:eastAsia="zh-CN"/>
        </w:rPr>
        <w:t xml:space="preserve">2.4 </w:t>
      </w:r>
      <w:r>
        <w:rPr>
          <w:lang w:eastAsia="zh-CN"/>
        </w:rPr>
        <w:t>前端响应式设计技术</w:t>
      </w:r>
      <w:r>
        <w:rPr>
          <w:lang w:eastAsia="zh-CN"/>
        </w:rPr>
        <w:tab/>
        <w:t>7</w:t>
      </w:r>
    </w:p>
    <w:p w14:paraId="5F2081D6" w14:textId="77777777" w:rsidR="00AE4443" w:rsidRDefault="00000000">
      <w:pPr>
        <w:pStyle w:val="ThesisTOC"/>
        <w:tabs>
          <w:tab w:val="right" w:leader="dot" w:pos="8617"/>
        </w:tabs>
        <w:rPr>
          <w:lang w:eastAsia="zh-CN"/>
        </w:rPr>
      </w:pPr>
      <w:r>
        <w:rPr>
          <w:lang w:eastAsia="zh-CN"/>
        </w:rPr>
        <w:t xml:space="preserve">3 </w:t>
      </w:r>
      <w:r>
        <w:rPr>
          <w:lang w:eastAsia="zh-CN"/>
        </w:rPr>
        <w:t>系统需求分析与总体设计</w:t>
      </w:r>
      <w:r>
        <w:rPr>
          <w:lang w:eastAsia="zh-CN"/>
        </w:rPr>
        <w:tab/>
        <w:t>9</w:t>
      </w:r>
    </w:p>
    <w:p w14:paraId="7D21D3D1" w14:textId="77777777" w:rsidR="00AE4443" w:rsidRDefault="00000000">
      <w:pPr>
        <w:pStyle w:val="ThesisTOC"/>
        <w:tabs>
          <w:tab w:val="right" w:leader="dot" w:pos="8617"/>
        </w:tabs>
        <w:ind w:left="420"/>
        <w:rPr>
          <w:lang w:eastAsia="zh-CN"/>
        </w:rPr>
      </w:pPr>
      <w:r>
        <w:rPr>
          <w:lang w:eastAsia="zh-CN"/>
        </w:rPr>
        <w:t xml:space="preserve">3.1 </w:t>
      </w:r>
      <w:r>
        <w:rPr>
          <w:lang w:eastAsia="zh-CN"/>
        </w:rPr>
        <w:t>需求分析</w:t>
      </w:r>
      <w:r>
        <w:rPr>
          <w:lang w:eastAsia="zh-CN"/>
        </w:rPr>
        <w:tab/>
        <w:t>9</w:t>
      </w:r>
    </w:p>
    <w:p w14:paraId="15C7FA68" w14:textId="77777777" w:rsidR="00AE4443" w:rsidRDefault="00000000">
      <w:pPr>
        <w:pStyle w:val="ThesisTOC"/>
        <w:tabs>
          <w:tab w:val="right" w:leader="dot" w:pos="8617"/>
        </w:tabs>
        <w:ind w:left="420"/>
        <w:rPr>
          <w:lang w:eastAsia="zh-CN"/>
        </w:rPr>
      </w:pPr>
      <w:r>
        <w:rPr>
          <w:lang w:eastAsia="zh-CN"/>
        </w:rPr>
        <w:t xml:space="preserve">3.2 </w:t>
      </w:r>
      <w:r>
        <w:rPr>
          <w:lang w:eastAsia="zh-CN"/>
        </w:rPr>
        <w:t>系统总体架构设计</w:t>
      </w:r>
      <w:r>
        <w:rPr>
          <w:lang w:eastAsia="zh-CN"/>
        </w:rPr>
        <w:tab/>
        <w:t>10</w:t>
      </w:r>
    </w:p>
    <w:p w14:paraId="33DE1676" w14:textId="77777777" w:rsidR="00AE4443" w:rsidRDefault="00000000">
      <w:pPr>
        <w:pStyle w:val="ThesisTOC"/>
        <w:tabs>
          <w:tab w:val="right" w:leader="dot" w:pos="8617"/>
        </w:tabs>
        <w:ind w:left="420"/>
        <w:rPr>
          <w:lang w:eastAsia="zh-CN"/>
        </w:rPr>
      </w:pPr>
      <w:r>
        <w:rPr>
          <w:lang w:eastAsia="zh-CN"/>
        </w:rPr>
        <w:t xml:space="preserve">3.3 </w:t>
      </w:r>
      <w:r>
        <w:rPr>
          <w:lang w:eastAsia="zh-CN"/>
        </w:rPr>
        <w:t>多</w:t>
      </w:r>
      <w:r>
        <w:rPr>
          <w:lang w:eastAsia="zh-CN"/>
        </w:rPr>
        <w:t>Agent</w:t>
      </w:r>
      <w:r>
        <w:rPr>
          <w:lang w:eastAsia="zh-CN"/>
        </w:rPr>
        <w:t>协同机制设计</w:t>
      </w:r>
      <w:r>
        <w:rPr>
          <w:lang w:eastAsia="zh-CN"/>
        </w:rPr>
        <w:tab/>
        <w:t>13</w:t>
      </w:r>
    </w:p>
    <w:p w14:paraId="6A108CEC" w14:textId="77777777" w:rsidR="00AE4443" w:rsidRDefault="00000000">
      <w:pPr>
        <w:pStyle w:val="ThesisTOC"/>
        <w:tabs>
          <w:tab w:val="right" w:leader="dot" w:pos="8617"/>
        </w:tabs>
        <w:ind w:left="420"/>
        <w:rPr>
          <w:lang w:eastAsia="zh-CN"/>
        </w:rPr>
      </w:pPr>
      <w:r>
        <w:rPr>
          <w:lang w:eastAsia="zh-CN"/>
        </w:rPr>
        <w:t xml:space="preserve">3.4 </w:t>
      </w:r>
      <w:r>
        <w:rPr>
          <w:lang w:eastAsia="zh-CN"/>
        </w:rPr>
        <w:t>数据库设计</w:t>
      </w:r>
      <w:r>
        <w:rPr>
          <w:lang w:eastAsia="zh-CN"/>
        </w:rPr>
        <w:tab/>
        <w:t>14</w:t>
      </w:r>
    </w:p>
    <w:p w14:paraId="17FB34B2" w14:textId="77777777" w:rsidR="00AE4443" w:rsidRDefault="00000000">
      <w:pPr>
        <w:pStyle w:val="ThesisTOC"/>
        <w:tabs>
          <w:tab w:val="right" w:leader="dot" w:pos="8617"/>
        </w:tabs>
        <w:rPr>
          <w:lang w:eastAsia="zh-CN"/>
        </w:rPr>
      </w:pPr>
      <w:r>
        <w:rPr>
          <w:lang w:eastAsia="zh-CN"/>
        </w:rPr>
        <w:t xml:space="preserve">4 </w:t>
      </w:r>
      <w:r>
        <w:rPr>
          <w:lang w:eastAsia="zh-CN"/>
        </w:rPr>
        <w:t>系统详细设计与实现</w:t>
      </w:r>
      <w:r>
        <w:rPr>
          <w:lang w:eastAsia="zh-CN"/>
        </w:rPr>
        <w:tab/>
        <w:t>17</w:t>
      </w:r>
    </w:p>
    <w:p w14:paraId="1B2146EA" w14:textId="77777777" w:rsidR="00AE4443" w:rsidRDefault="00000000">
      <w:pPr>
        <w:pStyle w:val="ThesisTOC"/>
        <w:tabs>
          <w:tab w:val="right" w:leader="dot" w:pos="8617"/>
        </w:tabs>
        <w:ind w:left="420"/>
        <w:rPr>
          <w:lang w:eastAsia="zh-CN"/>
        </w:rPr>
      </w:pPr>
      <w:r>
        <w:rPr>
          <w:lang w:eastAsia="zh-CN"/>
        </w:rPr>
        <w:t xml:space="preserve">4.1 </w:t>
      </w:r>
      <w:r>
        <w:rPr>
          <w:lang w:eastAsia="zh-CN"/>
        </w:rPr>
        <w:t>后端架构设计与实现</w:t>
      </w:r>
      <w:r>
        <w:rPr>
          <w:lang w:eastAsia="zh-CN"/>
        </w:rPr>
        <w:tab/>
        <w:t>17</w:t>
      </w:r>
    </w:p>
    <w:p w14:paraId="66AA45F6" w14:textId="77777777" w:rsidR="00AE4443" w:rsidRDefault="00000000">
      <w:pPr>
        <w:pStyle w:val="ThesisTOC"/>
        <w:tabs>
          <w:tab w:val="right" w:leader="dot" w:pos="8617"/>
        </w:tabs>
        <w:ind w:left="420"/>
        <w:rPr>
          <w:lang w:eastAsia="zh-CN"/>
        </w:rPr>
      </w:pPr>
      <w:r>
        <w:rPr>
          <w:lang w:eastAsia="zh-CN"/>
        </w:rPr>
        <w:t xml:space="preserve">4.2 </w:t>
      </w:r>
      <w:r>
        <w:rPr>
          <w:lang w:eastAsia="zh-CN"/>
        </w:rPr>
        <w:t>前端界面设计与实现</w:t>
      </w:r>
      <w:r>
        <w:rPr>
          <w:lang w:eastAsia="zh-CN"/>
        </w:rPr>
        <w:tab/>
        <w:t>18</w:t>
      </w:r>
    </w:p>
    <w:p w14:paraId="2D4AEF18" w14:textId="77777777" w:rsidR="00AE4443" w:rsidRDefault="00000000">
      <w:pPr>
        <w:pStyle w:val="ThesisTOC"/>
        <w:tabs>
          <w:tab w:val="right" w:leader="dot" w:pos="8617"/>
        </w:tabs>
        <w:ind w:left="420"/>
        <w:rPr>
          <w:lang w:eastAsia="zh-CN"/>
        </w:rPr>
      </w:pPr>
      <w:r>
        <w:rPr>
          <w:lang w:eastAsia="zh-CN"/>
        </w:rPr>
        <w:t xml:space="preserve">4.3 </w:t>
      </w:r>
      <w:r>
        <w:rPr>
          <w:lang w:eastAsia="zh-CN"/>
        </w:rPr>
        <w:t>多</w:t>
      </w:r>
      <w:r>
        <w:rPr>
          <w:lang w:eastAsia="zh-CN"/>
        </w:rPr>
        <w:t>Agent</w:t>
      </w:r>
      <w:r>
        <w:rPr>
          <w:lang w:eastAsia="zh-CN"/>
        </w:rPr>
        <w:t>协同流程实现</w:t>
      </w:r>
      <w:r>
        <w:rPr>
          <w:lang w:eastAsia="zh-CN"/>
        </w:rPr>
        <w:tab/>
        <w:t>22</w:t>
      </w:r>
    </w:p>
    <w:p w14:paraId="2EC347CF" w14:textId="77777777" w:rsidR="00AE4443" w:rsidRDefault="00000000">
      <w:pPr>
        <w:pStyle w:val="ThesisTOC"/>
        <w:tabs>
          <w:tab w:val="right" w:leader="dot" w:pos="8617"/>
        </w:tabs>
        <w:ind w:left="420"/>
        <w:rPr>
          <w:lang w:eastAsia="zh-CN"/>
        </w:rPr>
      </w:pPr>
      <w:r>
        <w:rPr>
          <w:lang w:eastAsia="zh-CN"/>
        </w:rPr>
        <w:t xml:space="preserve">4.4 </w:t>
      </w:r>
      <w:r>
        <w:rPr>
          <w:lang w:eastAsia="zh-CN"/>
        </w:rPr>
        <w:t>性能优化策略实现</w:t>
      </w:r>
      <w:r>
        <w:rPr>
          <w:lang w:eastAsia="zh-CN"/>
        </w:rPr>
        <w:tab/>
        <w:t>24</w:t>
      </w:r>
    </w:p>
    <w:p w14:paraId="14A68CBF" w14:textId="77777777" w:rsidR="00AE4443" w:rsidRDefault="00000000">
      <w:pPr>
        <w:pStyle w:val="ThesisTOC"/>
        <w:tabs>
          <w:tab w:val="right" w:leader="dot" w:pos="8617"/>
        </w:tabs>
        <w:rPr>
          <w:lang w:eastAsia="zh-CN"/>
        </w:rPr>
      </w:pPr>
      <w:r>
        <w:rPr>
          <w:lang w:eastAsia="zh-CN"/>
        </w:rPr>
        <w:t xml:space="preserve">5 </w:t>
      </w:r>
      <w:r>
        <w:rPr>
          <w:lang w:eastAsia="zh-CN"/>
        </w:rPr>
        <w:t>系统测试与结果分析</w:t>
      </w:r>
      <w:r>
        <w:rPr>
          <w:lang w:eastAsia="zh-CN"/>
        </w:rPr>
        <w:tab/>
        <w:t>25</w:t>
      </w:r>
    </w:p>
    <w:p w14:paraId="547225DF" w14:textId="77777777" w:rsidR="00AE4443" w:rsidRDefault="00000000">
      <w:pPr>
        <w:pStyle w:val="ThesisTOC"/>
        <w:tabs>
          <w:tab w:val="right" w:leader="dot" w:pos="8617"/>
        </w:tabs>
        <w:ind w:left="420"/>
        <w:rPr>
          <w:lang w:eastAsia="zh-CN"/>
        </w:rPr>
      </w:pPr>
      <w:r>
        <w:rPr>
          <w:lang w:eastAsia="zh-CN"/>
        </w:rPr>
        <w:t xml:space="preserve">5.1 </w:t>
      </w:r>
      <w:r>
        <w:rPr>
          <w:lang w:eastAsia="zh-CN"/>
        </w:rPr>
        <w:t>测试环境与测试方法</w:t>
      </w:r>
      <w:r>
        <w:rPr>
          <w:lang w:eastAsia="zh-CN"/>
        </w:rPr>
        <w:tab/>
        <w:t>25</w:t>
      </w:r>
    </w:p>
    <w:p w14:paraId="3A23B57A" w14:textId="77777777" w:rsidR="00AE4443" w:rsidRDefault="00000000">
      <w:pPr>
        <w:pStyle w:val="ThesisTOC"/>
        <w:tabs>
          <w:tab w:val="right" w:leader="dot" w:pos="8617"/>
        </w:tabs>
        <w:ind w:left="420"/>
        <w:rPr>
          <w:lang w:eastAsia="zh-CN"/>
        </w:rPr>
      </w:pPr>
      <w:r>
        <w:rPr>
          <w:lang w:eastAsia="zh-CN"/>
        </w:rPr>
        <w:t xml:space="preserve">5.2 </w:t>
      </w:r>
      <w:r>
        <w:rPr>
          <w:lang w:eastAsia="zh-CN"/>
        </w:rPr>
        <w:t>功能测试结果</w:t>
      </w:r>
      <w:r>
        <w:rPr>
          <w:lang w:eastAsia="zh-CN"/>
        </w:rPr>
        <w:tab/>
        <w:t>25</w:t>
      </w:r>
    </w:p>
    <w:p w14:paraId="06F5DE85" w14:textId="77777777" w:rsidR="00AE4443" w:rsidRDefault="00000000">
      <w:pPr>
        <w:pStyle w:val="ThesisTOC"/>
        <w:tabs>
          <w:tab w:val="right" w:leader="dot" w:pos="8617"/>
        </w:tabs>
        <w:ind w:left="420"/>
        <w:rPr>
          <w:lang w:eastAsia="zh-CN"/>
        </w:rPr>
      </w:pPr>
      <w:r>
        <w:rPr>
          <w:lang w:eastAsia="zh-CN"/>
        </w:rPr>
        <w:t xml:space="preserve">5.3 </w:t>
      </w:r>
      <w:r>
        <w:rPr>
          <w:lang w:eastAsia="zh-CN"/>
        </w:rPr>
        <w:t>性能测试结果</w:t>
      </w:r>
      <w:r>
        <w:rPr>
          <w:lang w:eastAsia="zh-CN"/>
        </w:rPr>
        <w:tab/>
        <w:t>26</w:t>
      </w:r>
    </w:p>
    <w:p w14:paraId="21663596" w14:textId="77777777" w:rsidR="00AE4443" w:rsidRDefault="00000000">
      <w:pPr>
        <w:pStyle w:val="ThesisTOC"/>
        <w:tabs>
          <w:tab w:val="right" w:leader="dot" w:pos="8617"/>
        </w:tabs>
        <w:rPr>
          <w:lang w:eastAsia="zh-CN"/>
        </w:rPr>
      </w:pPr>
      <w:r>
        <w:rPr>
          <w:lang w:eastAsia="zh-CN"/>
        </w:rPr>
        <w:t xml:space="preserve">6 </w:t>
      </w:r>
      <w:r>
        <w:rPr>
          <w:lang w:eastAsia="zh-CN"/>
        </w:rPr>
        <w:t>结论与展望</w:t>
      </w:r>
      <w:r>
        <w:rPr>
          <w:lang w:eastAsia="zh-CN"/>
        </w:rPr>
        <w:tab/>
        <w:t>28</w:t>
      </w:r>
    </w:p>
    <w:p w14:paraId="692287D8" w14:textId="77777777" w:rsidR="00AE4443" w:rsidRDefault="00000000">
      <w:pPr>
        <w:pStyle w:val="ThesisTOC"/>
        <w:tabs>
          <w:tab w:val="right" w:leader="dot" w:pos="8617"/>
        </w:tabs>
        <w:ind w:left="420"/>
        <w:rPr>
          <w:lang w:eastAsia="zh-CN"/>
        </w:rPr>
      </w:pPr>
      <w:r>
        <w:rPr>
          <w:lang w:eastAsia="zh-CN"/>
        </w:rPr>
        <w:t xml:space="preserve">6.1 </w:t>
      </w:r>
      <w:r>
        <w:rPr>
          <w:lang w:eastAsia="zh-CN"/>
        </w:rPr>
        <w:t>研究工作总结</w:t>
      </w:r>
      <w:r>
        <w:rPr>
          <w:lang w:eastAsia="zh-CN"/>
        </w:rPr>
        <w:tab/>
        <w:t>28</w:t>
      </w:r>
    </w:p>
    <w:p w14:paraId="6CC246D4" w14:textId="77777777" w:rsidR="00AE4443" w:rsidRDefault="00000000">
      <w:pPr>
        <w:pStyle w:val="ThesisTOC"/>
        <w:tabs>
          <w:tab w:val="right" w:leader="dot" w:pos="8617"/>
        </w:tabs>
        <w:ind w:left="420"/>
        <w:rPr>
          <w:lang w:eastAsia="zh-CN"/>
        </w:rPr>
      </w:pPr>
      <w:r>
        <w:rPr>
          <w:lang w:eastAsia="zh-CN"/>
        </w:rPr>
        <w:t xml:space="preserve">6.2 </w:t>
      </w:r>
      <w:r>
        <w:rPr>
          <w:lang w:eastAsia="zh-CN"/>
        </w:rPr>
        <w:t>主要创新点</w:t>
      </w:r>
      <w:r>
        <w:rPr>
          <w:lang w:eastAsia="zh-CN"/>
        </w:rPr>
        <w:tab/>
        <w:t>28</w:t>
      </w:r>
    </w:p>
    <w:p w14:paraId="7424194A" w14:textId="77777777" w:rsidR="00AE4443" w:rsidRDefault="00000000">
      <w:pPr>
        <w:pStyle w:val="ThesisTOC"/>
        <w:tabs>
          <w:tab w:val="right" w:leader="dot" w:pos="8617"/>
        </w:tabs>
        <w:ind w:left="420"/>
        <w:rPr>
          <w:lang w:eastAsia="zh-CN"/>
        </w:rPr>
      </w:pPr>
      <w:r>
        <w:rPr>
          <w:lang w:eastAsia="zh-CN"/>
        </w:rPr>
        <w:t xml:space="preserve">6.3 </w:t>
      </w:r>
      <w:r>
        <w:rPr>
          <w:lang w:eastAsia="zh-CN"/>
        </w:rPr>
        <w:t>不足与改进方向</w:t>
      </w:r>
      <w:r>
        <w:rPr>
          <w:lang w:eastAsia="zh-CN"/>
        </w:rPr>
        <w:tab/>
        <w:t>28</w:t>
      </w:r>
    </w:p>
    <w:p w14:paraId="27EB29D7" w14:textId="77777777" w:rsidR="00AE4443" w:rsidRDefault="00000000">
      <w:pPr>
        <w:pStyle w:val="ThesisTOC"/>
        <w:tabs>
          <w:tab w:val="right" w:leader="dot" w:pos="8617"/>
        </w:tabs>
        <w:ind w:left="420"/>
        <w:rPr>
          <w:lang w:eastAsia="zh-CN"/>
        </w:rPr>
      </w:pPr>
      <w:r>
        <w:rPr>
          <w:lang w:eastAsia="zh-CN"/>
        </w:rPr>
        <w:t xml:space="preserve">6.4 </w:t>
      </w:r>
      <w:r>
        <w:rPr>
          <w:lang w:eastAsia="zh-CN"/>
        </w:rPr>
        <w:t>未来研究展望</w:t>
      </w:r>
      <w:r>
        <w:rPr>
          <w:lang w:eastAsia="zh-CN"/>
        </w:rPr>
        <w:tab/>
        <w:t>29</w:t>
      </w:r>
    </w:p>
    <w:p w14:paraId="03B0DD9F" w14:textId="77777777" w:rsidR="00AE4443" w:rsidRDefault="00000000">
      <w:pPr>
        <w:pStyle w:val="ThesisTOC"/>
        <w:tabs>
          <w:tab w:val="right" w:leader="dot" w:pos="8617"/>
        </w:tabs>
        <w:rPr>
          <w:lang w:eastAsia="zh-CN"/>
        </w:rPr>
      </w:pPr>
      <w:r>
        <w:rPr>
          <w:lang w:eastAsia="zh-CN"/>
        </w:rPr>
        <w:t>致谢</w:t>
      </w:r>
      <w:r>
        <w:rPr>
          <w:lang w:eastAsia="zh-CN"/>
        </w:rPr>
        <w:tab/>
        <w:t>30</w:t>
      </w:r>
    </w:p>
    <w:p w14:paraId="3332DF4D" w14:textId="77777777" w:rsidR="00AE4443" w:rsidRDefault="00000000">
      <w:pPr>
        <w:pStyle w:val="ThesisTOC"/>
        <w:tabs>
          <w:tab w:val="right" w:leader="dot" w:pos="8617"/>
        </w:tabs>
        <w:rPr>
          <w:lang w:eastAsia="zh-CN"/>
        </w:rPr>
      </w:pPr>
      <w:r>
        <w:rPr>
          <w:lang w:eastAsia="zh-CN"/>
        </w:rPr>
        <w:t>参考文献</w:t>
      </w:r>
      <w:r>
        <w:rPr>
          <w:lang w:eastAsia="zh-CN"/>
        </w:rPr>
        <w:tab/>
        <w:t>31</w:t>
      </w:r>
    </w:p>
    <w:p w14:paraId="41AD4BD6" w14:textId="77777777" w:rsidR="00AE4443" w:rsidRDefault="00000000">
      <w:pPr>
        <w:pStyle w:val="ThesisTOC"/>
        <w:tabs>
          <w:tab w:val="right" w:leader="dot" w:pos="8617"/>
        </w:tabs>
        <w:rPr>
          <w:lang w:eastAsia="zh-CN"/>
        </w:rPr>
      </w:pPr>
      <w:r>
        <w:rPr>
          <w:lang w:eastAsia="zh-CN"/>
        </w:rPr>
        <w:t>附录</w:t>
      </w:r>
      <w:r>
        <w:rPr>
          <w:lang w:eastAsia="zh-CN"/>
        </w:rPr>
        <w:t xml:space="preserve">A </w:t>
      </w:r>
      <w:r>
        <w:rPr>
          <w:lang w:eastAsia="zh-CN"/>
        </w:rPr>
        <w:t>系统实现补充说明</w:t>
      </w:r>
      <w:r>
        <w:rPr>
          <w:lang w:eastAsia="zh-CN"/>
        </w:rPr>
        <w:tab/>
        <w:t>33</w:t>
      </w:r>
    </w:p>
    <w:p w14:paraId="304339CB" w14:textId="77777777" w:rsidR="00AE4443" w:rsidRDefault="00000000">
      <w:pPr>
        <w:pStyle w:val="ThesisTOC"/>
        <w:tabs>
          <w:tab w:val="right" w:leader="dot" w:pos="8617"/>
        </w:tabs>
        <w:rPr>
          <w:lang w:eastAsia="zh-CN"/>
        </w:rPr>
      </w:pPr>
      <w:r>
        <w:rPr>
          <w:lang w:eastAsia="zh-CN"/>
        </w:rPr>
        <w:t>附录</w:t>
      </w:r>
      <w:r>
        <w:rPr>
          <w:lang w:eastAsia="zh-CN"/>
        </w:rPr>
        <w:t xml:space="preserve">B </w:t>
      </w:r>
      <w:r>
        <w:rPr>
          <w:lang w:eastAsia="zh-CN"/>
        </w:rPr>
        <w:t>数据实体补充说明</w:t>
      </w:r>
      <w:r>
        <w:rPr>
          <w:lang w:eastAsia="zh-CN"/>
        </w:rPr>
        <w:tab/>
        <w:t>42</w:t>
      </w:r>
    </w:p>
    <w:p w14:paraId="7101F4AA" w14:textId="77777777" w:rsidR="00AE4443" w:rsidRDefault="00AE4443">
      <w:pPr>
        <w:rPr>
          <w:lang w:eastAsia="zh-CN"/>
        </w:rPr>
        <w:sectPr w:rsidR="00AE4443">
          <w:headerReference w:type="default" r:id="rId10"/>
          <w:footerReference w:type="default" r:id="rId11"/>
          <w:pgSz w:w="11906" w:h="16838"/>
          <w:pgMar w:top="1417" w:right="1417" w:bottom="1417" w:left="1701" w:header="454" w:footer="454" w:gutter="0"/>
          <w:pgNumType w:fmt="upperRoman" w:start="1"/>
          <w:cols w:space="720"/>
          <w:docGrid w:linePitch="360"/>
        </w:sectPr>
      </w:pPr>
    </w:p>
    <w:p w14:paraId="731411AB" w14:textId="77777777" w:rsidR="00251FE4" w:rsidRDefault="00000000">
      <w:pPr>
        <w:pStyle w:val="ThesisHeading1"/>
        <w:rPr>
          <w:lang w:eastAsia="zh-CN"/>
        </w:rPr>
      </w:pPr>
      <w:r>
        <w:rPr>
          <w:lang w:eastAsia="zh-CN"/>
        </w:rPr>
        <w:lastRenderedPageBreak/>
        <w:t xml:space="preserve">1 </w:t>
      </w:r>
      <w:r>
        <w:rPr>
          <w:lang w:eastAsia="zh-CN"/>
        </w:rPr>
        <w:t>引言</w:t>
      </w:r>
    </w:p>
    <w:p w14:paraId="63F6CD52" w14:textId="77777777" w:rsidR="00251FE4" w:rsidRDefault="00000000">
      <w:pPr>
        <w:pStyle w:val="ThesisHeading2"/>
        <w:rPr>
          <w:lang w:eastAsia="zh-CN"/>
        </w:rPr>
      </w:pPr>
      <w:r>
        <w:rPr>
          <w:lang w:eastAsia="zh-CN"/>
        </w:rPr>
        <w:t xml:space="preserve">1.1 </w:t>
      </w:r>
      <w:r>
        <w:rPr>
          <w:lang w:eastAsia="zh-CN"/>
        </w:rPr>
        <w:t>研究背景与意义</w:t>
      </w:r>
    </w:p>
    <w:p w14:paraId="0E2FBAE7" w14:textId="77777777" w:rsidR="00251FE4" w:rsidRDefault="00000000">
      <w:pPr>
        <w:pStyle w:val="ThesisBody"/>
        <w:rPr>
          <w:lang w:eastAsia="zh-CN"/>
        </w:rPr>
      </w:pPr>
      <w:r>
        <w:rPr>
          <w:lang w:eastAsia="zh-CN"/>
        </w:rPr>
        <w:t>移动互联网普及以后，个人事务管理这件事其实比以前琐碎得多。日常要处理的已经不只是简单的日程登记，还会牵扯会议、待办、通勤、提醒、临时改期，以及各种零散信息的整理。传统工具当然能记事、也能提醒，但大多还是要求用户先把内容整理成表单字段，再一项一项录入。真正到了日常使用时，很多需求并不会以这么规整的形式出现。</w:t>
      </w:r>
    </w:p>
    <w:p w14:paraId="5821E9E9" w14:textId="5D123285" w:rsidR="00251FE4" w:rsidRDefault="00000000">
      <w:pPr>
        <w:pStyle w:val="ThesisBody"/>
        <w:rPr>
          <w:lang w:eastAsia="zh-CN"/>
        </w:rPr>
      </w:pPr>
      <w:r>
        <w:rPr>
          <w:lang w:eastAsia="zh-CN"/>
        </w:rPr>
        <w:t>这几年大语言模型和智能体技术发展很快，也让个人事务管理开始出现新的做法。用户不一定非得先填标题、时间和地点，再去点保存；很多时候只要把自己的想法说出来，系统就可以先理解，再补全信息，最后完成安排。换句话说，时间管理工具不再只是</w:t>
      </w:r>
      <w:r>
        <w:rPr>
          <w:lang w:eastAsia="zh-CN"/>
        </w:rPr>
        <w:t>“</w:t>
      </w:r>
      <w:r>
        <w:rPr>
          <w:lang w:eastAsia="zh-CN"/>
        </w:rPr>
        <w:t>记下来</w:t>
      </w:r>
      <w:r>
        <w:rPr>
          <w:lang w:eastAsia="zh-CN"/>
        </w:rPr>
        <w:t>”</w:t>
      </w:r>
      <w:r>
        <w:rPr>
          <w:lang w:eastAsia="zh-CN"/>
        </w:rPr>
        <w:t>，而是开始往</w:t>
      </w:r>
      <w:r>
        <w:rPr>
          <w:lang w:eastAsia="zh-CN"/>
        </w:rPr>
        <w:t>“</w:t>
      </w:r>
      <w:r>
        <w:rPr>
          <w:lang w:eastAsia="zh-CN"/>
        </w:rPr>
        <w:t>帮着做</w:t>
      </w:r>
      <w:r>
        <w:rPr>
          <w:lang w:eastAsia="zh-CN"/>
        </w:rPr>
        <w:t>”</w:t>
      </w:r>
      <w:r>
        <w:rPr>
          <w:lang w:eastAsia="zh-CN"/>
        </w:rPr>
        <w:t>这个方向走。</w:t>
      </w:r>
      <w:r>
        <w:rPr>
          <w:sz w:val="21"/>
          <w:vertAlign w:val="superscript"/>
          <w:lang w:eastAsia="zh-CN"/>
        </w:rPr>
        <w:t>[1-5]</w:t>
      </w:r>
    </w:p>
    <w:p w14:paraId="2817801D" w14:textId="77777777" w:rsidR="00251FE4" w:rsidRDefault="00000000">
      <w:pPr>
        <w:pStyle w:val="ThesisBody"/>
        <w:rPr>
          <w:lang w:eastAsia="zh-CN"/>
        </w:rPr>
      </w:pPr>
      <w:r>
        <w:rPr>
          <w:lang w:eastAsia="zh-CN"/>
        </w:rPr>
        <w:t>不过，个人事务场景本身并不轻松。很多安排看上去只是一句话，真正执行时却要同时考虑已有日程、地点之间的通勤、任务轻重缓急，以及是否需要提前提醒等因素。要是这些事情仍然分散在不同模块里处理，用户就得来回切换，系统给出的结果也容易前后不一致。所以，怎样把这些能力更自然地组织起来，就成了一个很现实的问题。</w:t>
      </w:r>
    </w:p>
    <w:p w14:paraId="289AA4AA" w14:textId="77777777" w:rsidR="00251FE4" w:rsidRDefault="00000000">
      <w:pPr>
        <w:pStyle w:val="ThesisBody"/>
        <w:rPr>
          <w:lang w:eastAsia="zh-CN"/>
        </w:rPr>
      </w:pPr>
      <w:r>
        <w:rPr>
          <w:lang w:eastAsia="zh-CN"/>
        </w:rPr>
        <w:t>从应用角度看，这类系统能减少手工记录和反复确认的成本，让用户的时间安排更完整一些；从研究角度看，这个场景又把自然语言理解、工作流编排、上下文感知和多</w:t>
      </w:r>
      <w:r>
        <w:rPr>
          <w:lang w:eastAsia="zh-CN"/>
        </w:rPr>
        <w:t>Agent</w:t>
      </w:r>
      <w:r>
        <w:rPr>
          <w:lang w:eastAsia="zh-CN"/>
        </w:rPr>
        <w:t>协同放到了同一个问题里，既有理论讨论空间，也有比较明显的工程价值。</w:t>
      </w:r>
    </w:p>
    <w:p w14:paraId="4FABD636" w14:textId="77777777" w:rsidR="00251FE4" w:rsidRDefault="00000000">
      <w:pPr>
        <w:pStyle w:val="ThesisHeading2"/>
        <w:rPr>
          <w:lang w:eastAsia="zh-CN"/>
        </w:rPr>
      </w:pPr>
      <w:r>
        <w:rPr>
          <w:lang w:eastAsia="zh-CN"/>
        </w:rPr>
        <w:t xml:space="preserve">1.2 </w:t>
      </w:r>
      <w:r>
        <w:rPr>
          <w:lang w:eastAsia="zh-CN"/>
        </w:rPr>
        <w:t>国内外研究现状</w:t>
      </w:r>
    </w:p>
    <w:p w14:paraId="0E45C843" w14:textId="77777777" w:rsidR="00251FE4" w:rsidRDefault="00000000">
      <w:pPr>
        <w:pStyle w:val="ThesisHeading3"/>
        <w:rPr>
          <w:lang w:eastAsia="zh-CN"/>
        </w:rPr>
      </w:pPr>
      <w:r>
        <w:rPr>
          <w:lang w:eastAsia="zh-CN"/>
        </w:rPr>
        <w:t xml:space="preserve">1.2.1 </w:t>
      </w:r>
      <w:r>
        <w:rPr>
          <w:lang w:eastAsia="zh-CN"/>
        </w:rPr>
        <w:t>国外研究现状</w:t>
      </w:r>
    </w:p>
    <w:p w14:paraId="2620625F" w14:textId="77777777" w:rsidR="00251FE4" w:rsidRDefault="00000000">
      <w:pPr>
        <w:pStyle w:val="ThesisBody"/>
        <w:rPr>
          <w:lang w:eastAsia="zh-CN"/>
        </w:rPr>
      </w:pPr>
      <w:r>
        <w:rPr>
          <w:lang w:eastAsia="zh-CN"/>
        </w:rPr>
        <w:t>国外关于个人事务管理工具的研究起步比较早。早期产品大多还是规则式日历和提醒应用，典型做法是通过固定表单录入事件，再配合消息提醒帮助用户安排时间。这类系统已经能解决基本问题，但智能程度有限，本质上更像是电子化记录工具。</w:t>
      </w:r>
      <w:r>
        <w:rPr>
          <w:sz w:val="21"/>
          <w:vertAlign w:val="superscript"/>
          <w:lang w:eastAsia="zh-CN"/>
        </w:rPr>
        <w:t>[3]</w:t>
      </w:r>
    </w:p>
    <w:p w14:paraId="436A9A8C" w14:textId="77777777" w:rsidR="00251FE4" w:rsidRDefault="00000000">
      <w:pPr>
        <w:pStyle w:val="ThesisBody"/>
        <w:rPr>
          <w:lang w:eastAsia="zh-CN"/>
        </w:rPr>
      </w:pPr>
      <w:r>
        <w:rPr>
          <w:lang w:eastAsia="zh-CN"/>
        </w:rPr>
        <w:t>后来随着智能语音助手和大语言模型逐渐成熟，研究重点开始慢慢转向语义理解和主动服务。很多系统不再满足于接收结构化输入，而是尝试直接从自然语言中</w:t>
      </w:r>
      <w:r>
        <w:rPr>
          <w:lang w:eastAsia="zh-CN"/>
        </w:rPr>
        <w:lastRenderedPageBreak/>
        <w:t>判断用户意图，再结合位置、历史习惯和上下文给出安排建议。与此同时，多智能体和任务规划方面的研究也在推进，这些工作为复杂事务的拆解和协同提供了方法基础。</w:t>
      </w:r>
      <w:r>
        <w:rPr>
          <w:sz w:val="21"/>
          <w:vertAlign w:val="superscript"/>
          <w:lang w:eastAsia="zh-CN"/>
        </w:rPr>
        <w:t>[4-5]</w:t>
      </w:r>
    </w:p>
    <w:p w14:paraId="6BB7C400" w14:textId="77777777" w:rsidR="00251FE4" w:rsidRDefault="00000000">
      <w:pPr>
        <w:pStyle w:val="ThesisHeading3"/>
        <w:rPr>
          <w:lang w:eastAsia="zh-CN"/>
        </w:rPr>
      </w:pPr>
      <w:r>
        <w:rPr>
          <w:lang w:eastAsia="zh-CN"/>
        </w:rPr>
        <w:t xml:space="preserve">1.2.2 </w:t>
      </w:r>
      <w:r>
        <w:rPr>
          <w:lang w:eastAsia="zh-CN"/>
        </w:rPr>
        <w:t>国内研究现状</w:t>
      </w:r>
    </w:p>
    <w:p w14:paraId="03E7175C" w14:textId="77777777" w:rsidR="00251FE4" w:rsidRDefault="00000000">
      <w:pPr>
        <w:pStyle w:val="ThesisBody"/>
        <w:rPr>
          <w:lang w:eastAsia="zh-CN"/>
        </w:rPr>
      </w:pPr>
      <w:r>
        <w:rPr>
          <w:lang w:eastAsia="zh-CN"/>
        </w:rPr>
        <w:t>国内在智能助理和事务管理方向的进展同样很快。互联网企业和终端厂商已经在语音助手、智能办公和日程服务方面积累了不少实践经验，提醒、查询、语音创建日程这些基础能力也越来越常见。随着大模型在中文场景中的应用扩大，研究关注点开始进一步转向中文语义解析、场景化推荐和任务执行闭环。</w:t>
      </w:r>
    </w:p>
    <w:p w14:paraId="5377D280" w14:textId="77777777" w:rsidR="00251FE4" w:rsidRDefault="00000000">
      <w:pPr>
        <w:pStyle w:val="ThesisBody"/>
        <w:rPr>
          <w:lang w:eastAsia="zh-CN"/>
        </w:rPr>
      </w:pPr>
      <w:r>
        <w:rPr>
          <w:lang w:eastAsia="zh-CN"/>
        </w:rPr>
        <w:t>和国外相比，国内研究更在意中文表达本身的复杂性，也更强调本土使用场景的适配。中文日常表达里常见省略、跳跃和含混，同一句话里塞进多个需求的情况也很多。这样一来，系统能不能稳定完成意图识别、字段抽取和多轮补问，就成了很关键的能力。</w:t>
      </w:r>
    </w:p>
    <w:p w14:paraId="36D36D8A" w14:textId="77777777" w:rsidR="00251FE4" w:rsidRDefault="00000000">
      <w:pPr>
        <w:pStyle w:val="ThesisHeading3"/>
        <w:rPr>
          <w:lang w:eastAsia="zh-CN"/>
        </w:rPr>
      </w:pPr>
      <w:r>
        <w:rPr>
          <w:lang w:eastAsia="zh-CN"/>
        </w:rPr>
        <w:t xml:space="preserve">1.2.3 </w:t>
      </w:r>
      <w:r>
        <w:rPr>
          <w:lang w:eastAsia="zh-CN"/>
        </w:rPr>
        <w:t>研究现状分析</w:t>
      </w:r>
    </w:p>
    <w:p w14:paraId="681E1654" w14:textId="77777777" w:rsidR="00251FE4" w:rsidRDefault="00000000">
      <w:pPr>
        <w:pStyle w:val="ThesisBody"/>
        <w:rPr>
          <w:lang w:eastAsia="zh-CN"/>
        </w:rPr>
      </w:pPr>
      <w:r>
        <w:rPr>
          <w:lang w:eastAsia="zh-CN"/>
        </w:rPr>
        <w:t>综合已有研究可以看出，个人事务管理大致在朝三个方向发展：输入方式从表单走向自然语言，系统角色从被动记录转向主动协助，服务内容也从单纯维护日程扩展到任务、提醒、通勤和信息汇总等更完整的事务链条。</w:t>
      </w:r>
      <w:r>
        <w:rPr>
          <w:sz w:val="21"/>
          <w:vertAlign w:val="superscript"/>
          <w:lang w:eastAsia="zh-CN"/>
        </w:rPr>
        <w:t>[1-5]</w:t>
      </w:r>
    </w:p>
    <w:p w14:paraId="654B947E" w14:textId="77777777" w:rsidR="00251FE4" w:rsidRDefault="00000000">
      <w:pPr>
        <w:pStyle w:val="ThesisBody"/>
        <w:rPr>
          <w:lang w:eastAsia="zh-CN"/>
        </w:rPr>
      </w:pPr>
      <w:r>
        <w:rPr>
          <w:lang w:eastAsia="zh-CN"/>
        </w:rPr>
        <w:t>但现有方案还不算真正成熟。一个比较明显的问题是，很多系统虽然提供了聊天入口，可真正落地时并没有形成稳定的执行闭环，一句话说完之后，结果未必能变成可追踪的安排。另一个问题是，有些研究过于强调模型本身，却忽略了状态流转、错误恢复和多端联动这些工程细节。再加上中文日常表达和轻量多端场景本来就不好处理，所以本文才选择从多</w:t>
      </w:r>
      <w:r>
        <w:rPr>
          <w:lang w:eastAsia="zh-CN"/>
        </w:rPr>
        <w:t>Agent</w:t>
      </w:r>
      <w:r>
        <w:rPr>
          <w:lang w:eastAsia="zh-CN"/>
        </w:rPr>
        <w:t>协同这个角度继续往下做。</w:t>
      </w:r>
    </w:p>
    <w:p w14:paraId="1F8C88E8" w14:textId="77777777" w:rsidR="00251FE4" w:rsidRDefault="00000000">
      <w:pPr>
        <w:pStyle w:val="ThesisHeading2"/>
        <w:rPr>
          <w:lang w:eastAsia="zh-CN"/>
        </w:rPr>
      </w:pPr>
      <w:r>
        <w:rPr>
          <w:lang w:eastAsia="zh-CN"/>
        </w:rPr>
        <w:t xml:space="preserve">1.3 </w:t>
      </w:r>
      <w:r>
        <w:rPr>
          <w:lang w:eastAsia="zh-CN"/>
        </w:rPr>
        <w:t>研究内容与目标</w:t>
      </w:r>
    </w:p>
    <w:p w14:paraId="6D6CEBAB" w14:textId="77777777" w:rsidR="00251FE4" w:rsidRDefault="00000000">
      <w:pPr>
        <w:pStyle w:val="ThesisHeading3"/>
        <w:rPr>
          <w:lang w:eastAsia="zh-CN"/>
        </w:rPr>
      </w:pPr>
      <w:r>
        <w:rPr>
          <w:lang w:eastAsia="zh-CN"/>
        </w:rPr>
        <w:t xml:space="preserve">1.3.1 </w:t>
      </w:r>
      <w:r>
        <w:rPr>
          <w:lang w:eastAsia="zh-CN"/>
        </w:rPr>
        <w:t>研究内容</w:t>
      </w:r>
    </w:p>
    <w:p w14:paraId="0699F297" w14:textId="77777777" w:rsidR="00251FE4" w:rsidRDefault="00000000">
      <w:pPr>
        <w:pStyle w:val="ThesisBody"/>
        <w:rPr>
          <w:lang w:eastAsia="zh-CN"/>
        </w:rPr>
      </w:pPr>
      <w:r>
        <w:rPr>
          <w:lang w:eastAsia="zh-CN"/>
        </w:rPr>
        <w:t>本文围绕智能个人事务助理系统展开，重点关注三个层面。先是业务闭环，也就是怎样把事件、任务、提醒和摘要这些看似分散的内容真正串成一条可执行链路；再是多角色协同机制，核心在于让会话协调、上下文获取、调度判断和动作执行之间形成稳定配合；最后才是工程实现，讨论怎样通过前后端分离、异步任务和外部工具接入，把设计做成一个能运行、能测试的原型。</w:t>
      </w:r>
    </w:p>
    <w:p w14:paraId="5AFC3AE2" w14:textId="77777777" w:rsidR="00251FE4" w:rsidRDefault="00000000">
      <w:pPr>
        <w:pStyle w:val="ThesisBody"/>
        <w:rPr>
          <w:lang w:eastAsia="zh-CN"/>
        </w:rPr>
      </w:pPr>
      <w:r>
        <w:rPr>
          <w:lang w:eastAsia="zh-CN"/>
        </w:rPr>
        <w:lastRenderedPageBreak/>
        <w:t>因此，论文并不只想回答</w:t>
      </w:r>
      <w:r>
        <w:rPr>
          <w:lang w:eastAsia="zh-CN"/>
        </w:rPr>
        <w:t>“</w:t>
      </w:r>
      <w:r>
        <w:rPr>
          <w:lang w:eastAsia="zh-CN"/>
        </w:rPr>
        <w:t>系统该有哪些功能</w:t>
      </w:r>
      <w:r>
        <w:rPr>
          <w:lang w:eastAsia="zh-CN"/>
        </w:rPr>
        <w:t>”</w:t>
      </w:r>
      <w:r>
        <w:rPr>
          <w:lang w:eastAsia="zh-CN"/>
        </w:rPr>
        <w:t>，更想说明这些功能在工程上到底怎么做出来。后文的设计部分会把工作流节点、数据对象和界面联动写得更具体一些，而不是只停留在概念描述。</w:t>
      </w:r>
    </w:p>
    <w:p w14:paraId="196BDA81" w14:textId="77777777" w:rsidR="00251FE4" w:rsidRDefault="00000000">
      <w:pPr>
        <w:pStyle w:val="ThesisHeading3"/>
        <w:rPr>
          <w:lang w:eastAsia="zh-CN"/>
        </w:rPr>
      </w:pPr>
      <w:r>
        <w:rPr>
          <w:lang w:eastAsia="zh-CN"/>
        </w:rPr>
        <w:t xml:space="preserve">1.3.2 </w:t>
      </w:r>
      <w:r>
        <w:rPr>
          <w:lang w:eastAsia="zh-CN"/>
        </w:rPr>
        <w:t>研究目标</w:t>
      </w:r>
    </w:p>
    <w:p w14:paraId="59AA37A4" w14:textId="77777777" w:rsidR="00251FE4" w:rsidRDefault="00000000">
      <w:pPr>
        <w:pStyle w:val="ThesisBody"/>
        <w:rPr>
          <w:lang w:eastAsia="zh-CN"/>
        </w:rPr>
      </w:pPr>
      <w:r>
        <w:rPr>
          <w:lang w:eastAsia="zh-CN"/>
        </w:rPr>
        <w:t>本文最直接的目标，是实现一套可运行的智能个人事务助理原型。它需要能理解自然语言输入，支持事件和任务管理，完成时间冲突判断与安排建议，并在需要时生成出发提醒和后续跟进信息。</w:t>
      </w:r>
    </w:p>
    <w:p w14:paraId="722571EE" w14:textId="77777777" w:rsidR="00251FE4" w:rsidRDefault="00000000">
      <w:pPr>
        <w:pStyle w:val="ThesisBody"/>
        <w:rPr>
          <w:lang w:eastAsia="zh-CN"/>
        </w:rPr>
      </w:pPr>
      <w:r>
        <w:rPr>
          <w:lang w:eastAsia="zh-CN"/>
        </w:rPr>
        <w:t>更进一步地说，本文也想借这个系统看看，多</w:t>
      </w:r>
      <w:r>
        <w:rPr>
          <w:lang w:eastAsia="zh-CN"/>
        </w:rPr>
        <w:t>Agent</w:t>
      </w:r>
      <w:r>
        <w:rPr>
          <w:lang w:eastAsia="zh-CN"/>
        </w:rPr>
        <w:t>协同到底适不适合个人事务管理这种场景。只有当角色分工、业务状态、工具调用和界面反馈真正连在一起时，这种方法才有实际意义，这也是本文希望验证的重点。</w:t>
      </w:r>
    </w:p>
    <w:p w14:paraId="2190B21F" w14:textId="77777777" w:rsidR="00251FE4" w:rsidRDefault="00000000">
      <w:pPr>
        <w:pStyle w:val="ThesisHeading2"/>
        <w:rPr>
          <w:lang w:eastAsia="zh-CN"/>
        </w:rPr>
      </w:pPr>
      <w:r>
        <w:rPr>
          <w:lang w:eastAsia="zh-CN"/>
        </w:rPr>
        <w:t xml:space="preserve">1.4 </w:t>
      </w:r>
      <w:r>
        <w:rPr>
          <w:lang w:eastAsia="zh-CN"/>
        </w:rPr>
        <w:t>论文结构安排</w:t>
      </w:r>
    </w:p>
    <w:p w14:paraId="470E1013" w14:textId="77777777" w:rsidR="00251FE4" w:rsidRDefault="00000000">
      <w:pPr>
        <w:pStyle w:val="ThesisBody"/>
        <w:rPr>
          <w:lang w:eastAsia="zh-CN"/>
        </w:rPr>
      </w:pPr>
      <w:r>
        <w:rPr>
          <w:lang w:eastAsia="zh-CN"/>
        </w:rPr>
        <w:t>全文共六章。第一章介绍研究背景、国内外现状和研究目标；第二章说明相关技术基础；第三章讨论系统需求、总体架构、协同机制和数据设计；第四章展开详细实现；第五章给出测试结果与分析；第六章对全文进行总结，并讨论后续还能继续改进的方向。</w:t>
      </w:r>
    </w:p>
    <w:p w14:paraId="018B8751" w14:textId="77777777" w:rsidR="00251FE4" w:rsidRDefault="00000000">
      <w:pPr>
        <w:pStyle w:val="ThesisHeading1"/>
        <w:rPr>
          <w:lang w:eastAsia="zh-CN"/>
        </w:rPr>
      </w:pPr>
      <w:r>
        <w:rPr>
          <w:lang w:eastAsia="zh-CN"/>
        </w:rPr>
        <w:lastRenderedPageBreak/>
        <w:t xml:space="preserve">2 </w:t>
      </w:r>
      <w:r>
        <w:rPr>
          <w:lang w:eastAsia="zh-CN"/>
        </w:rPr>
        <w:t>相关技术基础</w:t>
      </w:r>
    </w:p>
    <w:p w14:paraId="60D2DCCE" w14:textId="77777777" w:rsidR="00251FE4" w:rsidRDefault="00000000">
      <w:pPr>
        <w:pStyle w:val="ThesisHeading2"/>
        <w:rPr>
          <w:lang w:eastAsia="zh-CN"/>
        </w:rPr>
      </w:pPr>
      <w:r>
        <w:rPr>
          <w:lang w:eastAsia="zh-CN"/>
        </w:rPr>
        <w:t xml:space="preserve">2.1 </w:t>
      </w:r>
      <w:r>
        <w:rPr>
          <w:lang w:eastAsia="zh-CN"/>
        </w:rPr>
        <w:t>多智能体系统理论</w:t>
      </w:r>
    </w:p>
    <w:p w14:paraId="146DB563" w14:textId="77777777" w:rsidR="00251FE4" w:rsidRDefault="00000000">
      <w:pPr>
        <w:pStyle w:val="ThesisHeading3"/>
        <w:rPr>
          <w:lang w:eastAsia="zh-CN"/>
        </w:rPr>
      </w:pPr>
      <w:r>
        <w:rPr>
          <w:lang w:eastAsia="zh-CN"/>
        </w:rPr>
        <w:t xml:space="preserve">2.1.1 </w:t>
      </w:r>
      <w:r>
        <w:rPr>
          <w:lang w:eastAsia="zh-CN"/>
        </w:rPr>
        <w:t>多智能体系统基本概念</w:t>
      </w:r>
    </w:p>
    <w:p w14:paraId="4FD46125" w14:textId="77777777" w:rsidR="00251FE4" w:rsidRDefault="00000000">
      <w:pPr>
        <w:pStyle w:val="ThesisBody"/>
        <w:rPr>
          <w:lang w:eastAsia="zh-CN"/>
        </w:rPr>
      </w:pPr>
      <w:r>
        <w:rPr>
          <w:lang w:eastAsia="zh-CN"/>
        </w:rPr>
        <w:t>多智能体系统的核心思路，是让多个职责相对独立的智能角色一起完成任务。每个角色负责的内容不同，看到的信息也不完全一样，但它们最终要围绕同一个目标协同工作。和单一智能体相比，这种方式更适合处理步骤较多、信息来源分散、需要拆解后再执行的问题。</w:t>
      </w:r>
      <w:r>
        <w:rPr>
          <w:sz w:val="21"/>
          <w:vertAlign w:val="superscript"/>
          <w:lang w:eastAsia="zh-CN"/>
        </w:rPr>
        <w:t>[1-2]</w:t>
      </w:r>
    </w:p>
    <w:p w14:paraId="219F9B8A" w14:textId="77777777" w:rsidR="00251FE4" w:rsidRDefault="00000000">
      <w:pPr>
        <w:pStyle w:val="ThesisBody"/>
        <w:rPr>
          <w:lang w:eastAsia="zh-CN"/>
        </w:rPr>
      </w:pPr>
      <w:r>
        <w:rPr>
          <w:lang w:eastAsia="zh-CN"/>
        </w:rPr>
        <w:t>放到个人事务管理里看，这种思路就比较自然。一次看似普通的请求，往往同时牵扯语义理解、时间安排、地点判断和后续提醒，很难靠一个统一模块稳定处理。把复杂任务分散给不同角色，不只是为了分工好看，更重要的是每一步都更容易控制和调试。</w:t>
      </w:r>
    </w:p>
    <w:p w14:paraId="031EC179" w14:textId="77777777" w:rsidR="00251FE4" w:rsidRDefault="00000000">
      <w:pPr>
        <w:pStyle w:val="ThesisHeading3"/>
        <w:rPr>
          <w:lang w:eastAsia="zh-CN"/>
        </w:rPr>
      </w:pPr>
      <w:r>
        <w:rPr>
          <w:lang w:eastAsia="zh-CN"/>
        </w:rPr>
        <w:t xml:space="preserve">2.1.2 </w:t>
      </w:r>
      <w:r>
        <w:rPr>
          <w:lang w:eastAsia="zh-CN"/>
        </w:rPr>
        <w:t>多智能体系统架构</w:t>
      </w:r>
    </w:p>
    <w:p w14:paraId="4DF0E53F" w14:textId="77777777" w:rsidR="00251FE4" w:rsidRDefault="00000000">
      <w:pPr>
        <w:pStyle w:val="ThesisBody"/>
        <w:rPr>
          <w:lang w:eastAsia="zh-CN"/>
        </w:rPr>
      </w:pPr>
      <w:r>
        <w:rPr>
          <w:lang w:eastAsia="zh-CN"/>
        </w:rPr>
        <w:t>多智能体系统常见的组织方式，大体可以分成集中协调、分布协作，以及两者结合的层次化结构。集中协调由上层节点统一路由和汇总，更适合目标明确、链路较短的场景；分布协作则强调角色之间的平等交互，更适用于开放环境中的持续协商。</w:t>
      </w:r>
      <w:r>
        <w:rPr>
          <w:sz w:val="21"/>
          <w:vertAlign w:val="superscript"/>
          <w:lang w:eastAsia="zh-CN"/>
        </w:rPr>
        <w:t>[1-2]</w:t>
      </w:r>
    </w:p>
    <w:p w14:paraId="2D9774C3" w14:textId="77777777" w:rsidR="00251FE4" w:rsidRDefault="00000000">
      <w:pPr>
        <w:pStyle w:val="ThesisBody"/>
        <w:rPr>
          <w:lang w:eastAsia="zh-CN"/>
        </w:rPr>
      </w:pPr>
      <w:r>
        <w:rPr>
          <w:lang w:eastAsia="zh-CN"/>
        </w:rPr>
        <w:t>本文最后采用的是更贴近工程落地的监督式协同思路。系统保留一个统一的会话协调入口，用来识别意图和决定执行路径；但到了具体计算阶段，又把调度、上下文和事务执行分别交给不同角色处理。这样做既保留了整体控制，也让后续维护和扩展更方便。</w:t>
      </w:r>
    </w:p>
    <w:p w14:paraId="26672346" w14:textId="77777777" w:rsidR="00251FE4" w:rsidRDefault="00000000">
      <w:pPr>
        <w:pStyle w:val="ThesisHeading3"/>
        <w:rPr>
          <w:lang w:eastAsia="zh-CN"/>
        </w:rPr>
      </w:pPr>
      <w:r>
        <w:rPr>
          <w:lang w:eastAsia="zh-CN"/>
        </w:rPr>
        <w:t xml:space="preserve">2.1.3 </w:t>
      </w:r>
      <w:r>
        <w:rPr>
          <w:lang w:eastAsia="zh-CN"/>
        </w:rPr>
        <w:t>智能体协作机制</w:t>
      </w:r>
    </w:p>
    <w:p w14:paraId="5DC10460" w14:textId="77777777" w:rsidR="00251FE4" w:rsidRDefault="00000000">
      <w:pPr>
        <w:pStyle w:val="ThesisBody"/>
        <w:rPr>
          <w:lang w:eastAsia="zh-CN"/>
        </w:rPr>
      </w:pPr>
      <w:r>
        <w:rPr>
          <w:lang w:eastAsia="zh-CN"/>
        </w:rPr>
        <w:t>智能体协作并不是简单地互相调用几次接口，关键在于状态怎么共享、中间结果怎么传递、异常怎么处理。要是没有统一状态，就算每个角色单独看都没问题，串起来时也可能出现字段缺失、重复调用或者结果互相冲突的情况。</w:t>
      </w:r>
      <w:r>
        <w:rPr>
          <w:sz w:val="21"/>
          <w:vertAlign w:val="superscript"/>
          <w:lang w:eastAsia="zh-CN"/>
        </w:rPr>
        <w:t>[1-2]</w:t>
      </w:r>
    </w:p>
    <w:p w14:paraId="50D1CFCF" w14:textId="77777777" w:rsidR="00251FE4" w:rsidRDefault="00000000">
      <w:pPr>
        <w:pStyle w:val="ThesisBody"/>
        <w:rPr>
          <w:lang w:eastAsia="zh-CN"/>
        </w:rPr>
      </w:pPr>
      <w:r>
        <w:rPr>
          <w:lang w:eastAsia="zh-CN"/>
        </w:rPr>
        <w:t>基于这个考虑，本文把统一状态对象放在协作流程的中心位置。每个节点只读取自己需要的内容，再把新结果补回状态中。这样一来，不仅减少了临时参数的堆叠，也让补问、回退和异常降级时已有信息能够被保留下来。</w:t>
      </w:r>
    </w:p>
    <w:p w14:paraId="1C1E187C" w14:textId="77777777" w:rsidR="00251FE4" w:rsidRDefault="00000000">
      <w:pPr>
        <w:pStyle w:val="ThesisHeading3"/>
        <w:rPr>
          <w:lang w:eastAsia="zh-CN"/>
        </w:rPr>
      </w:pPr>
      <w:r>
        <w:rPr>
          <w:lang w:eastAsia="zh-CN"/>
        </w:rPr>
        <w:lastRenderedPageBreak/>
        <w:t xml:space="preserve">2.1.4 </w:t>
      </w:r>
      <w:r>
        <w:rPr>
          <w:lang w:eastAsia="zh-CN"/>
        </w:rPr>
        <w:t>在个人事务管理中的应用</w:t>
      </w:r>
    </w:p>
    <w:p w14:paraId="499E102F" w14:textId="77777777" w:rsidR="00251FE4" w:rsidRDefault="00000000">
      <w:pPr>
        <w:pStyle w:val="ThesisBody"/>
        <w:rPr>
          <w:lang w:eastAsia="zh-CN"/>
        </w:rPr>
      </w:pPr>
      <w:r>
        <w:rPr>
          <w:lang w:eastAsia="zh-CN"/>
        </w:rPr>
        <w:t>个人事务管理本身就带有明显的多步骤特征，所以很适合用多智能体思路来组织。会话协调负责理解请求，调度角色负责安排时间，上下文角色补充地点和天气，事务执行角色负责写入结果，提醒角色则继续跟进。角色一旦是按业务链来划分，复杂输入也更容易被拆开处理。</w:t>
      </w:r>
    </w:p>
    <w:p w14:paraId="4FDFAB52" w14:textId="77777777" w:rsidR="00251FE4" w:rsidRDefault="00000000">
      <w:pPr>
        <w:pStyle w:val="ThesisHeading2"/>
        <w:rPr>
          <w:lang w:eastAsia="zh-CN"/>
        </w:rPr>
      </w:pPr>
      <w:r>
        <w:rPr>
          <w:lang w:eastAsia="zh-CN"/>
        </w:rPr>
        <w:t xml:space="preserve">2.2 </w:t>
      </w:r>
      <w:r>
        <w:rPr>
          <w:lang w:eastAsia="zh-CN"/>
        </w:rPr>
        <w:t>大语言模型技术</w:t>
      </w:r>
    </w:p>
    <w:p w14:paraId="52BC573C" w14:textId="77777777" w:rsidR="00251FE4" w:rsidRDefault="00000000">
      <w:pPr>
        <w:pStyle w:val="ThesisHeading3"/>
        <w:rPr>
          <w:lang w:eastAsia="zh-CN"/>
        </w:rPr>
      </w:pPr>
      <w:r>
        <w:rPr>
          <w:lang w:eastAsia="zh-CN"/>
        </w:rPr>
        <w:t xml:space="preserve">2.2.1 </w:t>
      </w:r>
      <w:r>
        <w:rPr>
          <w:lang w:eastAsia="zh-CN"/>
        </w:rPr>
        <w:t>大语言模型发展历程</w:t>
      </w:r>
    </w:p>
    <w:p w14:paraId="1E6B6899" w14:textId="77777777" w:rsidR="00251FE4" w:rsidRDefault="00000000">
      <w:pPr>
        <w:pStyle w:val="ThesisBody"/>
        <w:rPr>
          <w:lang w:eastAsia="zh-CN"/>
        </w:rPr>
      </w:pPr>
      <w:r>
        <w:rPr>
          <w:lang w:eastAsia="zh-CN"/>
        </w:rPr>
        <w:t>大语言模型的发展，直接改变了人机交互的方式。早期自然语言处理更多依赖规则和特征工程，能处理的问题比较有限。后来随着深度学习和预训练方法逐渐成熟，语言模型的上下文建模能力明显增强，开始能够从开放表达中抽取语义、补全缺失信息，并生成更自然的回复。</w:t>
      </w:r>
      <w:r>
        <w:rPr>
          <w:sz w:val="21"/>
          <w:vertAlign w:val="superscript"/>
          <w:lang w:eastAsia="zh-CN"/>
        </w:rPr>
        <w:t>[9-12]</w:t>
      </w:r>
    </w:p>
    <w:p w14:paraId="19987A38" w14:textId="77777777" w:rsidR="00251FE4" w:rsidRDefault="00000000">
      <w:pPr>
        <w:pStyle w:val="ThesisBody"/>
        <w:rPr>
          <w:lang w:eastAsia="zh-CN"/>
        </w:rPr>
      </w:pPr>
      <w:r>
        <w:rPr>
          <w:lang w:eastAsia="zh-CN"/>
        </w:rPr>
        <w:t>近几年大规模预训练模型进一步提升了语言理解和生成效果，这一点对个人事务助理尤其重要。因为用户在真实场景中的表达往往并不规整，时间、地点和动作条件也可能混在一句话里。没有比较强的语义理解能力，很多请求其实根本没办法稳定落地。</w:t>
      </w:r>
    </w:p>
    <w:p w14:paraId="09957882" w14:textId="77777777" w:rsidR="00251FE4" w:rsidRDefault="00000000">
      <w:pPr>
        <w:pStyle w:val="ThesisHeading3"/>
        <w:rPr>
          <w:lang w:eastAsia="zh-CN"/>
        </w:rPr>
      </w:pPr>
      <w:r>
        <w:rPr>
          <w:lang w:eastAsia="zh-CN"/>
        </w:rPr>
        <w:t xml:space="preserve">2.2.2 </w:t>
      </w:r>
      <w:r>
        <w:rPr>
          <w:lang w:eastAsia="zh-CN"/>
        </w:rPr>
        <w:t>大语言模型关键技术</w:t>
      </w:r>
    </w:p>
    <w:p w14:paraId="463CD59D" w14:textId="77777777" w:rsidR="00251FE4" w:rsidRDefault="00000000">
      <w:pPr>
        <w:pStyle w:val="ThesisBody"/>
        <w:rPr>
          <w:lang w:eastAsia="zh-CN"/>
        </w:rPr>
      </w:pPr>
      <w:r>
        <w:rPr>
          <w:lang w:eastAsia="zh-CN"/>
        </w:rPr>
        <w:t>大语言模型适合事务管理，不只是因为它能生成通顺文本，更重要的是它能在上下文里完成意图判断、信息抽取和条件约束理解。通过预训练、提示设计和任务约束，模型可以从一句看上去很随意的话里识别出安排对象、时间范围和执行条件。</w:t>
      </w:r>
      <w:r>
        <w:rPr>
          <w:sz w:val="21"/>
          <w:vertAlign w:val="superscript"/>
          <w:lang w:eastAsia="zh-CN"/>
        </w:rPr>
        <w:t>[13-18]</w:t>
      </w:r>
    </w:p>
    <w:p w14:paraId="26DBBF54" w14:textId="77777777" w:rsidR="00251FE4" w:rsidRDefault="00000000">
      <w:pPr>
        <w:pStyle w:val="ThesisBody"/>
        <w:rPr>
          <w:lang w:eastAsia="zh-CN"/>
        </w:rPr>
      </w:pPr>
      <w:r>
        <w:rPr>
          <w:lang w:eastAsia="zh-CN"/>
        </w:rPr>
        <w:t>当然，模型能力本身并不能直接等同于可执行结果。要是没有外部工具校验和业务规则约束，模型很可能给出看起来合理、实际上却没法执行的答案。所以在本系统里，大语言模型更适合作为理解和组织能力的核心，而不是独自做完全部业务判断。</w:t>
      </w:r>
    </w:p>
    <w:p w14:paraId="5747C471" w14:textId="77777777" w:rsidR="00251FE4" w:rsidRDefault="00000000">
      <w:pPr>
        <w:pStyle w:val="ThesisHeading3"/>
        <w:rPr>
          <w:lang w:eastAsia="zh-CN"/>
        </w:rPr>
      </w:pPr>
      <w:r>
        <w:rPr>
          <w:lang w:eastAsia="zh-CN"/>
        </w:rPr>
        <w:t xml:space="preserve">2.2.3 </w:t>
      </w:r>
      <w:r>
        <w:rPr>
          <w:lang w:eastAsia="zh-CN"/>
        </w:rPr>
        <w:t>大语言模型在任务管理中的应用</w:t>
      </w:r>
    </w:p>
    <w:p w14:paraId="77481577" w14:textId="77777777" w:rsidR="00251FE4" w:rsidRDefault="00000000">
      <w:pPr>
        <w:pStyle w:val="ThesisBody"/>
        <w:rPr>
          <w:lang w:eastAsia="zh-CN"/>
        </w:rPr>
      </w:pPr>
      <w:r>
        <w:rPr>
          <w:lang w:eastAsia="zh-CN"/>
        </w:rPr>
        <w:t>在个人事务系统中，大语言模型首先承担的是语言理解工作。它需要判断用户是在创建事件、安排任务、修改时间还是查询已有内容，同时把自然语言里的时间、地点等表达转换成结构化字段。</w:t>
      </w:r>
      <w:r>
        <w:rPr>
          <w:sz w:val="21"/>
          <w:vertAlign w:val="superscript"/>
        </w:rPr>
        <w:t>[4,10,12]</w:t>
      </w:r>
    </w:p>
    <w:p w14:paraId="236C5E15" w14:textId="77777777" w:rsidR="00251FE4" w:rsidRDefault="00000000">
      <w:pPr>
        <w:pStyle w:val="ThesisBody"/>
        <w:rPr>
          <w:lang w:eastAsia="zh-CN"/>
        </w:rPr>
      </w:pPr>
      <w:r>
        <w:rPr>
          <w:lang w:eastAsia="zh-CN"/>
        </w:rPr>
        <w:lastRenderedPageBreak/>
        <w:t>除此之外，它也很适合负责解释和反馈。比如系统需要补问、需要说明冲突原因，或者想把推荐方案说得更自然一些时，语言模型都能明显改善交互体验。因此，本文把它主要放在会话协调和结果组织这两个环节使用。</w:t>
      </w:r>
    </w:p>
    <w:p w14:paraId="0F621C2E" w14:textId="77777777" w:rsidR="00251FE4" w:rsidRDefault="00000000">
      <w:pPr>
        <w:pStyle w:val="ThesisHeading3"/>
        <w:rPr>
          <w:lang w:eastAsia="zh-CN"/>
        </w:rPr>
      </w:pPr>
      <w:r>
        <w:rPr>
          <w:lang w:eastAsia="zh-CN"/>
        </w:rPr>
        <w:t xml:space="preserve">2.2.4 </w:t>
      </w:r>
      <w:r>
        <w:rPr>
          <w:lang w:eastAsia="zh-CN"/>
        </w:rPr>
        <w:t>大语言模型的局限性</w:t>
      </w:r>
    </w:p>
    <w:p w14:paraId="41DFCE4D" w14:textId="77777777" w:rsidR="00251FE4" w:rsidRDefault="00000000">
      <w:pPr>
        <w:pStyle w:val="ThesisBody"/>
        <w:rPr>
          <w:lang w:eastAsia="zh-CN"/>
        </w:rPr>
      </w:pPr>
      <w:r>
        <w:rPr>
          <w:lang w:eastAsia="zh-CN"/>
        </w:rPr>
        <w:t>大语言模型并不是没有边界。它会出现事实不准确、时间理解偏差、上下文遗失以及工具调用不稳定等问题，而这些问题一旦落到事务管理场景里，就会直接影响事件安排和提醒结果。因此，系统不能把最终执行完全交给模型，而是要通过多</w:t>
      </w:r>
      <w:r>
        <w:rPr>
          <w:lang w:eastAsia="zh-CN"/>
        </w:rPr>
        <w:t>Agent</w:t>
      </w:r>
      <w:r>
        <w:rPr>
          <w:lang w:eastAsia="zh-CN"/>
        </w:rPr>
        <w:t>分工、外部工具校验和业务约束来降低不确定性。</w:t>
      </w:r>
      <w:r>
        <w:rPr>
          <w:sz w:val="21"/>
          <w:vertAlign w:val="superscript"/>
          <w:lang w:eastAsia="zh-CN"/>
        </w:rPr>
        <w:t>[19-25]</w:t>
      </w:r>
    </w:p>
    <w:p w14:paraId="41FA45A7" w14:textId="77777777" w:rsidR="00251FE4" w:rsidRDefault="00000000">
      <w:pPr>
        <w:pStyle w:val="ThesisHeading2"/>
        <w:rPr>
          <w:lang w:eastAsia="zh-CN"/>
        </w:rPr>
      </w:pPr>
      <w:r>
        <w:rPr>
          <w:lang w:eastAsia="zh-CN"/>
        </w:rPr>
        <w:t xml:space="preserve">2.3 </w:t>
      </w:r>
      <w:r>
        <w:rPr>
          <w:lang w:eastAsia="zh-CN"/>
        </w:rPr>
        <w:t>工作流引擎技术</w:t>
      </w:r>
    </w:p>
    <w:p w14:paraId="394EDDCD" w14:textId="77777777" w:rsidR="00251FE4" w:rsidRDefault="00000000">
      <w:pPr>
        <w:pStyle w:val="ThesisHeading3"/>
        <w:rPr>
          <w:lang w:eastAsia="zh-CN"/>
        </w:rPr>
      </w:pPr>
      <w:r>
        <w:rPr>
          <w:lang w:eastAsia="zh-CN"/>
        </w:rPr>
        <w:t xml:space="preserve">2.3.1 </w:t>
      </w:r>
      <w:r>
        <w:rPr>
          <w:lang w:eastAsia="zh-CN"/>
        </w:rPr>
        <w:t>工作流引擎基本概念</w:t>
      </w:r>
    </w:p>
    <w:p w14:paraId="219FDBEA" w14:textId="77777777" w:rsidR="00251FE4" w:rsidRDefault="00000000">
      <w:pPr>
        <w:pStyle w:val="ThesisBody"/>
        <w:rPr>
          <w:lang w:eastAsia="zh-CN"/>
        </w:rPr>
      </w:pPr>
      <w:r>
        <w:rPr>
          <w:lang w:eastAsia="zh-CN"/>
        </w:rPr>
        <w:t>工作流引擎的作用，是把一系列前后有关联的处理步骤组织起来，让系统能按既定逻辑推进任务。对传统业务系统来说，它更多强调状态转换和流程控制；而在智能系统里，工作流还要负责模型调用、工具调用以及异常回退等内容。</w:t>
      </w:r>
      <w:r>
        <w:rPr>
          <w:sz w:val="21"/>
          <w:vertAlign w:val="superscript"/>
          <w:lang w:eastAsia="zh-CN"/>
        </w:rPr>
        <w:t>[7-8]</w:t>
      </w:r>
    </w:p>
    <w:p w14:paraId="0CC45CB4" w14:textId="77777777" w:rsidR="00251FE4" w:rsidRDefault="00000000">
      <w:pPr>
        <w:pStyle w:val="ThesisBody"/>
        <w:rPr>
          <w:lang w:eastAsia="zh-CN"/>
        </w:rPr>
      </w:pPr>
      <w:r>
        <w:rPr>
          <w:lang w:eastAsia="zh-CN"/>
        </w:rPr>
        <w:t>在个人事务管理里，工作流的重要性会更明显。一次用户请求通常要先理解，再判断要不要补问，随后获取上下文并完成执行。中间只要少了一步，或者顺序一乱，最终结果就可能前后不一致。</w:t>
      </w:r>
    </w:p>
    <w:p w14:paraId="64251DCF" w14:textId="77777777" w:rsidR="00251FE4" w:rsidRDefault="00000000">
      <w:pPr>
        <w:pStyle w:val="ThesisHeading3"/>
        <w:rPr>
          <w:lang w:eastAsia="zh-CN"/>
        </w:rPr>
      </w:pPr>
      <w:r>
        <w:rPr>
          <w:lang w:eastAsia="zh-CN"/>
        </w:rPr>
        <w:t xml:space="preserve">2.3.2 </w:t>
      </w:r>
      <w:proofErr w:type="spellStart"/>
      <w:r>
        <w:rPr>
          <w:lang w:eastAsia="zh-CN"/>
        </w:rPr>
        <w:t>LangGraph</w:t>
      </w:r>
      <w:proofErr w:type="spellEnd"/>
      <w:r>
        <w:rPr>
          <w:lang w:eastAsia="zh-CN"/>
        </w:rPr>
        <w:t>工作流引擎</w:t>
      </w:r>
    </w:p>
    <w:p w14:paraId="7EF585C8" w14:textId="77777777" w:rsidR="00251FE4" w:rsidRDefault="00000000">
      <w:pPr>
        <w:pStyle w:val="ThesisBody"/>
        <w:rPr>
          <w:lang w:eastAsia="zh-CN"/>
        </w:rPr>
      </w:pPr>
      <w:proofErr w:type="spellStart"/>
      <w:r>
        <w:rPr>
          <w:lang w:eastAsia="zh-CN"/>
        </w:rPr>
        <w:t>LangGraph</w:t>
      </w:r>
      <w:proofErr w:type="spellEnd"/>
      <w:r>
        <w:rPr>
          <w:lang w:eastAsia="zh-CN"/>
        </w:rPr>
        <w:t xml:space="preserve"> </w:t>
      </w:r>
      <w:r>
        <w:rPr>
          <w:lang w:eastAsia="zh-CN"/>
        </w:rPr>
        <w:t>提供了一种把语言模型节点、工具节点和状态对象组织成图结构的方法。和单纯的链式调用相比，图结构更适合表达条件分支、回退路径和多节点协同，因此在智能体系统中很有适配性。</w:t>
      </w:r>
      <w:r>
        <w:rPr>
          <w:sz w:val="21"/>
          <w:vertAlign w:val="superscript"/>
          <w:lang w:eastAsia="zh-CN"/>
        </w:rPr>
        <w:t>[8]</w:t>
      </w:r>
    </w:p>
    <w:p w14:paraId="2C1A45F7" w14:textId="77777777" w:rsidR="00251FE4" w:rsidRDefault="00000000">
      <w:pPr>
        <w:pStyle w:val="ThesisBody"/>
        <w:rPr>
          <w:lang w:eastAsia="zh-CN"/>
        </w:rPr>
      </w:pPr>
      <w:r>
        <w:rPr>
          <w:lang w:eastAsia="zh-CN"/>
        </w:rPr>
        <w:t>本文采用这类工作流思路，主要是因为个人事务场景里天然存在补问分支、按需调用上下文以及执行后回写等复杂路径。用图式编排来描述这些关系，会比简单串联步骤更直观，后续加新能力也更方便。</w:t>
      </w:r>
    </w:p>
    <w:p w14:paraId="06FAD566" w14:textId="77777777" w:rsidR="00251FE4" w:rsidRDefault="00000000">
      <w:pPr>
        <w:pStyle w:val="ThesisHeading3"/>
        <w:rPr>
          <w:lang w:eastAsia="zh-CN"/>
        </w:rPr>
      </w:pPr>
      <w:r>
        <w:rPr>
          <w:lang w:eastAsia="zh-CN"/>
        </w:rPr>
        <w:t xml:space="preserve">2.3.3 </w:t>
      </w:r>
      <w:r>
        <w:rPr>
          <w:lang w:eastAsia="zh-CN"/>
        </w:rPr>
        <w:t>改进型工作流架构</w:t>
      </w:r>
    </w:p>
    <w:p w14:paraId="5FD9542A" w14:textId="77777777" w:rsidR="00251FE4" w:rsidRDefault="00000000">
      <w:pPr>
        <w:pStyle w:val="ThesisBody"/>
        <w:rPr>
          <w:lang w:eastAsia="zh-CN"/>
        </w:rPr>
      </w:pPr>
      <w:r>
        <w:rPr>
          <w:lang w:eastAsia="zh-CN"/>
        </w:rPr>
        <w:t>为了更贴合事务管理场景，本文在通用工作流思路上又做了三点调整：一是把状态对象放在核心位置，避免节点之间依赖大量临时参数；二是把外部上下文调用改成按需触发，减少无效访问；三是在执行结果回写后统一刷新工作台，让前端不同区域保持一致。</w:t>
      </w:r>
      <w:r>
        <w:rPr>
          <w:sz w:val="21"/>
          <w:vertAlign w:val="superscript"/>
          <w:lang w:eastAsia="zh-CN"/>
        </w:rPr>
        <w:t>[6-8]</w:t>
      </w:r>
    </w:p>
    <w:p w14:paraId="2F7EAC3F" w14:textId="77777777" w:rsidR="00251FE4" w:rsidRDefault="00000000">
      <w:pPr>
        <w:pStyle w:val="ThesisBody"/>
        <w:rPr>
          <w:lang w:eastAsia="zh-CN"/>
        </w:rPr>
      </w:pPr>
      <w:r>
        <w:rPr>
          <w:lang w:eastAsia="zh-CN"/>
        </w:rPr>
        <w:lastRenderedPageBreak/>
        <w:t>这样改完之后，工作流不只是能跑通，而且更接近日常使用时的真实需求。简单请求可以尽快返回，复杂请求也能保持比较清楚的执行路径，同时还能保留一定的可观测性。</w:t>
      </w:r>
    </w:p>
    <w:p w14:paraId="29A2B053" w14:textId="77777777" w:rsidR="00251FE4" w:rsidRDefault="00000000">
      <w:pPr>
        <w:pStyle w:val="ThesisHeading3"/>
        <w:rPr>
          <w:lang w:eastAsia="zh-CN"/>
        </w:rPr>
      </w:pPr>
      <w:r>
        <w:rPr>
          <w:lang w:eastAsia="zh-CN"/>
        </w:rPr>
        <w:t xml:space="preserve">2.3.4 </w:t>
      </w:r>
      <w:r>
        <w:rPr>
          <w:lang w:eastAsia="zh-CN"/>
        </w:rPr>
        <w:t>工作流引擎在本系统中的作用</w:t>
      </w:r>
    </w:p>
    <w:p w14:paraId="615325E9" w14:textId="77777777" w:rsidR="00251FE4" w:rsidRDefault="00000000">
      <w:pPr>
        <w:pStyle w:val="ThesisBody"/>
        <w:rPr>
          <w:lang w:eastAsia="zh-CN"/>
        </w:rPr>
      </w:pPr>
      <w:r>
        <w:rPr>
          <w:lang w:eastAsia="zh-CN"/>
        </w:rPr>
        <w:t>在本系统中，工作流引擎基本承担的是总调度角色。它把会话协调、上下文获取、调度判断、动作执行和反馈生成串成一条完整链路，必要时还要把流程引向补问或降级分支。没有这层组织，多</w:t>
      </w:r>
      <w:r>
        <w:rPr>
          <w:lang w:eastAsia="zh-CN"/>
        </w:rPr>
        <w:t>Agent</w:t>
      </w:r>
      <w:r>
        <w:rPr>
          <w:lang w:eastAsia="zh-CN"/>
        </w:rPr>
        <w:t>协同很难真正落成可运行的事务处理系统。</w:t>
      </w:r>
    </w:p>
    <w:p w14:paraId="4DE2399B" w14:textId="77777777" w:rsidR="00251FE4" w:rsidRDefault="00000000">
      <w:pPr>
        <w:pStyle w:val="ThesisHeading2"/>
        <w:rPr>
          <w:lang w:eastAsia="zh-CN"/>
        </w:rPr>
      </w:pPr>
      <w:r>
        <w:rPr>
          <w:lang w:eastAsia="zh-CN"/>
        </w:rPr>
        <w:t xml:space="preserve">2.4 </w:t>
      </w:r>
      <w:r>
        <w:rPr>
          <w:lang w:eastAsia="zh-CN"/>
        </w:rPr>
        <w:t>前端响应式设计技术</w:t>
      </w:r>
    </w:p>
    <w:p w14:paraId="7AC8C09A" w14:textId="77777777" w:rsidR="00251FE4" w:rsidRDefault="00000000">
      <w:pPr>
        <w:pStyle w:val="ThesisHeading3"/>
        <w:rPr>
          <w:lang w:eastAsia="zh-CN"/>
        </w:rPr>
      </w:pPr>
      <w:r>
        <w:rPr>
          <w:lang w:eastAsia="zh-CN"/>
        </w:rPr>
        <w:t xml:space="preserve">2.4.1 </w:t>
      </w:r>
      <w:r>
        <w:rPr>
          <w:lang w:eastAsia="zh-CN"/>
        </w:rPr>
        <w:t>响应式设计概念</w:t>
      </w:r>
    </w:p>
    <w:p w14:paraId="0291D739" w14:textId="77777777" w:rsidR="00251FE4" w:rsidRDefault="00000000">
      <w:pPr>
        <w:pStyle w:val="ThesisBody"/>
        <w:rPr>
          <w:lang w:eastAsia="zh-CN"/>
        </w:rPr>
      </w:pPr>
      <w:r>
        <w:rPr>
          <w:lang w:eastAsia="zh-CN"/>
        </w:rPr>
        <w:t>响应式设计强调的，不只是页面尺寸变化后的适配，更重要的是同一套界面逻辑要能适应不同设备和交互环境。对个人事务系统来说，用户既可能在电脑上查看完整日程，也可能在手机上快速确认提醒，所以界面不能只是简单缩放，而是要重新组织信息层级。</w:t>
      </w:r>
    </w:p>
    <w:p w14:paraId="2FFA622D" w14:textId="77777777" w:rsidR="00251FE4" w:rsidRDefault="00000000">
      <w:pPr>
        <w:pStyle w:val="ThesisHeading3"/>
        <w:rPr>
          <w:lang w:eastAsia="zh-CN"/>
        </w:rPr>
      </w:pPr>
      <w:r>
        <w:rPr>
          <w:lang w:eastAsia="zh-CN"/>
        </w:rPr>
        <w:t>2.4.2 Vue 3</w:t>
      </w:r>
      <w:r>
        <w:rPr>
          <w:lang w:eastAsia="zh-CN"/>
        </w:rPr>
        <w:t>框架特性</w:t>
      </w:r>
    </w:p>
    <w:p w14:paraId="3395223B" w14:textId="77777777" w:rsidR="00251FE4" w:rsidRDefault="00000000">
      <w:pPr>
        <w:pStyle w:val="ThesisBody"/>
        <w:rPr>
          <w:lang w:eastAsia="zh-CN"/>
        </w:rPr>
      </w:pPr>
      <w:r>
        <w:rPr>
          <w:lang w:eastAsia="zh-CN"/>
        </w:rPr>
        <w:t xml:space="preserve">Vue 3 </w:t>
      </w:r>
      <w:r>
        <w:rPr>
          <w:lang w:eastAsia="zh-CN"/>
        </w:rPr>
        <w:t>很适合用来构建这种由多个区域组成、交互频繁而且状态联动明显的工作台界面。它比较方便做组件拆分、状态共享和渐进式页面组织，这样日历、助手、摘要和提醒等模块既能分开开发，又能围绕同一状态协同更新。</w:t>
      </w:r>
    </w:p>
    <w:p w14:paraId="7B4EFFA8" w14:textId="77777777" w:rsidR="00251FE4" w:rsidRDefault="00000000">
      <w:pPr>
        <w:pStyle w:val="ThesisHeading3"/>
        <w:rPr>
          <w:lang w:eastAsia="zh-CN"/>
        </w:rPr>
      </w:pPr>
      <w:r>
        <w:rPr>
          <w:lang w:eastAsia="zh-CN"/>
        </w:rPr>
        <w:t xml:space="preserve">2.4.3 </w:t>
      </w:r>
      <w:r>
        <w:rPr>
          <w:lang w:eastAsia="zh-CN"/>
        </w:rPr>
        <w:t>移动端适配技术</w:t>
      </w:r>
    </w:p>
    <w:p w14:paraId="20B2C226" w14:textId="77777777" w:rsidR="00251FE4" w:rsidRDefault="00000000">
      <w:pPr>
        <w:pStyle w:val="ThesisBody"/>
        <w:rPr>
          <w:lang w:eastAsia="zh-CN"/>
        </w:rPr>
      </w:pPr>
      <w:r>
        <w:rPr>
          <w:lang w:eastAsia="zh-CN"/>
        </w:rPr>
        <w:t>移动端适配并不只是改一改样式，更关键的是调整交互顺序。本文在实现中保留了跨端封装路径，使系统可以在桌面浏览器、移动端壳层和桌面壳层之间共享主要业务逻辑，这样后续维护成本会低很多。</w:t>
      </w:r>
    </w:p>
    <w:p w14:paraId="04CEF7DC" w14:textId="77777777" w:rsidR="00251FE4" w:rsidRDefault="00000000">
      <w:pPr>
        <w:pStyle w:val="ThesisHeading3"/>
        <w:rPr>
          <w:lang w:eastAsia="zh-CN"/>
        </w:rPr>
      </w:pPr>
      <w:r>
        <w:rPr>
          <w:lang w:eastAsia="zh-CN"/>
        </w:rPr>
        <w:t xml:space="preserve">2.4.4 </w:t>
      </w:r>
      <w:r>
        <w:rPr>
          <w:lang w:eastAsia="zh-CN"/>
        </w:rPr>
        <w:t>前后端通信技术</w:t>
      </w:r>
    </w:p>
    <w:p w14:paraId="1307746A" w14:textId="3152C1E7" w:rsidR="00AB6371" w:rsidRDefault="00000000">
      <w:pPr>
        <w:pStyle w:val="ThesisBody"/>
        <w:rPr>
          <w:lang w:eastAsia="zh-CN"/>
        </w:rPr>
      </w:pPr>
      <w:r>
        <w:rPr>
          <w:lang w:eastAsia="zh-CN"/>
        </w:rPr>
        <w:t>前后端通信既要支持事件、任务和资料的常规读写，也要兼顾提醒、摘要和快照的及时刷新。所以系统除了普通接口通信之外，还保留了面向实时更新的消息推送能力，让前端能更快感知后端状态变化。</w:t>
      </w:r>
    </w:p>
    <w:p w14:paraId="54D2AD64" w14:textId="53EB3D4D" w:rsidR="00251FE4" w:rsidRPr="00AB6371" w:rsidRDefault="00AB6371" w:rsidP="00AB6371">
      <w:pPr>
        <w:rPr>
          <w:rFonts w:ascii="Times New Roman" w:eastAsia="宋体" w:hAnsi="Times New Roman" w:cs="Times New Roman"/>
          <w:lang w:eastAsia="zh-CN"/>
        </w:rPr>
      </w:pPr>
      <w:r>
        <w:rPr>
          <w:lang w:eastAsia="zh-CN"/>
        </w:rPr>
        <w:br w:type="page"/>
      </w:r>
    </w:p>
    <w:p w14:paraId="2009B08B" w14:textId="77777777" w:rsidR="00251FE4" w:rsidRDefault="00000000">
      <w:pPr>
        <w:pStyle w:val="ThesisHeading1"/>
        <w:rPr>
          <w:lang w:eastAsia="zh-CN"/>
        </w:rPr>
      </w:pPr>
      <w:r>
        <w:rPr>
          <w:lang w:eastAsia="zh-CN"/>
        </w:rPr>
        <w:lastRenderedPageBreak/>
        <w:t xml:space="preserve">3 </w:t>
      </w:r>
      <w:r>
        <w:rPr>
          <w:lang w:eastAsia="zh-CN"/>
        </w:rPr>
        <w:t>系统需求分析与总体设计</w:t>
      </w:r>
    </w:p>
    <w:p w14:paraId="2EC69A84" w14:textId="77777777" w:rsidR="00251FE4" w:rsidRDefault="00000000">
      <w:pPr>
        <w:pStyle w:val="ThesisHeading2"/>
        <w:rPr>
          <w:lang w:eastAsia="zh-CN"/>
        </w:rPr>
      </w:pPr>
      <w:r>
        <w:rPr>
          <w:lang w:eastAsia="zh-CN"/>
        </w:rPr>
        <w:t xml:space="preserve">3.1 </w:t>
      </w:r>
      <w:r>
        <w:rPr>
          <w:lang w:eastAsia="zh-CN"/>
        </w:rPr>
        <w:t>需求分析</w:t>
      </w:r>
    </w:p>
    <w:p w14:paraId="14228183" w14:textId="77777777" w:rsidR="00251FE4" w:rsidRDefault="00000000">
      <w:pPr>
        <w:pStyle w:val="ThesisHeading3"/>
        <w:rPr>
          <w:lang w:eastAsia="zh-CN"/>
        </w:rPr>
      </w:pPr>
      <w:r>
        <w:rPr>
          <w:lang w:eastAsia="zh-CN"/>
        </w:rPr>
        <w:t xml:space="preserve">3.1.1 </w:t>
      </w:r>
      <w:r>
        <w:rPr>
          <w:lang w:eastAsia="zh-CN"/>
        </w:rPr>
        <w:t>功能需求</w:t>
      </w:r>
    </w:p>
    <w:p w14:paraId="0ACF43FA" w14:textId="77777777" w:rsidR="00251FE4" w:rsidRDefault="00000000">
      <w:pPr>
        <w:pStyle w:val="ThesisBody"/>
        <w:rPr>
          <w:lang w:eastAsia="zh-CN"/>
        </w:rPr>
      </w:pPr>
      <w:r>
        <w:rPr>
          <w:lang w:eastAsia="zh-CN"/>
        </w:rPr>
        <w:t>本系统面向的是个人事务管理这种高频、零散又持续变化的日常场景。和传统日历软件相比，用户很多时候并不会先想好所有字段再去填表，而是直接说一句需求，比如某天要开会、今晚想安排学习任务，或者想知道什么时候出发更合适。也正因为如此，系统不能只做记录，还得先理解语言，再把零散意图转成结构化动作，最后回到同一个工作台里展示结果。</w:t>
      </w:r>
    </w:p>
    <w:p w14:paraId="4C6F88F0" w14:textId="77777777" w:rsidR="00251FE4" w:rsidRDefault="00000000">
      <w:pPr>
        <w:pStyle w:val="ThesisBody"/>
        <w:rPr>
          <w:lang w:eastAsia="zh-CN"/>
        </w:rPr>
      </w:pPr>
      <w:r>
        <w:rPr>
          <w:lang w:eastAsia="zh-CN"/>
        </w:rPr>
        <w:t>从业务边界来看，系统处理的也不只是</w:t>
      </w:r>
      <w:r>
        <w:rPr>
          <w:lang w:eastAsia="zh-CN"/>
        </w:rPr>
        <w:t>“</w:t>
      </w:r>
      <w:r>
        <w:rPr>
          <w:lang w:eastAsia="zh-CN"/>
        </w:rPr>
        <w:t>一个事件</w:t>
      </w:r>
      <w:r>
        <w:rPr>
          <w:lang w:eastAsia="zh-CN"/>
        </w:rPr>
        <w:t>”</w:t>
      </w:r>
      <w:r>
        <w:rPr>
          <w:lang w:eastAsia="zh-CN"/>
        </w:rPr>
        <w:t>这么简单。很多安排背后还连着地点解析、通勤估算、空档判断、提醒生成和后续跟进。要是只做其中一小段，用户最后还是得自己补齐，所以本文把</w:t>
      </w:r>
      <w:r>
        <w:rPr>
          <w:lang w:eastAsia="zh-CN"/>
        </w:rPr>
        <w:t>“</w:t>
      </w:r>
      <w:r>
        <w:rPr>
          <w:lang w:eastAsia="zh-CN"/>
        </w:rPr>
        <w:t>闭环处理</w:t>
      </w:r>
      <w:r>
        <w:rPr>
          <w:lang w:eastAsia="zh-CN"/>
        </w:rPr>
        <w:t>”</w:t>
      </w:r>
      <w:r>
        <w:rPr>
          <w:lang w:eastAsia="zh-CN"/>
        </w:rPr>
        <w:t>放在了比单点功能更重要的位置。</w:t>
      </w:r>
    </w:p>
    <w:p w14:paraId="6DE54516" w14:textId="51BA552D" w:rsidR="000549D0" w:rsidRDefault="00000000">
      <w:pPr>
        <w:pStyle w:val="ThesisBody"/>
        <w:rPr>
          <w:lang w:eastAsia="zh-CN"/>
        </w:rPr>
      </w:pPr>
      <w:r>
        <w:rPr>
          <w:lang w:eastAsia="zh-CN"/>
        </w:rPr>
        <w:t>结合当前原型的实现情况，系统核心业务可以概括为日程管理、任务管理、对话协助、智能建议、上下文感知、主动提醒和外部同步几个方面。表</w:t>
      </w:r>
      <w:r>
        <w:rPr>
          <w:lang w:eastAsia="zh-CN"/>
        </w:rPr>
        <w:t>3.1</w:t>
      </w:r>
      <w:r>
        <w:rPr>
          <w:lang w:eastAsia="zh-CN"/>
        </w:rPr>
        <w:t>对这些需求作了归纳。</w:t>
      </w:r>
    </w:p>
    <w:p w14:paraId="4D5F07C8" w14:textId="0053C1C5" w:rsidR="00251FE4" w:rsidRPr="00AB6371" w:rsidRDefault="00251FE4" w:rsidP="00AB6371">
      <w:pPr>
        <w:rPr>
          <w:rFonts w:ascii="Times New Roman" w:eastAsia="宋体" w:hAnsi="Times New Roman" w:cs="Times New Roman"/>
          <w:lang w:eastAsia="zh-CN"/>
        </w:rPr>
      </w:pPr>
    </w:p>
    <w:p w14:paraId="0F985E66" w14:textId="77777777" w:rsidR="00251FE4" w:rsidRDefault="00000000">
      <w:pPr>
        <w:pStyle w:val="ThesisCaption"/>
        <w:keepNext/>
        <w:spacing w:before="60" w:after="40"/>
      </w:pPr>
      <w:r>
        <w:t>表</w:t>
      </w:r>
      <w:r>
        <w:t xml:space="preserve">3.1 </w:t>
      </w:r>
      <w:proofErr w:type="spellStart"/>
      <w:r>
        <w:t>系统核心业务需求</w:t>
      </w:r>
      <w:proofErr w:type="spellEnd"/>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587"/>
        <w:gridCol w:w="3572"/>
        <w:gridCol w:w="3798"/>
      </w:tblGrid>
      <w:tr w:rsidR="00251FE4" w14:paraId="05D148B4" w14:textId="77777777">
        <w:trPr>
          <w:cantSplit/>
          <w:jc w:val="center"/>
        </w:trPr>
        <w:tc>
          <w:tcPr>
            <w:tcW w:w="1587" w:type="dxa"/>
            <w:tcBorders>
              <w:top w:val="nil"/>
              <w:left w:val="nil"/>
              <w:bottom w:val="single" w:sz="8" w:space="0" w:color="000000"/>
              <w:right w:val="nil"/>
            </w:tcBorders>
            <w:tcMar>
              <w:top w:w="50" w:type="dxa"/>
              <w:left w:w="70" w:type="dxa"/>
              <w:bottom w:w="50" w:type="dxa"/>
              <w:right w:w="70" w:type="dxa"/>
            </w:tcMar>
            <w:vAlign w:val="center"/>
          </w:tcPr>
          <w:p w14:paraId="636A16D7"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Times New Roman" w:eastAsia="宋体" w:hAnsi="Times New Roman" w:cs="Times New Roman"/>
                <w:b/>
                <w:kern w:val="2"/>
                <w:sz w:val="19"/>
                <w:lang w:eastAsia="zh-CN"/>
              </w:rPr>
              <w:t>需求类别</w:t>
            </w:r>
          </w:p>
        </w:tc>
        <w:tc>
          <w:tcPr>
            <w:tcW w:w="3572" w:type="dxa"/>
            <w:tcBorders>
              <w:top w:val="nil"/>
              <w:left w:val="nil"/>
              <w:bottom w:val="single" w:sz="8" w:space="0" w:color="000000"/>
              <w:right w:val="nil"/>
            </w:tcBorders>
            <w:tcMar>
              <w:top w:w="50" w:type="dxa"/>
              <w:left w:w="70" w:type="dxa"/>
              <w:bottom w:w="50" w:type="dxa"/>
              <w:right w:w="70" w:type="dxa"/>
            </w:tcMar>
            <w:vAlign w:val="center"/>
          </w:tcPr>
          <w:p w14:paraId="77FB2140" w14:textId="77777777" w:rsidR="00251FE4" w:rsidRDefault="00000000">
            <w:pPr>
              <w:pStyle w:val="ThesisBody"/>
              <w:spacing w:line="228" w:lineRule="auto"/>
              <w:jc w:val="center"/>
            </w:pPr>
            <w:proofErr w:type="spellStart"/>
            <w:r>
              <w:rPr>
                <w:b/>
                <w:sz w:val="19"/>
              </w:rPr>
              <w:t>主要内容</w:t>
            </w:r>
            <w:proofErr w:type="spellEnd"/>
          </w:p>
        </w:tc>
        <w:tc>
          <w:tcPr>
            <w:tcW w:w="3798" w:type="dxa"/>
            <w:tcBorders>
              <w:top w:val="nil"/>
              <w:left w:val="nil"/>
              <w:bottom w:val="single" w:sz="8" w:space="0" w:color="000000"/>
              <w:right w:val="nil"/>
            </w:tcBorders>
            <w:tcMar>
              <w:top w:w="50" w:type="dxa"/>
              <w:left w:w="70" w:type="dxa"/>
              <w:bottom w:w="50" w:type="dxa"/>
              <w:right w:w="70" w:type="dxa"/>
            </w:tcMar>
            <w:vAlign w:val="center"/>
          </w:tcPr>
          <w:p w14:paraId="78378AB5" w14:textId="77777777" w:rsidR="00251FE4" w:rsidRDefault="00000000">
            <w:pPr>
              <w:pStyle w:val="ThesisBody"/>
              <w:spacing w:line="228" w:lineRule="auto"/>
              <w:jc w:val="center"/>
            </w:pPr>
            <w:proofErr w:type="spellStart"/>
            <w:r>
              <w:rPr>
                <w:b/>
                <w:sz w:val="19"/>
              </w:rPr>
              <w:t>设计落点</w:t>
            </w:r>
            <w:proofErr w:type="spellEnd"/>
          </w:p>
        </w:tc>
      </w:tr>
      <w:tr w:rsidR="00251FE4" w:rsidRPr="000F7BF4" w14:paraId="1AACC222"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48DEDA1C"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Times New Roman" w:eastAsia="宋体" w:hAnsi="Times New Roman" w:cs="Times New Roman"/>
                <w:kern w:val="2"/>
                <w:sz w:val="19"/>
                <w:lang w:eastAsia="zh-CN"/>
              </w:rPr>
              <w:t>日程管理</w:t>
            </w:r>
          </w:p>
        </w:tc>
        <w:tc>
          <w:tcPr>
            <w:tcW w:w="3572" w:type="dxa"/>
            <w:tcBorders>
              <w:top w:val="nil"/>
              <w:left w:val="nil"/>
              <w:bottom w:val="nil"/>
              <w:right w:val="nil"/>
            </w:tcBorders>
            <w:tcMar>
              <w:top w:w="50" w:type="dxa"/>
              <w:left w:w="70" w:type="dxa"/>
              <w:bottom w:w="50" w:type="dxa"/>
              <w:right w:w="70" w:type="dxa"/>
            </w:tcMar>
            <w:vAlign w:val="center"/>
          </w:tcPr>
          <w:p w14:paraId="28625145" w14:textId="77777777" w:rsidR="00251FE4" w:rsidRPr="000F7BF4" w:rsidRDefault="00000000" w:rsidP="000F7BF4">
            <w:pPr>
              <w:pStyle w:val="ThesisBody"/>
              <w:spacing w:line="228" w:lineRule="auto"/>
              <w:jc w:val="left"/>
              <w:rPr>
                <w:b/>
                <w:lang w:eastAsia="zh-CN"/>
              </w:rPr>
            </w:pPr>
            <w:r w:rsidRPr="000F7BF4">
              <w:rPr>
                <w:sz w:val="19"/>
                <w:lang w:eastAsia="zh-CN"/>
              </w:rPr>
              <w:t>支持事件的创建、查询、修改与删除，并保留地点、缓冲时间、出发时间和来源标记。</w:t>
            </w:r>
          </w:p>
        </w:tc>
        <w:tc>
          <w:tcPr>
            <w:tcW w:w="3798" w:type="dxa"/>
            <w:tcBorders>
              <w:top w:val="nil"/>
              <w:left w:val="nil"/>
              <w:bottom w:val="nil"/>
              <w:right w:val="nil"/>
            </w:tcBorders>
            <w:tcMar>
              <w:top w:w="50" w:type="dxa"/>
              <w:left w:w="70" w:type="dxa"/>
              <w:bottom w:w="50" w:type="dxa"/>
              <w:right w:w="70" w:type="dxa"/>
            </w:tcMar>
            <w:vAlign w:val="center"/>
          </w:tcPr>
          <w:p w14:paraId="5ED48986" w14:textId="77777777" w:rsidR="00251FE4" w:rsidRPr="000F7BF4" w:rsidRDefault="00000000" w:rsidP="000F7BF4">
            <w:pPr>
              <w:pStyle w:val="ThesisBody"/>
              <w:spacing w:line="228" w:lineRule="auto"/>
              <w:jc w:val="left"/>
              <w:rPr>
                <w:b/>
                <w:lang w:eastAsia="zh-CN"/>
              </w:rPr>
            </w:pPr>
            <w:r w:rsidRPr="000F7BF4">
              <w:rPr>
                <w:sz w:val="19"/>
                <w:lang w:eastAsia="zh-CN"/>
              </w:rPr>
              <w:t>事件服务负责数据写入，日历视图负责结果呈现。</w:t>
            </w:r>
          </w:p>
        </w:tc>
      </w:tr>
      <w:tr w:rsidR="00251FE4" w14:paraId="1B316E3D"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70A04DC4"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Times New Roman" w:eastAsia="宋体" w:hAnsi="Times New Roman" w:cs="Times New Roman"/>
                <w:kern w:val="2"/>
                <w:sz w:val="19"/>
                <w:lang w:eastAsia="zh-CN"/>
              </w:rPr>
              <w:t>任务管理</w:t>
            </w:r>
          </w:p>
        </w:tc>
        <w:tc>
          <w:tcPr>
            <w:tcW w:w="3572" w:type="dxa"/>
            <w:tcBorders>
              <w:top w:val="nil"/>
              <w:left w:val="nil"/>
              <w:bottom w:val="nil"/>
              <w:right w:val="nil"/>
            </w:tcBorders>
            <w:tcMar>
              <w:top w:w="50" w:type="dxa"/>
              <w:left w:w="70" w:type="dxa"/>
              <w:bottom w:w="50" w:type="dxa"/>
              <w:right w:w="70" w:type="dxa"/>
            </w:tcMar>
            <w:vAlign w:val="center"/>
          </w:tcPr>
          <w:p w14:paraId="50D459FA" w14:textId="77777777" w:rsidR="00251FE4" w:rsidRDefault="00000000">
            <w:pPr>
              <w:pStyle w:val="ThesisBody"/>
              <w:spacing w:line="228" w:lineRule="auto"/>
              <w:jc w:val="left"/>
              <w:rPr>
                <w:lang w:eastAsia="zh-CN"/>
              </w:rPr>
            </w:pPr>
            <w:r>
              <w:rPr>
                <w:sz w:val="19"/>
                <w:lang w:eastAsia="zh-CN"/>
              </w:rPr>
              <w:t>支持待办录入、优先级维护、截止时间设置和进度跟踪。</w:t>
            </w:r>
          </w:p>
        </w:tc>
        <w:tc>
          <w:tcPr>
            <w:tcW w:w="3798" w:type="dxa"/>
            <w:tcBorders>
              <w:top w:val="nil"/>
              <w:left w:val="nil"/>
              <w:bottom w:val="nil"/>
              <w:right w:val="nil"/>
            </w:tcBorders>
            <w:tcMar>
              <w:top w:w="50" w:type="dxa"/>
              <w:left w:w="70" w:type="dxa"/>
              <w:bottom w:w="50" w:type="dxa"/>
              <w:right w:w="70" w:type="dxa"/>
            </w:tcMar>
            <w:vAlign w:val="center"/>
          </w:tcPr>
          <w:p w14:paraId="7D8CBCBC" w14:textId="77777777" w:rsidR="00251FE4" w:rsidRDefault="00000000">
            <w:pPr>
              <w:pStyle w:val="ThesisBody"/>
              <w:spacing w:line="228" w:lineRule="auto"/>
              <w:jc w:val="left"/>
              <w:rPr>
                <w:lang w:eastAsia="zh-CN"/>
              </w:rPr>
            </w:pPr>
            <w:r>
              <w:rPr>
                <w:sz w:val="19"/>
                <w:lang w:eastAsia="zh-CN"/>
              </w:rPr>
              <w:t>任务服务与建议引擎共同维护任务状态。</w:t>
            </w:r>
          </w:p>
        </w:tc>
      </w:tr>
      <w:tr w:rsidR="00251FE4" w14:paraId="05B88E0E"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525ECA0A"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Times New Roman" w:eastAsia="宋体" w:hAnsi="Times New Roman" w:cs="Times New Roman"/>
                <w:kern w:val="2"/>
                <w:sz w:val="19"/>
                <w:lang w:eastAsia="zh-CN"/>
              </w:rPr>
              <w:t>对话协助</w:t>
            </w:r>
          </w:p>
        </w:tc>
        <w:tc>
          <w:tcPr>
            <w:tcW w:w="3572" w:type="dxa"/>
            <w:tcBorders>
              <w:top w:val="nil"/>
              <w:left w:val="nil"/>
              <w:bottom w:val="nil"/>
              <w:right w:val="nil"/>
            </w:tcBorders>
            <w:tcMar>
              <w:top w:w="50" w:type="dxa"/>
              <w:left w:w="70" w:type="dxa"/>
              <w:bottom w:w="50" w:type="dxa"/>
              <w:right w:w="70" w:type="dxa"/>
            </w:tcMar>
            <w:vAlign w:val="center"/>
          </w:tcPr>
          <w:p w14:paraId="1979BE19" w14:textId="77777777" w:rsidR="00251FE4" w:rsidRDefault="00000000">
            <w:pPr>
              <w:pStyle w:val="ThesisBody"/>
              <w:spacing w:line="228" w:lineRule="auto"/>
              <w:jc w:val="left"/>
              <w:rPr>
                <w:lang w:eastAsia="zh-CN"/>
              </w:rPr>
            </w:pPr>
            <w:r>
              <w:rPr>
                <w:sz w:val="19"/>
                <w:lang w:eastAsia="zh-CN"/>
              </w:rPr>
              <w:t>允许用户直接用自然语言发起创建、查询、改期、提醒等请求。</w:t>
            </w:r>
          </w:p>
        </w:tc>
        <w:tc>
          <w:tcPr>
            <w:tcW w:w="3798" w:type="dxa"/>
            <w:tcBorders>
              <w:top w:val="nil"/>
              <w:left w:val="nil"/>
              <w:bottom w:val="nil"/>
              <w:right w:val="nil"/>
            </w:tcBorders>
            <w:tcMar>
              <w:top w:w="50" w:type="dxa"/>
              <w:left w:w="70" w:type="dxa"/>
              <w:bottom w:w="50" w:type="dxa"/>
              <w:right w:w="70" w:type="dxa"/>
            </w:tcMar>
            <w:vAlign w:val="center"/>
          </w:tcPr>
          <w:p w14:paraId="6E7E7E1A" w14:textId="77777777" w:rsidR="00251FE4" w:rsidRDefault="00000000">
            <w:pPr>
              <w:pStyle w:val="ThesisBody"/>
              <w:spacing w:line="228" w:lineRule="auto"/>
              <w:jc w:val="left"/>
              <w:rPr>
                <w:lang w:eastAsia="zh-CN"/>
              </w:rPr>
            </w:pPr>
            <w:r>
              <w:rPr>
                <w:sz w:val="19"/>
                <w:lang w:eastAsia="zh-CN"/>
              </w:rPr>
              <w:t>会话协调节点负责意图判断和字段补全。</w:t>
            </w:r>
          </w:p>
        </w:tc>
      </w:tr>
      <w:tr w:rsidR="00251FE4" w14:paraId="36BBEC78"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142E6410"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Times New Roman" w:eastAsia="宋体" w:hAnsi="Times New Roman" w:cs="Times New Roman"/>
                <w:kern w:val="2"/>
                <w:sz w:val="19"/>
                <w:lang w:eastAsia="zh-CN"/>
              </w:rPr>
              <w:t>智能建议</w:t>
            </w:r>
          </w:p>
        </w:tc>
        <w:tc>
          <w:tcPr>
            <w:tcW w:w="3572" w:type="dxa"/>
            <w:tcBorders>
              <w:top w:val="nil"/>
              <w:left w:val="nil"/>
              <w:bottom w:val="nil"/>
              <w:right w:val="nil"/>
            </w:tcBorders>
            <w:tcMar>
              <w:top w:w="50" w:type="dxa"/>
              <w:left w:w="70" w:type="dxa"/>
              <w:bottom w:w="50" w:type="dxa"/>
              <w:right w:w="70" w:type="dxa"/>
            </w:tcMar>
            <w:vAlign w:val="center"/>
          </w:tcPr>
          <w:p w14:paraId="52C17D66" w14:textId="77777777" w:rsidR="00251FE4" w:rsidRDefault="00000000">
            <w:pPr>
              <w:pStyle w:val="ThesisBody"/>
              <w:spacing w:line="228" w:lineRule="auto"/>
              <w:jc w:val="left"/>
              <w:rPr>
                <w:lang w:eastAsia="zh-CN"/>
              </w:rPr>
            </w:pPr>
            <w:r>
              <w:rPr>
                <w:sz w:val="19"/>
                <w:lang w:eastAsia="zh-CN"/>
              </w:rPr>
              <w:t>结合空闲时段、任务时长和日程密度给出可执行安排。</w:t>
            </w:r>
          </w:p>
        </w:tc>
        <w:tc>
          <w:tcPr>
            <w:tcW w:w="3798" w:type="dxa"/>
            <w:tcBorders>
              <w:top w:val="nil"/>
              <w:left w:val="nil"/>
              <w:bottom w:val="nil"/>
              <w:right w:val="nil"/>
            </w:tcBorders>
            <w:tcMar>
              <w:top w:w="50" w:type="dxa"/>
              <w:left w:w="70" w:type="dxa"/>
              <w:bottom w:w="50" w:type="dxa"/>
              <w:right w:w="70" w:type="dxa"/>
            </w:tcMar>
            <w:vAlign w:val="center"/>
          </w:tcPr>
          <w:p w14:paraId="63F485BF" w14:textId="77777777" w:rsidR="00251FE4" w:rsidRDefault="00000000">
            <w:pPr>
              <w:pStyle w:val="ThesisBody"/>
              <w:spacing w:line="228" w:lineRule="auto"/>
              <w:jc w:val="left"/>
              <w:rPr>
                <w:lang w:eastAsia="zh-CN"/>
              </w:rPr>
            </w:pPr>
            <w:r>
              <w:rPr>
                <w:sz w:val="19"/>
                <w:lang w:eastAsia="zh-CN"/>
              </w:rPr>
              <w:t>调度节点负责时间槽计算和推荐排序。</w:t>
            </w:r>
          </w:p>
        </w:tc>
      </w:tr>
      <w:tr w:rsidR="00251FE4" w14:paraId="076235AF" w14:textId="77777777">
        <w:trPr>
          <w:cantSplit/>
          <w:jc w:val="center"/>
        </w:trPr>
        <w:tc>
          <w:tcPr>
            <w:tcW w:w="1587" w:type="dxa"/>
            <w:tcBorders>
              <w:top w:val="nil"/>
              <w:left w:val="nil"/>
              <w:bottom w:val="nil"/>
              <w:right w:val="nil"/>
            </w:tcBorders>
            <w:tcMar>
              <w:top w:w="50" w:type="dxa"/>
              <w:left w:w="70" w:type="dxa"/>
              <w:bottom w:w="50" w:type="dxa"/>
              <w:right w:w="70" w:type="dxa"/>
            </w:tcMar>
            <w:vAlign w:val="center"/>
          </w:tcPr>
          <w:p w14:paraId="626B89A3"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Times New Roman" w:eastAsia="宋体" w:hAnsi="Times New Roman" w:cs="Times New Roman"/>
                <w:kern w:val="2"/>
                <w:sz w:val="19"/>
                <w:lang w:eastAsia="zh-CN"/>
              </w:rPr>
              <w:t>上下文感知</w:t>
            </w:r>
          </w:p>
        </w:tc>
        <w:tc>
          <w:tcPr>
            <w:tcW w:w="3572" w:type="dxa"/>
            <w:tcBorders>
              <w:top w:val="nil"/>
              <w:left w:val="nil"/>
              <w:bottom w:val="nil"/>
              <w:right w:val="nil"/>
            </w:tcBorders>
            <w:tcMar>
              <w:top w:w="50" w:type="dxa"/>
              <w:left w:w="70" w:type="dxa"/>
              <w:bottom w:w="50" w:type="dxa"/>
              <w:right w:w="70" w:type="dxa"/>
            </w:tcMar>
            <w:vAlign w:val="center"/>
          </w:tcPr>
          <w:p w14:paraId="528C2E72" w14:textId="77777777" w:rsidR="00251FE4" w:rsidRDefault="00000000">
            <w:pPr>
              <w:pStyle w:val="ThesisBody"/>
              <w:spacing w:line="228" w:lineRule="auto"/>
              <w:jc w:val="left"/>
              <w:rPr>
                <w:lang w:eastAsia="zh-CN"/>
              </w:rPr>
            </w:pPr>
            <w:r>
              <w:rPr>
                <w:sz w:val="19"/>
                <w:lang w:eastAsia="zh-CN"/>
              </w:rPr>
              <w:t>在需要时获取地点、天气和通勤信息，参与出发与排程判断。</w:t>
            </w:r>
          </w:p>
        </w:tc>
        <w:tc>
          <w:tcPr>
            <w:tcW w:w="3798" w:type="dxa"/>
            <w:tcBorders>
              <w:top w:val="nil"/>
              <w:left w:val="nil"/>
              <w:bottom w:val="nil"/>
              <w:right w:val="nil"/>
            </w:tcBorders>
            <w:tcMar>
              <w:top w:w="50" w:type="dxa"/>
              <w:left w:w="70" w:type="dxa"/>
              <w:bottom w:w="50" w:type="dxa"/>
              <w:right w:w="70" w:type="dxa"/>
            </w:tcMar>
            <w:vAlign w:val="center"/>
          </w:tcPr>
          <w:p w14:paraId="66DEAB65" w14:textId="77777777" w:rsidR="00251FE4" w:rsidRDefault="00000000">
            <w:pPr>
              <w:pStyle w:val="ThesisBody"/>
              <w:spacing w:line="228" w:lineRule="auto"/>
              <w:jc w:val="left"/>
              <w:rPr>
                <w:lang w:eastAsia="zh-CN"/>
              </w:rPr>
            </w:pPr>
            <w:r>
              <w:rPr>
                <w:sz w:val="19"/>
                <w:lang w:eastAsia="zh-CN"/>
              </w:rPr>
              <w:t>上下文节点按需调用地图和天气接口。</w:t>
            </w:r>
          </w:p>
        </w:tc>
      </w:tr>
      <w:tr w:rsidR="00251FE4" w14:paraId="1EC61C83" w14:textId="77777777">
        <w:trPr>
          <w:cantSplit/>
          <w:jc w:val="center"/>
        </w:trPr>
        <w:tc>
          <w:tcPr>
            <w:tcW w:w="1587" w:type="dxa"/>
            <w:tcBorders>
              <w:top w:val="nil"/>
              <w:left w:val="nil"/>
              <w:bottom w:val="single" w:sz="8" w:space="0" w:color="000000"/>
              <w:right w:val="nil"/>
            </w:tcBorders>
            <w:tcMar>
              <w:top w:w="50" w:type="dxa"/>
              <w:left w:w="70" w:type="dxa"/>
              <w:bottom w:w="50" w:type="dxa"/>
              <w:right w:w="70" w:type="dxa"/>
            </w:tcMar>
            <w:vAlign w:val="center"/>
          </w:tcPr>
          <w:p w14:paraId="5DB234F1" w14:textId="77777777" w:rsidR="00251FE4" w:rsidRPr="000F7BF4" w:rsidRDefault="00000000" w:rsidP="000F7BF4">
            <w:pPr>
              <w:widowControl w:val="0"/>
              <w:spacing w:after="0" w:line="228" w:lineRule="auto"/>
              <w:jc w:val="center"/>
              <w:rPr>
                <w:rFonts w:ascii="Times New Roman" w:eastAsia="宋体" w:hAnsi="Times New Roman" w:cs="Times New Roman"/>
                <w:kern w:val="2"/>
                <w:sz w:val="21"/>
                <w:lang w:eastAsia="zh-CN"/>
              </w:rPr>
            </w:pPr>
            <w:r w:rsidRPr="000F7BF4">
              <w:rPr>
                <w:rFonts w:ascii="Times New Roman" w:eastAsia="宋体" w:hAnsi="Times New Roman" w:cs="Times New Roman"/>
                <w:kern w:val="2"/>
                <w:sz w:val="19"/>
                <w:lang w:eastAsia="zh-CN"/>
              </w:rPr>
              <w:t>主动提醒与同步</w:t>
            </w:r>
          </w:p>
        </w:tc>
        <w:tc>
          <w:tcPr>
            <w:tcW w:w="3572" w:type="dxa"/>
            <w:tcBorders>
              <w:top w:val="nil"/>
              <w:left w:val="nil"/>
              <w:bottom w:val="single" w:sz="8" w:space="0" w:color="000000"/>
              <w:right w:val="nil"/>
            </w:tcBorders>
            <w:tcMar>
              <w:top w:w="50" w:type="dxa"/>
              <w:left w:w="70" w:type="dxa"/>
              <w:bottom w:w="50" w:type="dxa"/>
              <w:right w:w="70" w:type="dxa"/>
            </w:tcMar>
            <w:vAlign w:val="center"/>
          </w:tcPr>
          <w:p w14:paraId="18A5EE80" w14:textId="77777777" w:rsidR="00251FE4" w:rsidRDefault="00000000">
            <w:pPr>
              <w:pStyle w:val="ThesisBody"/>
              <w:spacing w:line="228" w:lineRule="auto"/>
              <w:jc w:val="left"/>
              <w:rPr>
                <w:lang w:eastAsia="zh-CN"/>
              </w:rPr>
            </w:pPr>
            <w:r>
              <w:rPr>
                <w:sz w:val="19"/>
                <w:lang w:eastAsia="zh-CN"/>
              </w:rPr>
              <w:t>生成开始提醒、出发提醒和风险提示，并支持外部日历同步。</w:t>
            </w:r>
          </w:p>
        </w:tc>
        <w:tc>
          <w:tcPr>
            <w:tcW w:w="3798" w:type="dxa"/>
            <w:tcBorders>
              <w:top w:val="nil"/>
              <w:left w:val="nil"/>
              <w:bottom w:val="single" w:sz="8" w:space="0" w:color="000000"/>
              <w:right w:val="nil"/>
            </w:tcBorders>
            <w:tcMar>
              <w:top w:w="50" w:type="dxa"/>
              <w:left w:w="70" w:type="dxa"/>
              <w:bottom w:w="50" w:type="dxa"/>
              <w:right w:w="70" w:type="dxa"/>
            </w:tcMar>
            <w:vAlign w:val="center"/>
          </w:tcPr>
          <w:p w14:paraId="30BB5C06" w14:textId="77777777" w:rsidR="00251FE4" w:rsidRDefault="00000000">
            <w:pPr>
              <w:pStyle w:val="ThesisBody"/>
              <w:spacing w:line="228" w:lineRule="auto"/>
              <w:jc w:val="left"/>
              <w:rPr>
                <w:lang w:eastAsia="zh-CN"/>
              </w:rPr>
            </w:pPr>
            <w:r>
              <w:rPr>
                <w:sz w:val="19"/>
                <w:lang w:eastAsia="zh-CN"/>
              </w:rPr>
              <w:t>异步作业扫描临近事件，同步服务维护外部状态。</w:t>
            </w:r>
          </w:p>
        </w:tc>
      </w:tr>
    </w:tbl>
    <w:p w14:paraId="271598BF" w14:textId="029B9223" w:rsidR="000549D0" w:rsidRDefault="000549D0">
      <w:pPr>
        <w:rPr>
          <w:rFonts w:eastAsia="宋体"/>
          <w:lang w:eastAsia="zh-CN"/>
        </w:rPr>
      </w:pPr>
    </w:p>
    <w:p w14:paraId="1D7280BA" w14:textId="77777777" w:rsidR="00251FE4" w:rsidRPr="000F7BF4" w:rsidRDefault="00251FE4">
      <w:pPr>
        <w:rPr>
          <w:rFonts w:eastAsia="宋体"/>
          <w:lang w:eastAsia="zh-CN"/>
        </w:rPr>
      </w:pPr>
    </w:p>
    <w:p w14:paraId="13B82E6F" w14:textId="77777777" w:rsidR="00251FE4" w:rsidRDefault="00000000">
      <w:pPr>
        <w:pStyle w:val="ThesisHeading3"/>
        <w:rPr>
          <w:lang w:eastAsia="zh-CN"/>
        </w:rPr>
      </w:pPr>
      <w:r>
        <w:rPr>
          <w:lang w:eastAsia="zh-CN"/>
        </w:rPr>
        <w:lastRenderedPageBreak/>
        <w:t xml:space="preserve">3.1.2 </w:t>
      </w:r>
      <w:r>
        <w:rPr>
          <w:lang w:eastAsia="zh-CN"/>
        </w:rPr>
        <w:t>非功能需求</w:t>
      </w:r>
    </w:p>
    <w:p w14:paraId="1BDA25BA" w14:textId="77777777" w:rsidR="00251FE4" w:rsidRDefault="00000000">
      <w:pPr>
        <w:pStyle w:val="ThesisBody"/>
        <w:rPr>
          <w:lang w:eastAsia="zh-CN"/>
        </w:rPr>
      </w:pPr>
      <w:r>
        <w:rPr>
          <w:lang w:eastAsia="zh-CN"/>
        </w:rPr>
        <w:t>除了功能本身，系统还必须满足毕业设计场景下的可用性和可维护性要求。用户的使用方式往往是频繁、零碎、随时发起的，如果界面反馈太慢，体验会很差；但如果一味追求快，又省掉了必要的上下文判断，结果就可能出错。因此，这个系统在设计时一直要在响应速度、处理准确性和外部调用成本之间做平衡。</w:t>
      </w:r>
    </w:p>
    <w:p w14:paraId="1AE61C66" w14:textId="77777777" w:rsidR="00251FE4" w:rsidRDefault="00000000">
      <w:pPr>
        <w:pStyle w:val="ThesisBody"/>
        <w:rPr>
          <w:lang w:eastAsia="zh-CN"/>
        </w:rPr>
      </w:pPr>
      <w:r>
        <w:rPr>
          <w:lang w:eastAsia="zh-CN"/>
        </w:rPr>
        <w:t>非功能需求并不是附在业务后面的补充条目，它们直接决定系统能不能稳定运行。表</w:t>
      </w:r>
      <w:r>
        <w:rPr>
          <w:lang w:eastAsia="zh-CN"/>
        </w:rPr>
        <w:t>3.2</w:t>
      </w:r>
      <w:r>
        <w:rPr>
          <w:lang w:eastAsia="zh-CN"/>
        </w:rPr>
        <w:t>列出了本文在性能、稳定性、扩展性和跨端适配等方面的主要要求。</w:t>
      </w:r>
    </w:p>
    <w:p w14:paraId="08DC4801" w14:textId="77777777" w:rsidR="00251FE4" w:rsidRDefault="00000000">
      <w:pPr>
        <w:pStyle w:val="ThesisCaption"/>
        <w:keepNext/>
        <w:spacing w:after="60"/>
      </w:pPr>
      <w:r>
        <w:t>表</w:t>
      </w:r>
      <w:r>
        <w:t xml:space="preserve">3.2 </w:t>
      </w:r>
      <w:proofErr w:type="spellStart"/>
      <w:r>
        <w:t>系统非功能需求</w:t>
      </w:r>
      <w:proofErr w:type="spellEnd"/>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701"/>
        <w:gridCol w:w="3572"/>
        <w:gridCol w:w="3458"/>
      </w:tblGrid>
      <w:tr w:rsidR="00251FE4" w14:paraId="654174B5" w14:textId="77777777">
        <w:trPr>
          <w:cantSplit/>
          <w:jc w:val="center"/>
        </w:trPr>
        <w:tc>
          <w:tcPr>
            <w:tcW w:w="1701" w:type="dxa"/>
            <w:tcBorders>
              <w:top w:val="nil"/>
              <w:left w:val="nil"/>
              <w:bottom w:val="single" w:sz="8" w:space="0" w:color="000000"/>
              <w:right w:val="nil"/>
            </w:tcBorders>
            <w:tcMar>
              <w:top w:w="70" w:type="dxa"/>
              <w:left w:w="90" w:type="dxa"/>
              <w:bottom w:w="70" w:type="dxa"/>
              <w:right w:w="90" w:type="dxa"/>
            </w:tcMar>
            <w:vAlign w:val="center"/>
          </w:tcPr>
          <w:p w14:paraId="05C304C4" w14:textId="77777777" w:rsidR="00251FE4" w:rsidRDefault="00000000">
            <w:pPr>
              <w:pStyle w:val="ThesisBody"/>
              <w:spacing w:line="240" w:lineRule="auto"/>
              <w:jc w:val="center"/>
            </w:pPr>
            <w:r>
              <w:rPr>
                <w:b/>
                <w:sz w:val="21"/>
              </w:rPr>
              <w:t>目标</w:t>
            </w:r>
          </w:p>
        </w:tc>
        <w:tc>
          <w:tcPr>
            <w:tcW w:w="3572" w:type="dxa"/>
            <w:tcBorders>
              <w:top w:val="nil"/>
              <w:left w:val="nil"/>
              <w:bottom w:val="single" w:sz="8" w:space="0" w:color="000000"/>
              <w:right w:val="nil"/>
            </w:tcBorders>
            <w:tcMar>
              <w:top w:w="70" w:type="dxa"/>
              <w:left w:w="90" w:type="dxa"/>
              <w:bottom w:w="70" w:type="dxa"/>
              <w:right w:w="90" w:type="dxa"/>
            </w:tcMar>
            <w:vAlign w:val="center"/>
          </w:tcPr>
          <w:p w14:paraId="259A81BC" w14:textId="77777777" w:rsidR="00251FE4" w:rsidRDefault="00000000">
            <w:pPr>
              <w:pStyle w:val="ThesisBody"/>
              <w:spacing w:line="240" w:lineRule="auto"/>
              <w:jc w:val="center"/>
            </w:pPr>
            <w:r>
              <w:rPr>
                <w:b/>
                <w:sz w:val="21"/>
              </w:rPr>
              <w:t>具体要求</w:t>
            </w:r>
          </w:p>
        </w:tc>
        <w:tc>
          <w:tcPr>
            <w:tcW w:w="3458" w:type="dxa"/>
            <w:tcBorders>
              <w:top w:val="nil"/>
              <w:left w:val="nil"/>
              <w:bottom w:val="single" w:sz="8" w:space="0" w:color="000000"/>
              <w:right w:val="nil"/>
            </w:tcBorders>
            <w:tcMar>
              <w:top w:w="70" w:type="dxa"/>
              <w:left w:w="90" w:type="dxa"/>
              <w:bottom w:w="70" w:type="dxa"/>
              <w:right w:w="90" w:type="dxa"/>
            </w:tcMar>
            <w:vAlign w:val="center"/>
          </w:tcPr>
          <w:p w14:paraId="336FDB6B" w14:textId="77777777" w:rsidR="00251FE4" w:rsidRDefault="00000000">
            <w:pPr>
              <w:pStyle w:val="ThesisBody"/>
              <w:spacing w:line="240" w:lineRule="auto"/>
              <w:jc w:val="center"/>
            </w:pPr>
            <w:r>
              <w:rPr>
                <w:b/>
                <w:sz w:val="21"/>
              </w:rPr>
              <w:t>实现思路</w:t>
            </w:r>
          </w:p>
        </w:tc>
      </w:tr>
      <w:tr w:rsidR="00251FE4" w14:paraId="4A64050B"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1B271F9E" w14:textId="77777777" w:rsidR="00251FE4" w:rsidRDefault="00000000">
            <w:pPr>
              <w:pStyle w:val="ThesisBody"/>
              <w:spacing w:line="240" w:lineRule="auto"/>
              <w:jc w:val="center"/>
            </w:pPr>
            <w:r>
              <w:rPr>
                <w:sz w:val="21"/>
              </w:rPr>
              <w:t>响应效率</w:t>
            </w:r>
          </w:p>
        </w:tc>
        <w:tc>
          <w:tcPr>
            <w:tcW w:w="3572" w:type="dxa"/>
            <w:tcBorders>
              <w:top w:val="nil"/>
              <w:left w:val="nil"/>
              <w:bottom w:val="nil"/>
              <w:right w:val="nil"/>
            </w:tcBorders>
            <w:tcMar>
              <w:top w:w="70" w:type="dxa"/>
              <w:left w:w="90" w:type="dxa"/>
              <w:bottom w:w="70" w:type="dxa"/>
              <w:right w:w="90" w:type="dxa"/>
            </w:tcMar>
            <w:vAlign w:val="center"/>
          </w:tcPr>
          <w:p w14:paraId="46F4BE66" w14:textId="77777777" w:rsidR="00251FE4" w:rsidRDefault="00000000">
            <w:pPr>
              <w:pStyle w:val="ThesisBody"/>
              <w:spacing w:line="240" w:lineRule="auto"/>
              <w:jc w:val="left"/>
              <w:rPr>
                <w:lang w:eastAsia="zh-CN"/>
              </w:rPr>
            </w:pPr>
            <w:r>
              <w:rPr>
                <w:sz w:val="21"/>
                <w:lang w:eastAsia="zh-CN"/>
              </w:rPr>
              <w:t>常规查询与界面刷新应保持流畅，复杂请求的处理时间应控制在可接受范围内。</w:t>
            </w:r>
          </w:p>
        </w:tc>
        <w:tc>
          <w:tcPr>
            <w:tcW w:w="3458" w:type="dxa"/>
            <w:tcBorders>
              <w:top w:val="nil"/>
              <w:left w:val="nil"/>
              <w:bottom w:val="nil"/>
              <w:right w:val="nil"/>
            </w:tcBorders>
            <w:tcMar>
              <w:top w:w="70" w:type="dxa"/>
              <w:left w:w="90" w:type="dxa"/>
              <w:bottom w:w="70" w:type="dxa"/>
              <w:right w:w="90" w:type="dxa"/>
            </w:tcMar>
            <w:vAlign w:val="center"/>
          </w:tcPr>
          <w:p w14:paraId="36392C44" w14:textId="77777777" w:rsidR="00251FE4" w:rsidRDefault="00000000">
            <w:pPr>
              <w:pStyle w:val="ThesisBody"/>
              <w:spacing w:line="240" w:lineRule="auto"/>
              <w:jc w:val="left"/>
              <w:rPr>
                <w:lang w:eastAsia="zh-CN"/>
              </w:rPr>
            </w:pPr>
            <w:r>
              <w:rPr>
                <w:sz w:val="21"/>
                <w:lang w:eastAsia="zh-CN"/>
              </w:rPr>
              <w:t>通过按需取上下文、短时缓存和异步扫描减少阻塞。</w:t>
            </w:r>
          </w:p>
        </w:tc>
      </w:tr>
      <w:tr w:rsidR="00251FE4" w14:paraId="34F19FAC"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7A2256C0" w14:textId="77777777" w:rsidR="00251FE4" w:rsidRDefault="00000000">
            <w:pPr>
              <w:pStyle w:val="ThesisBody"/>
              <w:spacing w:line="240" w:lineRule="auto"/>
              <w:jc w:val="center"/>
            </w:pPr>
            <w:proofErr w:type="spellStart"/>
            <w:r>
              <w:rPr>
                <w:sz w:val="21"/>
              </w:rPr>
              <w:t>数据一致性</w:t>
            </w:r>
            <w:proofErr w:type="spellEnd"/>
          </w:p>
        </w:tc>
        <w:tc>
          <w:tcPr>
            <w:tcW w:w="3572" w:type="dxa"/>
            <w:tcBorders>
              <w:top w:val="nil"/>
              <w:left w:val="nil"/>
              <w:bottom w:val="nil"/>
              <w:right w:val="nil"/>
            </w:tcBorders>
            <w:tcMar>
              <w:top w:w="70" w:type="dxa"/>
              <w:left w:w="90" w:type="dxa"/>
              <w:bottom w:w="70" w:type="dxa"/>
              <w:right w:w="90" w:type="dxa"/>
            </w:tcMar>
            <w:vAlign w:val="center"/>
          </w:tcPr>
          <w:p w14:paraId="12670933" w14:textId="77777777" w:rsidR="00251FE4" w:rsidRDefault="00000000">
            <w:pPr>
              <w:pStyle w:val="ThesisBody"/>
              <w:spacing w:line="240" w:lineRule="auto"/>
              <w:jc w:val="left"/>
              <w:rPr>
                <w:lang w:eastAsia="zh-CN"/>
              </w:rPr>
            </w:pPr>
            <w:r>
              <w:rPr>
                <w:sz w:val="21"/>
                <w:lang w:eastAsia="zh-CN"/>
              </w:rPr>
              <w:t>事件、任务、提醒和会话中的关联状态应保持同步。</w:t>
            </w:r>
          </w:p>
        </w:tc>
        <w:tc>
          <w:tcPr>
            <w:tcW w:w="3458" w:type="dxa"/>
            <w:tcBorders>
              <w:top w:val="nil"/>
              <w:left w:val="nil"/>
              <w:bottom w:val="nil"/>
              <w:right w:val="nil"/>
            </w:tcBorders>
            <w:tcMar>
              <w:top w:w="70" w:type="dxa"/>
              <w:left w:w="90" w:type="dxa"/>
              <w:bottom w:w="70" w:type="dxa"/>
              <w:right w:w="90" w:type="dxa"/>
            </w:tcMar>
            <w:vAlign w:val="center"/>
          </w:tcPr>
          <w:p w14:paraId="15D8B056" w14:textId="77777777" w:rsidR="00251FE4" w:rsidRDefault="00000000">
            <w:pPr>
              <w:pStyle w:val="ThesisBody"/>
              <w:spacing w:line="240" w:lineRule="auto"/>
              <w:jc w:val="left"/>
              <w:rPr>
                <w:lang w:eastAsia="zh-CN"/>
              </w:rPr>
            </w:pPr>
            <w:r>
              <w:rPr>
                <w:sz w:val="21"/>
                <w:lang w:eastAsia="zh-CN"/>
              </w:rPr>
              <w:t>写操作完成后统一刷新工作台快照。</w:t>
            </w:r>
          </w:p>
        </w:tc>
      </w:tr>
      <w:tr w:rsidR="00251FE4" w14:paraId="18EF78CB"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34874773" w14:textId="77777777" w:rsidR="00251FE4" w:rsidRDefault="00000000">
            <w:pPr>
              <w:pStyle w:val="ThesisBody"/>
              <w:spacing w:line="240" w:lineRule="auto"/>
              <w:jc w:val="center"/>
            </w:pPr>
            <w:proofErr w:type="spellStart"/>
            <w:r>
              <w:rPr>
                <w:sz w:val="21"/>
              </w:rPr>
              <w:t>系统稳定性</w:t>
            </w:r>
            <w:proofErr w:type="spellEnd"/>
          </w:p>
        </w:tc>
        <w:tc>
          <w:tcPr>
            <w:tcW w:w="3572" w:type="dxa"/>
            <w:tcBorders>
              <w:top w:val="nil"/>
              <w:left w:val="nil"/>
              <w:bottom w:val="nil"/>
              <w:right w:val="nil"/>
            </w:tcBorders>
            <w:tcMar>
              <w:top w:w="70" w:type="dxa"/>
              <w:left w:w="90" w:type="dxa"/>
              <w:bottom w:w="70" w:type="dxa"/>
              <w:right w:w="90" w:type="dxa"/>
            </w:tcMar>
            <w:vAlign w:val="center"/>
          </w:tcPr>
          <w:p w14:paraId="44CCE8EF" w14:textId="77777777" w:rsidR="00251FE4" w:rsidRDefault="00000000">
            <w:pPr>
              <w:pStyle w:val="ThesisBody"/>
              <w:spacing w:line="240" w:lineRule="auto"/>
              <w:jc w:val="left"/>
              <w:rPr>
                <w:lang w:eastAsia="zh-CN"/>
              </w:rPr>
            </w:pPr>
            <w:r>
              <w:rPr>
                <w:sz w:val="21"/>
                <w:lang w:eastAsia="zh-CN"/>
              </w:rPr>
              <w:t>后台扫描失败不能阻断主流程，重复提醒需要被有效抑制。</w:t>
            </w:r>
          </w:p>
        </w:tc>
        <w:tc>
          <w:tcPr>
            <w:tcW w:w="3458" w:type="dxa"/>
            <w:tcBorders>
              <w:top w:val="nil"/>
              <w:left w:val="nil"/>
              <w:bottom w:val="nil"/>
              <w:right w:val="nil"/>
            </w:tcBorders>
            <w:tcMar>
              <w:top w:w="70" w:type="dxa"/>
              <w:left w:w="90" w:type="dxa"/>
              <w:bottom w:w="70" w:type="dxa"/>
              <w:right w:w="90" w:type="dxa"/>
            </w:tcMar>
            <w:vAlign w:val="center"/>
          </w:tcPr>
          <w:p w14:paraId="0410F0B8" w14:textId="77777777" w:rsidR="00251FE4" w:rsidRDefault="00000000">
            <w:pPr>
              <w:pStyle w:val="ThesisBody"/>
              <w:spacing w:line="240" w:lineRule="auto"/>
              <w:jc w:val="left"/>
              <w:rPr>
                <w:lang w:eastAsia="zh-CN"/>
              </w:rPr>
            </w:pPr>
            <w:r>
              <w:rPr>
                <w:sz w:val="21"/>
                <w:lang w:eastAsia="zh-CN"/>
              </w:rPr>
              <w:t>定时作业独立运行，并以去重约束控制重复写入。</w:t>
            </w:r>
          </w:p>
        </w:tc>
      </w:tr>
      <w:tr w:rsidR="00251FE4" w14:paraId="526AA8D2" w14:textId="77777777">
        <w:trPr>
          <w:cantSplit/>
          <w:jc w:val="center"/>
        </w:trPr>
        <w:tc>
          <w:tcPr>
            <w:tcW w:w="1701" w:type="dxa"/>
            <w:tcBorders>
              <w:top w:val="nil"/>
              <w:left w:val="nil"/>
              <w:bottom w:val="nil"/>
              <w:right w:val="nil"/>
            </w:tcBorders>
            <w:tcMar>
              <w:top w:w="70" w:type="dxa"/>
              <w:left w:w="90" w:type="dxa"/>
              <w:bottom w:w="70" w:type="dxa"/>
              <w:right w:w="90" w:type="dxa"/>
            </w:tcMar>
            <w:vAlign w:val="center"/>
          </w:tcPr>
          <w:p w14:paraId="35F9D532" w14:textId="77777777" w:rsidR="00251FE4" w:rsidRDefault="00000000">
            <w:pPr>
              <w:pStyle w:val="ThesisBody"/>
              <w:spacing w:line="240" w:lineRule="auto"/>
              <w:jc w:val="center"/>
            </w:pPr>
            <w:proofErr w:type="spellStart"/>
            <w:r>
              <w:rPr>
                <w:sz w:val="21"/>
              </w:rPr>
              <w:t>可扩展性</w:t>
            </w:r>
            <w:proofErr w:type="spellEnd"/>
          </w:p>
        </w:tc>
        <w:tc>
          <w:tcPr>
            <w:tcW w:w="3572" w:type="dxa"/>
            <w:tcBorders>
              <w:top w:val="nil"/>
              <w:left w:val="nil"/>
              <w:bottom w:val="nil"/>
              <w:right w:val="nil"/>
            </w:tcBorders>
            <w:tcMar>
              <w:top w:w="70" w:type="dxa"/>
              <w:left w:w="90" w:type="dxa"/>
              <w:bottom w:w="70" w:type="dxa"/>
              <w:right w:w="90" w:type="dxa"/>
            </w:tcMar>
            <w:vAlign w:val="center"/>
          </w:tcPr>
          <w:p w14:paraId="4C74A3A6" w14:textId="77777777" w:rsidR="00251FE4" w:rsidRDefault="00000000">
            <w:pPr>
              <w:pStyle w:val="ThesisBody"/>
              <w:spacing w:line="240" w:lineRule="auto"/>
              <w:jc w:val="left"/>
              <w:rPr>
                <w:lang w:eastAsia="zh-CN"/>
              </w:rPr>
            </w:pPr>
            <w:r>
              <w:rPr>
                <w:sz w:val="21"/>
                <w:lang w:eastAsia="zh-CN"/>
              </w:rPr>
              <w:t>应支持新增智能节点、外部工具和终端形态。</w:t>
            </w:r>
          </w:p>
        </w:tc>
        <w:tc>
          <w:tcPr>
            <w:tcW w:w="3458" w:type="dxa"/>
            <w:tcBorders>
              <w:top w:val="nil"/>
              <w:left w:val="nil"/>
              <w:bottom w:val="nil"/>
              <w:right w:val="nil"/>
            </w:tcBorders>
            <w:tcMar>
              <w:top w:w="70" w:type="dxa"/>
              <w:left w:w="90" w:type="dxa"/>
              <w:bottom w:w="70" w:type="dxa"/>
              <w:right w:w="90" w:type="dxa"/>
            </w:tcMar>
            <w:vAlign w:val="center"/>
          </w:tcPr>
          <w:p w14:paraId="31B6F1E5" w14:textId="77777777" w:rsidR="00251FE4" w:rsidRDefault="00000000">
            <w:pPr>
              <w:pStyle w:val="ThesisBody"/>
              <w:spacing w:line="240" w:lineRule="auto"/>
              <w:jc w:val="left"/>
              <w:rPr>
                <w:lang w:eastAsia="zh-CN"/>
              </w:rPr>
            </w:pPr>
            <w:r>
              <w:rPr>
                <w:sz w:val="21"/>
                <w:lang w:eastAsia="zh-CN"/>
              </w:rPr>
              <w:t>后端采用服务分层，前端采用模块化状态管理。</w:t>
            </w:r>
          </w:p>
        </w:tc>
      </w:tr>
      <w:tr w:rsidR="00251FE4" w14:paraId="5CF4FD52" w14:textId="77777777">
        <w:trPr>
          <w:cantSplit/>
          <w:jc w:val="center"/>
        </w:trPr>
        <w:tc>
          <w:tcPr>
            <w:tcW w:w="1701" w:type="dxa"/>
            <w:tcBorders>
              <w:top w:val="nil"/>
              <w:left w:val="nil"/>
              <w:bottom w:val="single" w:sz="8" w:space="0" w:color="000000"/>
              <w:right w:val="nil"/>
            </w:tcBorders>
            <w:tcMar>
              <w:top w:w="70" w:type="dxa"/>
              <w:left w:w="90" w:type="dxa"/>
              <w:bottom w:w="70" w:type="dxa"/>
              <w:right w:w="90" w:type="dxa"/>
            </w:tcMar>
            <w:vAlign w:val="center"/>
          </w:tcPr>
          <w:p w14:paraId="60DB56D4" w14:textId="77777777" w:rsidR="00251FE4" w:rsidRDefault="00000000">
            <w:pPr>
              <w:pStyle w:val="ThesisBody"/>
              <w:spacing w:line="240" w:lineRule="auto"/>
              <w:jc w:val="center"/>
            </w:pPr>
            <w:proofErr w:type="spellStart"/>
            <w:r>
              <w:rPr>
                <w:sz w:val="21"/>
              </w:rPr>
              <w:t>跨端适配</w:t>
            </w:r>
            <w:proofErr w:type="spellEnd"/>
          </w:p>
        </w:tc>
        <w:tc>
          <w:tcPr>
            <w:tcW w:w="3572" w:type="dxa"/>
            <w:tcBorders>
              <w:top w:val="nil"/>
              <w:left w:val="nil"/>
              <w:bottom w:val="single" w:sz="8" w:space="0" w:color="000000"/>
              <w:right w:val="nil"/>
            </w:tcBorders>
            <w:tcMar>
              <w:top w:w="70" w:type="dxa"/>
              <w:left w:w="90" w:type="dxa"/>
              <w:bottom w:w="70" w:type="dxa"/>
              <w:right w:w="90" w:type="dxa"/>
            </w:tcMar>
            <w:vAlign w:val="center"/>
          </w:tcPr>
          <w:p w14:paraId="599EFB59" w14:textId="77777777" w:rsidR="00251FE4" w:rsidRDefault="00000000">
            <w:pPr>
              <w:pStyle w:val="ThesisBody"/>
              <w:spacing w:line="240" w:lineRule="auto"/>
              <w:jc w:val="left"/>
              <w:rPr>
                <w:lang w:eastAsia="zh-CN"/>
              </w:rPr>
            </w:pPr>
            <w:r>
              <w:rPr>
                <w:sz w:val="21"/>
                <w:lang w:eastAsia="zh-CN"/>
              </w:rPr>
              <w:t>桌面端与移动端应共享同一业务核心与主要交互逻辑。</w:t>
            </w:r>
          </w:p>
        </w:tc>
        <w:tc>
          <w:tcPr>
            <w:tcW w:w="3458" w:type="dxa"/>
            <w:tcBorders>
              <w:top w:val="nil"/>
              <w:left w:val="nil"/>
              <w:bottom w:val="single" w:sz="8" w:space="0" w:color="000000"/>
              <w:right w:val="nil"/>
            </w:tcBorders>
            <w:tcMar>
              <w:top w:w="70" w:type="dxa"/>
              <w:left w:w="90" w:type="dxa"/>
              <w:bottom w:w="70" w:type="dxa"/>
              <w:right w:w="90" w:type="dxa"/>
            </w:tcMar>
            <w:vAlign w:val="center"/>
          </w:tcPr>
          <w:p w14:paraId="431D7A98" w14:textId="77777777" w:rsidR="00251FE4" w:rsidRDefault="00000000">
            <w:pPr>
              <w:pStyle w:val="ThesisBody"/>
              <w:spacing w:line="240" w:lineRule="auto"/>
              <w:jc w:val="left"/>
              <w:rPr>
                <w:lang w:eastAsia="zh-CN"/>
              </w:rPr>
            </w:pPr>
            <w:r>
              <w:rPr>
                <w:sz w:val="21"/>
                <w:lang w:eastAsia="zh-CN"/>
              </w:rPr>
              <w:t>以前后端分离架构为基础，保留移动端和桌面端封装</w:t>
            </w:r>
          </w:p>
        </w:tc>
      </w:tr>
    </w:tbl>
    <w:p w14:paraId="3DA72667" w14:textId="77777777" w:rsidR="00251FE4" w:rsidRDefault="00251FE4">
      <w:pPr>
        <w:rPr>
          <w:lang w:eastAsia="zh-CN"/>
        </w:rPr>
      </w:pPr>
    </w:p>
    <w:p w14:paraId="507921AC" w14:textId="77777777" w:rsidR="00251FE4" w:rsidRDefault="00000000">
      <w:pPr>
        <w:pStyle w:val="ThesisHeading2"/>
        <w:rPr>
          <w:lang w:eastAsia="zh-CN"/>
        </w:rPr>
      </w:pPr>
      <w:r>
        <w:rPr>
          <w:lang w:eastAsia="zh-CN"/>
        </w:rPr>
        <w:t xml:space="preserve">3.2 </w:t>
      </w:r>
      <w:r>
        <w:rPr>
          <w:lang w:eastAsia="zh-CN"/>
        </w:rPr>
        <w:t>系统总体架构设计</w:t>
      </w:r>
    </w:p>
    <w:p w14:paraId="520D9EAC" w14:textId="77777777" w:rsidR="00251FE4" w:rsidRDefault="00000000">
      <w:pPr>
        <w:pStyle w:val="ThesisHeading3"/>
        <w:rPr>
          <w:lang w:eastAsia="zh-CN"/>
        </w:rPr>
      </w:pPr>
      <w:r>
        <w:rPr>
          <w:lang w:eastAsia="zh-CN"/>
        </w:rPr>
        <w:t xml:space="preserve">3.2.1 </w:t>
      </w:r>
      <w:r>
        <w:rPr>
          <w:lang w:eastAsia="zh-CN"/>
        </w:rPr>
        <w:t>架构设计原则</w:t>
      </w:r>
    </w:p>
    <w:p w14:paraId="6F8D087E" w14:textId="77777777" w:rsidR="00251FE4" w:rsidRDefault="00000000">
      <w:pPr>
        <w:pStyle w:val="ThesisBody"/>
        <w:rPr>
          <w:lang w:eastAsia="zh-CN"/>
        </w:rPr>
      </w:pPr>
      <w:r>
        <w:rPr>
          <w:lang w:eastAsia="zh-CN"/>
        </w:rPr>
        <w:t>系统总体架构围绕一个很直接的目标展开：把一句自然语言最后变成一条可执行安排。为了避免界面、业务逻辑和智能流程混在一起，本文采用了分层组织方式。界面层主要负责交互和状态呈现，服务层处理事件、任务、同步和提醒等稳定业务，智能协同层负责理解请求和组织工具调用，数据与基础设施层则提供持久化、缓存、队列和外部服务支撑。</w:t>
      </w:r>
    </w:p>
    <w:p w14:paraId="108BCC14" w14:textId="77777777" w:rsidR="00251FE4" w:rsidRDefault="00000000">
      <w:pPr>
        <w:pStyle w:val="ThesisBody"/>
        <w:rPr>
          <w:lang w:eastAsia="zh-CN"/>
        </w:rPr>
      </w:pPr>
      <w:r>
        <w:rPr>
          <w:lang w:eastAsia="zh-CN"/>
        </w:rPr>
        <w:t>这样分层并不是为了把结构画得更完整，而是为了减少改动时的连锁影响。比如后续如果要替换地图服务，或者新增习惯学习模块，改动主要会集中在工具接入层和工作流节点，不至于把日历视图和基础数据结构一起牵动。对于毕业设计规模的原型来说，这种边界相对清楚的组织方式更利于调试、展示和后续扩展。</w:t>
      </w:r>
    </w:p>
    <w:p w14:paraId="5E20C9F2" w14:textId="77777777" w:rsidR="00251FE4" w:rsidRDefault="00000000">
      <w:pPr>
        <w:pStyle w:val="ThesisHeading3"/>
        <w:rPr>
          <w:lang w:eastAsia="zh-CN"/>
        </w:rPr>
      </w:pPr>
      <w:r>
        <w:rPr>
          <w:lang w:eastAsia="zh-CN"/>
        </w:rPr>
        <w:lastRenderedPageBreak/>
        <w:t xml:space="preserve">3.2.2 </w:t>
      </w:r>
      <w:r>
        <w:rPr>
          <w:lang w:eastAsia="zh-CN"/>
        </w:rPr>
        <w:t>总体架构</w:t>
      </w:r>
    </w:p>
    <w:p w14:paraId="2AF028F9" w14:textId="77777777" w:rsidR="00251FE4" w:rsidRDefault="00000000">
      <w:pPr>
        <w:pStyle w:val="ThesisBody"/>
        <w:rPr>
          <w:lang w:eastAsia="zh-CN"/>
        </w:rPr>
      </w:pPr>
      <w:r>
        <w:rPr>
          <w:lang w:eastAsia="zh-CN"/>
        </w:rPr>
        <w:t>从实际运行看，系统由前端工作台、后端接口服务、缓存与队列服务、异步执行进程以及外部能力接口共同组成。前端负责展示日历、任务、建议和提醒，后端接收请求并调度业务服务，</w:t>
      </w:r>
      <w:r>
        <w:rPr>
          <w:lang w:eastAsia="zh-CN"/>
        </w:rPr>
        <w:t xml:space="preserve">Redis </w:t>
      </w:r>
      <w:r>
        <w:rPr>
          <w:lang w:eastAsia="zh-CN"/>
        </w:rPr>
        <w:t>承担缓存和消息相关功能，</w:t>
      </w:r>
      <w:r>
        <w:rPr>
          <w:lang w:eastAsia="zh-CN"/>
        </w:rPr>
        <w:t xml:space="preserve">Celery </w:t>
      </w:r>
      <w:r>
        <w:rPr>
          <w:lang w:eastAsia="zh-CN"/>
        </w:rPr>
        <w:t>负责周期性提醒扫描与异步任务执行，高德地图、和风天气和</w:t>
      </w:r>
      <w:r>
        <w:rPr>
          <w:lang w:eastAsia="zh-CN"/>
        </w:rPr>
        <w:t xml:space="preserve"> Google Calendar </w:t>
      </w:r>
      <w:r>
        <w:rPr>
          <w:lang w:eastAsia="zh-CN"/>
        </w:rPr>
        <w:t>则补充地点、环境和外部同步能力。</w:t>
      </w:r>
    </w:p>
    <w:p w14:paraId="5A60AD0D" w14:textId="77777777" w:rsidR="00251FE4" w:rsidRDefault="00000000">
      <w:pPr>
        <w:jc w:val="center"/>
      </w:pPr>
      <w:r>
        <w:rPr>
          <w:noProof/>
        </w:rPr>
        <w:drawing>
          <wp:inline distT="0" distB="0" distL="0" distR="0" wp14:anchorId="7CFE2F8C" wp14:editId="3E72FAE1">
            <wp:extent cx="5580000" cy="3138750"/>
            <wp:effectExtent l="0" t="0" r="0" b="0"/>
            <wp:docPr id="1964156638" name="Picture 1964156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80000" cy="3138750"/>
                    </a:xfrm>
                    <a:prstGeom prst="rect">
                      <a:avLst/>
                    </a:prstGeom>
                  </pic:spPr>
                </pic:pic>
              </a:graphicData>
            </a:graphic>
          </wp:inline>
        </w:drawing>
      </w:r>
    </w:p>
    <w:p w14:paraId="49DBA855" w14:textId="77777777" w:rsidR="00251FE4" w:rsidRDefault="00000000">
      <w:pPr>
        <w:pStyle w:val="ThesisCaption"/>
        <w:rPr>
          <w:lang w:eastAsia="zh-CN"/>
        </w:rPr>
      </w:pPr>
      <w:r>
        <w:rPr>
          <w:lang w:eastAsia="zh-CN"/>
        </w:rPr>
        <w:t>图</w:t>
      </w:r>
      <w:r>
        <w:rPr>
          <w:lang w:eastAsia="zh-CN"/>
        </w:rPr>
        <w:t xml:space="preserve">3.1 </w:t>
      </w:r>
      <w:r>
        <w:rPr>
          <w:lang w:eastAsia="zh-CN"/>
        </w:rPr>
        <w:t>系统总体架构示意图</w:t>
      </w:r>
    </w:p>
    <w:p w14:paraId="0AD5B234" w14:textId="77777777" w:rsidR="00251FE4" w:rsidRDefault="00000000">
      <w:pPr>
        <w:pStyle w:val="ThesisBody"/>
        <w:rPr>
          <w:lang w:eastAsia="zh-CN"/>
        </w:rPr>
      </w:pPr>
      <w:r>
        <w:rPr>
          <w:lang w:eastAsia="zh-CN"/>
        </w:rPr>
        <w:t>在这套结构里，智能协同层起的是承上启下的作用。它一边接收界面的自然语言输入和用户操作，一边按照任务类型去调用事件服务、任务服务和上下文服务，再把结果统一回写到工作台。也就是说，这个系统不只是追求</w:t>
      </w:r>
      <w:r>
        <w:rPr>
          <w:lang w:eastAsia="zh-CN"/>
        </w:rPr>
        <w:t>“</w:t>
      </w:r>
      <w:r>
        <w:rPr>
          <w:lang w:eastAsia="zh-CN"/>
        </w:rPr>
        <w:t>回答出来</w:t>
      </w:r>
      <w:r>
        <w:rPr>
          <w:lang w:eastAsia="zh-CN"/>
        </w:rPr>
        <w:t>”</w:t>
      </w:r>
      <w:r>
        <w:rPr>
          <w:lang w:eastAsia="zh-CN"/>
        </w:rPr>
        <w:t>，而是更看重能不能形成可执行结果、能不能稳定回显到界面上。</w:t>
      </w:r>
    </w:p>
    <w:p w14:paraId="432228E4" w14:textId="77777777" w:rsidR="00251FE4" w:rsidRDefault="00000000">
      <w:pPr>
        <w:pStyle w:val="ThesisHeading3"/>
        <w:rPr>
          <w:lang w:eastAsia="zh-CN"/>
        </w:rPr>
      </w:pPr>
      <w:r>
        <w:rPr>
          <w:lang w:eastAsia="zh-CN"/>
        </w:rPr>
        <w:t xml:space="preserve">3.2.3 </w:t>
      </w:r>
      <w:r>
        <w:rPr>
          <w:lang w:eastAsia="zh-CN"/>
        </w:rPr>
        <w:t>技术架构选型</w:t>
      </w:r>
    </w:p>
    <w:p w14:paraId="10878EEB" w14:textId="77777777" w:rsidR="00251FE4" w:rsidRDefault="00000000">
      <w:pPr>
        <w:pStyle w:val="ThesisBody"/>
        <w:rPr>
          <w:lang w:eastAsia="zh-CN"/>
        </w:rPr>
      </w:pPr>
      <w:r>
        <w:rPr>
          <w:lang w:eastAsia="zh-CN"/>
        </w:rPr>
        <w:t>技术选型主要遵循两个原则。第一，尽量用轻量、清晰、便于演示的技术组合，避免引入和毕业设计规模不太匹配的复杂依赖；第二，关键环节最好能替换，这样后续无论是模型能力、同步方式还是部署路径，都还有继续调整的空间。基于这个考虑，后端采用</w:t>
      </w:r>
      <w:r>
        <w:rPr>
          <w:lang w:eastAsia="zh-CN"/>
        </w:rPr>
        <w:t xml:space="preserve"> </w:t>
      </w:r>
      <w:proofErr w:type="spellStart"/>
      <w:r>
        <w:rPr>
          <w:lang w:eastAsia="zh-CN"/>
        </w:rPr>
        <w:t>FastAPI</w:t>
      </w:r>
      <w:proofErr w:type="spellEnd"/>
      <w:r>
        <w:rPr>
          <w:lang w:eastAsia="zh-CN"/>
        </w:rPr>
        <w:t>、</w:t>
      </w:r>
      <w:proofErr w:type="spellStart"/>
      <w:r>
        <w:rPr>
          <w:lang w:eastAsia="zh-CN"/>
        </w:rPr>
        <w:t>SQLAlchemy</w:t>
      </w:r>
      <w:proofErr w:type="spellEnd"/>
      <w:r>
        <w:rPr>
          <w:lang w:eastAsia="zh-CN"/>
        </w:rPr>
        <w:t xml:space="preserve"> </w:t>
      </w:r>
      <w:r>
        <w:rPr>
          <w:lang w:eastAsia="zh-CN"/>
        </w:rPr>
        <w:t>和</w:t>
      </w:r>
      <w:r>
        <w:rPr>
          <w:lang w:eastAsia="zh-CN"/>
        </w:rPr>
        <w:t xml:space="preserve"> Alembic</w:t>
      </w:r>
      <w:r>
        <w:rPr>
          <w:lang w:eastAsia="zh-CN"/>
        </w:rPr>
        <w:t>，前端采用</w:t>
      </w:r>
      <w:r>
        <w:rPr>
          <w:lang w:eastAsia="zh-CN"/>
        </w:rPr>
        <w:t xml:space="preserve"> Vue 3</w:t>
      </w:r>
      <w:r>
        <w:rPr>
          <w:lang w:eastAsia="zh-CN"/>
        </w:rPr>
        <w:t>、</w:t>
      </w:r>
      <w:r>
        <w:rPr>
          <w:lang w:eastAsia="zh-CN"/>
        </w:rPr>
        <w:t>TypeScript</w:t>
      </w:r>
      <w:r>
        <w:rPr>
          <w:lang w:eastAsia="zh-CN"/>
        </w:rPr>
        <w:t>、</w:t>
      </w:r>
      <w:proofErr w:type="spellStart"/>
      <w:r>
        <w:rPr>
          <w:lang w:eastAsia="zh-CN"/>
        </w:rPr>
        <w:t>Pinia</w:t>
      </w:r>
      <w:proofErr w:type="spellEnd"/>
      <w:r>
        <w:rPr>
          <w:lang w:eastAsia="zh-CN"/>
        </w:rPr>
        <w:t xml:space="preserve"> </w:t>
      </w:r>
      <w:r>
        <w:rPr>
          <w:lang w:eastAsia="zh-CN"/>
        </w:rPr>
        <w:t>和</w:t>
      </w:r>
      <w:r>
        <w:rPr>
          <w:lang w:eastAsia="zh-CN"/>
        </w:rPr>
        <w:t xml:space="preserve"> </w:t>
      </w:r>
      <w:proofErr w:type="spellStart"/>
      <w:r>
        <w:rPr>
          <w:lang w:eastAsia="zh-CN"/>
        </w:rPr>
        <w:t>FullCalendar</w:t>
      </w:r>
      <w:proofErr w:type="spellEnd"/>
      <w:r>
        <w:rPr>
          <w:lang w:eastAsia="zh-CN"/>
        </w:rPr>
        <w:t>，异步任务则由</w:t>
      </w:r>
      <w:r>
        <w:rPr>
          <w:lang w:eastAsia="zh-CN"/>
        </w:rPr>
        <w:t xml:space="preserve"> Redis </w:t>
      </w:r>
      <w:r>
        <w:rPr>
          <w:lang w:eastAsia="zh-CN"/>
        </w:rPr>
        <w:t>与</w:t>
      </w:r>
      <w:r>
        <w:rPr>
          <w:lang w:eastAsia="zh-CN"/>
        </w:rPr>
        <w:t xml:space="preserve"> Celery </w:t>
      </w:r>
      <w:r>
        <w:rPr>
          <w:lang w:eastAsia="zh-CN"/>
        </w:rPr>
        <w:t>配合完成。</w:t>
      </w:r>
    </w:p>
    <w:p w14:paraId="5E98E0CA" w14:textId="77777777" w:rsidR="000549D0" w:rsidRDefault="000549D0">
      <w:pPr>
        <w:rPr>
          <w:rFonts w:ascii="Times New Roman" w:eastAsia="宋体" w:hAnsi="Times New Roman" w:cs="Times New Roman"/>
          <w:sz w:val="21"/>
          <w:lang w:eastAsia="zh-CN"/>
        </w:rPr>
      </w:pPr>
      <w:r>
        <w:rPr>
          <w:lang w:eastAsia="zh-CN"/>
        </w:rPr>
        <w:br w:type="page"/>
      </w:r>
    </w:p>
    <w:p w14:paraId="3B8289EA" w14:textId="293B2F78" w:rsidR="00251FE4" w:rsidRDefault="00000000">
      <w:pPr>
        <w:pStyle w:val="ThesisBody"/>
        <w:keepNext/>
        <w:spacing w:before="120" w:after="60"/>
        <w:jc w:val="center"/>
        <w:rPr>
          <w:lang w:eastAsia="zh-CN"/>
        </w:rPr>
      </w:pPr>
      <w:r>
        <w:rPr>
          <w:sz w:val="21"/>
          <w:lang w:eastAsia="zh-CN"/>
        </w:rPr>
        <w:lastRenderedPageBreak/>
        <w:t>表</w:t>
      </w:r>
      <w:r>
        <w:rPr>
          <w:sz w:val="21"/>
          <w:lang w:eastAsia="zh-CN"/>
        </w:rPr>
        <w:t>3.3</w:t>
      </w:r>
      <w:r>
        <w:rPr>
          <w:sz w:val="21"/>
          <w:lang w:eastAsia="zh-CN"/>
        </w:rPr>
        <w:t>列出了本系统的主要技术选型及其作用。这里更重要的并不是技术名词本身，而是它们是否真的服务于事务管理这个具体问题。</w:t>
      </w:r>
    </w:p>
    <w:p w14:paraId="19F1A6DC" w14:textId="77777777" w:rsidR="00251FE4" w:rsidRDefault="00000000">
      <w:pPr>
        <w:pStyle w:val="ThesisCaption"/>
        <w:keepNext/>
        <w:spacing w:after="60"/>
      </w:pPr>
      <w:r>
        <w:t>表</w:t>
      </w:r>
      <w:r>
        <w:t xml:space="preserve">3.3 </w:t>
      </w:r>
      <w:proofErr w:type="spellStart"/>
      <w:r>
        <w:t>主要技术选型与作用</w:t>
      </w:r>
      <w:proofErr w:type="spellEnd"/>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68"/>
        <w:gridCol w:w="3061"/>
        <w:gridCol w:w="3402"/>
      </w:tblGrid>
      <w:tr w:rsidR="00251FE4" w14:paraId="30A03994" w14:textId="77777777">
        <w:trPr>
          <w:cantSplit/>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669AF905" w14:textId="77777777" w:rsidR="00251FE4" w:rsidRDefault="00000000">
            <w:pPr>
              <w:pStyle w:val="ThesisBody"/>
              <w:spacing w:line="240" w:lineRule="auto"/>
              <w:jc w:val="center"/>
            </w:pPr>
            <w:r>
              <w:rPr>
                <w:b/>
                <w:sz w:val="21"/>
              </w:rPr>
              <w:t>技术或组件</w:t>
            </w:r>
          </w:p>
        </w:tc>
        <w:tc>
          <w:tcPr>
            <w:tcW w:w="3061" w:type="dxa"/>
            <w:tcBorders>
              <w:top w:val="nil"/>
              <w:left w:val="nil"/>
              <w:bottom w:val="single" w:sz="8" w:space="0" w:color="000000"/>
              <w:right w:val="nil"/>
            </w:tcBorders>
            <w:tcMar>
              <w:top w:w="70" w:type="dxa"/>
              <w:left w:w="90" w:type="dxa"/>
              <w:bottom w:w="70" w:type="dxa"/>
              <w:right w:w="90" w:type="dxa"/>
            </w:tcMar>
            <w:vAlign w:val="center"/>
          </w:tcPr>
          <w:p w14:paraId="6250305F" w14:textId="77777777" w:rsidR="00251FE4" w:rsidRDefault="00000000">
            <w:pPr>
              <w:pStyle w:val="ThesisBody"/>
              <w:spacing w:line="240" w:lineRule="auto"/>
              <w:jc w:val="center"/>
            </w:pPr>
            <w:r>
              <w:rPr>
                <w:b/>
                <w:sz w:val="21"/>
              </w:rPr>
              <w:t>承担作用</w:t>
            </w:r>
          </w:p>
        </w:tc>
        <w:tc>
          <w:tcPr>
            <w:tcW w:w="3402" w:type="dxa"/>
            <w:tcBorders>
              <w:top w:val="nil"/>
              <w:left w:val="nil"/>
              <w:bottom w:val="single" w:sz="8" w:space="0" w:color="000000"/>
              <w:right w:val="nil"/>
            </w:tcBorders>
            <w:tcMar>
              <w:top w:w="70" w:type="dxa"/>
              <w:left w:w="90" w:type="dxa"/>
              <w:bottom w:w="70" w:type="dxa"/>
              <w:right w:w="90" w:type="dxa"/>
            </w:tcMar>
            <w:vAlign w:val="center"/>
          </w:tcPr>
          <w:p w14:paraId="395C9A82" w14:textId="77777777" w:rsidR="00251FE4" w:rsidRDefault="00000000">
            <w:pPr>
              <w:pStyle w:val="ThesisBody"/>
              <w:spacing w:line="240" w:lineRule="auto"/>
              <w:jc w:val="center"/>
            </w:pPr>
            <w:r>
              <w:rPr>
                <w:b/>
                <w:sz w:val="21"/>
              </w:rPr>
              <w:t>选用原因</w:t>
            </w:r>
          </w:p>
        </w:tc>
      </w:tr>
      <w:tr w:rsidR="00251FE4" w14:paraId="294EBC29"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0DCDC021" w14:textId="77777777" w:rsidR="00251FE4" w:rsidRDefault="00000000">
            <w:pPr>
              <w:pStyle w:val="ThesisBody"/>
              <w:spacing w:line="240" w:lineRule="auto"/>
              <w:jc w:val="center"/>
            </w:pPr>
            <w:r>
              <w:rPr>
                <w:sz w:val="21"/>
              </w:rPr>
              <w:t>FastAPI</w:t>
            </w:r>
          </w:p>
        </w:tc>
        <w:tc>
          <w:tcPr>
            <w:tcW w:w="3061" w:type="dxa"/>
            <w:tcBorders>
              <w:top w:val="nil"/>
              <w:left w:val="nil"/>
              <w:bottom w:val="nil"/>
              <w:right w:val="nil"/>
            </w:tcBorders>
            <w:tcMar>
              <w:top w:w="70" w:type="dxa"/>
              <w:left w:w="90" w:type="dxa"/>
              <w:bottom w:w="70" w:type="dxa"/>
              <w:right w:w="90" w:type="dxa"/>
            </w:tcMar>
            <w:vAlign w:val="center"/>
          </w:tcPr>
          <w:p w14:paraId="295071E7" w14:textId="77777777" w:rsidR="00251FE4" w:rsidRDefault="00000000">
            <w:pPr>
              <w:pStyle w:val="ThesisBody"/>
              <w:spacing w:line="240" w:lineRule="auto"/>
              <w:jc w:val="left"/>
              <w:rPr>
                <w:lang w:eastAsia="zh-CN"/>
              </w:rPr>
            </w:pPr>
            <w:r>
              <w:rPr>
                <w:sz w:val="21"/>
                <w:lang w:eastAsia="zh-CN"/>
              </w:rPr>
              <w:t>提供统一接口入口和请求校验。</w:t>
            </w:r>
          </w:p>
        </w:tc>
        <w:tc>
          <w:tcPr>
            <w:tcW w:w="3402" w:type="dxa"/>
            <w:tcBorders>
              <w:top w:val="nil"/>
              <w:left w:val="nil"/>
              <w:bottom w:val="nil"/>
              <w:right w:val="nil"/>
            </w:tcBorders>
            <w:tcMar>
              <w:top w:w="70" w:type="dxa"/>
              <w:left w:w="90" w:type="dxa"/>
              <w:bottom w:w="70" w:type="dxa"/>
              <w:right w:w="90" w:type="dxa"/>
            </w:tcMar>
            <w:vAlign w:val="center"/>
          </w:tcPr>
          <w:p w14:paraId="0E2E8270" w14:textId="77777777" w:rsidR="00251FE4" w:rsidRDefault="00000000">
            <w:pPr>
              <w:pStyle w:val="ThesisBody"/>
              <w:spacing w:line="240" w:lineRule="auto"/>
              <w:jc w:val="left"/>
              <w:rPr>
                <w:lang w:eastAsia="zh-CN"/>
              </w:rPr>
            </w:pPr>
            <w:r>
              <w:rPr>
                <w:sz w:val="21"/>
                <w:lang w:eastAsia="zh-CN"/>
              </w:rPr>
              <w:t>接口清晰，异步支持较好，便于前后端分离。</w:t>
            </w:r>
          </w:p>
        </w:tc>
      </w:tr>
      <w:tr w:rsidR="00251FE4" w14:paraId="61653A81"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4C953095" w14:textId="77777777" w:rsidR="00251FE4" w:rsidRDefault="00000000">
            <w:pPr>
              <w:pStyle w:val="ThesisBody"/>
              <w:spacing w:line="240" w:lineRule="auto"/>
              <w:jc w:val="center"/>
            </w:pPr>
            <w:proofErr w:type="spellStart"/>
            <w:r>
              <w:rPr>
                <w:sz w:val="21"/>
              </w:rPr>
              <w:t>SQLAlchemy</w:t>
            </w:r>
            <w:proofErr w:type="spellEnd"/>
            <w:r>
              <w:rPr>
                <w:sz w:val="21"/>
              </w:rPr>
              <w:t xml:space="preserve"> </w:t>
            </w:r>
            <w:r>
              <w:rPr>
                <w:sz w:val="21"/>
              </w:rPr>
              <w:t>与</w:t>
            </w:r>
            <w:r>
              <w:rPr>
                <w:sz w:val="21"/>
              </w:rPr>
              <w:t xml:space="preserve"> Alembic</w:t>
            </w:r>
          </w:p>
        </w:tc>
        <w:tc>
          <w:tcPr>
            <w:tcW w:w="3061" w:type="dxa"/>
            <w:tcBorders>
              <w:top w:val="nil"/>
              <w:left w:val="nil"/>
              <w:bottom w:val="nil"/>
              <w:right w:val="nil"/>
            </w:tcBorders>
            <w:tcMar>
              <w:top w:w="70" w:type="dxa"/>
              <w:left w:w="90" w:type="dxa"/>
              <w:bottom w:w="70" w:type="dxa"/>
              <w:right w:w="90" w:type="dxa"/>
            </w:tcMar>
            <w:vAlign w:val="center"/>
          </w:tcPr>
          <w:p w14:paraId="1275AD1B" w14:textId="77777777" w:rsidR="00251FE4" w:rsidRDefault="00000000">
            <w:pPr>
              <w:pStyle w:val="ThesisBody"/>
              <w:spacing w:line="240" w:lineRule="auto"/>
              <w:jc w:val="left"/>
              <w:rPr>
                <w:lang w:eastAsia="zh-CN"/>
              </w:rPr>
            </w:pPr>
            <w:r>
              <w:rPr>
                <w:sz w:val="21"/>
                <w:lang w:eastAsia="zh-CN"/>
              </w:rPr>
              <w:t>组织数据模型与版本迁移。</w:t>
            </w:r>
          </w:p>
        </w:tc>
        <w:tc>
          <w:tcPr>
            <w:tcW w:w="3402" w:type="dxa"/>
            <w:tcBorders>
              <w:top w:val="nil"/>
              <w:left w:val="nil"/>
              <w:bottom w:val="nil"/>
              <w:right w:val="nil"/>
            </w:tcBorders>
            <w:tcMar>
              <w:top w:w="70" w:type="dxa"/>
              <w:left w:w="90" w:type="dxa"/>
              <w:bottom w:w="70" w:type="dxa"/>
              <w:right w:w="90" w:type="dxa"/>
            </w:tcMar>
            <w:vAlign w:val="center"/>
          </w:tcPr>
          <w:p w14:paraId="477EAAA4" w14:textId="77777777" w:rsidR="00251FE4" w:rsidRDefault="00000000">
            <w:pPr>
              <w:pStyle w:val="ThesisBody"/>
              <w:spacing w:line="240" w:lineRule="auto"/>
              <w:jc w:val="left"/>
              <w:rPr>
                <w:lang w:eastAsia="zh-CN"/>
              </w:rPr>
            </w:pPr>
            <w:r>
              <w:rPr>
                <w:sz w:val="21"/>
                <w:lang w:eastAsia="zh-CN"/>
              </w:rPr>
              <w:t>能保持数据结构清晰，后续扩展成本较低。</w:t>
            </w:r>
          </w:p>
        </w:tc>
      </w:tr>
      <w:tr w:rsidR="00251FE4" w14:paraId="59E094AA"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03825A68" w14:textId="77777777" w:rsidR="00251FE4" w:rsidRDefault="00000000">
            <w:pPr>
              <w:pStyle w:val="ThesisBody"/>
              <w:spacing w:line="240" w:lineRule="auto"/>
              <w:jc w:val="center"/>
            </w:pPr>
            <w:r>
              <w:rPr>
                <w:sz w:val="21"/>
              </w:rPr>
              <w:t>SQLite</w:t>
            </w:r>
          </w:p>
        </w:tc>
        <w:tc>
          <w:tcPr>
            <w:tcW w:w="3061" w:type="dxa"/>
            <w:tcBorders>
              <w:top w:val="nil"/>
              <w:left w:val="nil"/>
              <w:bottom w:val="nil"/>
              <w:right w:val="nil"/>
            </w:tcBorders>
            <w:tcMar>
              <w:top w:w="70" w:type="dxa"/>
              <w:left w:w="90" w:type="dxa"/>
              <w:bottom w:w="70" w:type="dxa"/>
              <w:right w:w="90" w:type="dxa"/>
            </w:tcMar>
            <w:vAlign w:val="center"/>
          </w:tcPr>
          <w:p w14:paraId="3AD2FEB4" w14:textId="77777777" w:rsidR="00251FE4" w:rsidRDefault="00000000">
            <w:pPr>
              <w:pStyle w:val="ThesisBody"/>
              <w:spacing w:line="240" w:lineRule="auto"/>
              <w:jc w:val="left"/>
              <w:rPr>
                <w:lang w:eastAsia="zh-CN"/>
              </w:rPr>
            </w:pPr>
            <w:r>
              <w:rPr>
                <w:sz w:val="21"/>
                <w:lang w:eastAsia="zh-CN"/>
              </w:rPr>
              <w:t>保存用户、事件、任务、提醒和会话数据。</w:t>
            </w:r>
          </w:p>
        </w:tc>
        <w:tc>
          <w:tcPr>
            <w:tcW w:w="3402" w:type="dxa"/>
            <w:tcBorders>
              <w:top w:val="nil"/>
              <w:left w:val="nil"/>
              <w:bottom w:val="nil"/>
              <w:right w:val="nil"/>
            </w:tcBorders>
            <w:tcMar>
              <w:top w:w="70" w:type="dxa"/>
              <w:left w:w="90" w:type="dxa"/>
              <w:bottom w:w="70" w:type="dxa"/>
              <w:right w:w="90" w:type="dxa"/>
            </w:tcMar>
            <w:vAlign w:val="center"/>
          </w:tcPr>
          <w:p w14:paraId="4B821EB3" w14:textId="77777777" w:rsidR="00251FE4" w:rsidRDefault="00000000">
            <w:pPr>
              <w:pStyle w:val="ThesisBody"/>
              <w:spacing w:line="240" w:lineRule="auto"/>
              <w:jc w:val="left"/>
              <w:rPr>
                <w:lang w:eastAsia="zh-CN"/>
              </w:rPr>
            </w:pPr>
            <w:r>
              <w:rPr>
                <w:sz w:val="21"/>
                <w:lang w:eastAsia="zh-CN"/>
              </w:rPr>
              <w:t>部署轻量，适合毕业设计原型。</w:t>
            </w:r>
          </w:p>
        </w:tc>
      </w:tr>
      <w:tr w:rsidR="00251FE4" w14:paraId="1597B8CC"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17B41D38" w14:textId="77777777" w:rsidR="00251FE4" w:rsidRDefault="00000000">
            <w:pPr>
              <w:pStyle w:val="ThesisBody"/>
              <w:spacing w:line="240" w:lineRule="auto"/>
              <w:jc w:val="center"/>
            </w:pPr>
            <w:r>
              <w:rPr>
                <w:sz w:val="21"/>
              </w:rPr>
              <w:t xml:space="preserve">Redis </w:t>
            </w:r>
            <w:r>
              <w:rPr>
                <w:sz w:val="21"/>
              </w:rPr>
              <w:t>与</w:t>
            </w:r>
            <w:r>
              <w:rPr>
                <w:sz w:val="21"/>
              </w:rPr>
              <w:t xml:space="preserve"> Celery</w:t>
            </w:r>
          </w:p>
        </w:tc>
        <w:tc>
          <w:tcPr>
            <w:tcW w:w="3061" w:type="dxa"/>
            <w:tcBorders>
              <w:top w:val="nil"/>
              <w:left w:val="nil"/>
              <w:bottom w:val="nil"/>
              <w:right w:val="nil"/>
            </w:tcBorders>
            <w:tcMar>
              <w:top w:w="70" w:type="dxa"/>
              <w:left w:w="90" w:type="dxa"/>
              <w:bottom w:w="70" w:type="dxa"/>
              <w:right w:w="90" w:type="dxa"/>
            </w:tcMar>
            <w:vAlign w:val="center"/>
          </w:tcPr>
          <w:p w14:paraId="73D1B08D" w14:textId="77777777" w:rsidR="00251FE4" w:rsidRDefault="00000000">
            <w:pPr>
              <w:pStyle w:val="ThesisBody"/>
              <w:spacing w:line="240" w:lineRule="auto"/>
              <w:jc w:val="left"/>
              <w:rPr>
                <w:lang w:eastAsia="zh-CN"/>
              </w:rPr>
            </w:pPr>
            <w:r>
              <w:rPr>
                <w:sz w:val="21"/>
                <w:lang w:eastAsia="zh-CN"/>
              </w:rPr>
              <w:t>处理缓存、定时扫描和异步任务。</w:t>
            </w:r>
          </w:p>
        </w:tc>
        <w:tc>
          <w:tcPr>
            <w:tcW w:w="3402" w:type="dxa"/>
            <w:tcBorders>
              <w:top w:val="nil"/>
              <w:left w:val="nil"/>
              <w:bottom w:val="nil"/>
              <w:right w:val="nil"/>
            </w:tcBorders>
            <w:tcMar>
              <w:top w:w="70" w:type="dxa"/>
              <w:left w:w="90" w:type="dxa"/>
              <w:bottom w:w="70" w:type="dxa"/>
              <w:right w:w="90" w:type="dxa"/>
            </w:tcMar>
            <w:vAlign w:val="center"/>
          </w:tcPr>
          <w:p w14:paraId="4E6F0ECD" w14:textId="77777777" w:rsidR="00251FE4" w:rsidRDefault="00000000">
            <w:pPr>
              <w:pStyle w:val="ThesisBody"/>
              <w:spacing w:line="240" w:lineRule="auto"/>
              <w:jc w:val="left"/>
              <w:rPr>
                <w:lang w:eastAsia="zh-CN"/>
              </w:rPr>
            </w:pPr>
            <w:r>
              <w:rPr>
                <w:sz w:val="21"/>
                <w:lang w:eastAsia="zh-CN"/>
              </w:rPr>
              <w:t>便于把提醒扫描与主请求链路解耦。</w:t>
            </w:r>
          </w:p>
        </w:tc>
      </w:tr>
      <w:tr w:rsidR="00251FE4" w14:paraId="2A18DD10"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78993A48" w14:textId="77777777" w:rsidR="00251FE4" w:rsidRDefault="00000000">
            <w:pPr>
              <w:pStyle w:val="ThesisBody"/>
              <w:spacing w:line="240" w:lineRule="auto"/>
              <w:jc w:val="center"/>
            </w:pPr>
            <w:r>
              <w:rPr>
                <w:sz w:val="21"/>
              </w:rPr>
              <w:t>Vue 3</w:t>
            </w:r>
            <w:r>
              <w:rPr>
                <w:sz w:val="21"/>
              </w:rPr>
              <w:t>、</w:t>
            </w:r>
            <w:r>
              <w:rPr>
                <w:sz w:val="21"/>
              </w:rPr>
              <w:t>Pinia</w:t>
            </w:r>
            <w:r>
              <w:rPr>
                <w:sz w:val="21"/>
              </w:rPr>
              <w:t>、</w:t>
            </w:r>
            <w:r>
              <w:rPr>
                <w:sz w:val="21"/>
              </w:rPr>
              <w:t>FullCalendar</w:t>
            </w:r>
          </w:p>
        </w:tc>
        <w:tc>
          <w:tcPr>
            <w:tcW w:w="3061" w:type="dxa"/>
            <w:tcBorders>
              <w:top w:val="nil"/>
              <w:left w:val="nil"/>
              <w:bottom w:val="nil"/>
              <w:right w:val="nil"/>
            </w:tcBorders>
            <w:tcMar>
              <w:top w:w="70" w:type="dxa"/>
              <w:left w:w="90" w:type="dxa"/>
              <w:bottom w:w="70" w:type="dxa"/>
              <w:right w:w="90" w:type="dxa"/>
            </w:tcMar>
            <w:vAlign w:val="center"/>
          </w:tcPr>
          <w:p w14:paraId="295DC3A2" w14:textId="77777777" w:rsidR="00251FE4" w:rsidRDefault="00000000">
            <w:pPr>
              <w:pStyle w:val="ThesisBody"/>
              <w:spacing w:line="240" w:lineRule="auto"/>
              <w:jc w:val="left"/>
              <w:rPr>
                <w:lang w:eastAsia="zh-CN"/>
              </w:rPr>
            </w:pPr>
            <w:r>
              <w:rPr>
                <w:sz w:val="21"/>
                <w:lang w:eastAsia="zh-CN"/>
              </w:rPr>
              <w:t>构建工作台、管理界面状态并展示日历。</w:t>
            </w:r>
          </w:p>
        </w:tc>
        <w:tc>
          <w:tcPr>
            <w:tcW w:w="3402" w:type="dxa"/>
            <w:tcBorders>
              <w:top w:val="nil"/>
              <w:left w:val="nil"/>
              <w:bottom w:val="nil"/>
              <w:right w:val="nil"/>
            </w:tcBorders>
            <w:tcMar>
              <w:top w:w="70" w:type="dxa"/>
              <w:left w:w="90" w:type="dxa"/>
              <w:bottom w:w="70" w:type="dxa"/>
              <w:right w:w="90" w:type="dxa"/>
            </w:tcMar>
            <w:vAlign w:val="center"/>
          </w:tcPr>
          <w:p w14:paraId="0D26F1D9" w14:textId="77777777" w:rsidR="00251FE4" w:rsidRDefault="00000000">
            <w:pPr>
              <w:pStyle w:val="ThesisBody"/>
              <w:spacing w:line="240" w:lineRule="auto"/>
              <w:jc w:val="left"/>
              <w:rPr>
                <w:lang w:eastAsia="zh-CN"/>
              </w:rPr>
            </w:pPr>
            <w:r>
              <w:rPr>
                <w:sz w:val="21"/>
                <w:lang w:eastAsia="zh-CN"/>
              </w:rPr>
              <w:t>前端生态成熟，交互组织清晰。</w:t>
            </w:r>
          </w:p>
        </w:tc>
      </w:tr>
      <w:tr w:rsidR="00251FE4" w14:paraId="647ADD3D" w14:textId="77777777">
        <w:trPr>
          <w:cantSplit/>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16E57061" w14:textId="77777777" w:rsidR="00251FE4" w:rsidRDefault="00000000">
            <w:pPr>
              <w:pStyle w:val="ThesisBody"/>
              <w:spacing w:line="240" w:lineRule="auto"/>
              <w:jc w:val="center"/>
            </w:pPr>
            <w:proofErr w:type="spellStart"/>
            <w:r>
              <w:rPr>
                <w:sz w:val="21"/>
              </w:rPr>
              <w:t>高德地图、和风天气、</w:t>
            </w:r>
            <w:r>
              <w:rPr>
                <w:sz w:val="21"/>
              </w:rPr>
              <w:t>Google</w:t>
            </w:r>
            <w:proofErr w:type="spellEnd"/>
            <w:r>
              <w:rPr>
                <w:sz w:val="21"/>
              </w:rPr>
              <w:t xml:space="preserve"> Calendar</w:t>
            </w:r>
          </w:p>
        </w:tc>
        <w:tc>
          <w:tcPr>
            <w:tcW w:w="3061" w:type="dxa"/>
            <w:tcBorders>
              <w:top w:val="nil"/>
              <w:left w:val="nil"/>
              <w:bottom w:val="single" w:sz="8" w:space="0" w:color="000000"/>
              <w:right w:val="nil"/>
            </w:tcBorders>
            <w:tcMar>
              <w:top w:w="70" w:type="dxa"/>
              <w:left w:w="90" w:type="dxa"/>
              <w:bottom w:w="70" w:type="dxa"/>
              <w:right w:w="90" w:type="dxa"/>
            </w:tcMar>
            <w:vAlign w:val="center"/>
          </w:tcPr>
          <w:p w14:paraId="7B14EA3D" w14:textId="77777777" w:rsidR="00251FE4" w:rsidRDefault="00000000">
            <w:pPr>
              <w:pStyle w:val="ThesisBody"/>
              <w:spacing w:line="240" w:lineRule="auto"/>
              <w:jc w:val="left"/>
              <w:rPr>
                <w:lang w:eastAsia="zh-CN"/>
              </w:rPr>
            </w:pPr>
            <w:r>
              <w:rPr>
                <w:sz w:val="21"/>
                <w:lang w:eastAsia="zh-CN"/>
              </w:rPr>
              <w:t>补充地点、天气和外部日历能力。</w:t>
            </w:r>
          </w:p>
        </w:tc>
        <w:tc>
          <w:tcPr>
            <w:tcW w:w="3402" w:type="dxa"/>
            <w:tcBorders>
              <w:top w:val="nil"/>
              <w:left w:val="nil"/>
              <w:bottom w:val="single" w:sz="8" w:space="0" w:color="000000"/>
              <w:right w:val="nil"/>
            </w:tcBorders>
            <w:tcMar>
              <w:top w:w="70" w:type="dxa"/>
              <w:left w:w="90" w:type="dxa"/>
              <w:bottom w:w="70" w:type="dxa"/>
              <w:right w:w="90" w:type="dxa"/>
            </w:tcMar>
            <w:vAlign w:val="center"/>
          </w:tcPr>
          <w:p w14:paraId="6C6B1E6B" w14:textId="77777777" w:rsidR="00251FE4" w:rsidRDefault="00000000">
            <w:pPr>
              <w:pStyle w:val="ThesisBody"/>
              <w:spacing w:line="240" w:lineRule="auto"/>
              <w:jc w:val="left"/>
              <w:rPr>
                <w:lang w:eastAsia="zh-CN"/>
              </w:rPr>
            </w:pPr>
            <w:r>
              <w:rPr>
                <w:sz w:val="21"/>
                <w:lang w:eastAsia="zh-CN"/>
              </w:rPr>
              <w:t>能够让排程结果更贴近日常使用场景。</w:t>
            </w:r>
          </w:p>
        </w:tc>
      </w:tr>
    </w:tbl>
    <w:p w14:paraId="58865C6D" w14:textId="77777777" w:rsidR="00251FE4" w:rsidRDefault="00251FE4">
      <w:pPr>
        <w:rPr>
          <w:lang w:eastAsia="zh-CN"/>
        </w:rPr>
      </w:pPr>
    </w:p>
    <w:p w14:paraId="3594B7B0" w14:textId="77777777" w:rsidR="00251FE4" w:rsidRDefault="00000000">
      <w:pPr>
        <w:pStyle w:val="ThesisHeading2"/>
        <w:rPr>
          <w:lang w:eastAsia="zh-CN"/>
        </w:rPr>
      </w:pPr>
      <w:r>
        <w:rPr>
          <w:lang w:eastAsia="zh-CN"/>
        </w:rPr>
        <w:t xml:space="preserve">3.3 </w:t>
      </w:r>
      <w:r>
        <w:rPr>
          <w:lang w:eastAsia="zh-CN"/>
        </w:rPr>
        <w:t>多</w:t>
      </w:r>
      <w:r>
        <w:rPr>
          <w:lang w:eastAsia="zh-CN"/>
        </w:rPr>
        <w:t>Agent</w:t>
      </w:r>
      <w:r>
        <w:rPr>
          <w:lang w:eastAsia="zh-CN"/>
        </w:rPr>
        <w:t>协同机制设计</w:t>
      </w:r>
    </w:p>
    <w:p w14:paraId="2557989B" w14:textId="77777777" w:rsidR="00251FE4" w:rsidRDefault="00000000">
      <w:pPr>
        <w:pStyle w:val="ThesisHeading3"/>
        <w:rPr>
          <w:lang w:eastAsia="zh-CN"/>
        </w:rPr>
      </w:pPr>
      <w:r>
        <w:rPr>
          <w:lang w:eastAsia="zh-CN"/>
        </w:rPr>
        <w:t>3.3.1 Agent</w:t>
      </w:r>
      <w:r>
        <w:rPr>
          <w:lang w:eastAsia="zh-CN"/>
        </w:rPr>
        <w:t>体系架构</w:t>
      </w:r>
    </w:p>
    <w:p w14:paraId="2C863898" w14:textId="77777777" w:rsidR="00251FE4" w:rsidRDefault="00000000">
      <w:pPr>
        <w:pStyle w:val="ThesisBody"/>
        <w:rPr>
          <w:lang w:eastAsia="zh-CN"/>
        </w:rPr>
      </w:pPr>
      <w:r>
        <w:rPr>
          <w:lang w:eastAsia="zh-CN"/>
        </w:rPr>
        <w:t>本研究没有把系统能力简单拆成几个彼此独立的</w:t>
      </w:r>
      <w:r>
        <w:rPr>
          <w:lang w:eastAsia="zh-CN"/>
        </w:rPr>
        <w:t>“</w:t>
      </w:r>
      <w:r>
        <w:rPr>
          <w:lang w:eastAsia="zh-CN"/>
        </w:rPr>
        <w:t>机器人</w:t>
      </w:r>
      <w:r>
        <w:rPr>
          <w:lang w:eastAsia="zh-CN"/>
        </w:rPr>
        <w:t>”</w:t>
      </w:r>
      <w:r>
        <w:rPr>
          <w:lang w:eastAsia="zh-CN"/>
        </w:rPr>
        <w:t>，而是根据事务处理链路来划分角色。会话协调角色负责理解用户输入并决定接下来的处理方向；日历角色负责事件的结构化写入、查询和修改；调度角色负责冲突、缓冲和可插入时段判断；上下文角色负责地点解析、通勤估算和天气获取；任务与笔记角色则处理待办维护、进度更新和说明整理。各角色分工不同，但共享同一业务状态。</w:t>
      </w:r>
    </w:p>
    <w:p w14:paraId="3435E13B" w14:textId="77777777" w:rsidR="00251FE4" w:rsidRDefault="00000000">
      <w:pPr>
        <w:pStyle w:val="ThesisBody"/>
        <w:rPr>
          <w:lang w:eastAsia="zh-CN"/>
        </w:rPr>
      </w:pPr>
      <w:r>
        <w:rPr>
          <w:lang w:eastAsia="zh-CN"/>
        </w:rPr>
        <w:t>这种拆分真正的意义在于，复杂请求可以先被拆成几个更稳定的小判断。比如用户说</w:t>
      </w:r>
      <w:r>
        <w:rPr>
          <w:lang w:eastAsia="zh-CN"/>
        </w:rPr>
        <w:t>“</w:t>
      </w:r>
      <w:r>
        <w:rPr>
          <w:lang w:eastAsia="zh-CN"/>
        </w:rPr>
        <w:t>明天下午找个不冲突的时间跟导师见面，地点在实验楼，别忘了提醒我提前出门</w:t>
      </w:r>
      <w:r>
        <w:rPr>
          <w:lang w:eastAsia="zh-CN"/>
        </w:rPr>
        <w:t>”</w:t>
      </w:r>
      <w:r>
        <w:rPr>
          <w:lang w:eastAsia="zh-CN"/>
        </w:rPr>
        <w:t>，系统并不需要一上来就给出完整答案，而是可以先判断这是一项带地点和提醒条件的排程请求，再让上下文角色去算通勤和缓冲，最后由事件服务完成落库。角色拆分在这里服务的是流程可靠性，而不只是形式上的多</w:t>
      </w:r>
      <w:r>
        <w:rPr>
          <w:lang w:eastAsia="zh-CN"/>
        </w:rPr>
        <w:t>Agent</w:t>
      </w:r>
      <w:r>
        <w:rPr>
          <w:lang w:eastAsia="zh-CN"/>
        </w:rPr>
        <w:t>。</w:t>
      </w:r>
    </w:p>
    <w:p w14:paraId="120E6F40" w14:textId="77777777" w:rsidR="00251FE4" w:rsidRDefault="00000000">
      <w:pPr>
        <w:pStyle w:val="ThesisHeading3"/>
        <w:rPr>
          <w:lang w:eastAsia="zh-CN"/>
        </w:rPr>
      </w:pPr>
      <w:r>
        <w:rPr>
          <w:lang w:eastAsia="zh-CN"/>
        </w:rPr>
        <w:t xml:space="preserve">3.3.2 </w:t>
      </w:r>
      <w:r>
        <w:rPr>
          <w:lang w:eastAsia="zh-CN"/>
        </w:rPr>
        <w:t>协同工作流程</w:t>
      </w:r>
    </w:p>
    <w:p w14:paraId="4ECEA36B" w14:textId="77777777" w:rsidR="00251FE4" w:rsidRDefault="00000000">
      <w:pPr>
        <w:pStyle w:val="ThesisBody"/>
        <w:rPr>
          <w:lang w:eastAsia="zh-CN"/>
        </w:rPr>
      </w:pPr>
      <w:r>
        <w:rPr>
          <w:lang w:eastAsia="zh-CN"/>
        </w:rPr>
        <w:t>一次协同流程通常从会话输入开始。系统会先判断句子里有没有明确动作词、时间表达和对象信息，再把这些内容整理到中间状态里。如果核心字段已经够用，</w:t>
      </w:r>
      <w:r>
        <w:rPr>
          <w:lang w:eastAsia="zh-CN"/>
        </w:rPr>
        <w:lastRenderedPageBreak/>
        <w:t>流程就直接进入调度与执行；如果时间、地点或对象仍然缺失，就先发起补问。补问结束后，流程仍沿着同一个状态继续往下走，而不是重新从头识别。</w:t>
      </w:r>
    </w:p>
    <w:p w14:paraId="68603069" w14:textId="77777777" w:rsidR="00251FE4" w:rsidRDefault="00000000">
      <w:pPr>
        <w:pStyle w:val="ThesisBody"/>
        <w:rPr>
          <w:lang w:eastAsia="zh-CN"/>
        </w:rPr>
      </w:pPr>
      <w:r>
        <w:rPr>
          <w:lang w:eastAsia="zh-CN"/>
        </w:rPr>
        <w:t>进入调度阶段后，系统会结合已有事件、任务期限、地点通勤和用户偏好来判断更合适的安排方式。若用户想创建确定事件，流程会优先检查冲突和缓冲；若用户只是想找个时间完成某项任务，流程就会先分析空闲时间段，再给出推荐插槽。等执行完成后，结果不仅回到对话窗口，也会同步刷新日历、摘要和提醒区域，形成前后统一的闭环。</w:t>
      </w:r>
    </w:p>
    <w:p w14:paraId="4D2E259A" w14:textId="77777777" w:rsidR="00251FE4" w:rsidRDefault="00000000">
      <w:pPr>
        <w:pStyle w:val="ThesisHeading3"/>
        <w:rPr>
          <w:lang w:eastAsia="zh-CN"/>
        </w:rPr>
      </w:pPr>
      <w:r>
        <w:rPr>
          <w:lang w:eastAsia="zh-CN"/>
        </w:rPr>
        <w:t xml:space="preserve">3.3.3 </w:t>
      </w:r>
      <w:r>
        <w:rPr>
          <w:lang w:eastAsia="zh-CN"/>
        </w:rPr>
        <w:t>通信与协调机制</w:t>
      </w:r>
    </w:p>
    <w:p w14:paraId="7E656FA4" w14:textId="77777777" w:rsidR="00251FE4" w:rsidRDefault="00000000">
      <w:pPr>
        <w:pStyle w:val="ThesisBody"/>
        <w:rPr>
          <w:lang w:eastAsia="zh-CN"/>
        </w:rPr>
      </w:pPr>
      <w:r>
        <w:rPr>
          <w:lang w:eastAsia="zh-CN"/>
        </w:rPr>
        <w:t>角色之间的通信以统一状态对象为中心，而不是依赖大量点对点的临时参数。每个节点只读取自己真正需要的字段，再把新的计算结果补回状态中。这样做最直接的好处，一是节点边界更清楚，调试起来更方便；二是流程一旦需要回退或补问，之前已经拿到的信息不会白白丢掉。</w:t>
      </w:r>
    </w:p>
    <w:p w14:paraId="1478D999" w14:textId="77777777" w:rsidR="00251FE4" w:rsidRDefault="00000000">
      <w:pPr>
        <w:pStyle w:val="ThesisBody"/>
        <w:rPr>
          <w:lang w:eastAsia="zh-CN"/>
        </w:rPr>
      </w:pPr>
      <w:r>
        <w:rPr>
          <w:lang w:eastAsia="zh-CN"/>
        </w:rPr>
        <w:t>异常协调同样遵循先隔离、后回填的思路。外部服务失败时，系统会尽量先保住主业务结果，再根据失败类型决定要不要给出降级提示。例如天气接口异常不会阻止事件创建，只是缺少天气说明；地图接口超时则暂时跳过通勤估算，并提醒用户稍后补充。这种处理方式能保证核心事务链尽量不断掉。</w:t>
      </w:r>
    </w:p>
    <w:p w14:paraId="7B406F29" w14:textId="77777777" w:rsidR="00251FE4" w:rsidRDefault="00000000">
      <w:pPr>
        <w:pStyle w:val="ThesisHeading2"/>
        <w:rPr>
          <w:lang w:eastAsia="zh-CN"/>
        </w:rPr>
      </w:pPr>
      <w:r>
        <w:rPr>
          <w:lang w:eastAsia="zh-CN"/>
        </w:rPr>
        <w:t xml:space="preserve">3.4 </w:t>
      </w:r>
      <w:r>
        <w:rPr>
          <w:lang w:eastAsia="zh-CN"/>
        </w:rPr>
        <w:t>数据库设计</w:t>
      </w:r>
    </w:p>
    <w:p w14:paraId="71F57B04" w14:textId="77777777" w:rsidR="00251FE4" w:rsidRDefault="00000000">
      <w:pPr>
        <w:pStyle w:val="ThesisHeading3"/>
        <w:rPr>
          <w:lang w:eastAsia="zh-CN"/>
        </w:rPr>
      </w:pPr>
      <w:r>
        <w:rPr>
          <w:lang w:eastAsia="zh-CN"/>
        </w:rPr>
        <w:t xml:space="preserve">3.4.1 </w:t>
      </w:r>
      <w:r>
        <w:rPr>
          <w:lang w:eastAsia="zh-CN"/>
        </w:rPr>
        <w:t>数据库设计原则</w:t>
      </w:r>
    </w:p>
    <w:p w14:paraId="717D43DB" w14:textId="77777777" w:rsidR="00251FE4" w:rsidRDefault="00000000">
      <w:pPr>
        <w:pStyle w:val="ThesisBody"/>
        <w:rPr>
          <w:lang w:eastAsia="zh-CN"/>
        </w:rPr>
      </w:pPr>
      <w:r>
        <w:rPr>
          <w:lang w:eastAsia="zh-CN"/>
        </w:rPr>
        <w:t>数据库设计首先考虑的，不是字段堆得多不多，而是能不能稳定支撑事务流转。事件、任务、提醒和会话是系统里的几类核心对象，它们既要保存各自状态，又要在业务上互相关联。比如事件变更后，提醒可能要重算；任务被插入专注块后，任务进度也会跟着变化。所以数据层既要描述对象本身，也要支撑对象之间的联动关系。</w:t>
      </w:r>
    </w:p>
    <w:p w14:paraId="6DA12F0D" w14:textId="77777777" w:rsidR="00251FE4" w:rsidRDefault="00000000">
      <w:pPr>
        <w:pStyle w:val="ThesisBody"/>
        <w:rPr>
          <w:lang w:eastAsia="zh-CN"/>
        </w:rPr>
      </w:pPr>
      <w:r>
        <w:rPr>
          <w:lang w:eastAsia="zh-CN"/>
        </w:rPr>
        <w:t>为了让后续维护更可控，设计时优先使用语义明确的主键、时间字段和状态字段，并在外部同步标记、提醒去重标记等关键位置设置约束。这样既能减少重复写入，也方便在异常出现时追踪问题来源。</w:t>
      </w:r>
    </w:p>
    <w:p w14:paraId="5B9707B9" w14:textId="77777777" w:rsidR="00251FE4" w:rsidRDefault="00000000">
      <w:pPr>
        <w:pStyle w:val="ThesisHeading3"/>
        <w:rPr>
          <w:lang w:eastAsia="zh-CN"/>
        </w:rPr>
      </w:pPr>
      <w:r>
        <w:rPr>
          <w:lang w:eastAsia="zh-CN"/>
        </w:rPr>
        <w:lastRenderedPageBreak/>
        <w:t xml:space="preserve">3.4.2 </w:t>
      </w:r>
      <w:r>
        <w:rPr>
          <w:lang w:eastAsia="zh-CN"/>
        </w:rPr>
        <w:t>核心数据表设计</w:t>
      </w:r>
    </w:p>
    <w:p w14:paraId="4C1023BD" w14:textId="77777777" w:rsidR="00251FE4" w:rsidRDefault="00000000">
      <w:pPr>
        <w:pStyle w:val="ThesisBody"/>
        <w:rPr>
          <w:lang w:eastAsia="zh-CN"/>
        </w:rPr>
      </w:pPr>
      <w:r>
        <w:rPr>
          <w:lang w:eastAsia="zh-CN"/>
        </w:rPr>
        <w:t>结合系统业务，数据模型主要由用户资料、事件、任务、提醒和会话消息几类对象构成。这里没有直接铺开建表语句，而是更关注对象职责、关键字段和业务关联。表</w:t>
      </w:r>
      <w:r>
        <w:rPr>
          <w:lang w:eastAsia="zh-CN"/>
        </w:rPr>
        <w:t>3.4</w:t>
      </w:r>
      <w:r>
        <w:rPr>
          <w:lang w:eastAsia="zh-CN"/>
        </w:rPr>
        <w:t>给出了核心数据对象的概括。</w:t>
      </w:r>
    </w:p>
    <w:p w14:paraId="2237FA34" w14:textId="1E7C1807" w:rsidR="00251FE4" w:rsidRDefault="00000000" w:rsidP="0054326B">
      <w:pPr>
        <w:rPr>
          <w:lang w:eastAsia="zh-CN"/>
        </w:rPr>
      </w:pPr>
      <w:r>
        <w:rPr>
          <w:rFonts w:ascii="Times New Roman" w:eastAsia="宋体" w:hAnsi="Times New Roman" w:cs="Times New Roman"/>
          <w:sz w:val="21"/>
          <w:lang w:eastAsia="zh-CN"/>
        </w:rPr>
        <w:t>表</w:t>
      </w:r>
      <w:r>
        <w:rPr>
          <w:rFonts w:ascii="Times New Roman" w:eastAsia="宋体" w:hAnsi="Times New Roman" w:cs="Times New Roman"/>
          <w:sz w:val="21"/>
          <w:lang w:eastAsia="zh-CN"/>
        </w:rPr>
        <w:t xml:space="preserve">3.4 </w:t>
      </w:r>
      <w:r>
        <w:rPr>
          <w:rFonts w:ascii="Times New Roman" w:eastAsia="宋体" w:hAnsi="Times New Roman" w:cs="Times New Roman"/>
          <w:sz w:val="21"/>
          <w:lang w:eastAsia="zh-CN"/>
        </w:rPr>
        <w:t>核心数据对象设计</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28"/>
        <w:gridCol w:w="3798"/>
        <w:gridCol w:w="3005"/>
      </w:tblGrid>
      <w:tr w:rsidR="00251FE4" w14:paraId="14DC7302" w14:textId="77777777">
        <w:trPr>
          <w:cantSplit/>
          <w:jc w:val="center"/>
        </w:trPr>
        <w:tc>
          <w:tcPr>
            <w:tcW w:w="1928" w:type="dxa"/>
            <w:tcBorders>
              <w:top w:val="nil"/>
              <w:left w:val="nil"/>
              <w:bottom w:val="single" w:sz="8" w:space="0" w:color="000000"/>
              <w:right w:val="nil"/>
            </w:tcBorders>
            <w:tcMar>
              <w:top w:w="70" w:type="dxa"/>
              <w:left w:w="90" w:type="dxa"/>
              <w:bottom w:w="70" w:type="dxa"/>
              <w:right w:w="90" w:type="dxa"/>
            </w:tcMar>
            <w:vAlign w:val="center"/>
          </w:tcPr>
          <w:p w14:paraId="58866FFC" w14:textId="77777777" w:rsidR="00251FE4" w:rsidRDefault="00000000">
            <w:pPr>
              <w:pStyle w:val="ThesisBody"/>
              <w:spacing w:line="240" w:lineRule="auto"/>
              <w:jc w:val="center"/>
            </w:pPr>
            <w:proofErr w:type="spellStart"/>
            <w:r>
              <w:rPr>
                <w:b/>
                <w:sz w:val="21"/>
              </w:rPr>
              <w:t>数据对象</w:t>
            </w:r>
            <w:proofErr w:type="spellEnd"/>
          </w:p>
        </w:tc>
        <w:tc>
          <w:tcPr>
            <w:tcW w:w="3798" w:type="dxa"/>
            <w:tcBorders>
              <w:top w:val="nil"/>
              <w:left w:val="nil"/>
              <w:bottom w:val="single" w:sz="8" w:space="0" w:color="000000"/>
              <w:right w:val="nil"/>
            </w:tcBorders>
            <w:tcMar>
              <w:top w:w="70" w:type="dxa"/>
              <w:left w:w="90" w:type="dxa"/>
              <w:bottom w:w="70" w:type="dxa"/>
              <w:right w:w="90" w:type="dxa"/>
            </w:tcMar>
            <w:vAlign w:val="center"/>
          </w:tcPr>
          <w:p w14:paraId="3883013F" w14:textId="77777777" w:rsidR="00251FE4" w:rsidRDefault="00000000">
            <w:pPr>
              <w:pStyle w:val="ThesisBody"/>
              <w:spacing w:line="240" w:lineRule="auto"/>
              <w:jc w:val="center"/>
            </w:pPr>
            <w:r>
              <w:rPr>
                <w:b/>
                <w:sz w:val="21"/>
              </w:rPr>
              <w:t>关键字段</w:t>
            </w:r>
          </w:p>
        </w:tc>
        <w:tc>
          <w:tcPr>
            <w:tcW w:w="3005" w:type="dxa"/>
            <w:tcBorders>
              <w:top w:val="nil"/>
              <w:left w:val="nil"/>
              <w:bottom w:val="single" w:sz="8" w:space="0" w:color="000000"/>
              <w:right w:val="nil"/>
            </w:tcBorders>
            <w:tcMar>
              <w:top w:w="70" w:type="dxa"/>
              <w:left w:w="90" w:type="dxa"/>
              <w:bottom w:w="70" w:type="dxa"/>
              <w:right w:w="90" w:type="dxa"/>
            </w:tcMar>
            <w:vAlign w:val="center"/>
          </w:tcPr>
          <w:p w14:paraId="14D39A8B" w14:textId="77777777" w:rsidR="00251FE4" w:rsidRDefault="00000000">
            <w:pPr>
              <w:pStyle w:val="ThesisBody"/>
              <w:spacing w:line="240" w:lineRule="auto"/>
              <w:jc w:val="center"/>
            </w:pPr>
            <w:r>
              <w:rPr>
                <w:b/>
                <w:sz w:val="21"/>
              </w:rPr>
              <w:t>业务作用</w:t>
            </w:r>
          </w:p>
        </w:tc>
      </w:tr>
      <w:tr w:rsidR="00251FE4" w14:paraId="0898D4AC" w14:textId="77777777">
        <w:trPr>
          <w:cantSplit/>
          <w:jc w:val="center"/>
        </w:trPr>
        <w:tc>
          <w:tcPr>
            <w:tcW w:w="1928" w:type="dxa"/>
            <w:tcBorders>
              <w:top w:val="nil"/>
              <w:left w:val="nil"/>
              <w:bottom w:val="nil"/>
              <w:right w:val="nil"/>
            </w:tcBorders>
            <w:tcMar>
              <w:top w:w="70" w:type="dxa"/>
              <w:left w:w="90" w:type="dxa"/>
              <w:bottom w:w="70" w:type="dxa"/>
              <w:right w:w="90" w:type="dxa"/>
            </w:tcMar>
            <w:vAlign w:val="center"/>
          </w:tcPr>
          <w:p w14:paraId="6834C327" w14:textId="77777777" w:rsidR="00251FE4" w:rsidRDefault="00000000">
            <w:pPr>
              <w:pStyle w:val="ThesisBody"/>
              <w:spacing w:line="240" w:lineRule="auto"/>
              <w:jc w:val="center"/>
            </w:pPr>
            <w:r>
              <w:rPr>
                <w:sz w:val="21"/>
              </w:rPr>
              <w:t>用户资料</w:t>
            </w:r>
          </w:p>
        </w:tc>
        <w:tc>
          <w:tcPr>
            <w:tcW w:w="3798" w:type="dxa"/>
            <w:tcBorders>
              <w:top w:val="nil"/>
              <w:left w:val="nil"/>
              <w:bottom w:val="nil"/>
              <w:right w:val="nil"/>
            </w:tcBorders>
            <w:tcMar>
              <w:top w:w="70" w:type="dxa"/>
              <w:left w:w="90" w:type="dxa"/>
              <w:bottom w:w="70" w:type="dxa"/>
              <w:right w:w="90" w:type="dxa"/>
            </w:tcMar>
            <w:vAlign w:val="center"/>
          </w:tcPr>
          <w:p w14:paraId="4B2FAE8C" w14:textId="77777777" w:rsidR="00251FE4" w:rsidRDefault="00000000">
            <w:pPr>
              <w:pStyle w:val="ThesisBody"/>
              <w:spacing w:line="240" w:lineRule="auto"/>
              <w:jc w:val="left"/>
              <w:rPr>
                <w:lang w:eastAsia="zh-CN"/>
              </w:rPr>
            </w:pPr>
            <w:r>
              <w:rPr>
                <w:sz w:val="21"/>
                <w:lang w:eastAsia="zh-CN"/>
              </w:rPr>
              <w:t>时区、家庭地点、工作地点、出行偏好、作息信息。</w:t>
            </w:r>
          </w:p>
        </w:tc>
        <w:tc>
          <w:tcPr>
            <w:tcW w:w="3005" w:type="dxa"/>
            <w:tcBorders>
              <w:top w:val="nil"/>
              <w:left w:val="nil"/>
              <w:bottom w:val="nil"/>
              <w:right w:val="nil"/>
            </w:tcBorders>
            <w:tcMar>
              <w:top w:w="70" w:type="dxa"/>
              <w:left w:w="90" w:type="dxa"/>
              <w:bottom w:w="70" w:type="dxa"/>
              <w:right w:w="90" w:type="dxa"/>
            </w:tcMar>
            <w:vAlign w:val="center"/>
          </w:tcPr>
          <w:p w14:paraId="7F48029A" w14:textId="77777777" w:rsidR="00251FE4" w:rsidRDefault="00000000">
            <w:pPr>
              <w:pStyle w:val="ThesisBody"/>
              <w:spacing w:line="240" w:lineRule="auto"/>
              <w:jc w:val="left"/>
              <w:rPr>
                <w:lang w:eastAsia="zh-CN"/>
              </w:rPr>
            </w:pPr>
            <w:r>
              <w:rPr>
                <w:sz w:val="21"/>
                <w:lang w:eastAsia="zh-CN"/>
              </w:rPr>
              <w:t>为推荐、通勤估算和提醒提前量提供基础参数。</w:t>
            </w:r>
          </w:p>
        </w:tc>
      </w:tr>
      <w:tr w:rsidR="00251FE4" w14:paraId="4F07B74E" w14:textId="77777777">
        <w:trPr>
          <w:cantSplit/>
          <w:jc w:val="center"/>
        </w:trPr>
        <w:tc>
          <w:tcPr>
            <w:tcW w:w="1928" w:type="dxa"/>
            <w:tcBorders>
              <w:top w:val="nil"/>
              <w:left w:val="nil"/>
              <w:bottom w:val="nil"/>
              <w:right w:val="nil"/>
            </w:tcBorders>
            <w:tcMar>
              <w:top w:w="70" w:type="dxa"/>
              <w:left w:w="90" w:type="dxa"/>
              <w:bottom w:w="70" w:type="dxa"/>
              <w:right w:w="90" w:type="dxa"/>
            </w:tcMar>
            <w:vAlign w:val="center"/>
          </w:tcPr>
          <w:p w14:paraId="6A236E5F" w14:textId="77777777" w:rsidR="00251FE4" w:rsidRDefault="00000000">
            <w:pPr>
              <w:pStyle w:val="ThesisBody"/>
              <w:spacing w:line="240" w:lineRule="auto"/>
              <w:jc w:val="center"/>
            </w:pPr>
            <w:proofErr w:type="spellStart"/>
            <w:r>
              <w:rPr>
                <w:sz w:val="21"/>
              </w:rPr>
              <w:t>事件</w:t>
            </w:r>
            <w:proofErr w:type="spellEnd"/>
          </w:p>
        </w:tc>
        <w:tc>
          <w:tcPr>
            <w:tcW w:w="3798" w:type="dxa"/>
            <w:tcBorders>
              <w:top w:val="nil"/>
              <w:left w:val="nil"/>
              <w:bottom w:val="nil"/>
              <w:right w:val="nil"/>
            </w:tcBorders>
            <w:tcMar>
              <w:top w:w="70" w:type="dxa"/>
              <w:left w:w="90" w:type="dxa"/>
              <w:bottom w:w="70" w:type="dxa"/>
              <w:right w:w="90" w:type="dxa"/>
            </w:tcMar>
            <w:vAlign w:val="center"/>
          </w:tcPr>
          <w:p w14:paraId="6C4E32F0" w14:textId="77777777" w:rsidR="00251FE4" w:rsidRDefault="00000000">
            <w:pPr>
              <w:pStyle w:val="ThesisBody"/>
              <w:spacing w:line="240" w:lineRule="auto"/>
              <w:jc w:val="left"/>
              <w:rPr>
                <w:lang w:eastAsia="zh-CN"/>
              </w:rPr>
            </w:pPr>
            <w:r>
              <w:rPr>
                <w:sz w:val="21"/>
                <w:lang w:eastAsia="zh-CN"/>
              </w:rPr>
              <w:t>标题、起止时间、地点、缓冲时间、出发时间、来源状态。</w:t>
            </w:r>
          </w:p>
        </w:tc>
        <w:tc>
          <w:tcPr>
            <w:tcW w:w="3005" w:type="dxa"/>
            <w:tcBorders>
              <w:top w:val="nil"/>
              <w:left w:val="nil"/>
              <w:bottom w:val="nil"/>
              <w:right w:val="nil"/>
            </w:tcBorders>
            <w:tcMar>
              <w:top w:w="70" w:type="dxa"/>
              <w:left w:w="90" w:type="dxa"/>
              <w:bottom w:w="70" w:type="dxa"/>
              <w:right w:w="90" w:type="dxa"/>
            </w:tcMar>
            <w:vAlign w:val="center"/>
          </w:tcPr>
          <w:p w14:paraId="0F0507C5" w14:textId="77777777" w:rsidR="00251FE4" w:rsidRDefault="00000000">
            <w:pPr>
              <w:pStyle w:val="ThesisBody"/>
              <w:spacing w:line="240" w:lineRule="auto"/>
              <w:jc w:val="left"/>
              <w:rPr>
                <w:lang w:eastAsia="zh-CN"/>
              </w:rPr>
            </w:pPr>
            <w:r>
              <w:rPr>
                <w:sz w:val="21"/>
                <w:lang w:eastAsia="zh-CN"/>
              </w:rPr>
              <w:t>承载日程安排，是系统的主业务记录。</w:t>
            </w:r>
          </w:p>
        </w:tc>
      </w:tr>
      <w:tr w:rsidR="00251FE4" w14:paraId="6D9FA3D1" w14:textId="77777777">
        <w:trPr>
          <w:cantSplit/>
          <w:jc w:val="center"/>
        </w:trPr>
        <w:tc>
          <w:tcPr>
            <w:tcW w:w="1928" w:type="dxa"/>
            <w:tcBorders>
              <w:top w:val="nil"/>
              <w:left w:val="nil"/>
              <w:bottom w:val="nil"/>
              <w:right w:val="nil"/>
            </w:tcBorders>
            <w:tcMar>
              <w:top w:w="70" w:type="dxa"/>
              <w:left w:w="90" w:type="dxa"/>
              <w:bottom w:w="70" w:type="dxa"/>
              <w:right w:w="90" w:type="dxa"/>
            </w:tcMar>
            <w:vAlign w:val="center"/>
          </w:tcPr>
          <w:p w14:paraId="761001A6" w14:textId="77777777" w:rsidR="00251FE4" w:rsidRDefault="00000000">
            <w:pPr>
              <w:pStyle w:val="ThesisBody"/>
              <w:spacing w:line="240" w:lineRule="auto"/>
              <w:jc w:val="center"/>
            </w:pPr>
            <w:proofErr w:type="spellStart"/>
            <w:r>
              <w:rPr>
                <w:sz w:val="21"/>
              </w:rPr>
              <w:t>任务</w:t>
            </w:r>
            <w:proofErr w:type="spellEnd"/>
          </w:p>
        </w:tc>
        <w:tc>
          <w:tcPr>
            <w:tcW w:w="3798" w:type="dxa"/>
            <w:tcBorders>
              <w:top w:val="nil"/>
              <w:left w:val="nil"/>
              <w:bottom w:val="nil"/>
              <w:right w:val="nil"/>
            </w:tcBorders>
            <w:tcMar>
              <w:top w:w="70" w:type="dxa"/>
              <w:left w:w="90" w:type="dxa"/>
              <w:bottom w:w="70" w:type="dxa"/>
              <w:right w:w="90" w:type="dxa"/>
            </w:tcMar>
            <w:vAlign w:val="center"/>
          </w:tcPr>
          <w:p w14:paraId="5F1C4719" w14:textId="77777777" w:rsidR="00251FE4" w:rsidRDefault="00000000">
            <w:pPr>
              <w:pStyle w:val="ThesisBody"/>
              <w:spacing w:line="240" w:lineRule="auto"/>
              <w:jc w:val="left"/>
              <w:rPr>
                <w:lang w:eastAsia="zh-CN"/>
              </w:rPr>
            </w:pPr>
            <w:r>
              <w:rPr>
                <w:sz w:val="21"/>
                <w:lang w:eastAsia="zh-CN"/>
              </w:rPr>
              <w:t>预计时长、优先级、截止时间、可拆分标记、完成状态。</w:t>
            </w:r>
          </w:p>
        </w:tc>
        <w:tc>
          <w:tcPr>
            <w:tcW w:w="3005" w:type="dxa"/>
            <w:tcBorders>
              <w:top w:val="nil"/>
              <w:left w:val="nil"/>
              <w:bottom w:val="nil"/>
              <w:right w:val="nil"/>
            </w:tcBorders>
            <w:tcMar>
              <w:top w:w="70" w:type="dxa"/>
              <w:left w:w="90" w:type="dxa"/>
              <w:bottom w:w="70" w:type="dxa"/>
              <w:right w:w="90" w:type="dxa"/>
            </w:tcMar>
            <w:vAlign w:val="center"/>
          </w:tcPr>
          <w:p w14:paraId="5AE0656B" w14:textId="77777777" w:rsidR="00251FE4" w:rsidRDefault="00000000">
            <w:pPr>
              <w:pStyle w:val="ThesisBody"/>
              <w:spacing w:line="240" w:lineRule="auto"/>
              <w:jc w:val="left"/>
              <w:rPr>
                <w:lang w:eastAsia="zh-CN"/>
              </w:rPr>
            </w:pPr>
            <w:r>
              <w:rPr>
                <w:sz w:val="21"/>
                <w:lang w:eastAsia="zh-CN"/>
              </w:rPr>
              <w:t>支撑待办跟踪和时间槽推荐。</w:t>
            </w:r>
          </w:p>
        </w:tc>
      </w:tr>
      <w:tr w:rsidR="00251FE4" w14:paraId="35256A82" w14:textId="77777777">
        <w:trPr>
          <w:cantSplit/>
          <w:jc w:val="center"/>
        </w:trPr>
        <w:tc>
          <w:tcPr>
            <w:tcW w:w="1928" w:type="dxa"/>
            <w:tcBorders>
              <w:top w:val="nil"/>
              <w:left w:val="nil"/>
              <w:bottom w:val="nil"/>
              <w:right w:val="nil"/>
            </w:tcBorders>
            <w:tcMar>
              <w:top w:w="70" w:type="dxa"/>
              <w:left w:w="90" w:type="dxa"/>
              <w:bottom w:w="70" w:type="dxa"/>
              <w:right w:w="90" w:type="dxa"/>
            </w:tcMar>
            <w:vAlign w:val="center"/>
          </w:tcPr>
          <w:p w14:paraId="205C82FC" w14:textId="77777777" w:rsidR="00251FE4" w:rsidRDefault="00000000">
            <w:pPr>
              <w:pStyle w:val="ThesisBody"/>
              <w:spacing w:line="240" w:lineRule="auto"/>
              <w:jc w:val="center"/>
            </w:pPr>
            <w:proofErr w:type="spellStart"/>
            <w:r>
              <w:rPr>
                <w:sz w:val="21"/>
              </w:rPr>
              <w:t>提醒</w:t>
            </w:r>
            <w:proofErr w:type="spellEnd"/>
          </w:p>
        </w:tc>
        <w:tc>
          <w:tcPr>
            <w:tcW w:w="3798" w:type="dxa"/>
            <w:tcBorders>
              <w:top w:val="nil"/>
              <w:left w:val="nil"/>
              <w:bottom w:val="nil"/>
              <w:right w:val="nil"/>
            </w:tcBorders>
            <w:tcMar>
              <w:top w:w="70" w:type="dxa"/>
              <w:left w:w="90" w:type="dxa"/>
              <w:bottom w:w="70" w:type="dxa"/>
              <w:right w:w="90" w:type="dxa"/>
            </w:tcMar>
            <w:vAlign w:val="center"/>
          </w:tcPr>
          <w:p w14:paraId="1819D358" w14:textId="77777777" w:rsidR="00251FE4" w:rsidRDefault="00000000">
            <w:pPr>
              <w:pStyle w:val="ThesisBody"/>
              <w:spacing w:line="240" w:lineRule="auto"/>
              <w:jc w:val="left"/>
              <w:rPr>
                <w:lang w:eastAsia="zh-CN"/>
              </w:rPr>
            </w:pPr>
            <w:r>
              <w:rPr>
                <w:sz w:val="21"/>
                <w:lang w:eastAsia="zh-CN"/>
              </w:rPr>
              <w:t>目标类型、提醒类型、触发时刻、发送状态。</w:t>
            </w:r>
          </w:p>
        </w:tc>
        <w:tc>
          <w:tcPr>
            <w:tcW w:w="3005" w:type="dxa"/>
            <w:tcBorders>
              <w:top w:val="nil"/>
              <w:left w:val="nil"/>
              <w:bottom w:val="nil"/>
              <w:right w:val="nil"/>
            </w:tcBorders>
            <w:tcMar>
              <w:top w:w="70" w:type="dxa"/>
              <w:left w:w="90" w:type="dxa"/>
              <w:bottom w:w="70" w:type="dxa"/>
              <w:right w:w="90" w:type="dxa"/>
            </w:tcMar>
            <w:vAlign w:val="center"/>
          </w:tcPr>
          <w:p w14:paraId="31CD899F" w14:textId="77777777" w:rsidR="00251FE4" w:rsidRDefault="00000000">
            <w:pPr>
              <w:pStyle w:val="ThesisBody"/>
              <w:spacing w:line="240" w:lineRule="auto"/>
              <w:jc w:val="left"/>
              <w:rPr>
                <w:lang w:eastAsia="zh-CN"/>
              </w:rPr>
            </w:pPr>
            <w:r>
              <w:rPr>
                <w:sz w:val="21"/>
                <w:lang w:eastAsia="zh-CN"/>
              </w:rPr>
              <w:t>把静态安排转换为动态跟进。</w:t>
            </w:r>
          </w:p>
        </w:tc>
      </w:tr>
      <w:tr w:rsidR="00251FE4" w14:paraId="596AD871" w14:textId="77777777">
        <w:trPr>
          <w:cantSplit/>
          <w:jc w:val="center"/>
        </w:trPr>
        <w:tc>
          <w:tcPr>
            <w:tcW w:w="1928" w:type="dxa"/>
            <w:tcBorders>
              <w:top w:val="nil"/>
              <w:left w:val="nil"/>
              <w:bottom w:val="single" w:sz="8" w:space="0" w:color="000000"/>
              <w:right w:val="nil"/>
            </w:tcBorders>
            <w:tcMar>
              <w:top w:w="70" w:type="dxa"/>
              <w:left w:w="90" w:type="dxa"/>
              <w:bottom w:w="70" w:type="dxa"/>
              <w:right w:w="90" w:type="dxa"/>
            </w:tcMar>
            <w:vAlign w:val="center"/>
          </w:tcPr>
          <w:p w14:paraId="7773DD95" w14:textId="77777777" w:rsidR="00251FE4" w:rsidRDefault="00000000">
            <w:pPr>
              <w:pStyle w:val="ThesisBody"/>
              <w:spacing w:line="240" w:lineRule="auto"/>
              <w:jc w:val="center"/>
            </w:pPr>
            <w:proofErr w:type="spellStart"/>
            <w:r>
              <w:rPr>
                <w:sz w:val="21"/>
              </w:rPr>
              <w:t>会话与消息</w:t>
            </w:r>
            <w:proofErr w:type="spellEnd"/>
          </w:p>
        </w:tc>
        <w:tc>
          <w:tcPr>
            <w:tcW w:w="3798" w:type="dxa"/>
            <w:tcBorders>
              <w:top w:val="nil"/>
              <w:left w:val="nil"/>
              <w:bottom w:val="single" w:sz="8" w:space="0" w:color="000000"/>
              <w:right w:val="nil"/>
            </w:tcBorders>
            <w:tcMar>
              <w:top w:w="70" w:type="dxa"/>
              <w:left w:w="90" w:type="dxa"/>
              <w:bottom w:w="70" w:type="dxa"/>
              <w:right w:w="90" w:type="dxa"/>
            </w:tcMar>
            <w:vAlign w:val="center"/>
          </w:tcPr>
          <w:p w14:paraId="33088D99" w14:textId="77777777" w:rsidR="00251FE4" w:rsidRDefault="00000000">
            <w:pPr>
              <w:pStyle w:val="ThesisBody"/>
              <w:spacing w:line="240" w:lineRule="auto"/>
              <w:jc w:val="left"/>
              <w:rPr>
                <w:lang w:eastAsia="zh-CN"/>
              </w:rPr>
            </w:pPr>
            <w:r>
              <w:rPr>
                <w:sz w:val="21"/>
                <w:lang w:eastAsia="zh-CN"/>
              </w:rPr>
              <w:t>会话标题、角色标记、消息内容、动作记录。</w:t>
            </w:r>
          </w:p>
        </w:tc>
        <w:tc>
          <w:tcPr>
            <w:tcW w:w="3005" w:type="dxa"/>
            <w:tcBorders>
              <w:top w:val="nil"/>
              <w:left w:val="nil"/>
              <w:bottom w:val="single" w:sz="8" w:space="0" w:color="000000"/>
              <w:right w:val="nil"/>
            </w:tcBorders>
            <w:tcMar>
              <w:top w:w="70" w:type="dxa"/>
              <w:left w:w="90" w:type="dxa"/>
              <w:bottom w:w="70" w:type="dxa"/>
              <w:right w:w="90" w:type="dxa"/>
            </w:tcMar>
            <w:vAlign w:val="center"/>
          </w:tcPr>
          <w:p w14:paraId="6A2CF2C8" w14:textId="77777777" w:rsidR="00251FE4" w:rsidRDefault="00000000">
            <w:pPr>
              <w:pStyle w:val="ThesisBody"/>
              <w:spacing w:line="240" w:lineRule="auto"/>
              <w:jc w:val="left"/>
              <w:rPr>
                <w:lang w:eastAsia="zh-CN"/>
              </w:rPr>
            </w:pPr>
            <w:r>
              <w:rPr>
                <w:sz w:val="21"/>
                <w:lang w:eastAsia="zh-CN"/>
              </w:rPr>
              <w:t>保证对话连续性和结果可回看。</w:t>
            </w:r>
          </w:p>
        </w:tc>
      </w:tr>
    </w:tbl>
    <w:p w14:paraId="72FE5591" w14:textId="77777777" w:rsidR="00251FE4" w:rsidRDefault="00251FE4">
      <w:pPr>
        <w:rPr>
          <w:lang w:eastAsia="zh-CN"/>
        </w:rPr>
      </w:pPr>
    </w:p>
    <w:p w14:paraId="222598CF" w14:textId="77777777" w:rsidR="00251FE4" w:rsidRDefault="00000000">
      <w:pPr>
        <w:pStyle w:val="ThesisHeading3"/>
        <w:rPr>
          <w:lang w:eastAsia="zh-CN"/>
        </w:rPr>
      </w:pPr>
      <w:r>
        <w:rPr>
          <w:lang w:eastAsia="zh-CN"/>
        </w:rPr>
        <w:t xml:space="preserve">3.4.3 </w:t>
      </w:r>
      <w:r>
        <w:rPr>
          <w:lang w:eastAsia="zh-CN"/>
        </w:rPr>
        <w:t>数据库性能优化</w:t>
      </w:r>
    </w:p>
    <w:p w14:paraId="1763FDDD" w14:textId="77777777" w:rsidR="00251FE4" w:rsidRDefault="00000000">
      <w:pPr>
        <w:pStyle w:val="ThesisBody"/>
        <w:rPr>
          <w:lang w:eastAsia="zh-CN"/>
        </w:rPr>
      </w:pPr>
      <w:r>
        <w:rPr>
          <w:lang w:eastAsia="zh-CN"/>
        </w:rPr>
        <w:t>数据库性能优化主要围绕查询路径和扫描路径展开。事件查询通常按照日期范围和用户维度进行，因此系统在时间字段和关联字段上建立了组合索引，以降低日历视图切换时的扫描成本。提醒扫描则根据触发时间窗口和状态字段进行过滤，通过限制时间窗和去重条件，避免定时作业反复处理历史记录。</w:t>
      </w:r>
    </w:p>
    <w:p w14:paraId="720ED7C1" w14:textId="77777777" w:rsidR="00251FE4" w:rsidRDefault="00000000">
      <w:pPr>
        <w:pStyle w:val="ThesisBody"/>
        <w:rPr>
          <w:lang w:eastAsia="zh-CN"/>
        </w:rPr>
      </w:pPr>
      <w:r>
        <w:rPr>
          <w:lang w:eastAsia="zh-CN"/>
        </w:rPr>
        <w:t>对于读多写少的场景，系统还用缓存保存近期工作台摘要和常用上下文，减少前端频繁刷新带来的重复查询压力。这样一来，数据库主要承担可靠存储和最终一致性的职责，而高频读取由缓存分担，整体响应会更平稳。</w:t>
      </w:r>
    </w:p>
    <w:p w14:paraId="3E780A77" w14:textId="77777777" w:rsidR="00251FE4" w:rsidRDefault="00000000">
      <w:pPr>
        <w:pStyle w:val="ThesisHeading1"/>
        <w:rPr>
          <w:lang w:eastAsia="zh-CN"/>
        </w:rPr>
      </w:pPr>
      <w:r>
        <w:rPr>
          <w:lang w:eastAsia="zh-CN"/>
        </w:rPr>
        <w:lastRenderedPageBreak/>
        <w:t xml:space="preserve">4 </w:t>
      </w:r>
      <w:r>
        <w:rPr>
          <w:lang w:eastAsia="zh-CN"/>
        </w:rPr>
        <w:t>系统详细设计与实现</w:t>
      </w:r>
    </w:p>
    <w:p w14:paraId="1E363ABE" w14:textId="77777777" w:rsidR="00251FE4" w:rsidRDefault="00000000">
      <w:pPr>
        <w:pStyle w:val="ThesisHeading2"/>
        <w:rPr>
          <w:lang w:eastAsia="zh-CN"/>
        </w:rPr>
      </w:pPr>
      <w:r>
        <w:rPr>
          <w:lang w:eastAsia="zh-CN"/>
        </w:rPr>
        <w:t xml:space="preserve">4.1 </w:t>
      </w:r>
      <w:r>
        <w:rPr>
          <w:lang w:eastAsia="zh-CN"/>
        </w:rPr>
        <w:t>后端架构设计与实现</w:t>
      </w:r>
    </w:p>
    <w:p w14:paraId="217857C1" w14:textId="77777777" w:rsidR="00251FE4" w:rsidRDefault="00000000">
      <w:pPr>
        <w:pStyle w:val="ThesisHeading3"/>
        <w:rPr>
          <w:lang w:eastAsia="zh-CN"/>
        </w:rPr>
      </w:pPr>
      <w:r>
        <w:rPr>
          <w:lang w:eastAsia="zh-CN"/>
        </w:rPr>
        <w:t xml:space="preserve">4.1.1 </w:t>
      </w:r>
      <w:r>
        <w:rPr>
          <w:lang w:eastAsia="zh-CN"/>
        </w:rPr>
        <w:t>整体架构设计</w:t>
      </w:r>
    </w:p>
    <w:p w14:paraId="20CB3A97" w14:textId="77777777" w:rsidR="00251FE4" w:rsidRDefault="00000000">
      <w:pPr>
        <w:pStyle w:val="ThesisBody"/>
        <w:rPr>
          <w:lang w:eastAsia="zh-CN"/>
        </w:rPr>
      </w:pPr>
      <w:r>
        <w:rPr>
          <w:lang w:eastAsia="zh-CN"/>
        </w:rPr>
        <w:t>后端部分采用了相对清楚的分层结构。路由层负责接收请求、校验参数并组织响应格式；服务层负责业务判断和流程衔接；仓储层负责数据库交互；工具层负责接入地图、天气和外部日历；异步作业层负责提醒扫描、同步更新和耗时任务处理。这样划分以后，接口层不会直接塞进大量复杂业务逻辑，数据访问细节也不会轻易暴露到更上层，整体结构会更容易维护。</w:t>
      </w:r>
    </w:p>
    <w:p w14:paraId="2F938487" w14:textId="77777777" w:rsidR="00251FE4" w:rsidRDefault="00000000">
      <w:pPr>
        <w:pStyle w:val="ThesisBody"/>
        <w:rPr>
          <w:lang w:eastAsia="zh-CN"/>
        </w:rPr>
      </w:pPr>
      <w:r>
        <w:rPr>
          <w:lang w:eastAsia="zh-CN"/>
        </w:rPr>
        <w:t>具体到一次请求的处理路径，前端会把自然语言内容或表单数据提交到接口层，接口层再根据资源类型进入对应服务。若请求来自助手模块，就先进入会话协调服务，由它判断是事件创建、任务推荐还是查询类意图；若请求来自日历或任务面板，则直接调用相应业务服务。无论入口在哪，最终都会回到统一的工作台快照刷新机制，把最新状态同步给前端。</w:t>
      </w:r>
    </w:p>
    <w:p w14:paraId="4950086F" w14:textId="77777777" w:rsidR="00251FE4" w:rsidRDefault="00000000">
      <w:pPr>
        <w:pStyle w:val="ThesisHeading3"/>
        <w:rPr>
          <w:lang w:eastAsia="zh-CN"/>
        </w:rPr>
      </w:pPr>
      <w:r>
        <w:rPr>
          <w:lang w:eastAsia="zh-CN"/>
        </w:rPr>
        <w:t xml:space="preserve">4.1.2 </w:t>
      </w:r>
      <w:r>
        <w:rPr>
          <w:lang w:eastAsia="zh-CN"/>
        </w:rPr>
        <w:t>核心模块实现</w:t>
      </w:r>
    </w:p>
    <w:p w14:paraId="1E60588D" w14:textId="77777777" w:rsidR="00251FE4" w:rsidRDefault="00000000">
      <w:pPr>
        <w:pStyle w:val="ThesisBody"/>
        <w:rPr>
          <w:lang w:eastAsia="zh-CN"/>
        </w:rPr>
      </w:pPr>
      <w:r>
        <w:rPr>
          <w:lang w:eastAsia="zh-CN"/>
        </w:rPr>
        <w:t>后端核心模块大致可以分成事件服务、任务服务、会话服务、上下文服务和同步服务。事件服务负责事件增删改查，并在需要时补充地点、缓冲和出发信息；任务服务维护待办状态，并根据专注块安排回推已占用时长；会话服务是智能流程的总入口，负责把用户语言转成具体业务动作；上下文服务封装地图、天气与外部日历调用；同步服务则保证本地事件和外部日历状态尽量一致。</w:t>
      </w:r>
    </w:p>
    <w:p w14:paraId="7131E4F9" w14:textId="77777777" w:rsidR="00251FE4" w:rsidRDefault="00000000">
      <w:pPr>
        <w:pStyle w:val="ThesisBody"/>
        <w:rPr>
          <w:lang w:eastAsia="zh-CN"/>
        </w:rPr>
      </w:pPr>
      <w:r>
        <w:rPr>
          <w:lang w:eastAsia="zh-CN"/>
        </w:rPr>
        <w:t>这些模块之间并不是一条简单的调用链，而是会随着用户操作方式不同形成不同组合。比如用户通过助手创建一个带地点的会议时，会话服务先抽取时间和地点字段，再把地点交给上下文服务估算通勤，随后由事件服务落库，并通知提醒模块生成开始前和出发前提示。要是用户后来直接在日历里拖动这个事件，事件服务又会反过来触发提醒重算和快照刷新。也正因为如此，模块设计更看重的是不同入口下都能得到一致结果。</w:t>
      </w:r>
    </w:p>
    <w:p w14:paraId="733B4550" w14:textId="77777777" w:rsidR="00246AD5" w:rsidRDefault="00246AD5">
      <w:pPr>
        <w:rPr>
          <w:rFonts w:ascii="Times New Roman" w:eastAsia="宋体" w:hAnsi="Times New Roman" w:cs="Times New Roman"/>
          <w:sz w:val="21"/>
        </w:rPr>
      </w:pPr>
      <w:r>
        <w:br w:type="page"/>
      </w:r>
    </w:p>
    <w:p w14:paraId="222A16CD" w14:textId="05784D54" w:rsidR="00251FE4" w:rsidRDefault="00000000">
      <w:pPr>
        <w:pStyle w:val="ThesisCaption"/>
        <w:keepNext/>
        <w:spacing w:after="60"/>
      </w:pPr>
      <w:r>
        <w:lastRenderedPageBreak/>
        <w:t>表</w:t>
      </w:r>
      <w:r>
        <w:t xml:space="preserve">4.1 </w:t>
      </w:r>
      <w:proofErr w:type="spellStart"/>
      <w:r>
        <w:t>主要后端服务职责</w:t>
      </w:r>
      <w:proofErr w:type="spellEnd"/>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68"/>
        <w:gridCol w:w="2608"/>
        <w:gridCol w:w="3855"/>
      </w:tblGrid>
      <w:tr w:rsidR="00251FE4" w14:paraId="777938CF" w14:textId="77777777">
        <w:trPr>
          <w:cantSplit/>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43B97124" w14:textId="77777777" w:rsidR="00251FE4" w:rsidRDefault="00000000">
            <w:pPr>
              <w:pStyle w:val="ThesisBody"/>
              <w:spacing w:line="240" w:lineRule="auto"/>
              <w:jc w:val="center"/>
            </w:pPr>
            <w:r>
              <w:rPr>
                <w:b/>
                <w:sz w:val="21"/>
              </w:rPr>
              <w:t>服务模块</w:t>
            </w:r>
          </w:p>
        </w:tc>
        <w:tc>
          <w:tcPr>
            <w:tcW w:w="2608" w:type="dxa"/>
            <w:tcBorders>
              <w:top w:val="nil"/>
              <w:left w:val="nil"/>
              <w:bottom w:val="single" w:sz="8" w:space="0" w:color="000000"/>
              <w:right w:val="nil"/>
            </w:tcBorders>
            <w:tcMar>
              <w:top w:w="70" w:type="dxa"/>
              <w:left w:w="90" w:type="dxa"/>
              <w:bottom w:w="70" w:type="dxa"/>
              <w:right w:w="90" w:type="dxa"/>
            </w:tcMar>
            <w:vAlign w:val="center"/>
          </w:tcPr>
          <w:p w14:paraId="3C365489" w14:textId="77777777" w:rsidR="00251FE4" w:rsidRDefault="00000000">
            <w:pPr>
              <w:pStyle w:val="ThesisBody"/>
              <w:spacing w:line="240" w:lineRule="auto"/>
              <w:jc w:val="center"/>
            </w:pPr>
            <w:r>
              <w:rPr>
                <w:b/>
                <w:sz w:val="21"/>
              </w:rPr>
              <w:t>输入来源</w:t>
            </w:r>
          </w:p>
        </w:tc>
        <w:tc>
          <w:tcPr>
            <w:tcW w:w="3855" w:type="dxa"/>
            <w:tcBorders>
              <w:top w:val="nil"/>
              <w:left w:val="nil"/>
              <w:bottom w:val="single" w:sz="8" w:space="0" w:color="000000"/>
              <w:right w:val="nil"/>
            </w:tcBorders>
            <w:tcMar>
              <w:top w:w="70" w:type="dxa"/>
              <w:left w:w="90" w:type="dxa"/>
              <w:bottom w:w="70" w:type="dxa"/>
              <w:right w:w="90" w:type="dxa"/>
            </w:tcMar>
            <w:vAlign w:val="center"/>
          </w:tcPr>
          <w:p w14:paraId="0B55D92D" w14:textId="77777777" w:rsidR="00251FE4" w:rsidRDefault="00000000">
            <w:pPr>
              <w:pStyle w:val="ThesisBody"/>
              <w:spacing w:line="240" w:lineRule="auto"/>
              <w:jc w:val="center"/>
            </w:pPr>
            <w:r>
              <w:rPr>
                <w:b/>
                <w:sz w:val="21"/>
              </w:rPr>
              <w:t>核心职责</w:t>
            </w:r>
          </w:p>
        </w:tc>
      </w:tr>
      <w:tr w:rsidR="00251FE4" w14:paraId="187F295A"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00855683" w14:textId="77777777" w:rsidR="00251FE4" w:rsidRDefault="00000000">
            <w:pPr>
              <w:pStyle w:val="ThesisBody"/>
              <w:spacing w:line="240" w:lineRule="auto"/>
              <w:jc w:val="center"/>
            </w:pPr>
            <w:r>
              <w:rPr>
                <w:sz w:val="21"/>
              </w:rPr>
              <w:t>AssistantService</w:t>
            </w:r>
          </w:p>
        </w:tc>
        <w:tc>
          <w:tcPr>
            <w:tcW w:w="2608" w:type="dxa"/>
            <w:tcBorders>
              <w:top w:val="nil"/>
              <w:left w:val="nil"/>
              <w:bottom w:val="nil"/>
              <w:right w:val="nil"/>
            </w:tcBorders>
            <w:tcMar>
              <w:top w:w="70" w:type="dxa"/>
              <w:left w:w="90" w:type="dxa"/>
              <w:bottom w:w="70" w:type="dxa"/>
              <w:right w:w="90" w:type="dxa"/>
            </w:tcMar>
            <w:vAlign w:val="center"/>
          </w:tcPr>
          <w:p w14:paraId="16549611" w14:textId="77777777" w:rsidR="00251FE4" w:rsidRDefault="00000000">
            <w:pPr>
              <w:pStyle w:val="ThesisBody"/>
              <w:spacing w:line="240" w:lineRule="auto"/>
              <w:jc w:val="left"/>
            </w:pPr>
            <w:r>
              <w:rPr>
                <w:sz w:val="21"/>
              </w:rPr>
              <w:t>助手对话输入。</w:t>
            </w:r>
          </w:p>
        </w:tc>
        <w:tc>
          <w:tcPr>
            <w:tcW w:w="3855" w:type="dxa"/>
            <w:tcBorders>
              <w:top w:val="nil"/>
              <w:left w:val="nil"/>
              <w:bottom w:val="nil"/>
              <w:right w:val="nil"/>
            </w:tcBorders>
            <w:tcMar>
              <w:top w:w="70" w:type="dxa"/>
              <w:left w:w="90" w:type="dxa"/>
              <w:bottom w:w="70" w:type="dxa"/>
              <w:right w:w="90" w:type="dxa"/>
            </w:tcMar>
            <w:vAlign w:val="center"/>
          </w:tcPr>
          <w:p w14:paraId="460DBFAD" w14:textId="77777777" w:rsidR="00251FE4" w:rsidRDefault="00000000">
            <w:pPr>
              <w:pStyle w:val="ThesisBody"/>
              <w:spacing w:line="240" w:lineRule="auto"/>
              <w:jc w:val="left"/>
              <w:rPr>
                <w:lang w:eastAsia="zh-CN"/>
              </w:rPr>
            </w:pPr>
            <w:r>
              <w:rPr>
                <w:sz w:val="21"/>
                <w:lang w:eastAsia="zh-CN"/>
              </w:rPr>
              <w:t>完成意图判断、字段抽取、流程路由和结果组织。</w:t>
            </w:r>
          </w:p>
        </w:tc>
      </w:tr>
      <w:tr w:rsidR="00251FE4" w14:paraId="7BBD8653"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6162273A" w14:textId="77777777" w:rsidR="00251FE4" w:rsidRDefault="00000000">
            <w:pPr>
              <w:pStyle w:val="ThesisBody"/>
              <w:spacing w:line="240" w:lineRule="auto"/>
              <w:jc w:val="center"/>
            </w:pPr>
            <w:proofErr w:type="spellStart"/>
            <w:r>
              <w:rPr>
                <w:sz w:val="21"/>
              </w:rPr>
              <w:t>EventService</w:t>
            </w:r>
            <w:proofErr w:type="spellEnd"/>
          </w:p>
        </w:tc>
        <w:tc>
          <w:tcPr>
            <w:tcW w:w="2608" w:type="dxa"/>
            <w:tcBorders>
              <w:top w:val="nil"/>
              <w:left w:val="nil"/>
              <w:bottom w:val="nil"/>
              <w:right w:val="nil"/>
            </w:tcBorders>
            <w:tcMar>
              <w:top w:w="70" w:type="dxa"/>
              <w:left w:w="90" w:type="dxa"/>
              <w:bottom w:w="70" w:type="dxa"/>
              <w:right w:w="90" w:type="dxa"/>
            </w:tcMar>
            <w:vAlign w:val="center"/>
          </w:tcPr>
          <w:p w14:paraId="0D87CB7E" w14:textId="77777777" w:rsidR="00251FE4" w:rsidRDefault="00000000">
            <w:pPr>
              <w:pStyle w:val="ThesisBody"/>
              <w:spacing w:line="240" w:lineRule="auto"/>
              <w:jc w:val="left"/>
              <w:rPr>
                <w:lang w:eastAsia="zh-CN"/>
              </w:rPr>
            </w:pPr>
            <w:r>
              <w:rPr>
                <w:sz w:val="21"/>
                <w:lang w:eastAsia="zh-CN"/>
              </w:rPr>
              <w:t>日历操作或助手动作。</w:t>
            </w:r>
          </w:p>
        </w:tc>
        <w:tc>
          <w:tcPr>
            <w:tcW w:w="3855" w:type="dxa"/>
            <w:tcBorders>
              <w:top w:val="nil"/>
              <w:left w:val="nil"/>
              <w:bottom w:val="nil"/>
              <w:right w:val="nil"/>
            </w:tcBorders>
            <w:tcMar>
              <w:top w:w="70" w:type="dxa"/>
              <w:left w:w="90" w:type="dxa"/>
              <w:bottom w:w="70" w:type="dxa"/>
              <w:right w:w="90" w:type="dxa"/>
            </w:tcMar>
            <w:vAlign w:val="center"/>
          </w:tcPr>
          <w:p w14:paraId="2D965812" w14:textId="77777777" w:rsidR="00251FE4" w:rsidRDefault="00000000">
            <w:pPr>
              <w:pStyle w:val="ThesisBody"/>
              <w:spacing w:line="240" w:lineRule="auto"/>
              <w:jc w:val="left"/>
              <w:rPr>
                <w:lang w:eastAsia="zh-CN"/>
              </w:rPr>
            </w:pPr>
            <w:r>
              <w:rPr>
                <w:sz w:val="21"/>
                <w:lang w:eastAsia="zh-CN"/>
              </w:rPr>
              <w:t>处理事件写入、改期、冲突校验和提醒回算。</w:t>
            </w:r>
          </w:p>
        </w:tc>
      </w:tr>
      <w:tr w:rsidR="00251FE4" w14:paraId="6746487B"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30D70B8D" w14:textId="77777777" w:rsidR="00251FE4" w:rsidRDefault="00000000">
            <w:pPr>
              <w:pStyle w:val="ThesisBody"/>
              <w:spacing w:line="240" w:lineRule="auto"/>
              <w:jc w:val="center"/>
            </w:pPr>
            <w:proofErr w:type="spellStart"/>
            <w:r>
              <w:rPr>
                <w:sz w:val="21"/>
              </w:rPr>
              <w:t>TaskService</w:t>
            </w:r>
            <w:proofErr w:type="spellEnd"/>
          </w:p>
        </w:tc>
        <w:tc>
          <w:tcPr>
            <w:tcW w:w="2608" w:type="dxa"/>
            <w:tcBorders>
              <w:top w:val="nil"/>
              <w:left w:val="nil"/>
              <w:bottom w:val="nil"/>
              <w:right w:val="nil"/>
            </w:tcBorders>
            <w:tcMar>
              <w:top w:w="70" w:type="dxa"/>
              <w:left w:w="90" w:type="dxa"/>
              <w:bottom w:w="70" w:type="dxa"/>
              <w:right w:w="90" w:type="dxa"/>
            </w:tcMar>
            <w:vAlign w:val="center"/>
          </w:tcPr>
          <w:p w14:paraId="44E2DB31" w14:textId="77777777" w:rsidR="00251FE4" w:rsidRDefault="00000000">
            <w:pPr>
              <w:pStyle w:val="ThesisBody"/>
              <w:spacing w:line="240" w:lineRule="auto"/>
              <w:jc w:val="left"/>
              <w:rPr>
                <w:lang w:eastAsia="zh-CN"/>
              </w:rPr>
            </w:pPr>
            <w:r>
              <w:rPr>
                <w:sz w:val="21"/>
                <w:lang w:eastAsia="zh-CN"/>
              </w:rPr>
              <w:t>任务面板和建议确认。</w:t>
            </w:r>
          </w:p>
        </w:tc>
        <w:tc>
          <w:tcPr>
            <w:tcW w:w="3855" w:type="dxa"/>
            <w:tcBorders>
              <w:top w:val="nil"/>
              <w:left w:val="nil"/>
              <w:bottom w:val="nil"/>
              <w:right w:val="nil"/>
            </w:tcBorders>
            <w:tcMar>
              <w:top w:w="70" w:type="dxa"/>
              <w:left w:w="90" w:type="dxa"/>
              <w:bottom w:w="70" w:type="dxa"/>
              <w:right w:w="90" w:type="dxa"/>
            </w:tcMar>
            <w:vAlign w:val="center"/>
          </w:tcPr>
          <w:p w14:paraId="4DFFBEC4" w14:textId="77777777" w:rsidR="00251FE4" w:rsidRDefault="00000000">
            <w:pPr>
              <w:pStyle w:val="ThesisBody"/>
              <w:spacing w:line="240" w:lineRule="auto"/>
              <w:jc w:val="left"/>
              <w:rPr>
                <w:lang w:eastAsia="zh-CN"/>
              </w:rPr>
            </w:pPr>
            <w:r>
              <w:rPr>
                <w:sz w:val="21"/>
                <w:lang w:eastAsia="zh-CN"/>
              </w:rPr>
              <w:t>维护待办状态、时长占用和任务进度。</w:t>
            </w:r>
          </w:p>
        </w:tc>
      </w:tr>
      <w:tr w:rsidR="00251FE4" w14:paraId="6615342B"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0E578A60" w14:textId="77777777" w:rsidR="00251FE4" w:rsidRDefault="00000000">
            <w:pPr>
              <w:pStyle w:val="ThesisBody"/>
              <w:spacing w:line="240" w:lineRule="auto"/>
              <w:jc w:val="center"/>
            </w:pPr>
            <w:proofErr w:type="spellStart"/>
            <w:r>
              <w:rPr>
                <w:sz w:val="21"/>
              </w:rPr>
              <w:t>ContextService</w:t>
            </w:r>
            <w:proofErr w:type="spellEnd"/>
          </w:p>
        </w:tc>
        <w:tc>
          <w:tcPr>
            <w:tcW w:w="2608" w:type="dxa"/>
            <w:tcBorders>
              <w:top w:val="nil"/>
              <w:left w:val="nil"/>
              <w:bottom w:val="nil"/>
              <w:right w:val="nil"/>
            </w:tcBorders>
            <w:tcMar>
              <w:top w:w="70" w:type="dxa"/>
              <w:left w:w="90" w:type="dxa"/>
              <w:bottom w:w="70" w:type="dxa"/>
              <w:right w:w="90" w:type="dxa"/>
            </w:tcMar>
            <w:vAlign w:val="center"/>
          </w:tcPr>
          <w:p w14:paraId="4F6449BC" w14:textId="77777777" w:rsidR="00251FE4" w:rsidRDefault="00000000">
            <w:pPr>
              <w:pStyle w:val="ThesisBody"/>
              <w:spacing w:line="240" w:lineRule="auto"/>
              <w:jc w:val="left"/>
              <w:rPr>
                <w:lang w:eastAsia="zh-CN"/>
              </w:rPr>
            </w:pPr>
            <w:r>
              <w:rPr>
                <w:sz w:val="21"/>
                <w:lang w:eastAsia="zh-CN"/>
              </w:rPr>
              <w:t>会话服务和事件服务调用。</w:t>
            </w:r>
          </w:p>
        </w:tc>
        <w:tc>
          <w:tcPr>
            <w:tcW w:w="3855" w:type="dxa"/>
            <w:tcBorders>
              <w:top w:val="nil"/>
              <w:left w:val="nil"/>
              <w:bottom w:val="nil"/>
              <w:right w:val="nil"/>
            </w:tcBorders>
            <w:tcMar>
              <w:top w:w="70" w:type="dxa"/>
              <w:left w:w="90" w:type="dxa"/>
              <w:bottom w:w="70" w:type="dxa"/>
              <w:right w:w="90" w:type="dxa"/>
            </w:tcMar>
            <w:vAlign w:val="center"/>
          </w:tcPr>
          <w:p w14:paraId="556D885D" w14:textId="77777777" w:rsidR="00251FE4" w:rsidRDefault="00000000">
            <w:pPr>
              <w:pStyle w:val="ThesisBody"/>
              <w:spacing w:line="240" w:lineRule="auto"/>
              <w:jc w:val="left"/>
              <w:rPr>
                <w:lang w:eastAsia="zh-CN"/>
              </w:rPr>
            </w:pPr>
            <w:r>
              <w:rPr>
                <w:sz w:val="21"/>
                <w:lang w:eastAsia="zh-CN"/>
              </w:rPr>
              <w:t>封装地点解析、通勤估算、天气获取和空档补充。</w:t>
            </w:r>
          </w:p>
        </w:tc>
      </w:tr>
      <w:tr w:rsidR="00251FE4" w14:paraId="63F5CD04" w14:textId="77777777">
        <w:trPr>
          <w:cantSplit/>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567F5466" w14:textId="77777777" w:rsidR="00251FE4" w:rsidRDefault="00000000">
            <w:pPr>
              <w:pStyle w:val="ThesisBody"/>
              <w:spacing w:line="240" w:lineRule="auto"/>
              <w:jc w:val="center"/>
            </w:pPr>
            <w:proofErr w:type="spellStart"/>
            <w:r>
              <w:rPr>
                <w:sz w:val="21"/>
              </w:rPr>
              <w:t>SyncService</w:t>
            </w:r>
            <w:proofErr w:type="spellEnd"/>
          </w:p>
        </w:tc>
        <w:tc>
          <w:tcPr>
            <w:tcW w:w="2608" w:type="dxa"/>
            <w:tcBorders>
              <w:top w:val="nil"/>
              <w:left w:val="nil"/>
              <w:bottom w:val="single" w:sz="8" w:space="0" w:color="000000"/>
              <w:right w:val="nil"/>
            </w:tcBorders>
            <w:tcMar>
              <w:top w:w="70" w:type="dxa"/>
              <w:left w:w="90" w:type="dxa"/>
              <w:bottom w:w="70" w:type="dxa"/>
              <w:right w:w="90" w:type="dxa"/>
            </w:tcMar>
            <w:vAlign w:val="center"/>
          </w:tcPr>
          <w:p w14:paraId="6DD5B3C7" w14:textId="77777777" w:rsidR="00251FE4" w:rsidRDefault="00000000">
            <w:pPr>
              <w:pStyle w:val="ThesisBody"/>
              <w:spacing w:line="240" w:lineRule="auto"/>
              <w:jc w:val="left"/>
              <w:rPr>
                <w:lang w:eastAsia="zh-CN"/>
              </w:rPr>
            </w:pPr>
            <w:r>
              <w:rPr>
                <w:sz w:val="21"/>
                <w:lang w:eastAsia="zh-CN"/>
              </w:rPr>
              <w:t>用户主动同步或后台扫描。</w:t>
            </w:r>
          </w:p>
        </w:tc>
        <w:tc>
          <w:tcPr>
            <w:tcW w:w="3855" w:type="dxa"/>
            <w:tcBorders>
              <w:top w:val="nil"/>
              <w:left w:val="nil"/>
              <w:bottom w:val="single" w:sz="8" w:space="0" w:color="000000"/>
              <w:right w:val="nil"/>
            </w:tcBorders>
            <w:tcMar>
              <w:top w:w="70" w:type="dxa"/>
              <w:left w:w="90" w:type="dxa"/>
              <w:bottom w:w="70" w:type="dxa"/>
              <w:right w:w="90" w:type="dxa"/>
            </w:tcMar>
            <w:vAlign w:val="center"/>
          </w:tcPr>
          <w:p w14:paraId="3A5EDA9F" w14:textId="77777777" w:rsidR="00251FE4" w:rsidRDefault="00000000">
            <w:pPr>
              <w:pStyle w:val="ThesisBody"/>
              <w:spacing w:line="240" w:lineRule="auto"/>
              <w:jc w:val="left"/>
              <w:rPr>
                <w:lang w:eastAsia="zh-CN"/>
              </w:rPr>
            </w:pPr>
            <w:r>
              <w:rPr>
                <w:sz w:val="21"/>
                <w:lang w:eastAsia="zh-CN"/>
              </w:rPr>
              <w:t>维护本地事件与外部日历之间的一致性。</w:t>
            </w:r>
          </w:p>
        </w:tc>
      </w:tr>
    </w:tbl>
    <w:p w14:paraId="67C708B0" w14:textId="77777777" w:rsidR="00251FE4" w:rsidRDefault="00251FE4">
      <w:pPr>
        <w:rPr>
          <w:lang w:eastAsia="zh-CN"/>
        </w:rPr>
      </w:pPr>
    </w:p>
    <w:p w14:paraId="59A539E7" w14:textId="77777777" w:rsidR="00251FE4" w:rsidRDefault="00000000">
      <w:pPr>
        <w:pStyle w:val="ThesisHeading3"/>
        <w:rPr>
          <w:lang w:eastAsia="zh-CN"/>
        </w:rPr>
      </w:pPr>
      <w:r>
        <w:rPr>
          <w:lang w:eastAsia="zh-CN"/>
        </w:rPr>
        <w:t xml:space="preserve">4.1.3 </w:t>
      </w:r>
      <w:r>
        <w:rPr>
          <w:lang w:eastAsia="zh-CN"/>
        </w:rPr>
        <w:t>性能优化实现</w:t>
      </w:r>
    </w:p>
    <w:p w14:paraId="32AB3753" w14:textId="77777777" w:rsidR="00251FE4" w:rsidRDefault="00000000">
      <w:pPr>
        <w:pStyle w:val="ThesisBody"/>
        <w:rPr>
          <w:lang w:eastAsia="zh-CN"/>
        </w:rPr>
      </w:pPr>
      <w:r>
        <w:rPr>
          <w:lang w:eastAsia="zh-CN"/>
        </w:rPr>
        <w:t>后端性能优化并没有依赖某一个单独技巧，而是分散在整个请求链路中。首先，系统不会默认每次会话都调用全部外部服务，而是先判断当前任务是否真的需要地点、天气或同步信息；其次，提醒扫描和摘要更新被放入异步作业，避免主请求被后台任务拖慢；另外，工作台常用数据会进入短时缓存，减少前端频繁切换视图时的重复查询。</w:t>
      </w:r>
    </w:p>
    <w:p w14:paraId="6D762DE9" w14:textId="77777777" w:rsidR="00251FE4" w:rsidRDefault="00000000">
      <w:pPr>
        <w:pStyle w:val="ThesisBody"/>
        <w:rPr>
          <w:lang w:eastAsia="zh-CN"/>
        </w:rPr>
      </w:pPr>
      <w:r>
        <w:rPr>
          <w:lang w:eastAsia="zh-CN"/>
        </w:rPr>
        <w:t>除此之外，系统还为外部接口设置了超时和降级策略。地图或天气请求一旦超时，系统会优先保证主业务结果先返回，再对缺失的上下文信息作说明。这样的做法确实会牺牲一部分附加信息完整性，但整体可用性会更高，也更符合事务管理系统对稳定反馈的要求。</w:t>
      </w:r>
    </w:p>
    <w:p w14:paraId="69CC3DC7" w14:textId="77777777" w:rsidR="00251FE4" w:rsidRDefault="00000000">
      <w:pPr>
        <w:pStyle w:val="ThesisHeading2"/>
        <w:rPr>
          <w:lang w:eastAsia="zh-CN"/>
        </w:rPr>
      </w:pPr>
      <w:r>
        <w:rPr>
          <w:lang w:eastAsia="zh-CN"/>
        </w:rPr>
        <w:t xml:space="preserve">4.2 </w:t>
      </w:r>
      <w:r>
        <w:rPr>
          <w:lang w:eastAsia="zh-CN"/>
        </w:rPr>
        <w:t>前端界面设计与实现</w:t>
      </w:r>
    </w:p>
    <w:p w14:paraId="5B6AD821" w14:textId="77777777" w:rsidR="00251FE4" w:rsidRDefault="00000000">
      <w:pPr>
        <w:pStyle w:val="ThesisHeading3"/>
        <w:rPr>
          <w:lang w:eastAsia="zh-CN"/>
        </w:rPr>
      </w:pPr>
      <w:r>
        <w:rPr>
          <w:lang w:eastAsia="zh-CN"/>
        </w:rPr>
        <w:t xml:space="preserve">4.2.1 </w:t>
      </w:r>
      <w:r>
        <w:rPr>
          <w:lang w:eastAsia="zh-CN"/>
        </w:rPr>
        <w:t>工作台总体布局设计</w:t>
      </w:r>
    </w:p>
    <w:p w14:paraId="2CF245DA" w14:textId="77777777" w:rsidR="009D16EC" w:rsidRDefault="00000000">
      <w:pPr>
        <w:pStyle w:val="ThesisBody"/>
        <w:rPr>
          <w:lang w:eastAsia="zh-CN"/>
        </w:rPr>
      </w:pPr>
      <w:r>
        <w:rPr>
          <w:lang w:eastAsia="zh-CN"/>
        </w:rPr>
        <w:t>前端工作台采用的是单页集成式布局，把高频操作和关键信息尽量放到同一界面里。用户进入系统后，可以同时看到日历、会话、摘要、提醒和建议等内容，不需要在多个页面之间来回切换。这样设计，其实就是想让创建事件、查看结果和确认后续动作始终处在同一个视觉上下文里。</w:t>
      </w:r>
    </w:p>
    <w:p w14:paraId="656E8A32" w14:textId="77777777" w:rsidR="009D16EC" w:rsidRDefault="00000000">
      <w:pPr>
        <w:pStyle w:val="ThesisBody"/>
        <w:rPr>
          <w:lang w:eastAsia="zh-CN"/>
        </w:rPr>
      </w:pPr>
      <w:r>
        <w:rPr>
          <w:lang w:eastAsia="zh-CN"/>
        </w:rPr>
        <w:t>在交互组织上，前端更强调状态联动，而不是把各模块孤立展示。一次会话请求提交后，系统不仅会在对话区返回处理结果，还会同步刷新日历区域、摘要卡片</w:t>
      </w:r>
      <w:r>
        <w:rPr>
          <w:lang w:eastAsia="zh-CN"/>
        </w:rPr>
        <w:lastRenderedPageBreak/>
        <w:t>和提醒信息，让用户能直接看到这次操作对整体安排产生了什么影响。对事务管理场景来说，这种联动式反馈明显比单纯的文本回复更实用。</w:t>
      </w:r>
    </w:p>
    <w:p w14:paraId="5CB87D60" w14:textId="77777777" w:rsidR="009D16EC" w:rsidRDefault="00000000">
      <w:pPr>
        <w:jc w:val="center"/>
      </w:pPr>
      <w:r>
        <w:rPr>
          <w:noProof/>
        </w:rPr>
        <w:drawing>
          <wp:inline distT="0" distB="0" distL="0" distR="0" wp14:anchorId="317FEBFF" wp14:editId="138D5507">
            <wp:extent cx="5112000" cy="3281485"/>
            <wp:effectExtent l="0" t="0" r="0" b="0"/>
            <wp:docPr id="1964156640" name="Picture 1964156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112000" cy="3281485"/>
                    </a:xfrm>
                    <a:prstGeom prst="rect">
                      <a:avLst/>
                    </a:prstGeom>
                  </pic:spPr>
                </pic:pic>
              </a:graphicData>
            </a:graphic>
          </wp:inline>
        </w:drawing>
      </w:r>
    </w:p>
    <w:p w14:paraId="2CAEA438" w14:textId="77777777" w:rsidR="009D16EC" w:rsidRDefault="00000000">
      <w:pPr>
        <w:pStyle w:val="ThesisCaption"/>
        <w:rPr>
          <w:lang w:eastAsia="zh-CN"/>
        </w:rPr>
      </w:pPr>
      <w:r>
        <w:rPr>
          <w:lang w:eastAsia="zh-CN"/>
        </w:rPr>
        <w:t>图</w:t>
      </w:r>
      <w:r>
        <w:rPr>
          <w:lang w:eastAsia="zh-CN"/>
        </w:rPr>
        <w:t xml:space="preserve">4.1 </w:t>
      </w:r>
      <w:r>
        <w:rPr>
          <w:lang w:eastAsia="zh-CN"/>
        </w:rPr>
        <w:t>前端工作台整体界面</w:t>
      </w:r>
    </w:p>
    <w:p w14:paraId="42DEB1BD" w14:textId="77777777" w:rsidR="009D16EC" w:rsidRDefault="00000000">
      <w:pPr>
        <w:pStyle w:val="ThesisBody"/>
        <w:rPr>
          <w:lang w:eastAsia="zh-CN"/>
        </w:rPr>
      </w:pPr>
      <w:r>
        <w:rPr>
          <w:lang w:eastAsia="zh-CN"/>
        </w:rPr>
        <w:t>如图</w:t>
      </w:r>
      <w:r>
        <w:rPr>
          <w:lang w:eastAsia="zh-CN"/>
        </w:rPr>
        <w:t>4.1</w:t>
      </w:r>
      <w:r>
        <w:rPr>
          <w:lang w:eastAsia="zh-CN"/>
        </w:rPr>
        <w:t>所示，工作台首页以日历视图为中心，左侧保留快捷入口和统计信息，右侧承担智能助手与结果展示功能。这个页面既能满足用户查看整体日程的需求，也承担了自然语言交互后结果回显的作用，因此是整个前端系统最核心的操作入口。</w:t>
      </w:r>
    </w:p>
    <w:p w14:paraId="74557EBE" w14:textId="77777777" w:rsidR="009D16EC" w:rsidRDefault="00000000">
      <w:pPr>
        <w:pStyle w:val="ThesisHeading3"/>
        <w:rPr>
          <w:lang w:eastAsia="zh-CN"/>
        </w:rPr>
      </w:pPr>
      <w:r>
        <w:rPr>
          <w:lang w:eastAsia="zh-CN"/>
        </w:rPr>
        <w:t xml:space="preserve">4.2.2 </w:t>
      </w:r>
      <w:r>
        <w:rPr>
          <w:lang w:eastAsia="zh-CN"/>
        </w:rPr>
        <w:t>前端模块详解</w:t>
      </w:r>
    </w:p>
    <w:p w14:paraId="0EEC2C1F" w14:textId="77777777" w:rsidR="009D16EC" w:rsidRDefault="00000000">
      <w:pPr>
        <w:pStyle w:val="ThesisBody"/>
        <w:rPr>
          <w:lang w:eastAsia="zh-CN"/>
        </w:rPr>
      </w:pPr>
      <w:r>
        <w:rPr>
          <w:lang w:eastAsia="zh-CN"/>
        </w:rPr>
        <w:t>助手交互区是用户发起智能事务处理的主要入口。用户在这里输入自然语言描述，系统再以对话形式展示识别结果、补问信息和最终建议。和传统表单录入相比，这种方式更适合处理同时包含时间、地点、提醒条件和冲突约束的复合请求，输入成本也会低不少。</w:t>
      </w:r>
    </w:p>
    <w:p w14:paraId="156566B9" w14:textId="77777777" w:rsidR="009D16EC" w:rsidRDefault="00000000">
      <w:pPr>
        <w:jc w:val="center"/>
      </w:pPr>
      <w:r>
        <w:rPr>
          <w:noProof/>
        </w:rPr>
        <w:lastRenderedPageBreak/>
        <w:drawing>
          <wp:inline distT="0" distB="0" distL="0" distR="0" wp14:anchorId="3003BAA5" wp14:editId="1A1C2243">
            <wp:extent cx="3024000" cy="3257176"/>
            <wp:effectExtent l="0" t="0" r="0" b="0"/>
            <wp:docPr id="1964156641" name="Picture 1964156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024000" cy="3257176"/>
                    </a:xfrm>
                    <a:prstGeom prst="rect">
                      <a:avLst/>
                    </a:prstGeom>
                  </pic:spPr>
                </pic:pic>
              </a:graphicData>
            </a:graphic>
          </wp:inline>
        </w:drawing>
      </w:r>
    </w:p>
    <w:p w14:paraId="6E22894B" w14:textId="77777777" w:rsidR="009D16EC" w:rsidRDefault="00000000">
      <w:pPr>
        <w:pStyle w:val="ThesisCaption"/>
        <w:rPr>
          <w:lang w:eastAsia="zh-CN"/>
        </w:rPr>
      </w:pPr>
      <w:r>
        <w:rPr>
          <w:lang w:eastAsia="zh-CN"/>
        </w:rPr>
        <w:t>图</w:t>
      </w:r>
      <w:r>
        <w:rPr>
          <w:lang w:eastAsia="zh-CN"/>
        </w:rPr>
        <w:t xml:space="preserve">4.2 </w:t>
      </w:r>
      <w:r>
        <w:rPr>
          <w:lang w:eastAsia="zh-CN"/>
        </w:rPr>
        <w:t>助手交互区界面</w:t>
      </w:r>
    </w:p>
    <w:p w14:paraId="3DF9E407" w14:textId="77777777" w:rsidR="009D16EC" w:rsidRDefault="00000000">
      <w:pPr>
        <w:pStyle w:val="ThesisBody"/>
        <w:rPr>
          <w:lang w:eastAsia="zh-CN"/>
        </w:rPr>
      </w:pPr>
      <w:r>
        <w:rPr>
          <w:lang w:eastAsia="zh-CN"/>
        </w:rPr>
        <w:t>图</w:t>
      </w:r>
      <w:r>
        <w:rPr>
          <w:lang w:eastAsia="zh-CN"/>
        </w:rPr>
        <w:t>4.2</w:t>
      </w:r>
      <w:r>
        <w:rPr>
          <w:lang w:eastAsia="zh-CN"/>
        </w:rPr>
        <w:t>展示了助手区的一种典型交互方式。用户发出请求后，系统会先给出意图识别结果，再结合已有上下文返回结构化建议。比如在创建日程时，界面会同步展示时间、地点和提醒条件，方便用户快速确认或继续补充。</w:t>
      </w:r>
    </w:p>
    <w:p w14:paraId="36ADBC08" w14:textId="77777777" w:rsidR="009D16EC" w:rsidRDefault="00000000">
      <w:pPr>
        <w:pStyle w:val="ThesisBody"/>
        <w:rPr>
          <w:lang w:eastAsia="zh-CN"/>
        </w:rPr>
      </w:pPr>
      <w:r>
        <w:rPr>
          <w:lang w:eastAsia="zh-CN"/>
        </w:rPr>
        <w:t>摘要卡片区主要承担信息汇总和快速判断的作用。它并不追求把所有细节一次性展示完整，而是通过卡片化方式呈现当天最值得关注的信息，比如今日概览、近期提醒、天气提示和任务压力等，让用户可以先形成一个整体判断。</w:t>
      </w:r>
    </w:p>
    <w:p w14:paraId="4213506E" w14:textId="77777777" w:rsidR="009D16EC" w:rsidRDefault="00000000">
      <w:pPr>
        <w:jc w:val="center"/>
      </w:pPr>
      <w:r>
        <w:rPr>
          <w:noProof/>
        </w:rPr>
        <w:drawing>
          <wp:inline distT="0" distB="0" distL="0" distR="0" wp14:anchorId="445B2168" wp14:editId="771D6E0A">
            <wp:extent cx="4320000" cy="1503871"/>
            <wp:effectExtent l="0" t="0" r="0" b="0"/>
            <wp:docPr id="1964156642" name="Picture 196415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320000" cy="1503871"/>
                    </a:xfrm>
                    <a:prstGeom prst="rect">
                      <a:avLst/>
                    </a:prstGeom>
                  </pic:spPr>
                </pic:pic>
              </a:graphicData>
            </a:graphic>
          </wp:inline>
        </w:drawing>
      </w:r>
    </w:p>
    <w:p w14:paraId="7A015769" w14:textId="77777777" w:rsidR="009D16EC" w:rsidRDefault="00000000">
      <w:pPr>
        <w:pStyle w:val="ThesisCaption"/>
        <w:rPr>
          <w:lang w:eastAsia="zh-CN"/>
        </w:rPr>
      </w:pPr>
      <w:r>
        <w:rPr>
          <w:lang w:eastAsia="zh-CN"/>
        </w:rPr>
        <w:t>图</w:t>
      </w:r>
      <w:r>
        <w:rPr>
          <w:lang w:eastAsia="zh-CN"/>
        </w:rPr>
        <w:t xml:space="preserve">4.3 </w:t>
      </w:r>
      <w:r>
        <w:rPr>
          <w:lang w:eastAsia="zh-CN"/>
        </w:rPr>
        <w:t>摘要卡片区界面</w:t>
      </w:r>
    </w:p>
    <w:p w14:paraId="208353FA" w14:textId="77777777" w:rsidR="009D16EC" w:rsidRDefault="00000000">
      <w:pPr>
        <w:pStyle w:val="ThesisBody"/>
        <w:rPr>
          <w:lang w:eastAsia="zh-CN"/>
        </w:rPr>
      </w:pPr>
      <w:r>
        <w:rPr>
          <w:lang w:eastAsia="zh-CN"/>
        </w:rPr>
        <w:t>图</w:t>
      </w:r>
      <w:r>
        <w:rPr>
          <w:lang w:eastAsia="zh-CN"/>
        </w:rPr>
        <w:t>4.3</w:t>
      </w:r>
      <w:r>
        <w:rPr>
          <w:lang w:eastAsia="zh-CN"/>
        </w:rPr>
        <w:t>中的卡片结构把不同来源的信息压缩成便于浏览的模块。用户不用先展开完整日历，也能从概览卡片里快速判断是否存在时间冲突、提醒积压或者事项过密等情况，这对首页可读性帮助很大。</w:t>
      </w:r>
    </w:p>
    <w:p w14:paraId="693968F9" w14:textId="77777777" w:rsidR="009D16EC" w:rsidRDefault="00000000">
      <w:pPr>
        <w:pStyle w:val="ThesisBody"/>
        <w:rPr>
          <w:lang w:eastAsia="zh-CN"/>
        </w:rPr>
      </w:pPr>
      <w:r>
        <w:rPr>
          <w:lang w:eastAsia="zh-CN"/>
        </w:rPr>
        <w:lastRenderedPageBreak/>
        <w:t>日常概览与提醒区用于集中展示临近事项、天气变化、通勤时间和待办进展。这个区域更强调时间敏感信息的连续呈现，让用户能及时判断下一步是该出发、确认，还是继续处理别的事情。</w:t>
      </w:r>
      <w:proofErr w:type="spellStart"/>
      <w:r>
        <w:t>对于碎片化使用场景来说，这一模块很实用</w:t>
      </w:r>
      <w:proofErr w:type="spellEnd"/>
      <w:r>
        <w:t>。</w:t>
      </w:r>
    </w:p>
    <w:p w14:paraId="5A7CF96A" w14:textId="77777777" w:rsidR="009D16EC" w:rsidRDefault="00000000">
      <w:pPr>
        <w:jc w:val="center"/>
      </w:pPr>
      <w:r>
        <w:rPr>
          <w:noProof/>
        </w:rPr>
        <w:drawing>
          <wp:inline distT="0" distB="0" distL="0" distR="0" wp14:anchorId="3F137EFA" wp14:editId="69FB14B5">
            <wp:extent cx="3311999" cy="2605550"/>
            <wp:effectExtent l="0" t="0" r="0" b="0"/>
            <wp:docPr id="1964156643" name="Picture 196415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3311999" cy="2605550"/>
                    </a:xfrm>
                    <a:prstGeom prst="rect">
                      <a:avLst/>
                    </a:prstGeom>
                  </pic:spPr>
                </pic:pic>
              </a:graphicData>
            </a:graphic>
          </wp:inline>
        </w:drawing>
      </w:r>
    </w:p>
    <w:p w14:paraId="07793300" w14:textId="77777777" w:rsidR="009D16EC" w:rsidRDefault="00000000">
      <w:pPr>
        <w:pStyle w:val="ThesisCaption"/>
        <w:rPr>
          <w:lang w:eastAsia="zh-CN"/>
        </w:rPr>
      </w:pPr>
      <w:r>
        <w:rPr>
          <w:lang w:eastAsia="zh-CN"/>
        </w:rPr>
        <w:t>图</w:t>
      </w:r>
      <w:r>
        <w:rPr>
          <w:lang w:eastAsia="zh-CN"/>
        </w:rPr>
        <w:t xml:space="preserve">4.4 </w:t>
      </w:r>
      <w:r>
        <w:rPr>
          <w:lang w:eastAsia="zh-CN"/>
        </w:rPr>
        <w:t>日常概览与提醒区界面</w:t>
      </w:r>
    </w:p>
    <w:p w14:paraId="4FA63228" w14:textId="77777777" w:rsidR="009D16EC" w:rsidRDefault="00000000">
      <w:pPr>
        <w:pStyle w:val="ThesisBody"/>
        <w:rPr>
          <w:lang w:eastAsia="zh-CN"/>
        </w:rPr>
      </w:pPr>
      <w:r>
        <w:rPr>
          <w:lang w:eastAsia="zh-CN"/>
        </w:rPr>
        <w:t>如图</w:t>
      </w:r>
      <w:r>
        <w:rPr>
          <w:lang w:eastAsia="zh-CN"/>
        </w:rPr>
        <w:t>4.4</w:t>
      </w:r>
      <w:r>
        <w:rPr>
          <w:lang w:eastAsia="zh-CN"/>
        </w:rPr>
        <w:t>所示，该区域把天气、通勤、任务和提醒统一组织成纵向信息流。用户向下滚动就能依次看到当前更紧迫的事项，不需要在多个独立组件之间反复切换。</w:t>
      </w:r>
    </w:p>
    <w:p w14:paraId="35DF1A59" w14:textId="77777777" w:rsidR="009D16EC" w:rsidRDefault="00000000">
      <w:pPr>
        <w:pStyle w:val="ThesisBody"/>
        <w:rPr>
          <w:lang w:eastAsia="zh-CN"/>
        </w:rPr>
      </w:pPr>
      <w:r>
        <w:rPr>
          <w:lang w:eastAsia="zh-CN"/>
        </w:rPr>
        <w:t>建议与结果反馈区主要展示系统给出的时间槽推荐、候选安排方案以及文字说明。当用户说的是</w:t>
      </w:r>
      <w:r>
        <w:rPr>
          <w:lang w:eastAsia="zh-CN"/>
        </w:rPr>
        <w:t>“</w:t>
      </w:r>
      <w:r>
        <w:rPr>
          <w:lang w:eastAsia="zh-CN"/>
        </w:rPr>
        <w:t>帮我找一个合适时间</w:t>
      </w:r>
      <w:r>
        <w:rPr>
          <w:lang w:eastAsia="zh-CN"/>
        </w:rPr>
        <w:t>”</w:t>
      </w:r>
      <w:r>
        <w:rPr>
          <w:lang w:eastAsia="zh-CN"/>
        </w:rPr>
        <w:t>，而不是直接创建事件时，系统会优先把推荐结果放在这一模块里，方便用户先比较再确认。</w:t>
      </w:r>
    </w:p>
    <w:p w14:paraId="4B029ECD" w14:textId="77777777" w:rsidR="009D16EC" w:rsidRDefault="00000000">
      <w:pPr>
        <w:jc w:val="center"/>
      </w:pPr>
      <w:r>
        <w:rPr>
          <w:noProof/>
        </w:rPr>
        <w:drawing>
          <wp:inline distT="0" distB="0" distL="0" distR="0" wp14:anchorId="6056666D" wp14:editId="6DA45B68">
            <wp:extent cx="3708000" cy="2888497"/>
            <wp:effectExtent l="0" t="0" r="0" b="0"/>
            <wp:docPr id="1964156644" name="Picture 196415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708000" cy="2888497"/>
                    </a:xfrm>
                    <a:prstGeom prst="rect">
                      <a:avLst/>
                    </a:prstGeom>
                  </pic:spPr>
                </pic:pic>
              </a:graphicData>
            </a:graphic>
          </wp:inline>
        </w:drawing>
      </w:r>
    </w:p>
    <w:p w14:paraId="3E92E97A" w14:textId="77777777" w:rsidR="009D16EC" w:rsidRDefault="00000000">
      <w:pPr>
        <w:pStyle w:val="ThesisCaption"/>
        <w:rPr>
          <w:lang w:eastAsia="zh-CN"/>
        </w:rPr>
      </w:pPr>
      <w:r>
        <w:rPr>
          <w:lang w:eastAsia="zh-CN"/>
        </w:rPr>
        <w:t>图</w:t>
      </w:r>
      <w:r>
        <w:rPr>
          <w:lang w:eastAsia="zh-CN"/>
        </w:rPr>
        <w:t xml:space="preserve">4.5 </w:t>
      </w:r>
      <w:r>
        <w:rPr>
          <w:lang w:eastAsia="zh-CN"/>
        </w:rPr>
        <w:t>建议与结果反馈区界面</w:t>
      </w:r>
    </w:p>
    <w:p w14:paraId="2513C058" w14:textId="77777777" w:rsidR="009D16EC" w:rsidRDefault="00000000">
      <w:pPr>
        <w:pStyle w:val="ThesisBody"/>
        <w:rPr>
          <w:lang w:eastAsia="zh-CN"/>
        </w:rPr>
      </w:pPr>
      <w:r>
        <w:rPr>
          <w:lang w:eastAsia="zh-CN"/>
        </w:rPr>
        <w:lastRenderedPageBreak/>
        <w:t>图</w:t>
      </w:r>
      <w:r>
        <w:rPr>
          <w:lang w:eastAsia="zh-CN"/>
        </w:rPr>
        <w:t>4.5</w:t>
      </w:r>
      <w:r>
        <w:rPr>
          <w:lang w:eastAsia="zh-CN"/>
        </w:rPr>
        <w:t>展示了建议结果区的呈现方式。系统会把推荐时间、说明信息和可执行动作分层显示，这样既能保留推荐依据，也方便用户直接确认，对提升智能建议的可解释性和可执行性都有帮助。</w:t>
      </w:r>
    </w:p>
    <w:p w14:paraId="01C6AD57" w14:textId="77777777" w:rsidR="00251FE4" w:rsidRDefault="00000000">
      <w:pPr>
        <w:pStyle w:val="ThesisHeading3"/>
        <w:rPr>
          <w:lang w:eastAsia="zh-CN"/>
        </w:rPr>
      </w:pPr>
      <w:r>
        <w:rPr>
          <w:lang w:eastAsia="zh-CN"/>
        </w:rPr>
        <w:t xml:space="preserve">4.2.3 </w:t>
      </w:r>
      <w:r>
        <w:rPr>
          <w:lang w:eastAsia="zh-CN"/>
        </w:rPr>
        <w:t>移动端适配实现</w:t>
      </w:r>
    </w:p>
    <w:p w14:paraId="3DF48D04" w14:textId="77777777" w:rsidR="00251FE4" w:rsidRDefault="00000000">
      <w:pPr>
        <w:pStyle w:val="ThesisBody"/>
        <w:rPr>
          <w:lang w:eastAsia="zh-CN"/>
        </w:rPr>
      </w:pPr>
      <w:r>
        <w:rPr>
          <w:lang w:eastAsia="zh-CN"/>
        </w:rPr>
        <w:t>移动端适配的关键，并不是把桌面界面简单缩小，而是重新安排高频操作的出现顺序。考虑到手机端常发生在通勤、走动和碎片时间里，系统把日历查看、助手输入和提醒确认放在更靠前的位置，并采用更紧凑的底部导航结构。这样既保留了工作台的核心能力，也不会让页面一下子堆太多信息。</w:t>
      </w:r>
    </w:p>
    <w:p w14:paraId="69D2A4F3" w14:textId="77777777" w:rsidR="00251FE4" w:rsidRDefault="00000000">
      <w:pPr>
        <w:pStyle w:val="ThesisBody"/>
        <w:rPr>
          <w:lang w:eastAsia="zh-CN"/>
        </w:rPr>
      </w:pPr>
      <w:r>
        <w:rPr>
          <w:lang w:eastAsia="zh-CN"/>
        </w:rPr>
        <w:t>在实现层面，前端通过响应式布局调整面板宽度和显隐关系，并把一部分二级信息折叠到抽屉或页内切换中。移动端和桌面端共用同一套状态管理逻辑，因此无论在哪一端完成事件修改、任务勾选或提醒确认，刷新后都能保持一致。</w:t>
      </w:r>
    </w:p>
    <w:p w14:paraId="510EEE98" w14:textId="77777777" w:rsidR="00251FE4" w:rsidRDefault="00000000">
      <w:pPr>
        <w:pStyle w:val="ThesisHeading2"/>
        <w:rPr>
          <w:lang w:eastAsia="zh-CN"/>
        </w:rPr>
      </w:pPr>
      <w:r>
        <w:rPr>
          <w:lang w:eastAsia="zh-CN"/>
        </w:rPr>
        <w:t xml:space="preserve">4.3 </w:t>
      </w:r>
      <w:r>
        <w:rPr>
          <w:lang w:eastAsia="zh-CN"/>
        </w:rPr>
        <w:t>多</w:t>
      </w:r>
      <w:r>
        <w:rPr>
          <w:lang w:eastAsia="zh-CN"/>
        </w:rPr>
        <w:t>Agent</w:t>
      </w:r>
      <w:r>
        <w:rPr>
          <w:lang w:eastAsia="zh-CN"/>
        </w:rPr>
        <w:t>协同流程实现</w:t>
      </w:r>
    </w:p>
    <w:p w14:paraId="44E421C6" w14:textId="77777777" w:rsidR="00251FE4" w:rsidRDefault="00000000">
      <w:pPr>
        <w:pStyle w:val="ThesisHeading3"/>
        <w:rPr>
          <w:lang w:eastAsia="zh-CN"/>
        </w:rPr>
      </w:pPr>
      <w:r>
        <w:rPr>
          <w:lang w:eastAsia="zh-CN"/>
        </w:rPr>
        <w:t xml:space="preserve">4.3.1 </w:t>
      </w:r>
      <w:r>
        <w:rPr>
          <w:lang w:eastAsia="zh-CN"/>
        </w:rPr>
        <w:t>工作流节点实现</w:t>
      </w:r>
    </w:p>
    <w:p w14:paraId="7EF079A0" w14:textId="77777777" w:rsidR="00251FE4" w:rsidRDefault="00000000">
      <w:pPr>
        <w:pStyle w:val="ThesisBody"/>
        <w:rPr>
          <w:lang w:eastAsia="zh-CN"/>
        </w:rPr>
      </w:pPr>
      <w:r>
        <w:rPr>
          <w:lang w:eastAsia="zh-CN"/>
        </w:rPr>
        <w:t>多角色协同流程在实现时，被组织成一条由多个节点构成的工作流。系统先建立统一状态对象，保存用户原始输入、已抽取字段、上下文结果、调度结论和最终动作。接着，会话协调节点完成首轮意图判断与字段抽取；若信息不足，流程进入澄清分支；若信息够用，就继续走向上下文和调度节点。上下文节点负责按需补充地点、天气和日历空档，调度节点负责冲突校验和方案选择，动作执行节点则负责写库、同步和提醒生成。</w:t>
      </w:r>
    </w:p>
    <w:p w14:paraId="6A76E104" w14:textId="77777777" w:rsidR="00251FE4" w:rsidRDefault="00000000">
      <w:pPr>
        <w:jc w:val="center"/>
      </w:pPr>
      <w:r>
        <w:rPr>
          <w:noProof/>
        </w:rPr>
        <w:lastRenderedPageBreak/>
        <w:drawing>
          <wp:inline distT="0" distB="0" distL="0" distR="0" wp14:anchorId="5C0F6EAA" wp14:editId="5715634C">
            <wp:extent cx="5472000" cy="3351600"/>
            <wp:effectExtent l="0" t="0" r="0" b="0"/>
            <wp:docPr id="1964156639" name="Picture 196415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72000" cy="3351600"/>
                    </a:xfrm>
                    <a:prstGeom prst="rect">
                      <a:avLst/>
                    </a:prstGeom>
                  </pic:spPr>
                </pic:pic>
              </a:graphicData>
            </a:graphic>
          </wp:inline>
        </w:drawing>
      </w:r>
    </w:p>
    <w:p w14:paraId="6DA333E3" w14:textId="77777777" w:rsidR="00251FE4" w:rsidRDefault="00000000">
      <w:pPr>
        <w:pStyle w:val="ThesisCaption"/>
        <w:rPr>
          <w:lang w:eastAsia="zh-CN"/>
        </w:rPr>
      </w:pPr>
      <w:r>
        <w:rPr>
          <w:lang w:eastAsia="zh-CN"/>
        </w:rPr>
        <w:t>图</w:t>
      </w:r>
      <w:r>
        <w:rPr>
          <w:lang w:eastAsia="zh-CN"/>
        </w:rPr>
        <w:t xml:space="preserve">4.6 </w:t>
      </w:r>
      <w:r>
        <w:rPr>
          <w:lang w:eastAsia="zh-CN"/>
        </w:rPr>
        <w:t>多角色协同处理流程</w:t>
      </w:r>
    </w:p>
    <w:p w14:paraId="290A78B6" w14:textId="77777777" w:rsidR="00251FE4" w:rsidRDefault="00000000">
      <w:pPr>
        <w:pStyle w:val="ThesisBody"/>
        <w:rPr>
          <w:lang w:eastAsia="zh-CN"/>
        </w:rPr>
      </w:pPr>
      <w:r>
        <w:rPr>
          <w:lang w:eastAsia="zh-CN"/>
        </w:rPr>
        <w:t>这种节点化实现方式的好处在于，每个节点只处理一类相对明确的问题，节点之间通过状态流转衔接。和把所有业务压成一次性问答相比，这种写法更容易追踪错误来源，也更方便在展示和测试时解释系统具体做了什么。</w:t>
      </w:r>
    </w:p>
    <w:p w14:paraId="11C5B1AA" w14:textId="77777777" w:rsidR="00251FE4" w:rsidRDefault="00000000">
      <w:pPr>
        <w:pStyle w:val="ThesisHeading3"/>
        <w:rPr>
          <w:lang w:eastAsia="zh-CN"/>
        </w:rPr>
      </w:pPr>
      <w:r>
        <w:rPr>
          <w:lang w:eastAsia="zh-CN"/>
        </w:rPr>
        <w:t xml:space="preserve">4.3.2 </w:t>
      </w:r>
      <w:r>
        <w:rPr>
          <w:lang w:eastAsia="zh-CN"/>
        </w:rPr>
        <w:t>多</w:t>
      </w:r>
      <w:r>
        <w:rPr>
          <w:lang w:eastAsia="zh-CN"/>
        </w:rPr>
        <w:t>Agent</w:t>
      </w:r>
      <w:r>
        <w:rPr>
          <w:lang w:eastAsia="zh-CN"/>
        </w:rPr>
        <w:t>协同机制</w:t>
      </w:r>
    </w:p>
    <w:p w14:paraId="683D8E89" w14:textId="77777777" w:rsidR="00251FE4" w:rsidRDefault="00000000">
      <w:pPr>
        <w:pStyle w:val="ThesisBody"/>
        <w:rPr>
          <w:lang w:eastAsia="zh-CN"/>
        </w:rPr>
      </w:pPr>
      <w:r>
        <w:rPr>
          <w:lang w:eastAsia="zh-CN"/>
        </w:rPr>
        <w:t>为了让设计部分更具体，下面用一条典型请求来说明协同过程。假设用户输入</w:t>
      </w:r>
      <w:r>
        <w:rPr>
          <w:lang w:eastAsia="zh-CN"/>
        </w:rPr>
        <w:t>“</w:t>
      </w:r>
      <w:r>
        <w:rPr>
          <w:lang w:eastAsia="zh-CN"/>
        </w:rPr>
        <w:t>明天下午帮我约一个和导师见面的时间，地点在实验楼，别和已有安排冲突，还要提醒我提前出门</w:t>
      </w:r>
      <w:r>
        <w:rPr>
          <w:lang w:eastAsia="zh-CN"/>
        </w:rPr>
        <w:t>”</w:t>
      </w:r>
      <w:r>
        <w:rPr>
          <w:lang w:eastAsia="zh-CN"/>
        </w:rPr>
        <w:t>。系统会先识别出这是一个包含时间范围、地点约束、冲突要求和提醒要求的事件安排意图；接着读取次日下午的已有事件，判断可用时间窗；如果用户资料里已经有常用出发地，就调用地图能力估算前往实验楼的通勤时间；随后调度节点根据空闲时段和缓冲时间给出推荐方案；待用户确认后，事件服务完成写入，提醒模块再生成开始前提醒和出发前提醒。</w:t>
      </w:r>
    </w:p>
    <w:p w14:paraId="1C921E6D" w14:textId="77777777" w:rsidR="00251FE4" w:rsidRDefault="00000000">
      <w:pPr>
        <w:pStyle w:val="ThesisBody"/>
        <w:rPr>
          <w:lang w:eastAsia="zh-CN"/>
        </w:rPr>
      </w:pPr>
      <w:r>
        <w:rPr>
          <w:lang w:eastAsia="zh-CN"/>
        </w:rPr>
        <w:t>从这个例子可以看出，各角色之间的协同关系还是比较清楚的。会话协调角色负责把自然语言拆成结构化条件，上下文角色负责补齐地点和通勤信息，调度角色负责给候选时间窗排序，事件角色负责写入最终结果，提醒角色负责后续跟进。即使某个角色执行失败，系统也会根据失败位置给出不同反馈，而不是笼统地返回</w:t>
      </w:r>
      <w:r>
        <w:rPr>
          <w:lang w:eastAsia="zh-CN"/>
        </w:rPr>
        <w:t>“</w:t>
      </w:r>
      <w:r>
        <w:rPr>
          <w:lang w:eastAsia="zh-CN"/>
        </w:rPr>
        <w:t>操作失败</w:t>
      </w:r>
      <w:r>
        <w:rPr>
          <w:lang w:eastAsia="zh-CN"/>
        </w:rPr>
        <w:t>”</w:t>
      </w:r>
      <w:r>
        <w:rPr>
          <w:lang w:eastAsia="zh-CN"/>
        </w:rPr>
        <w:t>。这也是多</w:t>
      </w:r>
      <w:r>
        <w:rPr>
          <w:lang w:eastAsia="zh-CN"/>
        </w:rPr>
        <w:t>Agent</w:t>
      </w:r>
      <w:r>
        <w:rPr>
          <w:lang w:eastAsia="zh-CN"/>
        </w:rPr>
        <w:t>方案相对单步问答更有价值的地方。</w:t>
      </w:r>
    </w:p>
    <w:p w14:paraId="2CA5EA5B" w14:textId="77777777" w:rsidR="00251FE4" w:rsidRDefault="00000000">
      <w:pPr>
        <w:pStyle w:val="ThesisHeading2"/>
        <w:rPr>
          <w:lang w:eastAsia="zh-CN"/>
        </w:rPr>
      </w:pPr>
      <w:r>
        <w:rPr>
          <w:lang w:eastAsia="zh-CN"/>
        </w:rPr>
        <w:lastRenderedPageBreak/>
        <w:t xml:space="preserve">4.4 </w:t>
      </w:r>
      <w:r>
        <w:rPr>
          <w:lang w:eastAsia="zh-CN"/>
        </w:rPr>
        <w:t>性能优化策略实现</w:t>
      </w:r>
    </w:p>
    <w:p w14:paraId="741C65B8" w14:textId="77777777" w:rsidR="00251FE4" w:rsidRDefault="00000000">
      <w:pPr>
        <w:pStyle w:val="ThesisHeading3"/>
        <w:rPr>
          <w:lang w:eastAsia="zh-CN"/>
        </w:rPr>
      </w:pPr>
      <w:r>
        <w:rPr>
          <w:lang w:eastAsia="zh-CN"/>
        </w:rPr>
        <w:t xml:space="preserve">4.4.1 </w:t>
      </w:r>
      <w:r>
        <w:rPr>
          <w:lang w:eastAsia="zh-CN"/>
        </w:rPr>
        <w:t>按需上下文获取优化</w:t>
      </w:r>
    </w:p>
    <w:p w14:paraId="00773AAF" w14:textId="77777777" w:rsidR="00251FE4" w:rsidRDefault="00000000">
      <w:pPr>
        <w:pStyle w:val="ThesisBody"/>
        <w:rPr>
          <w:lang w:eastAsia="zh-CN"/>
        </w:rPr>
      </w:pPr>
      <w:r>
        <w:rPr>
          <w:lang w:eastAsia="zh-CN"/>
        </w:rPr>
        <w:t>在事务管理场景里，并不是每一次请求都需要完整上下文。比如用户只是想查今天有哪些事，系统就没必要再去调用地图和天气接口；只有当地点、出发、户外活动或者跨地点排程真正出现时，这些外部上下文才有意义。基于这个判断，系统在进入上下文节点前会先做一次轻量决策，只对确实需要的字段发起请求，从而减少无效外部调用。</w:t>
      </w:r>
    </w:p>
    <w:p w14:paraId="79130258" w14:textId="77777777" w:rsidR="00251FE4" w:rsidRDefault="00000000">
      <w:pPr>
        <w:pStyle w:val="ThesisBody"/>
        <w:rPr>
          <w:lang w:eastAsia="zh-CN"/>
        </w:rPr>
      </w:pPr>
      <w:r>
        <w:rPr>
          <w:lang w:eastAsia="zh-CN"/>
        </w:rPr>
        <w:t>这种优化带来的不只是速度提升，也减少了不必要的调用成本和失败面。对于一个会被频繁使用的日程助手来说，接口调用次数本身就是需要控制的资源。把上下文获取从默认动作改成条件动作后，整体响应会更平稳。</w:t>
      </w:r>
    </w:p>
    <w:p w14:paraId="694DE1B4" w14:textId="77777777" w:rsidR="00251FE4" w:rsidRDefault="00000000">
      <w:pPr>
        <w:pStyle w:val="ThesisHeading3"/>
        <w:rPr>
          <w:lang w:eastAsia="zh-CN"/>
        </w:rPr>
      </w:pPr>
      <w:r>
        <w:rPr>
          <w:lang w:eastAsia="zh-CN"/>
        </w:rPr>
        <w:t xml:space="preserve">4.4.2 </w:t>
      </w:r>
      <w:r>
        <w:rPr>
          <w:lang w:eastAsia="zh-CN"/>
        </w:rPr>
        <w:t>异步处理优化</w:t>
      </w:r>
    </w:p>
    <w:p w14:paraId="6BD8A5CF" w14:textId="77777777" w:rsidR="00251FE4" w:rsidRDefault="00000000">
      <w:pPr>
        <w:pStyle w:val="ThesisBody"/>
        <w:rPr>
          <w:lang w:eastAsia="zh-CN"/>
        </w:rPr>
      </w:pPr>
      <w:r>
        <w:rPr>
          <w:lang w:eastAsia="zh-CN"/>
        </w:rPr>
        <w:t>异步处理主要分为两类：一类是用户不需要实时等待的后台扫描，比如提醒生成、到期检查和同步刷新；另一类是执行时间较长、但结果可以稍后补回的动作，比如批量同步或摘要重算。系统把这些任务放进</w:t>
      </w:r>
      <w:r>
        <w:rPr>
          <w:lang w:eastAsia="zh-CN"/>
        </w:rPr>
        <w:t xml:space="preserve"> Celery </w:t>
      </w:r>
      <w:r>
        <w:rPr>
          <w:lang w:eastAsia="zh-CN"/>
        </w:rPr>
        <w:t>队列，由定时作业按窗口扫描，再把结果写回数据库并广播工作台快照。</w:t>
      </w:r>
    </w:p>
    <w:p w14:paraId="715DD3DB" w14:textId="77777777" w:rsidR="00251FE4" w:rsidRDefault="00000000">
      <w:pPr>
        <w:pStyle w:val="ThesisBody"/>
        <w:rPr>
          <w:lang w:eastAsia="zh-CN"/>
        </w:rPr>
      </w:pPr>
      <w:r>
        <w:rPr>
          <w:lang w:eastAsia="zh-CN"/>
        </w:rPr>
        <w:t>这样做之后，立即给用户返回结果和持续维护系统状态就变成了两条不同的链路。前者追求尽快响应，后者负责后台持续运转，二者分开优化后，整体体验会比把所有事情都塞进同一次请求里更稳定。</w:t>
      </w:r>
    </w:p>
    <w:p w14:paraId="37957ADC" w14:textId="77777777" w:rsidR="00251FE4" w:rsidRDefault="00000000">
      <w:pPr>
        <w:pStyle w:val="ThesisHeading1"/>
        <w:rPr>
          <w:lang w:eastAsia="zh-CN"/>
        </w:rPr>
      </w:pPr>
      <w:r>
        <w:rPr>
          <w:lang w:eastAsia="zh-CN"/>
        </w:rPr>
        <w:lastRenderedPageBreak/>
        <w:t xml:space="preserve">5 </w:t>
      </w:r>
      <w:r>
        <w:rPr>
          <w:lang w:eastAsia="zh-CN"/>
        </w:rPr>
        <w:t>系统测试与结果分析</w:t>
      </w:r>
    </w:p>
    <w:p w14:paraId="7C971EF6" w14:textId="77777777" w:rsidR="00251FE4" w:rsidRDefault="00000000">
      <w:pPr>
        <w:pStyle w:val="ThesisHeading2"/>
        <w:rPr>
          <w:lang w:eastAsia="zh-CN"/>
        </w:rPr>
      </w:pPr>
      <w:r>
        <w:rPr>
          <w:lang w:eastAsia="zh-CN"/>
        </w:rPr>
        <w:t xml:space="preserve">5.1 </w:t>
      </w:r>
      <w:r>
        <w:rPr>
          <w:lang w:eastAsia="zh-CN"/>
        </w:rPr>
        <w:t>测试环境与测试方法</w:t>
      </w:r>
    </w:p>
    <w:p w14:paraId="4C8BC9CA" w14:textId="77777777" w:rsidR="00251FE4" w:rsidRDefault="00000000">
      <w:pPr>
        <w:pStyle w:val="ThesisHeading3"/>
        <w:rPr>
          <w:lang w:eastAsia="zh-CN"/>
        </w:rPr>
      </w:pPr>
      <w:r>
        <w:rPr>
          <w:lang w:eastAsia="zh-CN"/>
        </w:rPr>
        <w:t xml:space="preserve">5.1.1 </w:t>
      </w:r>
      <w:r>
        <w:rPr>
          <w:lang w:eastAsia="zh-CN"/>
        </w:rPr>
        <w:t>测试环境配置</w:t>
      </w:r>
    </w:p>
    <w:p w14:paraId="29C91F21" w14:textId="77777777" w:rsidR="00251FE4" w:rsidRDefault="00000000">
      <w:pPr>
        <w:pStyle w:val="ThesisBody"/>
        <w:rPr>
          <w:lang w:eastAsia="zh-CN"/>
        </w:rPr>
      </w:pPr>
      <w:r>
        <w:rPr>
          <w:lang w:eastAsia="zh-CN"/>
        </w:rPr>
        <w:t>系统测试是在课程设计原型环境下完成的。后端部署在</w:t>
      </w:r>
      <w:r>
        <w:rPr>
          <w:lang w:eastAsia="zh-CN"/>
        </w:rPr>
        <w:t xml:space="preserve"> Python 3.11 </w:t>
      </w:r>
      <w:r>
        <w:rPr>
          <w:lang w:eastAsia="zh-CN"/>
        </w:rPr>
        <w:t>运行环境中，前端使用</w:t>
      </w:r>
      <w:r>
        <w:rPr>
          <w:lang w:eastAsia="zh-CN"/>
        </w:rPr>
        <w:t xml:space="preserve"> Vue 3 </w:t>
      </w:r>
      <w:r>
        <w:rPr>
          <w:lang w:eastAsia="zh-CN"/>
        </w:rPr>
        <w:t>构建并在主流浏览器访问，</w:t>
      </w:r>
      <w:r>
        <w:rPr>
          <w:lang w:eastAsia="zh-CN"/>
        </w:rPr>
        <w:t xml:space="preserve">SQLite </w:t>
      </w:r>
      <w:r>
        <w:rPr>
          <w:lang w:eastAsia="zh-CN"/>
        </w:rPr>
        <w:t>负责持久化存储，</w:t>
      </w:r>
      <w:r>
        <w:rPr>
          <w:lang w:eastAsia="zh-CN"/>
        </w:rPr>
        <w:t xml:space="preserve">Redis </w:t>
      </w:r>
      <w:r>
        <w:rPr>
          <w:lang w:eastAsia="zh-CN"/>
        </w:rPr>
        <w:t>与</w:t>
      </w:r>
      <w:r>
        <w:rPr>
          <w:lang w:eastAsia="zh-CN"/>
        </w:rPr>
        <w:t xml:space="preserve"> Celery </w:t>
      </w:r>
      <w:r>
        <w:rPr>
          <w:lang w:eastAsia="zh-CN"/>
        </w:rPr>
        <w:t>提供缓存和定时作业能力。测试内容覆盖接口功能、协同流程、并发响应、资源占用以及基础用户体验等多个方面。</w:t>
      </w:r>
    </w:p>
    <w:p w14:paraId="23BBF92D" w14:textId="77777777" w:rsidR="00251FE4" w:rsidRDefault="00000000">
      <w:pPr>
        <w:pStyle w:val="ThesisBody"/>
        <w:rPr>
          <w:lang w:eastAsia="zh-CN"/>
        </w:rPr>
      </w:pPr>
      <w:r>
        <w:rPr>
          <w:lang w:eastAsia="zh-CN"/>
        </w:rPr>
        <w:t>为了让测试更接近日常使用情境，功能测试既包含结构化输入，也包含更接近日常表达的自然语言输入；性能测试则分别观察单次请求、并发访问以及后台扫描同时运行时的响应表现。</w:t>
      </w:r>
    </w:p>
    <w:p w14:paraId="7D52F20F" w14:textId="77777777" w:rsidR="00251FE4" w:rsidRDefault="00000000">
      <w:pPr>
        <w:pStyle w:val="ThesisHeading3"/>
        <w:rPr>
          <w:lang w:eastAsia="zh-CN"/>
        </w:rPr>
      </w:pPr>
      <w:r>
        <w:rPr>
          <w:lang w:eastAsia="zh-CN"/>
        </w:rPr>
        <w:t xml:space="preserve">5.1.2 </w:t>
      </w:r>
      <w:r>
        <w:rPr>
          <w:lang w:eastAsia="zh-CN"/>
        </w:rPr>
        <w:t>测试方法</w:t>
      </w:r>
    </w:p>
    <w:p w14:paraId="721D2AEC" w14:textId="77777777" w:rsidR="00251FE4" w:rsidRDefault="00000000">
      <w:pPr>
        <w:pStyle w:val="ThesisBody"/>
        <w:rPr>
          <w:lang w:eastAsia="zh-CN"/>
        </w:rPr>
      </w:pPr>
      <w:r>
        <w:rPr>
          <w:lang w:eastAsia="zh-CN"/>
        </w:rPr>
        <w:t>测试方法主要由功能验证、压力测试和体验评估三部分组成。功能验证关注系统能否正确完成意图识别、事件创建、任务推荐和提醒生成；压力测试记录平均响应时间、吞吐量和错误率；体验评估则邀请用户从任务完成率、满意度和使用频率等角度给出反馈。这样安排的目的，是尽量同时看到系统</w:t>
      </w:r>
      <w:r>
        <w:rPr>
          <w:lang w:eastAsia="zh-CN"/>
        </w:rPr>
        <w:t>“</w:t>
      </w:r>
      <w:r>
        <w:rPr>
          <w:lang w:eastAsia="zh-CN"/>
        </w:rPr>
        <w:t>能不能用</w:t>
      </w:r>
      <w:r>
        <w:rPr>
          <w:lang w:eastAsia="zh-CN"/>
        </w:rPr>
        <w:t>”</w:t>
      </w:r>
      <w:r>
        <w:rPr>
          <w:lang w:eastAsia="zh-CN"/>
        </w:rPr>
        <w:t>和</w:t>
      </w:r>
      <w:r>
        <w:rPr>
          <w:lang w:eastAsia="zh-CN"/>
        </w:rPr>
        <w:t>“</w:t>
      </w:r>
      <w:r>
        <w:rPr>
          <w:lang w:eastAsia="zh-CN"/>
        </w:rPr>
        <w:t>用起来怎么样</w:t>
      </w:r>
      <w:r>
        <w:rPr>
          <w:lang w:eastAsia="zh-CN"/>
        </w:rPr>
        <w:t>”</w:t>
      </w:r>
      <w:r>
        <w:rPr>
          <w:lang w:eastAsia="zh-CN"/>
        </w:rPr>
        <w:t>这两方面的情况。</w:t>
      </w:r>
    </w:p>
    <w:p w14:paraId="64049B24" w14:textId="77777777" w:rsidR="00251FE4" w:rsidRDefault="00000000">
      <w:pPr>
        <w:pStyle w:val="ThesisHeading2"/>
        <w:rPr>
          <w:lang w:eastAsia="zh-CN"/>
        </w:rPr>
      </w:pPr>
      <w:r>
        <w:rPr>
          <w:lang w:eastAsia="zh-CN"/>
        </w:rPr>
        <w:t xml:space="preserve">5.2 </w:t>
      </w:r>
      <w:r>
        <w:rPr>
          <w:lang w:eastAsia="zh-CN"/>
        </w:rPr>
        <w:t>功能测试结果</w:t>
      </w:r>
    </w:p>
    <w:p w14:paraId="1FC09437" w14:textId="77777777" w:rsidR="00251FE4" w:rsidRDefault="00000000">
      <w:pPr>
        <w:pStyle w:val="ThesisHeading3"/>
        <w:rPr>
          <w:lang w:eastAsia="zh-CN"/>
        </w:rPr>
      </w:pPr>
      <w:r>
        <w:rPr>
          <w:lang w:eastAsia="zh-CN"/>
        </w:rPr>
        <w:t xml:space="preserve">5.2.1 </w:t>
      </w:r>
      <w:r>
        <w:rPr>
          <w:lang w:eastAsia="zh-CN"/>
        </w:rPr>
        <w:t>自然语言处理功能测试</w:t>
      </w:r>
    </w:p>
    <w:p w14:paraId="3A02B72E" w14:textId="77777777" w:rsidR="00251FE4" w:rsidRDefault="00000000">
      <w:pPr>
        <w:pStyle w:val="ThesisBody"/>
        <w:rPr>
          <w:lang w:eastAsia="zh-CN"/>
        </w:rPr>
      </w:pPr>
      <w:r>
        <w:rPr>
          <w:lang w:eastAsia="zh-CN"/>
        </w:rPr>
        <w:t>针对自然语言输入，系统分别测试了意图识别、实体提取、时间解析和回复生成等环节，结果见表</w:t>
      </w:r>
      <w:r>
        <w:rPr>
          <w:lang w:eastAsia="zh-CN"/>
        </w:rPr>
        <w:t>5.1</w:t>
      </w:r>
      <w:r>
        <w:rPr>
          <w:lang w:eastAsia="zh-CN"/>
        </w:rPr>
        <w:t>。整体来看，时间解析和意图识别的表现更稳定，说明系统已经能够较好地把用户表达转换成结构化字段。</w:t>
      </w:r>
    </w:p>
    <w:p w14:paraId="153A3834" w14:textId="77777777" w:rsidR="00251FE4" w:rsidRPr="00B475F4" w:rsidRDefault="00000000" w:rsidP="00B475F4">
      <w:pPr>
        <w:pStyle w:val="ThesisCaption"/>
        <w:keepNext/>
        <w:spacing w:before="60" w:after="40"/>
        <w:rPr>
          <w:b/>
          <w:lang w:eastAsia="zh-CN"/>
        </w:rPr>
      </w:pPr>
      <w:r w:rsidRPr="00B475F4">
        <w:rPr>
          <w:b/>
          <w:lang w:eastAsia="zh-CN"/>
        </w:rPr>
        <w:t>表</w:t>
      </w:r>
      <w:r w:rsidRPr="00B475F4">
        <w:rPr>
          <w:b/>
          <w:lang w:eastAsia="zh-CN"/>
        </w:rPr>
        <w:t xml:space="preserve">5.1 </w:t>
      </w:r>
      <w:r w:rsidRPr="00B475F4">
        <w:rPr>
          <w:b/>
          <w:lang w:eastAsia="zh-CN"/>
        </w:rPr>
        <w:t>自然语言处理功能测试结果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21"/>
        <w:gridCol w:w="1814"/>
        <w:gridCol w:w="1701"/>
        <w:gridCol w:w="2268"/>
      </w:tblGrid>
      <w:tr w:rsidR="00B475F4" w14:paraId="08755DFD" w14:textId="77777777" w:rsidTr="0046416D">
        <w:trPr>
          <w:cantSplit/>
          <w:jc w:val="center"/>
        </w:trPr>
        <w:tc>
          <w:tcPr>
            <w:tcW w:w="2721" w:type="dxa"/>
            <w:tcBorders>
              <w:top w:val="nil"/>
              <w:left w:val="nil"/>
              <w:bottom w:val="single" w:sz="8" w:space="0" w:color="000000"/>
              <w:right w:val="nil"/>
            </w:tcBorders>
            <w:tcMar>
              <w:top w:w="50" w:type="dxa"/>
              <w:left w:w="70" w:type="dxa"/>
              <w:bottom w:w="50" w:type="dxa"/>
              <w:right w:w="70" w:type="dxa"/>
            </w:tcMar>
            <w:vAlign w:val="center"/>
          </w:tcPr>
          <w:p w14:paraId="758AEA38" w14:textId="77777777" w:rsidR="00B475F4" w:rsidRDefault="00B475F4" w:rsidP="00B475F4">
            <w:pPr>
              <w:spacing w:after="0" w:line="228" w:lineRule="auto"/>
              <w:jc w:val="center"/>
            </w:pPr>
            <w:proofErr w:type="spellStart"/>
            <w:r>
              <w:rPr>
                <w:rFonts w:ascii="Times New Roman" w:eastAsia="宋体" w:hAnsi="Times New Roman" w:cs="Times New Roman"/>
                <w:b/>
                <w:sz w:val="19"/>
              </w:rPr>
              <w:t>功能模</w:t>
            </w:r>
            <w:r>
              <w:rPr>
                <w:rFonts w:ascii="Times New Roman" w:eastAsia="宋体" w:hAnsi="Times New Roman" w:cs="Times New Roman" w:hint="eastAsia"/>
                <w:b/>
                <w:sz w:val="19"/>
              </w:rPr>
              <w:t>块</w:t>
            </w:r>
            <w:proofErr w:type="spellEnd"/>
          </w:p>
        </w:tc>
        <w:tc>
          <w:tcPr>
            <w:tcW w:w="1814" w:type="dxa"/>
            <w:tcBorders>
              <w:top w:val="nil"/>
              <w:left w:val="nil"/>
              <w:bottom w:val="single" w:sz="8" w:space="0" w:color="000000"/>
              <w:right w:val="nil"/>
            </w:tcBorders>
            <w:tcMar>
              <w:top w:w="50" w:type="dxa"/>
              <w:left w:w="70" w:type="dxa"/>
              <w:bottom w:w="50" w:type="dxa"/>
              <w:right w:w="70" w:type="dxa"/>
            </w:tcMar>
            <w:vAlign w:val="center"/>
          </w:tcPr>
          <w:p w14:paraId="6D48638C" w14:textId="77777777" w:rsidR="00B475F4" w:rsidRDefault="00B475F4" w:rsidP="00B475F4">
            <w:pPr>
              <w:spacing w:after="0" w:line="228" w:lineRule="auto"/>
              <w:jc w:val="center"/>
            </w:pPr>
            <w:proofErr w:type="spellStart"/>
            <w:r>
              <w:rPr>
                <w:rFonts w:ascii="Times New Roman" w:eastAsia="宋体" w:hAnsi="Times New Roman" w:cs="Times New Roman" w:hint="eastAsia"/>
                <w:b/>
                <w:sz w:val="19"/>
              </w:rPr>
              <w:t>测试用例数</w:t>
            </w:r>
            <w:proofErr w:type="spellEnd"/>
          </w:p>
        </w:tc>
        <w:tc>
          <w:tcPr>
            <w:tcW w:w="1701" w:type="dxa"/>
            <w:tcBorders>
              <w:top w:val="nil"/>
              <w:left w:val="nil"/>
              <w:bottom w:val="single" w:sz="8" w:space="0" w:color="000000"/>
              <w:right w:val="nil"/>
            </w:tcBorders>
            <w:tcMar>
              <w:top w:w="50" w:type="dxa"/>
              <w:left w:w="70" w:type="dxa"/>
              <w:bottom w:w="50" w:type="dxa"/>
              <w:right w:w="70" w:type="dxa"/>
            </w:tcMar>
            <w:vAlign w:val="center"/>
          </w:tcPr>
          <w:p w14:paraId="0D1FDFC8" w14:textId="77777777" w:rsidR="00B475F4" w:rsidRDefault="00B475F4" w:rsidP="00B475F4">
            <w:pPr>
              <w:spacing w:after="0" w:line="228" w:lineRule="auto"/>
              <w:jc w:val="center"/>
            </w:pPr>
            <w:proofErr w:type="spellStart"/>
            <w:r>
              <w:rPr>
                <w:rFonts w:ascii="Times New Roman" w:eastAsia="宋体" w:hAnsi="Times New Roman" w:cs="Times New Roman"/>
                <w:b/>
                <w:sz w:val="19"/>
              </w:rPr>
              <w:t>通</w:t>
            </w:r>
            <w:r>
              <w:rPr>
                <w:rFonts w:ascii="Times New Roman" w:eastAsia="宋体" w:hAnsi="Times New Roman" w:cs="Times New Roman" w:hint="eastAsia"/>
                <w:b/>
                <w:sz w:val="19"/>
              </w:rPr>
              <w:t>过率</w:t>
            </w:r>
            <w:proofErr w:type="spellEnd"/>
          </w:p>
        </w:tc>
        <w:tc>
          <w:tcPr>
            <w:tcW w:w="2268" w:type="dxa"/>
            <w:tcBorders>
              <w:top w:val="nil"/>
              <w:left w:val="nil"/>
              <w:bottom w:val="single" w:sz="8" w:space="0" w:color="000000"/>
              <w:right w:val="nil"/>
            </w:tcBorders>
            <w:tcMar>
              <w:top w:w="50" w:type="dxa"/>
              <w:left w:w="70" w:type="dxa"/>
              <w:bottom w:w="50" w:type="dxa"/>
              <w:right w:w="70" w:type="dxa"/>
            </w:tcMar>
            <w:vAlign w:val="center"/>
          </w:tcPr>
          <w:p w14:paraId="1AD8C11E" w14:textId="77777777" w:rsidR="00B475F4" w:rsidRDefault="00B475F4" w:rsidP="00B475F4">
            <w:pPr>
              <w:spacing w:after="0" w:line="228" w:lineRule="auto"/>
              <w:jc w:val="center"/>
            </w:pPr>
            <w:proofErr w:type="spellStart"/>
            <w:r>
              <w:rPr>
                <w:rFonts w:ascii="Times New Roman" w:eastAsia="宋体" w:hAnsi="Times New Roman" w:cs="Times New Roman"/>
                <w:b/>
                <w:sz w:val="19"/>
              </w:rPr>
              <w:t>平均响</w:t>
            </w:r>
            <w:r>
              <w:rPr>
                <w:rFonts w:ascii="Times New Roman" w:eastAsia="宋体" w:hAnsi="Times New Roman" w:cs="Times New Roman" w:hint="eastAsia"/>
                <w:b/>
                <w:sz w:val="19"/>
              </w:rPr>
              <w:t>应时间</w:t>
            </w:r>
            <w:proofErr w:type="spellEnd"/>
          </w:p>
        </w:tc>
      </w:tr>
      <w:tr w:rsidR="00B475F4" w14:paraId="5165E7A3" w14:textId="77777777" w:rsidTr="0046416D">
        <w:trPr>
          <w:cantSplit/>
          <w:jc w:val="center"/>
        </w:trPr>
        <w:tc>
          <w:tcPr>
            <w:tcW w:w="2721" w:type="dxa"/>
            <w:tcBorders>
              <w:top w:val="nil"/>
              <w:left w:val="nil"/>
              <w:bottom w:val="nil"/>
              <w:right w:val="nil"/>
            </w:tcBorders>
            <w:tcMar>
              <w:top w:w="50" w:type="dxa"/>
              <w:left w:w="70" w:type="dxa"/>
              <w:bottom w:w="50" w:type="dxa"/>
              <w:right w:w="70" w:type="dxa"/>
            </w:tcMar>
            <w:vAlign w:val="center"/>
          </w:tcPr>
          <w:p w14:paraId="19A36E55" w14:textId="77777777" w:rsidR="00B475F4" w:rsidRDefault="00B475F4" w:rsidP="00B475F4">
            <w:pPr>
              <w:spacing w:after="0" w:line="228" w:lineRule="auto"/>
              <w:jc w:val="center"/>
            </w:pPr>
            <w:proofErr w:type="spellStart"/>
            <w:r>
              <w:rPr>
                <w:rFonts w:ascii="Times New Roman" w:eastAsia="宋体" w:hAnsi="Times New Roman" w:cs="Times New Roman"/>
                <w:sz w:val="19"/>
              </w:rPr>
              <w:t>意</w:t>
            </w:r>
            <w:r>
              <w:rPr>
                <w:rFonts w:ascii="Times New Roman" w:eastAsia="宋体" w:hAnsi="Times New Roman" w:cs="Times New Roman" w:hint="eastAsia"/>
                <w:sz w:val="19"/>
              </w:rPr>
              <w:t>图识别</w:t>
            </w:r>
            <w:proofErr w:type="spellEnd"/>
          </w:p>
        </w:tc>
        <w:tc>
          <w:tcPr>
            <w:tcW w:w="1814" w:type="dxa"/>
            <w:tcBorders>
              <w:top w:val="nil"/>
              <w:left w:val="nil"/>
              <w:bottom w:val="nil"/>
              <w:right w:val="nil"/>
            </w:tcBorders>
            <w:tcMar>
              <w:top w:w="50" w:type="dxa"/>
              <w:left w:w="70" w:type="dxa"/>
              <w:bottom w:w="50" w:type="dxa"/>
              <w:right w:w="70" w:type="dxa"/>
            </w:tcMar>
            <w:vAlign w:val="center"/>
          </w:tcPr>
          <w:p w14:paraId="2DCC67EE" w14:textId="77777777" w:rsidR="00B475F4" w:rsidRDefault="00B475F4" w:rsidP="00B475F4">
            <w:pPr>
              <w:spacing w:after="0" w:line="228" w:lineRule="auto"/>
              <w:jc w:val="center"/>
            </w:pPr>
            <w:r>
              <w:rPr>
                <w:rFonts w:ascii="Times New Roman" w:eastAsia="宋体" w:hAnsi="Times New Roman" w:cs="Times New Roman"/>
                <w:sz w:val="19"/>
              </w:rPr>
              <w:t>50</w:t>
            </w:r>
          </w:p>
        </w:tc>
        <w:tc>
          <w:tcPr>
            <w:tcW w:w="1701" w:type="dxa"/>
            <w:tcBorders>
              <w:top w:val="nil"/>
              <w:left w:val="nil"/>
              <w:bottom w:val="nil"/>
              <w:right w:val="nil"/>
            </w:tcBorders>
            <w:tcMar>
              <w:top w:w="50" w:type="dxa"/>
              <w:left w:w="70" w:type="dxa"/>
              <w:bottom w:w="50" w:type="dxa"/>
              <w:right w:w="70" w:type="dxa"/>
            </w:tcMar>
            <w:vAlign w:val="center"/>
          </w:tcPr>
          <w:p w14:paraId="15BBE004" w14:textId="77777777" w:rsidR="00B475F4" w:rsidRDefault="00B475F4" w:rsidP="00B475F4">
            <w:pPr>
              <w:spacing w:after="0" w:line="228" w:lineRule="auto"/>
              <w:jc w:val="center"/>
            </w:pPr>
            <w:r>
              <w:rPr>
                <w:rFonts w:ascii="Times New Roman" w:eastAsia="宋体" w:hAnsi="Times New Roman" w:cs="Times New Roman"/>
                <w:sz w:val="19"/>
              </w:rPr>
              <w:t>96%</w:t>
            </w:r>
          </w:p>
        </w:tc>
        <w:tc>
          <w:tcPr>
            <w:tcW w:w="2268" w:type="dxa"/>
            <w:tcBorders>
              <w:top w:val="nil"/>
              <w:left w:val="nil"/>
              <w:bottom w:val="nil"/>
              <w:right w:val="nil"/>
            </w:tcBorders>
            <w:tcMar>
              <w:top w:w="50" w:type="dxa"/>
              <w:left w:w="70" w:type="dxa"/>
              <w:bottom w:w="50" w:type="dxa"/>
              <w:right w:w="70" w:type="dxa"/>
            </w:tcMar>
            <w:vAlign w:val="center"/>
          </w:tcPr>
          <w:p w14:paraId="638DC906" w14:textId="77777777" w:rsidR="00B475F4" w:rsidRDefault="00B475F4" w:rsidP="00B475F4">
            <w:pPr>
              <w:spacing w:after="0" w:line="228" w:lineRule="auto"/>
              <w:jc w:val="center"/>
            </w:pPr>
            <w:r>
              <w:rPr>
                <w:rFonts w:ascii="Times New Roman" w:eastAsia="宋体" w:hAnsi="Times New Roman" w:cs="Times New Roman"/>
                <w:sz w:val="19"/>
              </w:rPr>
              <w:t>0.8s</w:t>
            </w:r>
          </w:p>
        </w:tc>
      </w:tr>
      <w:tr w:rsidR="00B475F4" w14:paraId="4C3B8527" w14:textId="77777777" w:rsidTr="0046416D">
        <w:trPr>
          <w:cantSplit/>
          <w:jc w:val="center"/>
        </w:trPr>
        <w:tc>
          <w:tcPr>
            <w:tcW w:w="2721" w:type="dxa"/>
            <w:tcBorders>
              <w:top w:val="nil"/>
              <w:left w:val="nil"/>
              <w:bottom w:val="nil"/>
              <w:right w:val="nil"/>
            </w:tcBorders>
            <w:tcMar>
              <w:top w:w="50" w:type="dxa"/>
              <w:left w:w="70" w:type="dxa"/>
              <w:bottom w:w="50" w:type="dxa"/>
              <w:right w:w="70" w:type="dxa"/>
            </w:tcMar>
            <w:vAlign w:val="center"/>
          </w:tcPr>
          <w:p w14:paraId="4D7426BD" w14:textId="77777777" w:rsidR="00B475F4" w:rsidRDefault="00B475F4" w:rsidP="00B475F4">
            <w:pPr>
              <w:spacing w:after="0" w:line="228" w:lineRule="auto"/>
              <w:jc w:val="center"/>
            </w:pPr>
            <w:proofErr w:type="spellStart"/>
            <w:r>
              <w:rPr>
                <w:rFonts w:ascii="Times New Roman" w:eastAsia="宋体" w:hAnsi="Times New Roman" w:cs="Times New Roman" w:hint="eastAsia"/>
                <w:sz w:val="19"/>
              </w:rPr>
              <w:t>实体提取</w:t>
            </w:r>
            <w:proofErr w:type="spellEnd"/>
          </w:p>
        </w:tc>
        <w:tc>
          <w:tcPr>
            <w:tcW w:w="1814" w:type="dxa"/>
            <w:tcBorders>
              <w:top w:val="nil"/>
              <w:left w:val="nil"/>
              <w:bottom w:val="nil"/>
              <w:right w:val="nil"/>
            </w:tcBorders>
            <w:tcMar>
              <w:top w:w="50" w:type="dxa"/>
              <w:left w:w="70" w:type="dxa"/>
              <w:bottom w:w="50" w:type="dxa"/>
              <w:right w:w="70" w:type="dxa"/>
            </w:tcMar>
            <w:vAlign w:val="center"/>
          </w:tcPr>
          <w:p w14:paraId="7BFF0848" w14:textId="77777777" w:rsidR="00B475F4" w:rsidRDefault="00B475F4" w:rsidP="00B475F4">
            <w:pPr>
              <w:spacing w:after="0" w:line="228" w:lineRule="auto"/>
              <w:jc w:val="center"/>
            </w:pPr>
            <w:r>
              <w:rPr>
                <w:rFonts w:ascii="Times New Roman" w:eastAsia="宋体" w:hAnsi="Times New Roman" w:cs="Times New Roman"/>
                <w:sz w:val="19"/>
              </w:rPr>
              <w:t>50</w:t>
            </w:r>
          </w:p>
        </w:tc>
        <w:tc>
          <w:tcPr>
            <w:tcW w:w="1701" w:type="dxa"/>
            <w:tcBorders>
              <w:top w:val="nil"/>
              <w:left w:val="nil"/>
              <w:bottom w:val="nil"/>
              <w:right w:val="nil"/>
            </w:tcBorders>
            <w:tcMar>
              <w:top w:w="50" w:type="dxa"/>
              <w:left w:w="70" w:type="dxa"/>
              <w:bottom w:w="50" w:type="dxa"/>
              <w:right w:w="70" w:type="dxa"/>
            </w:tcMar>
            <w:vAlign w:val="center"/>
          </w:tcPr>
          <w:p w14:paraId="01EDBA61" w14:textId="77777777" w:rsidR="00B475F4" w:rsidRDefault="00B475F4" w:rsidP="00B475F4">
            <w:pPr>
              <w:spacing w:after="0" w:line="228" w:lineRule="auto"/>
              <w:jc w:val="center"/>
            </w:pPr>
            <w:r>
              <w:rPr>
                <w:rFonts w:ascii="Times New Roman" w:eastAsia="宋体" w:hAnsi="Times New Roman" w:cs="Times New Roman"/>
                <w:sz w:val="19"/>
              </w:rPr>
              <w:t>94%</w:t>
            </w:r>
          </w:p>
        </w:tc>
        <w:tc>
          <w:tcPr>
            <w:tcW w:w="2268" w:type="dxa"/>
            <w:tcBorders>
              <w:top w:val="nil"/>
              <w:left w:val="nil"/>
              <w:bottom w:val="nil"/>
              <w:right w:val="nil"/>
            </w:tcBorders>
            <w:tcMar>
              <w:top w:w="50" w:type="dxa"/>
              <w:left w:w="70" w:type="dxa"/>
              <w:bottom w:w="50" w:type="dxa"/>
              <w:right w:w="70" w:type="dxa"/>
            </w:tcMar>
            <w:vAlign w:val="center"/>
          </w:tcPr>
          <w:p w14:paraId="1813D769" w14:textId="77777777" w:rsidR="00B475F4" w:rsidRDefault="00B475F4" w:rsidP="00B475F4">
            <w:pPr>
              <w:spacing w:after="0" w:line="228" w:lineRule="auto"/>
              <w:jc w:val="center"/>
            </w:pPr>
            <w:r>
              <w:rPr>
                <w:rFonts w:ascii="Times New Roman" w:eastAsia="宋体" w:hAnsi="Times New Roman" w:cs="Times New Roman"/>
                <w:sz w:val="19"/>
              </w:rPr>
              <w:t>0.6s</w:t>
            </w:r>
          </w:p>
        </w:tc>
      </w:tr>
      <w:tr w:rsidR="00B475F4" w14:paraId="0F134052" w14:textId="77777777" w:rsidTr="0046416D">
        <w:trPr>
          <w:cantSplit/>
          <w:jc w:val="center"/>
        </w:trPr>
        <w:tc>
          <w:tcPr>
            <w:tcW w:w="2721" w:type="dxa"/>
            <w:tcBorders>
              <w:top w:val="nil"/>
              <w:left w:val="nil"/>
              <w:bottom w:val="nil"/>
              <w:right w:val="nil"/>
            </w:tcBorders>
            <w:tcMar>
              <w:top w:w="50" w:type="dxa"/>
              <w:left w:w="70" w:type="dxa"/>
              <w:bottom w:w="50" w:type="dxa"/>
              <w:right w:w="70" w:type="dxa"/>
            </w:tcMar>
            <w:vAlign w:val="center"/>
          </w:tcPr>
          <w:p w14:paraId="227007E1" w14:textId="77777777" w:rsidR="00B475F4" w:rsidRDefault="00B475F4" w:rsidP="00B475F4">
            <w:pPr>
              <w:spacing w:after="0" w:line="228" w:lineRule="auto"/>
              <w:jc w:val="center"/>
            </w:pPr>
            <w:proofErr w:type="spellStart"/>
            <w:r>
              <w:rPr>
                <w:rFonts w:ascii="Times New Roman" w:eastAsia="宋体" w:hAnsi="Times New Roman" w:cs="Times New Roman" w:hint="eastAsia"/>
                <w:sz w:val="19"/>
              </w:rPr>
              <w:t>时间解析</w:t>
            </w:r>
            <w:proofErr w:type="spellEnd"/>
          </w:p>
        </w:tc>
        <w:tc>
          <w:tcPr>
            <w:tcW w:w="1814" w:type="dxa"/>
            <w:tcBorders>
              <w:top w:val="nil"/>
              <w:left w:val="nil"/>
              <w:bottom w:val="nil"/>
              <w:right w:val="nil"/>
            </w:tcBorders>
            <w:tcMar>
              <w:top w:w="50" w:type="dxa"/>
              <w:left w:w="70" w:type="dxa"/>
              <w:bottom w:w="50" w:type="dxa"/>
              <w:right w:w="70" w:type="dxa"/>
            </w:tcMar>
            <w:vAlign w:val="center"/>
          </w:tcPr>
          <w:p w14:paraId="3EEB0CFE" w14:textId="77777777" w:rsidR="00B475F4" w:rsidRDefault="00B475F4" w:rsidP="00B475F4">
            <w:pPr>
              <w:spacing w:after="0" w:line="228" w:lineRule="auto"/>
              <w:jc w:val="center"/>
            </w:pPr>
            <w:r>
              <w:rPr>
                <w:rFonts w:ascii="Times New Roman" w:eastAsia="宋体" w:hAnsi="Times New Roman" w:cs="Times New Roman"/>
                <w:sz w:val="19"/>
              </w:rPr>
              <w:t>50</w:t>
            </w:r>
          </w:p>
        </w:tc>
        <w:tc>
          <w:tcPr>
            <w:tcW w:w="1701" w:type="dxa"/>
            <w:tcBorders>
              <w:top w:val="nil"/>
              <w:left w:val="nil"/>
              <w:bottom w:val="nil"/>
              <w:right w:val="nil"/>
            </w:tcBorders>
            <w:tcMar>
              <w:top w:w="50" w:type="dxa"/>
              <w:left w:w="70" w:type="dxa"/>
              <w:bottom w:w="50" w:type="dxa"/>
              <w:right w:w="70" w:type="dxa"/>
            </w:tcMar>
            <w:vAlign w:val="center"/>
          </w:tcPr>
          <w:p w14:paraId="5A5E4656" w14:textId="77777777" w:rsidR="00B475F4" w:rsidRDefault="00B475F4" w:rsidP="00B475F4">
            <w:pPr>
              <w:spacing w:after="0" w:line="228" w:lineRule="auto"/>
              <w:jc w:val="center"/>
            </w:pPr>
            <w:r>
              <w:rPr>
                <w:rFonts w:ascii="Times New Roman" w:eastAsia="宋体" w:hAnsi="Times New Roman" w:cs="Times New Roman"/>
                <w:sz w:val="19"/>
                <w:lang w:eastAsia="zh-CN"/>
              </w:rPr>
              <w:t>98%</w:t>
            </w:r>
          </w:p>
        </w:tc>
        <w:tc>
          <w:tcPr>
            <w:tcW w:w="2268" w:type="dxa"/>
            <w:tcBorders>
              <w:top w:val="nil"/>
              <w:left w:val="nil"/>
              <w:bottom w:val="nil"/>
              <w:right w:val="nil"/>
            </w:tcBorders>
            <w:tcMar>
              <w:top w:w="50" w:type="dxa"/>
              <w:left w:w="70" w:type="dxa"/>
              <w:bottom w:w="50" w:type="dxa"/>
              <w:right w:w="70" w:type="dxa"/>
            </w:tcMar>
            <w:vAlign w:val="center"/>
          </w:tcPr>
          <w:p w14:paraId="6DBD37D1" w14:textId="77777777" w:rsidR="00B475F4" w:rsidRDefault="00B475F4" w:rsidP="00B475F4">
            <w:pPr>
              <w:spacing w:after="0" w:line="228" w:lineRule="auto"/>
              <w:jc w:val="center"/>
            </w:pPr>
            <w:r>
              <w:rPr>
                <w:rFonts w:ascii="Times New Roman" w:eastAsia="宋体" w:hAnsi="Times New Roman" w:cs="Times New Roman"/>
                <w:sz w:val="19"/>
              </w:rPr>
              <w:t>0.4s</w:t>
            </w:r>
          </w:p>
        </w:tc>
      </w:tr>
      <w:tr w:rsidR="00B475F4" w14:paraId="4C8D9B35" w14:textId="77777777" w:rsidTr="0046416D">
        <w:trPr>
          <w:cantSplit/>
          <w:jc w:val="center"/>
        </w:trPr>
        <w:tc>
          <w:tcPr>
            <w:tcW w:w="2721" w:type="dxa"/>
            <w:tcBorders>
              <w:top w:val="nil"/>
              <w:left w:val="nil"/>
              <w:bottom w:val="single" w:sz="8" w:space="0" w:color="000000"/>
              <w:right w:val="nil"/>
            </w:tcBorders>
            <w:tcMar>
              <w:top w:w="50" w:type="dxa"/>
              <w:left w:w="70" w:type="dxa"/>
              <w:bottom w:w="50" w:type="dxa"/>
              <w:right w:w="70" w:type="dxa"/>
            </w:tcMar>
            <w:vAlign w:val="center"/>
          </w:tcPr>
          <w:p w14:paraId="709732C6" w14:textId="77777777" w:rsidR="00B475F4" w:rsidRDefault="00B475F4" w:rsidP="00B475F4">
            <w:pPr>
              <w:spacing w:after="0" w:line="228" w:lineRule="auto"/>
              <w:jc w:val="center"/>
            </w:pPr>
            <w:proofErr w:type="spellStart"/>
            <w:r>
              <w:rPr>
                <w:rFonts w:ascii="Times New Roman" w:eastAsia="宋体" w:hAnsi="Times New Roman" w:cs="Times New Roman"/>
                <w:sz w:val="19"/>
              </w:rPr>
              <w:t>冲突判断</w:t>
            </w:r>
            <w:proofErr w:type="spellEnd"/>
          </w:p>
        </w:tc>
        <w:tc>
          <w:tcPr>
            <w:tcW w:w="1814" w:type="dxa"/>
            <w:tcBorders>
              <w:top w:val="nil"/>
              <w:left w:val="nil"/>
              <w:bottom w:val="single" w:sz="8" w:space="0" w:color="000000"/>
              <w:right w:val="nil"/>
            </w:tcBorders>
            <w:tcMar>
              <w:top w:w="50" w:type="dxa"/>
              <w:left w:w="70" w:type="dxa"/>
              <w:bottom w:w="50" w:type="dxa"/>
              <w:right w:w="70" w:type="dxa"/>
            </w:tcMar>
            <w:vAlign w:val="center"/>
          </w:tcPr>
          <w:p w14:paraId="7383BD7A" w14:textId="77777777" w:rsidR="00B475F4" w:rsidRDefault="00B475F4" w:rsidP="00B475F4">
            <w:pPr>
              <w:spacing w:after="0" w:line="228" w:lineRule="auto"/>
              <w:jc w:val="center"/>
            </w:pPr>
            <w:r>
              <w:rPr>
                <w:rFonts w:ascii="Times New Roman" w:eastAsia="宋体" w:hAnsi="Times New Roman" w:cs="Times New Roman"/>
                <w:sz w:val="19"/>
              </w:rPr>
              <w:t>50</w:t>
            </w:r>
          </w:p>
        </w:tc>
        <w:tc>
          <w:tcPr>
            <w:tcW w:w="1701" w:type="dxa"/>
            <w:tcBorders>
              <w:top w:val="nil"/>
              <w:left w:val="nil"/>
              <w:bottom w:val="single" w:sz="8" w:space="0" w:color="000000"/>
              <w:right w:val="nil"/>
            </w:tcBorders>
            <w:tcMar>
              <w:top w:w="50" w:type="dxa"/>
              <w:left w:w="70" w:type="dxa"/>
              <w:bottom w:w="50" w:type="dxa"/>
              <w:right w:w="70" w:type="dxa"/>
            </w:tcMar>
            <w:vAlign w:val="center"/>
          </w:tcPr>
          <w:p w14:paraId="2008F2B9" w14:textId="77777777" w:rsidR="00B475F4" w:rsidRDefault="00B475F4" w:rsidP="00B475F4">
            <w:pPr>
              <w:spacing w:after="0" w:line="228" w:lineRule="auto"/>
              <w:jc w:val="center"/>
            </w:pPr>
            <w:r>
              <w:rPr>
                <w:rFonts w:ascii="Times New Roman" w:eastAsia="宋体" w:hAnsi="Times New Roman" w:cs="Times New Roman"/>
                <w:sz w:val="19"/>
              </w:rPr>
              <w:t>96%</w:t>
            </w:r>
          </w:p>
        </w:tc>
        <w:tc>
          <w:tcPr>
            <w:tcW w:w="2268" w:type="dxa"/>
            <w:tcBorders>
              <w:top w:val="nil"/>
              <w:left w:val="nil"/>
              <w:bottom w:val="single" w:sz="8" w:space="0" w:color="000000"/>
              <w:right w:val="nil"/>
            </w:tcBorders>
            <w:tcMar>
              <w:top w:w="50" w:type="dxa"/>
              <w:left w:w="70" w:type="dxa"/>
              <w:bottom w:w="50" w:type="dxa"/>
              <w:right w:w="70" w:type="dxa"/>
            </w:tcMar>
            <w:vAlign w:val="center"/>
          </w:tcPr>
          <w:p w14:paraId="1254715C" w14:textId="77777777" w:rsidR="00B475F4" w:rsidRDefault="00B475F4" w:rsidP="00B475F4">
            <w:pPr>
              <w:spacing w:after="0" w:line="228" w:lineRule="auto"/>
              <w:jc w:val="center"/>
            </w:pPr>
            <w:r>
              <w:rPr>
                <w:rFonts w:ascii="Times New Roman" w:eastAsia="宋体" w:hAnsi="Times New Roman" w:cs="Times New Roman"/>
                <w:sz w:val="19"/>
              </w:rPr>
              <w:t>0.7s</w:t>
            </w:r>
          </w:p>
        </w:tc>
      </w:tr>
    </w:tbl>
    <w:p w14:paraId="6F88105A" w14:textId="77777777" w:rsidR="00B475F4" w:rsidRPr="00B475F4" w:rsidRDefault="00B475F4">
      <w:pPr>
        <w:rPr>
          <w:rFonts w:eastAsia="宋体"/>
          <w:lang w:eastAsia="zh-CN"/>
        </w:rPr>
      </w:pPr>
    </w:p>
    <w:p w14:paraId="62E41105" w14:textId="77777777" w:rsidR="00251FE4" w:rsidRPr="00A44E49" w:rsidRDefault="00251FE4">
      <w:pPr>
        <w:rPr>
          <w:rFonts w:eastAsia="宋体"/>
          <w:lang w:eastAsia="zh-CN"/>
        </w:rPr>
      </w:pPr>
    </w:p>
    <w:p w14:paraId="626DE97F" w14:textId="4E73749F" w:rsidR="00251FE4" w:rsidRDefault="00000000">
      <w:pPr>
        <w:pStyle w:val="ThesisHeading2"/>
        <w:rPr>
          <w:lang w:eastAsia="zh-CN"/>
        </w:rPr>
      </w:pPr>
      <w:r>
        <w:rPr>
          <w:lang w:eastAsia="zh-CN"/>
        </w:rPr>
        <w:lastRenderedPageBreak/>
        <w:t xml:space="preserve">5.3 </w:t>
      </w:r>
      <w:r>
        <w:rPr>
          <w:lang w:eastAsia="zh-CN"/>
        </w:rPr>
        <w:t>性能测试结果</w:t>
      </w:r>
    </w:p>
    <w:p w14:paraId="2DA39091" w14:textId="08C23860" w:rsidR="00251FE4" w:rsidRDefault="00000000">
      <w:pPr>
        <w:pStyle w:val="ThesisHeading3"/>
        <w:rPr>
          <w:lang w:eastAsia="zh-CN"/>
        </w:rPr>
      </w:pPr>
      <w:r>
        <w:rPr>
          <w:lang w:eastAsia="zh-CN"/>
        </w:rPr>
        <w:t xml:space="preserve">5.3.1 </w:t>
      </w:r>
      <w:r>
        <w:rPr>
          <w:lang w:eastAsia="zh-CN"/>
        </w:rPr>
        <w:t>响应时间测试</w:t>
      </w:r>
    </w:p>
    <w:p w14:paraId="76EDE5EF" w14:textId="11B5E95D" w:rsidR="00251FE4" w:rsidRDefault="003C1B57">
      <w:pPr>
        <w:pStyle w:val="ThesisBody"/>
        <w:rPr>
          <w:lang w:eastAsia="zh-CN"/>
        </w:rPr>
      </w:pPr>
      <w:r>
        <w:rPr>
          <w:lang w:eastAsia="zh-CN"/>
        </w:rPr>
        <w:t>系统对常见操作的响应时间做了统计。表</w:t>
      </w:r>
      <w:r>
        <w:rPr>
          <w:lang w:eastAsia="zh-CN"/>
        </w:rPr>
        <w:t>5.3</w:t>
      </w:r>
      <w:r>
        <w:rPr>
          <w:lang w:eastAsia="zh-CN"/>
        </w:rPr>
        <w:t>可以看出，查询类请求明显快于涉及外部上下文和写入操作的请求。不过即便是相对复杂的操作，整体响应时间仍处在可接受范围内，说明当前实现至少已经能支撑毕业设计阶段的展示与测试。</w:t>
      </w:r>
    </w:p>
    <w:p w14:paraId="1F9B0B2C" w14:textId="333CF277" w:rsidR="00AF3131" w:rsidRDefault="005F0DE3">
      <w:pPr>
        <w:pStyle w:val="ThesisBody"/>
        <w:rPr>
          <w:lang w:eastAsia="zh-CN"/>
        </w:rPr>
      </w:pPr>
      <w:r>
        <w:rPr>
          <w:noProof/>
        </w:rPr>
        <w:drawing>
          <wp:anchor distT="0" distB="0" distL="114300" distR="114300" simplePos="0" relativeHeight="251658240" behindDoc="0" locked="0" layoutInCell="1" allowOverlap="1" wp14:anchorId="3A1EEB69" wp14:editId="7F05C30A">
            <wp:simplePos x="0" y="0"/>
            <wp:positionH relativeFrom="column">
              <wp:posOffset>567690</wp:posOffset>
            </wp:positionH>
            <wp:positionV relativeFrom="paragraph">
              <wp:posOffset>17780</wp:posOffset>
            </wp:positionV>
            <wp:extent cx="4580255" cy="3484880"/>
            <wp:effectExtent l="0" t="0" r="0" b="1270"/>
            <wp:wrapNone/>
            <wp:docPr id="182095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5653" name="图片 1"/>
                    <pic:cNvPicPr>
                      <a:picLocks noChangeAspect="1"/>
                    </pic:cNvPicPr>
                  </pic:nvPicPr>
                  <pic:blipFill>
                    <a:blip r:embed="rId19"/>
                    <a:stretch>
                      <a:fillRect/>
                    </a:stretch>
                  </pic:blipFill>
                  <pic:spPr>
                    <a:xfrm>
                      <a:off x="0" y="0"/>
                      <a:ext cx="4580255" cy="3484880"/>
                    </a:xfrm>
                    <a:prstGeom prst="rect">
                      <a:avLst/>
                    </a:prstGeom>
                  </pic:spPr>
                </pic:pic>
              </a:graphicData>
            </a:graphic>
          </wp:anchor>
        </w:drawing>
      </w:r>
    </w:p>
    <w:p w14:paraId="1A084884" w14:textId="3819482E" w:rsidR="00AF3131" w:rsidRDefault="00AF3131" w:rsidP="00AF3131">
      <w:pPr>
        <w:pStyle w:val="ThesisBody"/>
        <w:rPr>
          <w:lang w:eastAsia="zh-CN"/>
        </w:rPr>
      </w:pPr>
    </w:p>
    <w:p w14:paraId="4AD2A5E7" w14:textId="77777777" w:rsidR="00AF3131" w:rsidRDefault="00AF3131" w:rsidP="00AF3131">
      <w:pPr>
        <w:pStyle w:val="ThesisBody"/>
        <w:rPr>
          <w:lang w:eastAsia="zh-CN"/>
        </w:rPr>
      </w:pPr>
    </w:p>
    <w:p w14:paraId="0E33605E" w14:textId="77777777" w:rsidR="00AF3131" w:rsidRDefault="00AF3131" w:rsidP="00AF3131">
      <w:pPr>
        <w:pStyle w:val="ThesisBody"/>
        <w:rPr>
          <w:lang w:eastAsia="zh-CN"/>
        </w:rPr>
      </w:pPr>
    </w:p>
    <w:p w14:paraId="6404BAA2" w14:textId="77777777" w:rsidR="00AF3131" w:rsidRDefault="00AF3131" w:rsidP="00AF3131">
      <w:pPr>
        <w:pStyle w:val="ThesisBody"/>
        <w:rPr>
          <w:lang w:eastAsia="zh-CN"/>
        </w:rPr>
      </w:pPr>
    </w:p>
    <w:p w14:paraId="2478B371" w14:textId="77777777" w:rsidR="00AF3131" w:rsidRDefault="00AF3131" w:rsidP="00AF3131">
      <w:pPr>
        <w:pStyle w:val="ThesisBody"/>
        <w:rPr>
          <w:lang w:eastAsia="zh-CN"/>
        </w:rPr>
      </w:pPr>
    </w:p>
    <w:p w14:paraId="4588C0AE" w14:textId="77777777" w:rsidR="00AF3131" w:rsidRDefault="00AF3131" w:rsidP="00AF3131">
      <w:pPr>
        <w:pStyle w:val="ThesisBody"/>
        <w:rPr>
          <w:lang w:eastAsia="zh-CN"/>
        </w:rPr>
      </w:pPr>
    </w:p>
    <w:p w14:paraId="2A54A9C1" w14:textId="35B31BC4" w:rsidR="00AF3131" w:rsidRDefault="00AF3131" w:rsidP="00AF3131">
      <w:pPr>
        <w:pStyle w:val="ThesisBody"/>
        <w:rPr>
          <w:lang w:eastAsia="zh-CN"/>
        </w:rPr>
      </w:pPr>
    </w:p>
    <w:p w14:paraId="0D012317" w14:textId="77777777" w:rsidR="00AF3131" w:rsidRDefault="00AF3131" w:rsidP="00AF3131">
      <w:pPr>
        <w:pStyle w:val="ThesisBody"/>
        <w:rPr>
          <w:lang w:eastAsia="zh-CN"/>
        </w:rPr>
      </w:pPr>
    </w:p>
    <w:p w14:paraId="7FABD1E3" w14:textId="77777777" w:rsidR="00AF3131" w:rsidRDefault="00AF3131" w:rsidP="00AF3131">
      <w:pPr>
        <w:pStyle w:val="ThesisBody"/>
        <w:rPr>
          <w:lang w:eastAsia="zh-CN"/>
        </w:rPr>
      </w:pPr>
    </w:p>
    <w:p w14:paraId="7D9FFBEE" w14:textId="77777777" w:rsidR="00AF3131" w:rsidRDefault="00AF3131" w:rsidP="00AF3131">
      <w:pPr>
        <w:pStyle w:val="ThesisBody"/>
        <w:rPr>
          <w:lang w:eastAsia="zh-CN"/>
        </w:rPr>
      </w:pPr>
    </w:p>
    <w:p w14:paraId="7D90CD12" w14:textId="77777777" w:rsidR="00AF3131" w:rsidRDefault="00AF3131" w:rsidP="00AF3131">
      <w:pPr>
        <w:pStyle w:val="ThesisBody"/>
        <w:rPr>
          <w:lang w:eastAsia="zh-CN"/>
        </w:rPr>
      </w:pPr>
    </w:p>
    <w:p w14:paraId="3718363B" w14:textId="77777777" w:rsidR="00AF3131" w:rsidRDefault="00AF3131" w:rsidP="00AF3131">
      <w:pPr>
        <w:pStyle w:val="ThesisBody"/>
        <w:rPr>
          <w:lang w:eastAsia="zh-CN"/>
        </w:rPr>
      </w:pPr>
    </w:p>
    <w:p w14:paraId="36E557AA" w14:textId="77777777" w:rsidR="00AF3131" w:rsidRPr="00F43F22" w:rsidRDefault="00AF3131" w:rsidP="000E727E">
      <w:pPr>
        <w:pStyle w:val="ThesisBody"/>
        <w:rPr>
          <w:lang w:eastAsia="zh-CN"/>
        </w:rPr>
      </w:pPr>
    </w:p>
    <w:p w14:paraId="1760F39F" w14:textId="77777777" w:rsidR="000E727E" w:rsidRDefault="000E727E" w:rsidP="000E727E">
      <w:pPr>
        <w:pStyle w:val="ThesisBody"/>
        <w:rPr>
          <w:lang w:eastAsia="zh-CN"/>
        </w:rPr>
      </w:pPr>
    </w:p>
    <w:p w14:paraId="7D6ECC96" w14:textId="77777777" w:rsidR="00AF3131" w:rsidRPr="003C1B57" w:rsidRDefault="003C1B57" w:rsidP="003C1B57">
      <w:pPr>
        <w:pStyle w:val="ThesisCaption"/>
        <w:rPr>
          <w:rFonts w:ascii="宋体" w:hAnsi="宋体"/>
          <w:szCs w:val="21"/>
          <w:lang w:eastAsia="zh-CN"/>
        </w:rPr>
      </w:pPr>
      <w:r w:rsidRPr="003C1B57">
        <w:rPr>
          <w:rFonts w:hint="eastAsia"/>
          <w:szCs w:val="21"/>
          <w:lang w:eastAsia="zh-CN"/>
        </w:rPr>
        <w:t>图</w:t>
      </w:r>
      <w:r w:rsidRPr="003C1B57">
        <w:rPr>
          <w:szCs w:val="21"/>
          <w:lang w:eastAsia="zh-CN"/>
        </w:rPr>
        <w:t xml:space="preserve">5.1 </w:t>
      </w:r>
      <w:r w:rsidRPr="003C1B57">
        <w:rPr>
          <w:rFonts w:hint="eastAsia"/>
          <w:szCs w:val="21"/>
          <w:lang w:eastAsia="zh-CN"/>
        </w:rPr>
        <w:t>多角色协同处理流</w:t>
      </w:r>
    </w:p>
    <w:p w14:paraId="1EAB8EAE" w14:textId="77777777" w:rsidR="00AF3131" w:rsidRDefault="00AF3131" w:rsidP="000E727E">
      <w:pPr>
        <w:pStyle w:val="ThesisBody"/>
        <w:rPr>
          <w:lang w:eastAsia="zh-CN"/>
        </w:rPr>
      </w:pPr>
    </w:p>
    <w:p w14:paraId="368D6A2D" w14:textId="77777777" w:rsidR="00251FE4" w:rsidRDefault="00000000">
      <w:pPr>
        <w:pStyle w:val="ThesisCaption"/>
        <w:keepNext/>
        <w:spacing w:after="60"/>
        <w:rPr>
          <w:lang w:eastAsia="zh-CN"/>
        </w:rPr>
      </w:pPr>
      <w:r>
        <w:rPr>
          <w:lang w:eastAsia="zh-CN"/>
        </w:rPr>
        <w:t>表</w:t>
      </w:r>
      <w:r>
        <w:rPr>
          <w:lang w:eastAsia="zh-CN"/>
        </w:rPr>
        <w:t xml:space="preserve">5.3 </w:t>
      </w:r>
      <w:r>
        <w:rPr>
          <w:lang w:eastAsia="zh-CN"/>
        </w:rPr>
        <w:t>各类操作响应时间统计</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849"/>
        <w:gridCol w:w="1678"/>
        <w:gridCol w:w="2766"/>
      </w:tblGrid>
      <w:tr w:rsidR="00116483" w14:paraId="211F38CF" w14:textId="77777777" w:rsidTr="00116483">
        <w:trPr>
          <w:cantSplit/>
          <w:jc w:val="center"/>
        </w:trPr>
        <w:tc>
          <w:tcPr>
            <w:tcW w:w="3849" w:type="dxa"/>
            <w:tcBorders>
              <w:top w:val="nil"/>
              <w:left w:val="nil"/>
              <w:bottom w:val="single" w:sz="8" w:space="0" w:color="000000"/>
              <w:right w:val="nil"/>
            </w:tcBorders>
            <w:tcMar>
              <w:top w:w="70" w:type="dxa"/>
              <w:left w:w="90" w:type="dxa"/>
              <w:bottom w:w="70" w:type="dxa"/>
              <w:right w:w="90" w:type="dxa"/>
            </w:tcMar>
            <w:vAlign w:val="center"/>
          </w:tcPr>
          <w:p w14:paraId="6A2F0654" w14:textId="77777777" w:rsidR="00116483" w:rsidRDefault="00116483" w:rsidP="00A44E49">
            <w:pPr>
              <w:spacing w:after="0" w:line="240" w:lineRule="auto"/>
              <w:jc w:val="center"/>
            </w:pPr>
            <w:proofErr w:type="spellStart"/>
            <w:r>
              <w:rPr>
                <w:rFonts w:ascii="Times New Roman" w:eastAsia="宋体" w:hAnsi="Times New Roman" w:cs="Times New Roman"/>
                <w:b/>
                <w:sz w:val="21"/>
              </w:rPr>
              <w:t>操作</w:t>
            </w:r>
            <w:r>
              <w:rPr>
                <w:rFonts w:ascii="Times New Roman" w:eastAsia="宋体" w:hAnsi="Times New Roman" w:cs="Times New Roman" w:hint="eastAsia"/>
                <w:b/>
                <w:sz w:val="21"/>
              </w:rPr>
              <w:t>类型</w:t>
            </w:r>
            <w:proofErr w:type="spellEnd"/>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2912B762" w14:textId="77777777" w:rsidR="00116483" w:rsidRDefault="00116483" w:rsidP="00A44E49">
            <w:pPr>
              <w:spacing w:after="0" w:line="240" w:lineRule="auto"/>
              <w:jc w:val="center"/>
            </w:pPr>
            <w:proofErr w:type="spellStart"/>
            <w:r>
              <w:rPr>
                <w:rFonts w:ascii="Times New Roman" w:eastAsia="宋体" w:hAnsi="Times New Roman" w:cs="Times New Roman"/>
                <w:b/>
                <w:sz w:val="21"/>
              </w:rPr>
              <w:t>平均响</w:t>
            </w:r>
            <w:r>
              <w:rPr>
                <w:rFonts w:ascii="Times New Roman" w:eastAsia="宋体" w:hAnsi="Times New Roman" w:cs="Times New Roman" w:hint="eastAsia"/>
                <w:b/>
                <w:sz w:val="21"/>
              </w:rPr>
              <w:t>应时间</w:t>
            </w:r>
            <w:proofErr w:type="spellEnd"/>
          </w:p>
        </w:tc>
        <w:tc>
          <w:tcPr>
            <w:tcW w:w="2766" w:type="dxa"/>
            <w:tcBorders>
              <w:top w:val="nil"/>
              <w:left w:val="nil"/>
              <w:bottom w:val="single" w:sz="8" w:space="0" w:color="000000"/>
              <w:right w:val="nil"/>
            </w:tcBorders>
            <w:tcMar>
              <w:top w:w="70" w:type="dxa"/>
              <w:left w:w="90" w:type="dxa"/>
              <w:bottom w:w="70" w:type="dxa"/>
              <w:right w:w="90" w:type="dxa"/>
            </w:tcMar>
            <w:vAlign w:val="center"/>
          </w:tcPr>
          <w:p w14:paraId="4E11EF89" w14:textId="77777777" w:rsidR="00116483" w:rsidRDefault="00116483" w:rsidP="00A44E49">
            <w:pPr>
              <w:spacing w:after="0" w:line="240" w:lineRule="auto"/>
              <w:jc w:val="center"/>
            </w:pPr>
            <w:proofErr w:type="spellStart"/>
            <w:r>
              <w:rPr>
                <w:rFonts w:ascii="Times New Roman" w:eastAsia="宋体" w:hAnsi="Times New Roman" w:cs="Times New Roman"/>
                <w:b/>
                <w:sz w:val="21"/>
              </w:rPr>
              <w:t>最大响</w:t>
            </w:r>
            <w:r>
              <w:rPr>
                <w:rFonts w:ascii="Times New Roman" w:eastAsia="宋体" w:hAnsi="Times New Roman" w:cs="Times New Roman" w:hint="eastAsia"/>
                <w:b/>
                <w:sz w:val="21"/>
              </w:rPr>
              <w:t>应时间</w:t>
            </w:r>
            <w:proofErr w:type="spellEnd"/>
          </w:p>
        </w:tc>
      </w:tr>
      <w:tr w:rsidR="00116483" w14:paraId="2DA822B9"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45D30F1A" w14:textId="77777777" w:rsidR="00116483" w:rsidRDefault="00116483" w:rsidP="00A44E49">
            <w:pPr>
              <w:spacing w:after="0" w:line="240" w:lineRule="auto"/>
            </w:pPr>
            <w:proofErr w:type="spellStart"/>
            <w:r>
              <w:rPr>
                <w:rFonts w:ascii="Times New Roman" w:eastAsia="宋体" w:hAnsi="Times New Roman" w:cs="Times New Roman"/>
                <w:sz w:val="21"/>
              </w:rPr>
              <w:t>意</w:t>
            </w:r>
            <w:r>
              <w:rPr>
                <w:rFonts w:ascii="Times New Roman" w:eastAsia="宋体" w:hAnsi="Times New Roman" w:cs="Times New Roman" w:hint="eastAsia"/>
                <w:sz w:val="21"/>
              </w:rPr>
              <w:t>图识别</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4CF7313C" w14:textId="77777777" w:rsidR="00116483" w:rsidRDefault="00116483" w:rsidP="00A44E49">
            <w:pPr>
              <w:spacing w:after="0" w:line="240" w:lineRule="auto"/>
              <w:jc w:val="center"/>
            </w:pPr>
            <w:r>
              <w:rPr>
                <w:rFonts w:ascii="Times New Roman" w:eastAsia="宋体" w:hAnsi="Times New Roman" w:cs="Times New Roman"/>
                <w:sz w:val="21"/>
              </w:rPr>
              <w:t>0.8s</w:t>
            </w:r>
          </w:p>
        </w:tc>
        <w:tc>
          <w:tcPr>
            <w:tcW w:w="2766" w:type="dxa"/>
            <w:tcBorders>
              <w:top w:val="nil"/>
              <w:left w:val="nil"/>
              <w:bottom w:val="nil"/>
              <w:right w:val="nil"/>
            </w:tcBorders>
            <w:tcMar>
              <w:top w:w="70" w:type="dxa"/>
              <w:left w:w="90" w:type="dxa"/>
              <w:bottom w:w="70" w:type="dxa"/>
              <w:right w:w="90" w:type="dxa"/>
            </w:tcMar>
            <w:vAlign w:val="center"/>
          </w:tcPr>
          <w:p w14:paraId="4228AE01" w14:textId="77777777" w:rsidR="00116483" w:rsidRDefault="00116483" w:rsidP="00A44E49">
            <w:pPr>
              <w:spacing w:after="0" w:line="240" w:lineRule="auto"/>
              <w:jc w:val="center"/>
            </w:pPr>
            <w:r>
              <w:rPr>
                <w:rFonts w:ascii="Times New Roman" w:eastAsia="宋体" w:hAnsi="Times New Roman" w:cs="Times New Roman"/>
                <w:sz w:val="21"/>
              </w:rPr>
              <w:t>2.1s</w:t>
            </w:r>
          </w:p>
        </w:tc>
      </w:tr>
      <w:tr w:rsidR="00116483" w14:paraId="199CBF37"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2648DC30" w14:textId="77777777" w:rsidR="00116483" w:rsidRDefault="00116483" w:rsidP="00A44E49">
            <w:pPr>
              <w:spacing w:after="0" w:line="240" w:lineRule="auto"/>
            </w:pPr>
            <w:proofErr w:type="spellStart"/>
            <w:r>
              <w:rPr>
                <w:rFonts w:ascii="Times New Roman" w:eastAsia="宋体" w:hAnsi="Times New Roman" w:cs="Times New Roman"/>
                <w:sz w:val="21"/>
              </w:rPr>
              <w:t>日程</w:t>
            </w:r>
            <w:r>
              <w:rPr>
                <w:rFonts w:ascii="Times New Roman" w:eastAsia="宋体" w:hAnsi="Times New Roman" w:cs="Times New Roman" w:hint="eastAsia"/>
                <w:sz w:val="21"/>
              </w:rPr>
              <w:t>查询</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5433F421" w14:textId="77777777" w:rsidR="00116483" w:rsidRDefault="00116483" w:rsidP="00A44E49">
            <w:pPr>
              <w:spacing w:after="0" w:line="240" w:lineRule="auto"/>
              <w:jc w:val="center"/>
            </w:pPr>
            <w:r>
              <w:rPr>
                <w:rFonts w:ascii="Times New Roman" w:eastAsia="宋体" w:hAnsi="Times New Roman" w:cs="Times New Roman"/>
                <w:sz w:val="21"/>
              </w:rPr>
              <w:t>0.3s</w:t>
            </w:r>
          </w:p>
        </w:tc>
        <w:tc>
          <w:tcPr>
            <w:tcW w:w="2766" w:type="dxa"/>
            <w:tcBorders>
              <w:top w:val="nil"/>
              <w:left w:val="nil"/>
              <w:bottom w:val="nil"/>
              <w:right w:val="nil"/>
            </w:tcBorders>
            <w:tcMar>
              <w:top w:w="70" w:type="dxa"/>
              <w:left w:w="90" w:type="dxa"/>
              <w:bottom w:w="70" w:type="dxa"/>
              <w:right w:w="90" w:type="dxa"/>
            </w:tcMar>
            <w:vAlign w:val="center"/>
          </w:tcPr>
          <w:p w14:paraId="682975E5" w14:textId="77777777" w:rsidR="00116483" w:rsidRDefault="00116483" w:rsidP="00A44E49">
            <w:pPr>
              <w:spacing w:after="0" w:line="240" w:lineRule="auto"/>
              <w:jc w:val="center"/>
            </w:pPr>
            <w:r>
              <w:rPr>
                <w:rFonts w:ascii="Times New Roman" w:eastAsia="宋体" w:hAnsi="Times New Roman" w:cs="Times New Roman"/>
                <w:sz w:val="21"/>
              </w:rPr>
              <w:t>1.2s</w:t>
            </w:r>
          </w:p>
        </w:tc>
      </w:tr>
      <w:tr w:rsidR="00116483" w14:paraId="784B57B0"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2D605F79" w14:textId="77777777" w:rsidR="00116483" w:rsidRDefault="00116483" w:rsidP="00A44E49">
            <w:pPr>
              <w:spacing w:after="0" w:line="240" w:lineRule="auto"/>
            </w:pPr>
            <w:proofErr w:type="spellStart"/>
            <w:r>
              <w:rPr>
                <w:rFonts w:ascii="Times New Roman" w:eastAsia="宋体" w:hAnsi="Times New Roman" w:cs="Times New Roman"/>
                <w:sz w:val="21"/>
              </w:rPr>
              <w:t>日程</w:t>
            </w:r>
            <w:r>
              <w:rPr>
                <w:rFonts w:ascii="Times New Roman" w:eastAsia="宋体" w:hAnsi="Times New Roman" w:cs="Times New Roman" w:hint="eastAsia"/>
                <w:sz w:val="21"/>
              </w:rPr>
              <w:t>创建</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653B6B2A" w14:textId="77777777" w:rsidR="00116483" w:rsidRDefault="00116483" w:rsidP="00A44E49">
            <w:pPr>
              <w:spacing w:after="0" w:line="240" w:lineRule="auto"/>
              <w:jc w:val="center"/>
            </w:pPr>
            <w:r>
              <w:rPr>
                <w:rFonts w:ascii="Times New Roman" w:eastAsia="宋体" w:hAnsi="Times New Roman" w:cs="Times New Roman"/>
                <w:sz w:val="21"/>
              </w:rPr>
              <w:t>2.1s</w:t>
            </w:r>
          </w:p>
        </w:tc>
        <w:tc>
          <w:tcPr>
            <w:tcW w:w="2766" w:type="dxa"/>
            <w:tcBorders>
              <w:top w:val="nil"/>
              <w:left w:val="nil"/>
              <w:bottom w:val="nil"/>
              <w:right w:val="nil"/>
            </w:tcBorders>
            <w:tcMar>
              <w:top w:w="70" w:type="dxa"/>
              <w:left w:w="90" w:type="dxa"/>
              <w:bottom w:w="70" w:type="dxa"/>
              <w:right w:w="90" w:type="dxa"/>
            </w:tcMar>
            <w:vAlign w:val="center"/>
          </w:tcPr>
          <w:p w14:paraId="338B0BAA" w14:textId="77777777" w:rsidR="00116483" w:rsidRDefault="00116483" w:rsidP="00A44E49">
            <w:pPr>
              <w:spacing w:after="0" w:line="240" w:lineRule="auto"/>
              <w:jc w:val="center"/>
            </w:pPr>
            <w:r>
              <w:rPr>
                <w:rFonts w:ascii="Times New Roman" w:eastAsia="宋体" w:hAnsi="Times New Roman" w:cs="Times New Roman"/>
                <w:sz w:val="21"/>
              </w:rPr>
              <w:t>5.8s</w:t>
            </w:r>
          </w:p>
        </w:tc>
      </w:tr>
      <w:tr w:rsidR="00116483" w14:paraId="3AF7355A" w14:textId="77777777" w:rsidTr="00116483">
        <w:trPr>
          <w:cantSplit/>
          <w:jc w:val="center"/>
        </w:trPr>
        <w:tc>
          <w:tcPr>
            <w:tcW w:w="3849" w:type="dxa"/>
            <w:tcBorders>
              <w:top w:val="nil"/>
              <w:left w:val="nil"/>
              <w:bottom w:val="nil"/>
              <w:right w:val="nil"/>
            </w:tcBorders>
            <w:tcMar>
              <w:top w:w="70" w:type="dxa"/>
              <w:left w:w="90" w:type="dxa"/>
              <w:bottom w:w="70" w:type="dxa"/>
              <w:right w:w="90" w:type="dxa"/>
            </w:tcMar>
            <w:vAlign w:val="center"/>
          </w:tcPr>
          <w:p w14:paraId="7D700075" w14:textId="77777777" w:rsidR="00116483" w:rsidRDefault="00116483" w:rsidP="00A44E49">
            <w:pPr>
              <w:spacing w:after="0" w:line="240" w:lineRule="auto"/>
            </w:pPr>
            <w:proofErr w:type="spellStart"/>
            <w:r>
              <w:rPr>
                <w:rFonts w:ascii="Times New Roman" w:eastAsia="宋体" w:hAnsi="Times New Roman" w:cs="Times New Roman"/>
                <w:sz w:val="21"/>
              </w:rPr>
              <w:t>任</w:t>
            </w:r>
            <w:r>
              <w:rPr>
                <w:rFonts w:ascii="Times New Roman" w:eastAsia="宋体" w:hAnsi="Times New Roman" w:cs="Times New Roman" w:hint="eastAsia"/>
                <w:sz w:val="21"/>
              </w:rPr>
              <w:t>务推荐</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4CCE7CB8" w14:textId="77777777" w:rsidR="00116483" w:rsidRDefault="00116483" w:rsidP="00A44E49">
            <w:pPr>
              <w:spacing w:after="0" w:line="240" w:lineRule="auto"/>
              <w:jc w:val="center"/>
            </w:pPr>
            <w:r>
              <w:rPr>
                <w:rFonts w:ascii="Times New Roman" w:eastAsia="宋体" w:hAnsi="Times New Roman" w:cs="Times New Roman"/>
                <w:sz w:val="21"/>
              </w:rPr>
              <w:t>2.6s</w:t>
            </w:r>
          </w:p>
        </w:tc>
        <w:tc>
          <w:tcPr>
            <w:tcW w:w="2766" w:type="dxa"/>
            <w:tcBorders>
              <w:top w:val="nil"/>
              <w:left w:val="nil"/>
              <w:bottom w:val="nil"/>
              <w:right w:val="nil"/>
            </w:tcBorders>
            <w:tcMar>
              <w:top w:w="70" w:type="dxa"/>
              <w:left w:w="90" w:type="dxa"/>
              <w:bottom w:w="70" w:type="dxa"/>
              <w:right w:w="90" w:type="dxa"/>
            </w:tcMar>
            <w:vAlign w:val="center"/>
          </w:tcPr>
          <w:p w14:paraId="28936E32" w14:textId="77777777" w:rsidR="00116483" w:rsidRDefault="00116483" w:rsidP="00A44E49">
            <w:pPr>
              <w:spacing w:after="0" w:line="240" w:lineRule="auto"/>
              <w:jc w:val="center"/>
            </w:pPr>
            <w:r>
              <w:rPr>
                <w:rFonts w:ascii="Times New Roman" w:eastAsia="宋体" w:hAnsi="Times New Roman" w:cs="Times New Roman"/>
                <w:sz w:val="21"/>
              </w:rPr>
              <w:t>6.4s</w:t>
            </w:r>
          </w:p>
        </w:tc>
      </w:tr>
      <w:tr w:rsidR="00116483" w14:paraId="18889C1E" w14:textId="77777777" w:rsidTr="00116483">
        <w:trPr>
          <w:cantSplit/>
          <w:jc w:val="center"/>
        </w:trPr>
        <w:tc>
          <w:tcPr>
            <w:tcW w:w="3849" w:type="dxa"/>
            <w:tcBorders>
              <w:top w:val="nil"/>
              <w:left w:val="nil"/>
              <w:bottom w:val="single" w:sz="8" w:space="0" w:color="000000"/>
              <w:right w:val="nil"/>
            </w:tcBorders>
            <w:tcMar>
              <w:top w:w="70" w:type="dxa"/>
              <w:left w:w="90" w:type="dxa"/>
              <w:bottom w:w="70" w:type="dxa"/>
              <w:right w:w="90" w:type="dxa"/>
            </w:tcMar>
            <w:vAlign w:val="center"/>
          </w:tcPr>
          <w:p w14:paraId="38C69896" w14:textId="77777777" w:rsidR="00116483" w:rsidRDefault="00116483" w:rsidP="00A44E49">
            <w:pPr>
              <w:spacing w:after="0" w:line="240" w:lineRule="auto"/>
            </w:pPr>
            <w:proofErr w:type="spellStart"/>
            <w:r>
              <w:rPr>
                <w:rFonts w:ascii="Times New Roman" w:eastAsia="宋体" w:hAnsi="Times New Roman" w:cs="Times New Roman"/>
                <w:sz w:val="21"/>
              </w:rPr>
              <w:t>上下文</w:t>
            </w:r>
            <w:r>
              <w:rPr>
                <w:rFonts w:ascii="Times New Roman" w:eastAsia="宋体" w:hAnsi="Times New Roman" w:cs="Times New Roman" w:hint="eastAsia"/>
                <w:sz w:val="21"/>
              </w:rPr>
              <w:t>查询</w:t>
            </w:r>
            <w:proofErr w:type="spellEnd"/>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35D872A2" w14:textId="77777777" w:rsidR="00116483" w:rsidRDefault="00116483" w:rsidP="00A44E49">
            <w:pPr>
              <w:spacing w:after="0" w:line="240" w:lineRule="auto"/>
              <w:jc w:val="center"/>
            </w:pPr>
            <w:r>
              <w:rPr>
                <w:rFonts w:ascii="Times New Roman" w:eastAsia="宋体" w:hAnsi="Times New Roman" w:cs="Times New Roman"/>
                <w:sz w:val="21"/>
              </w:rPr>
              <w:t>1.4s</w:t>
            </w:r>
          </w:p>
        </w:tc>
        <w:tc>
          <w:tcPr>
            <w:tcW w:w="2766" w:type="dxa"/>
            <w:tcBorders>
              <w:top w:val="nil"/>
              <w:left w:val="nil"/>
              <w:bottom w:val="single" w:sz="8" w:space="0" w:color="000000"/>
              <w:right w:val="nil"/>
            </w:tcBorders>
            <w:tcMar>
              <w:top w:w="70" w:type="dxa"/>
              <w:left w:w="90" w:type="dxa"/>
              <w:bottom w:w="70" w:type="dxa"/>
              <w:right w:w="90" w:type="dxa"/>
            </w:tcMar>
            <w:vAlign w:val="center"/>
          </w:tcPr>
          <w:p w14:paraId="4BB276E9" w14:textId="77777777" w:rsidR="00116483" w:rsidRDefault="00116483" w:rsidP="00A44E49">
            <w:pPr>
              <w:spacing w:after="0" w:line="240" w:lineRule="auto"/>
              <w:jc w:val="center"/>
            </w:pPr>
            <w:r>
              <w:rPr>
                <w:rFonts w:ascii="Times New Roman" w:eastAsia="宋体" w:hAnsi="Times New Roman" w:cs="Times New Roman"/>
                <w:sz w:val="21"/>
              </w:rPr>
              <w:t>4.9s</w:t>
            </w:r>
          </w:p>
        </w:tc>
      </w:tr>
    </w:tbl>
    <w:p w14:paraId="4BD9EBB6" w14:textId="77777777" w:rsidR="00251FE4" w:rsidRPr="003C1B57" w:rsidRDefault="00251FE4">
      <w:pPr>
        <w:rPr>
          <w:rFonts w:eastAsia="宋体"/>
          <w:lang w:eastAsia="zh-CN"/>
        </w:rPr>
      </w:pPr>
    </w:p>
    <w:p w14:paraId="02348388" w14:textId="77777777" w:rsidR="00251FE4" w:rsidRDefault="00000000">
      <w:pPr>
        <w:pStyle w:val="ThesisHeading3"/>
      </w:pPr>
      <w:r>
        <w:lastRenderedPageBreak/>
        <w:t xml:space="preserve">5.3.2 </w:t>
      </w:r>
      <w:proofErr w:type="spellStart"/>
      <w:r>
        <w:t>并发性能测试</w:t>
      </w:r>
      <w:proofErr w:type="spellEnd"/>
    </w:p>
    <w:p w14:paraId="33A6A6CA" w14:textId="77777777" w:rsidR="00251FE4" w:rsidRDefault="00000000">
      <w:pPr>
        <w:pStyle w:val="ThesisBody"/>
        <w:rPr>
          <w:lang w:eastAsia="zh-CN"/>
        </w:rPr>
      </w:pPr>
      <w:r>
        <w:rPr>
          <w:lang w:eastAsia="zh-CN"/>
        </w:rPr>
        <w:t>并发访问测试主要观察不同并发用户规模下的平均响应时间、吞吐量和错误率。随着并发数增加，系统响应时间确实会有上升，但在中等并发规模下整体表现仍然比较稳定。表</w:t>
      </w:r>
      <w:r>
        <w:rPr>
          <w:lang w:eastAsia="zh-CN"/>
        </w:rPr>
        <w:t>5.4</w:t>
      </w:r>
      <w:r>
        <w:rPr>
          <w:lang w:eastAsia="zh-CN"/>
        </w:rPr>
        <w:t>给出了具体结果，这也说明当前系统在原型范围内具备基本的并发承载能力。</w:t>
      </w:r>
    </w:p>
    <w:p w14:paraId="1B595793" w14:textId="77777777" w:rsidR="00251FE4" w:rsidRDefault="00000000">
      <w:pPr>
        <w:pStyle w:val="ThesisCaption"/>
        <w:keepNext/>
        <w:spacing w:after="60"/>
      </w:pPr>
      <w:r>
        <w:t>表</w:t>
      </w:r>
      <w:r>
        <w:t xml:space="preserve">5.4 </w:t>
      </w:r>
      <w:proofErr w:type="spellStart"/>
      <w:r>
        <w:t>并发性能测试结果</w:t>
      </w:r>
      <w:proofErr w:type="spellEnd"/>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74"/>
        <w:gridCol w:w="1678"/>
        <w:gridCol w:w="1678"/>
        <w:gridCol w:w="1985"/>
      </w:tblGrid>
      <w:tr w:rsidR="00A44E49" w14:paraId="48906CE9" w14:textId="77777777" w:rsidTr="00A230DB">
        <w:trPr>
          <w:cantSplit/>
          <w:jc w:val="center"/>
        </w:trPr>
        <w:tc>
          <w:tcPr>
            <w:tcW w:w="2574" w:type="dxa"/>
            <w:tcBorders>
              <w:top w:val="nil"/>
              <w:left w:val="nil"/>
              <w:bottom w:val="single" w:sz="8" w:space="0" w:color="000000"/>
              <w:right w:val="nil"/>
            </w:tcBorders>
            <w:tcMar>
              <w:top w:w="70" w:type="dxa"/>
              <w:left w:w="90" w:type="dxa"/>
              <w:bottom w:w="70" w:type="dxa"/>
              <w:right w:w="90" w:type="dxa"/>
            </w:tcMar>
            <w:vAlign w:val="center"/>
          </w:tcPr>
          <w:p w14:paraId="4D8151C2" w14:textId="77777777" w:rsidR="00A44E49" w:rsidRDefault="00A44E49" w:rsidP="00A44E49">
            <w:pPr>
              <w:spacing w:after="0" w:line="240" w:lineRule="auto"/>
              <w:jc w:val="center"/>
            </w:pPr>
            <w:proofErr w:type="spellStart"/>
            <w:r>
              <w:rPr>
                <w:rFonts w:ascii="Times New Roman" w:eastAsia="宋体" w:hAnsi="Times New Roman" w:cs="Times New Roman"/>
                <w:b/>
                <w:sz w:val="20"/>
              </w:rPr>
              <w:t>并</w:t>
            </w:r>
            <w:r>
              <w:rPr>
                <w:rFonts w:ascii="Times New Roman" w:eastAsia="宋体" w:hAnsi="Times New Roman" w:cs="Times New Roman" w:hint="eastAsia"/>
                <w:b/>
                <w:sz w:val="20"/>
              </w:rPr>
              <w:t>发用户数</w:t>
            </w:r>
            <w:proofErr w:type="spellEnd"/>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752A5185" w14:textId="77777777" w:rsidR="00A44E49" w:rsidRDefault="00A44E49" w:rsidP="00A44E49">
            <w:pPr>
              <w:spacing w:after="0" w:line="240" w:lineRule="auto"/>
              <w:jc w:val="center"/>
            </w:pPr>
            <w:proofErr w:type="spellStart"/>
            <w:r>
              <w:rPr>
                <w:rFonts w:ascii="Times New Roman" w:eastAsia="宋体" w:hAnsi="Times New Roman" w:cs="Times New Roman"/>
                <w:b/>
                <w:sz w:val="20"/>
              </w:rPr>
              <w:t>平均响</w:t>
            </w:r>
            <w:r>
              <w:rPr>
                <w:rFonts w:ascii="Times New Roman" w:eastAsia="宋体" w:hAnsi="Times New Roman" w:cs="Times New Roman" w:hint="eastAsia"/>
                <w:b/>
                <w:sz w:val="20"/>
              </w:rPr>
              <w:t>应时间</w:t>
            </w:r>
            <w:proofErr w:type="spellEnd"/>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7386578B" w14:textId="77777777" w:rsidR="00A44E49" w:rsidRDefault="00A44E49" w:rsidP="00A44E49">
            <w:pPr>
              <w:spacing w:after="0" w:line="240" w:lineRule="auto"/>
              <w:jc w:val="center"/>
            </w:pPr>
            <w:proofErr w:type="spellStart"/>
            <w:r>
              <w:rPr>
                <w:rFonts w:ascii="Times New Roman" w:eastAsia="宋体" w:hAnsi="Times New Roman" w:cs="Times New Roman"/>
                <w:b/>
                <w:sz w:val="20"/>
              </w:rPr>
              <w:t>吞吐量</w:t>
            </w:r>
            <w:proofErr w:type="spellEnd"/>
            <w:r>
              <w:rPr>
                <w:rFonts w:ascii="Times New Roman" w:eastAsia="宋体" w:hAnsi="Times New Roman" w:cs="Times New Roman"/>
                <w:b/>
                <w:sz w:val="20"/>
              </w:rPr>
              <w:t>(req/s)</w:t>
            </w:r>
          </w:p>
        </w:tc>
        <w:tc>
          <w:tcPr>
            <w:tcW w:w="1985" w:type="dxa"/>
            <w:tcBorders>
              <w:top w:val="nil"/>
              <w:left w:val="nil"/>
              <w:bottom w:val="single" w:sz="8" w:space="0" w:color="000000"/>
              <w:right w:val="nil"/>
            </w:tcBorders>
            <w:tcMar>
              <w:top w:w="70" w:type="dxa"/>
              <w:left w:w="90" w:type="dxa"/>
              <w:bottom w:w="70" w:type="dxa"/>
              <w:right w:w="90" w:type="dxa"/>
            </w:tcMar>
            <w:vAlign w:val="center"/>
          </w:tcPr>
          <w:p w14:paraId="03D975FF" w14:textId="77777777" w:rsidR="00A44E49" w:rsidRDefault="00A44E49" w:rsidP="00A44E49">
            <w:pPr>
              <w:spacing w:after="0" w:line="240" w:lineRule="auto"/>
              <w:jc w:val="center"/>
            </w:pPr>
            <w:proofErr w:type="spellStart"/>
            <w:r>
              <w:rPr>
                <w:rFonts w:ascii="Times New Roman" w:eastAsia="宋体" w:hAnsi="Times New Roman" w:cs="Times New Roman" w:hint="eastAsia"/>
                <w:b/>
                <w:sz w:val="20"/>
              </w:rPr>
              <w:t>错误率</w:t>
            </w:r>
            <w:proofErr w:type="spellEnd"/>
          </w:p>
        </w:tc>
      </w:tr>
      <w:tr w:rsidR="00A44E49" w14:paraId="0E04B09C"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67AF061A" w14:textId="77777777" w:rsidR="00A44E49" w:rsidRDefault="00A44E49" w:rsidP="00A44E49">
            <w:pPr>
              <w:spacing w:after="0" w:line="240" w:lineRule="auto"/>
              <w:jc w:val="center"/>
            </w:pPr>
            <w:r>
              <w:rPr>
                <w:rFonts w:ascii="Times New Roman" w:eastAsia="宋体" w:hAnsi="Times New Roman" w:cs="Times New Roman"/>
                <w:sz w:val="20"/>
              </w:rPr>
              <w:t>10</w:t>
            </w:r>
          </w:p>
        </w:tc>
        <w:tc>
          <w:tcPr>
            <w:tcW w:w="1678" w:type="dxa"/>
            <w:tcBorders>
              <w:top w:val="nil"/>
              <w:left w:val="nil"/>
              <w:bottom w:val="nil"/>
              <w:right w:val="nil"/>
            </w:tcBorders>
            <w:tcMar>
              <w:top w:w="70" w:type="dxa"/>
              <w:left w:w="90" w:type="dxa"/>
              <w:bottom w:w="70" w:type="dxa"/>
              <w:right w:w="90" w:type="dxa"/>
            </w:tcMar>
            <w:vAlign w:val="center"/>
          </w:tcPr>
          <w:p w14:paraId="4089FD05" w14:textId="77777777" w:rsidR="00A44E49" w:rsidRDefault="00A44E49" w:rsidP="00A44E49">
            <w:pPr>
              <w:spacing w:after="0" w:line="240" w:lineRule="auto"/>
              <w:jc w:val="center"/>
            </w:pPr>
            <w:r>
              <w:rPr>
                <w:rFonts w:ascii="Times New Roman" w:eastAsia="宋体" w:hAnsi="Times New Roman" w:cs="Times New Roman"/>
                <w:sz w:val="20"/>
              </w:rPr>
              <w:t>0.5s</w:t>
            </w:r>
          </w:p>
        </w:tc>
        <w:tc>
          <w:tcPr>
            <w:tcW w:w="1678" w:type="dxa"/>
            <w:tcBorders>
              <w:top w:val="nil"/>
              <w:left w:val="nil"/>
              <w:bottom w:val="nil"/>
              <w:right w:val="nil"/>
            </w:tcBorders>
            <w:tcMar>
              <w:top w:w="70" w:type="dxa"/>
              <w:left w:w="90" w:type="dxa"/>
              <w:bottom w:w="70" w:type="dxa"/>
              <w:right w:w="90" w:type="dxa"/>
            </w:tcMar>
            <w:vAlign w:val="center"/>
          </w:tcPr>
          <w:p w14:paraId="08BC8009" w14:textId="77777777" w:rsidR="00A44E49" w:rsidRDefault="00A44E49" w:rsidP="00A44E49">
            <w:pPr>
              <w:spacing w:after="0" w:line="240" w:lineRule="auto"/>
              <w:jc w:val="center"/>
            </w:pPr>
            <w:r>
              <w:rPr>
                <w:rFonts w:ascii="Times New Roman" w:eastAsia="宋体" w:hAnsi="Times New Roman" w:cs="Times New Roman"/>
                <w:sz w:val="20"/>
              </w:rPr>
              <w:t>20</w:t>
            </w:r>
          </w:p>
        </w:tc>
        <w:tc>
          <w:tcPr>
            <w:tcW w:w="1985" w:type="dxa"/>
            <w:tcBorders>
              <w:top w:val="nil"/>
              <w:left w:val="nil"/>
              <w:bottom w:val="nil"/>
              <w:right w:val="nil"/>
            </w:tcBorders>
            <w:tcMar>
              <w:top w:w="70" w:type="dxa"/>
              <w:left w:w="90" w:type="dxa"/>
              <w:bottom w:w="70" w:type="dxa"/>
              <w:right w:w="90" w:type="dxa"/>
            </w:tcMar>
            <w:vAlign w:val="center"/>
          </w:tcPr>
          <w:p w14:paraId="42889D3B" w14:textId="77777777" w:rsidR="00A44E49" w:rsidRDefault="00A44E49" w:rsidP="00A44E49">
            <w:pPr>
              <w:spacing w:after="0" w:line="240" w:lineRule="auto"/>
              <w:jc w:val="center"/>
            </w:pPr>
            <w:r>
              <w:rPr>
                <w:rFonts w:ascii="Times New Roman" w:eastAsia="宋体" w:hAnsi="Times New Roman" w:cs="Times New Roman"/>
                <w:sz w:val="20"/>
              </w:rPr>
              <w:t>0%</w:t>
            </w:r>
          </w:p>
        </w:tc>
      </w:tr>
      <w:tr w:rsidR="00A44E49" w14:paraId="36941907"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64F811C8" w14:textId="77777777" w:rsidR="00A44E49" w:rsidRDefault="00A44E49" w:rsidP="00A44E49">
            <w:pPr>
              <w:spacing w:after="0" w:line="240" w:lineRule="auto"/>
              <w:jc w:val="center"/>
            </w:pPr>
            <w:r>
              <w:rPr>
                <w:rFonts w:ascii="Times New Roman" w:eastAsia="宋体" w:hAnsi="Times New Roman" w:cs="Times New Roman"/>
                <w:sz w:val="20"/>
              </w:rPr>
              <w:t>50</w:t>
            </w:r>
          </w:p>
        </w:tc>
        <w:tc>
          <w:tcPr>
            <w:tcW w:w="1678" w:type="dxa"/>
            <w:tcBorders>
              <w:top w:val="nil"/>
              <w:left w:val="nil"/>
              <w:bottom w:val="nil"/>
              <w:right w:val="nil"/>
            </w:tcBorders>
            <w:tcMar>
              <w:top w:w="70" w:type="dxa"/>
              <w:left w:w="90" w:type="dxa"/>
              <w:bottom w:w="70" w:type="dxa"/>
              <w:right w:w="90" w:type="dxa"/>
            </w:tcMar>
            <w:vAlign w:val="center"/>
          </w:tcPr>
          <w:p w14:paraId="1BCF1FF1" w14:textId="77777777" w:rsidR="00A44E49" w:rsidRDefault="00A44E49" w:rsidP="00A44E49">
            <w:pPr>
              <w:spacing w:after="0" w:line="240" w:lineRule="auto"/>
              <w:jc w:val="center"/>
            </w:pPr>
            <w:r>
              <w:rPr>
                <w:rFonts w:ascii="Times New Roman" w:eastAsia="宋体" w:hAnsi="Times New Roman" w:cs="Times New Roman"/>
                <w:sz w:val="20"/>
              </w:rPr>
              <w:t>0.8s</w:t>
            </w:r>
          </w:p>
        </w:tc>
        <w:tc>
          <w:tcPr>
            <w:tcW w:w="1678" w:type="dxa"/>
            <w:tcBorders>
              <w:top w:val="nil"/>
              <w:left w:val="nil"/>
              <w:bottom w:val="nil"/>
              <w:right w:val="nil"/>
            </w:tcBorders>
            <w:tcMar>
              <w:top w:w="70" w:type="dxa"/>
              <w:left w:w="90" w:type="dxa"/>
              <w:bottom w:w="70" w:type="dxa"/>
              <w:right w:w="90" w:type="dxa"/>
            </w:tcMar>
            <w:vAlign w:val="center"/>
          </w:tcPr>
          <w:p w14:paraId="740924CF" w14:textId="77777777" w:rsidR="00A44E49" w:rsidRDefault="00A44E49" w:rsidP="00A44E49">
            <w:pPr>
              <w:spacing w:after="0" w:line="240" w:lineRule="auto"/>
              <w:jc w:val="center"/>
            </w:pPr>
            <w:r>
              <w:rPr>
                <w:rFonts w:ascii="Times New Roman" w:eastAsia="宋体" w:hAnsi="Times New Roman" w:cs="Times New Roman"/>
                <w:sz w:val="20"/>
              </w:rPr>
              <w:t>62</w:t>
            </w:r>
          </w:p>
        </w:tc>
        <w:tc>
          <w:tcPr>
            <w:tcW w:w="1985" w:type="dxa"/>
            <w:tcBorders>
              <w:top w:val="nil"/>
              <w:left w:val="nil"/>
              <w:bottom w:val="nil"/>
              <w:right w:val="nil"/>
            </w:tcBorders>
            <w:tcMar>
              <w:top w:w="70" w:type="dxa"/>
              <w:left w:w="90" w:type="dxa"/>
              <w:bottom w:w="70" w:type="dxa"/>
              <w:right w:w="90" w:type="dxa"/>
            </w:tcMar>
            <w:vAlign w:val="center"/>
          </w:tcPr>
          <w:p w14:paraId="1DD60540" w14:textId="77777777" w:rsidR="00A44E49" w:rsidRDefault="00A44E49" w:rsidP="00A44E49">
            <w:pPr>
              <w:spacing w:after="0" w:line="240" w:lineRule="auto"/>
              <w:jc w:val="center"/>
            </w:pPr>
            <w:r>
              <w:rPr>
                <w:rFonts w:ascii="Times New Roman" w:eastAsia="宋体" w:hAnsi="Times New Roman" w:cs="Times New Roman"/>
                <w:sz w:val="20"/>
              </w:rPr>
              <w:t>0%</w:t>
            </w:r>
          </w:p>
        </w:tc>
      </w:tr>
      <w:tr w:rsidR="00A44E49" w14:paraId="0CE0CF92"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6A9104E5" w14:textId="77777777" w:rsidR="00A44E49" w:rsidRDefault="00A44E49" w:rsidP="00A44E49">
            <w:pPr>
              <w:spacing w:after="0" w:line="240" w:lineRule="auto"/>
              <w:jc w:val="center"/>
            </w:pPr>
            <w:r>
              <w:rPr>
                <w:rFonts w:ascii="Times New Roman" w:eastAsia="宋体" w:hAnsi="Times New Roman" w:cs="Times New Roman"/>
                <w:sz w:val="20"/>
              </w:rPr>
              <w:t>100</w:t>
            </w:r>
          </w:p>
        </w:tc>
        <w:tc>
          <w:tcPr>
            <w:tcW w:w="1678" w:type="dxa"/>
            <w:tcBorders>
              <w:top w:val="nil"/>
              <w:left w:val="nil"/>
              <w:bottom w:val="nil"/>
              <w:right w:val="nil"/>
            </w:tcBorders>
            <w:tcMar>
              <w:top w:w="70" w:type="dxa"/>
              <w:left w:w="90" w:type="dxa"/>
              <w:bottom w:w="70" w:type="dxa"/>
              <w:right w:w="90" w:type="dxa"/>
            </w:tcMar>
            <w:vAlign w:val="center"/>
          </w:tcPr>
          <w:p w14:paraId="5875BFD9" w14:textId="77777777" w:rsidR="00A44E49" w:rsidRDefault="00A44E49" w:rsidP="00A44E49">
            <w:pPr>
              <w:spacing w:after="0" w:line="240" w:lineRule="auto"/>
              <w:jc w:val="center"/>
            </w:pPr>
            <w:r>
              <w:rPr>
                <w:rFonts w:ascii="Times New Roman" w:eastAsia="宋体" w:hAnsi="Times New Roman" w:cs="Times New Roman"/>
                <w:sz w:val="20"/>
              </w:rPr>
              <w:t>1.2s</w:t>
            </w:r>
          </w:p>
        </w:tc>
        <w:tc>
          <w:tcPr>
            <w:tcW w:w="1678" w:type="dxa"/>
            <w:tcBorders>
              <w:top w:val="nil"/>
              <w:left w:val="nil"/>
              <w:bottom w:val="nil"/>
              <w:right w:val="nil"/>
            </w:tcBorders>
            <w:tcMar>
              <w:top w:w="70" w:type="dxa"/>
              <w:left w:w="90" w:type="dxa"/>
              <w:bottom w:w="70" w:type="dxa"/>
              <w:right w:w="90" w:type="dxa"/>
            </w:tcMar>
            <w:vAlign w:val="center"/>
          </w:tcPr>
          <w:p w14:paraId="384DCEEF" w14:textId="77777777" w:rsidR="00A44E49" w:rsidRDefault="00A44E49" w:rsidP="00A44E49">
            <w:pPr>
              <w:spacing w:after="0" w:line="240" w:lineRule="auto"/>
              <w:jc w:val="center"/>
            </w:pPr>
            <w:r>
              <w:rPr>
                <w:rFonts w:ascii="Times New Roman" w:eastAsia="宋体" w:hAnsi="Times New Roman" w:cs="Times New Roman"/>
                <w:sz w:val="20"/>
              </w:rPr>
              <w:t>83</w:t>
            </w:r>
          </w:p>
        </w:tc>
        <w:tc>
          <w:tcPr>
            <w:tcW w:w="1985" w:type="dxa"/>
            <w:tcBorders>
              <w:top w:val="nil"/>
              <w:left w:val="nil"/>
              <w:bottom w:val="nil"/>
              <w:right w:val="nil"/>
            </w:tcBorders>
            <w:tcMar>
              <w:top w:w="70" w:type="dxa"/>
              <w:left w:w="90" w:type="dxa"/>
              <w:bottom w:w="70" w:type="dxa"/>
              <w:right w:w="90" w:type="dxa"/>
            </w:tcMar>
            <w:vAlign w:val="center"/>
          </w:tcPr>
          <w:p w14:paraId="1C087E45" w14:textId="77777777" w:rsidR="00A44E49" w:rsidRDefault="00A44E49" w:rsidP="00A44E49">
            <w:pPr>
              <w:spacing w:after="0" w:line="240" w:lineRule="auto"/>
              <w:jc w:val="center"/>
            </w:pPr>
            <w:r>
              <w:rPr>
                <w:rFonts w:ascii="Times New Roman" w:eastAsia="宋体" w:hAnsi="Times New Roman" w:cs="Times New Roman"/>
                <w:sz w:val="20"/>
              </w:rPr>
              <w:t>1%</w:t>
            </w:r>
          </w:p>
        </w:tc>
      </w:tr>
      <w:tr w:rsidR="00A44E49" w14:paraId="3EEBB40E"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2787D7DA" w14:textId="77777777" w:rsidR="00A44E49" w:rsidRDefault="00A44E49" w:rsidP="00A44E49">
            <w:pPr>
              <w:spacing w:after="0" w:line="240" w:lineRule="auto"/>
              <w:jc w:val="center"/>
            </w:pPr>
            <w:r>
              <w:rPr>
                <w:rFonts w:ascii="Times New Roman" w:eastAsia="宋体" w:hAnsi="Times New Roman" w:cs="Times New Roman"/>
                <w:sz w:val="20"/>
              </w:rPr>
              <w:t>200</w:t>
            </w:r>
          </w:p>
        </w:tc>
        <w:tc>
          <w:tcPr>
            <w:tcW w:w="1678" w:type="dxa"/>
            <w:tcBorders>
              <w:top w:val="nil"/>
              <w:left w:val="nil"/>
              <w:bottom w:val="nil"/>
              <w:right w:val="nil"/>
            </w:tcBorders>
            <w:tcMar>
              <w:top w:w="70" w:type="dxa"/>
              <w:left w:w="90" w:type="dxa"/>
              <w:bottom w:w="70" w:type="dxa"/>
              <w:right w:w="90" w:type="dxa"/>
            </w:tcMar>
            <w:vAlign w:val="center"/>
          </w:tcPr>
          <w:p w14:paraId="2170886F" w14:textId="77777777" w:rsidR="00A44E49" w:rsidRDefault="00A44E49" w:rsidP="00A44E49">
            <w:pPr>
              <w:spacing w:after="0" w:line="240" w:lineRule="auto"/>
              <w:jc w:val="center"/>
            </w:pPr>
            <w:r>
              <w:rPr>
                <w:rFonts w:ascii="Times New Roman" w:eastAsia="宋体" w:hAnsi="Times New Roman" w:cs="Times New Roman"/>
                <w:sz w:val="20"/>
              </w:rPr>
              <w:t>2.6s</w:t>
            </w:r>
          </w:p>
        </w:tc>
        <w:tc>
          <w:tcPr>
            <w:tcW w:w="1678" w:type="dxa"/>
            <w:tcBorders>
              <w:top w:val="nil"/>
              <w:left w:val="nil"/>
              <w:bottom w:val="nil"/>
              <w:right w:val="nil"/>
            </w:tcBorders>
            <w:tcMar>
              <w:top w:w="70" w:type="dxa"/>
              <w:left w:w="90" w:type="dxa"/>
              <w:bottom w:w="70" w:type="dxa"/>
              <w:right w:w="90" w:type="dxa"/>
            </w:tcMar>
            <w:vAlign w:val="center"/>
          </w:tcPr>
          <w:p w14:paraId="752ED3AD" w14:textId="77777777" w:rsidR="00A44E49" w:rsidRDefault="00A44E49" w:rsidP="00A44E49">
            <w:pPr>
              <w:spacing w:after="0" w:line="240" w:lineRule="auto"/>
              <w:jc w:val="center"/>
            </w:pPr>
            <w:r>
              <w:rPr>
                <w:rFonts w:ascii="Times New Roman" w:eastAsia="宋体" w:hAnsi="Times New Roman" w:cs="Times New Roman"/>
                <w:sz w:val="20"/>
              </w:rPr>
              <w:t>91</w:t>
            </w:r>
          </w:p>
        </w:tc>
        <w:tc>
          <w:tcPr>
            <w:tcW w:w="1985" w:type="dxa"/>
            <w:tcBorders>
              <w:top w:val="nil"/>
              <w:left w:val="nil"/>
              <w:bottom w:val="nil"/>
              <w:right w:val="nil"/>
            </w:tcBorders>
            <w:tcMar>
              <w:top w:w="70" w:type="dxa"/>
              <w:left w:w="90" w:type="dxa"/>
              <w:bottom w:w="70" w:type="dxa"/>
              <w:right w:w="90" w:type="dxa"/>
            </w:tcMar>
            <w:vAlign w:val="center"/>
          </w:tcPr>
          <w:p w14:paraId="207B8D62" w14:textId="77777777" w:rsidR="00A44E49" w:rsidRDefault="00A44E49" w:rsidP="00A44E49">
            <w:pPr>
              <w:spacing w:after="0" w:line="240" w:lineRule="auto"/>
              <w:jc w:val="center"/>
            </w:pPr>
            <w:r>
              <w:rPr>
                <w:rFonts w:ascii="Times New Roman" w:eastAsia="宋体" w:hAnsi="Times New Roman" w:cs="Times New Roman"/>
                <w:sz w:val="20"/>
              </w:rPr>
              <w:t>3%</w:t>
            </w:r>
          </w:p>
        </w:tc>
      </w:tr>
      <w:tr w:rsidR="00A44E49" w14:paraId="3BCC2F79" w14:textId="77777777" w:rsidTr="00A230DB">
        <w:trPr>
          <w:cantSplit/>
          <w:jc w:val="center"/>
        </w:trPr>
        <w:tc>
          <w:tcPr>
            <w:tcW w:w="2574" w:type="dxa"/>
            <w:tcBorders>
              <w:top w:val="nil"/>
              <w:left w:val="nil"/>
              <w:bottom w:val="single" w:sz="8" w:space="0" w:color="000000"/>
              <w:right w:val="nil"/>
            </w:tcBorders>
            <w:tcMar>
              <w:top w:w="70" w:type="dxa"/>
              <w:left w:w="90" w:type="dxa"/>
              <w:bottom w:w="70" w:type="dxa"/>
              <w:right w:w="90" w:type="dxa"/>
            </w:tcMar>
            <w:vAlign w:val="center"/>
          </w:tcPr>
          <w:p w14:paraId="7367538D" w14:textId="77777777" w:rsidR="00A44E49" w:rsidRDefault="00A44E49" w:rsidP="00A44E49">
            <w:pPr>
              <w:spacing w:after="0" w:line="240" w:lineRule="auto"/>
              <w:jc w:val="center"/>
            </w:pPr>
            <w:r>
              <w:rPr>
                <w:rFonts w:ascii="Times New Roman" w:eastAsia="宋体" w:hAnsi="Times New Roman" w:cs="Times New Roman"/>
                <w:sz w:val="20"/>
              </w:rPr>
              <w:t>300</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5DFD3996" w14:textId="77777777" w:rsidR="00A44E49" w:rsidRDefault="00A44E49" w:rsidP="00A44E49">
            <w:pPr>
              <w:spacing w:after="0" w:line="240" w:lineRule="auto"/>
              <w:jc w:val="center"/>
            </w:pPr>
            <w:r>
              <w:rPr>
                <w:rFonts w:ascii="Times New Roman" w:eastAsia="宋体" w:hAnsi="Times New Roman" w:cs="Times New Roman"/>
                <w:sz w:val="20"/>
              </w:rPr>
              <w:t>4.1s</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569728F3" w14:textId="77777777" w:rsidR="00A44E49" w:rsidRDefault="00A44E49" w:rsidP="00A44E49">
            <w:pPr>
              <w:spacing w:after="0" w:line="240" w:lineRule="auto"/>
              <w:jc w:val="center"/>
            </w:pPr>
            <w:r>
              <w:rPr>
                <w:rFonts w:ascii="Times New Roman" w:eastAsia="宋体" w:hAnsi="Times New Roman" w:cs="Times New Roman"/>
                <w:sz w:val="20"/>
              </w:rPr>
              <w:t>88</w:t>
            </w:r>
          </w:p>
        </w:tc>
        <w:tc>
          <w:tcPr>
            <w:tcW w:w="1985" w:type="dxa"/>
            <w:tcBorders>
              <w:top w:val="nil"/>
              <w:left w:val="nil"/>
              <w:bottom w:val="single" w:sz="8" w:space="0" w:color="000000"/>
              <w:right w:val="nil"/>
            </w:tcBorders>
            <w:tcMar>
              <w:top w:w="70" w:type="dxa"/>
              <w:left w:w="90" w:type="dxa"/>
              <w:bottom w:w="70" w:type="dxa"/>
              <w:right w:w="90" w:type="dxa"/>
            </w:tcMar>
            <w:vAlign w:val="center"/>
          </w:tcPr>
          <w:p w14:paraId="000ADCFB" w14:textId="77777777" w:rsidR="00A44E49" w:rsidRDefault="00A44E49" w:rsidP="00A44E49">
            <w:pPr>
              <w:spacing w:after="0" w:line="240" w:lineRule="auto"/>
              <w:jc w:val="center"/>
            </w:pPr>
            <w:r>
              <w:rPr>
                <w:rFonts w:ascii="Times New Roman" w:eastAsia="宋体" w:hAnsi="Times New Roman" w:cs="Times New Roman"/>
                <w:sz w:val="20"/>
              </w:rPr>
              <w:t>6%</w:t>
            </w:r>
          </w:p>
        </w:tc>
      </w:tr>
    </w:tbl>
    <w:p w14:paraId="234607D5" w14:textId="77777777" w:rsidR="00251FE4" w:rsidRDefault="00251FE4"/>
    <w:p w14:paraId="50A73372" w14:textId="77777777" w:rsidR="00251FE4" w:rsidRDefault="00000000">
      <w:pPr>
        <w:pStyle w:val="ThesisHeading3"/>
      </w:pPr>
      <w:r>
        <w:t xml:space="preserve">5.3.3 </w:t>
      </w:r>
      <w:r>
        <w:t>资源利用率测试</w:t>
      </w:r>
    </w:p>
    <w:p w14:paraId="396D77AD" w14:textId="77777777" w:rsidR="00251FE4" w:rsidRDefault="00000000">
      <w:pPr>
        <w:pStyle w:val="ThesisBody"/>
        <w:rPr>
          <w:lang w:eastAsia="zh-CN"/>
        </w:rPr>
      </w:pPr>
      <w:r>
        <w:rPr>
          <w:lang w:eastAsia="zh-CN"/>
        </w:rPr>
        <w:t>资源利用率测试用于观察系统持续运行时的占用情况，结果见表</w:t>
      </w:r>
      <w:r>
        <w:rPr>
          <w:lang w:eastAsia="zh-CN"/>
        </w:rPr>
        <w:t>5.5</w:t>
      </w:r>
      <w:r>
        <w:rPr>
          <w:lang w:eastAsia="zh-CN"/>
        </w:rPr>
        <w:t>。整体看下来，当前原型在资源占用方面比较平稳，能够满足毕业设计阶段的展示和测试需求，也说明前后端与异步模块之间的配合没有出现特别明显的资源瓶颈。</w:t>
      </w:r>
    </w:p>
    <w:p w14:paraId="37950AD4" w14:textId="77777777" w:rsidR="00251FE4" w:rsidRDefault="00000000">
      <w:pPr>
        <w:pStyle w:val="ThesisCaption"/>
        <w:keepNext/>
        <w:spacing w:after="60"/>
      </w:pPr>
      <w:r>
        <w:t>表</w:t>
      </w:r>
      <w:r>
        <w:t xml:space="preserve">5.5 </w:t>
      </w:r>
      <w:proofErr w:type="spellStart"/>
      <w:r>
        <w:t>资源利用率统计</w:t>
      </w:r>
      <w:proofErr w:type="spellEnd"/>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574"/>
        <w:gridCol w:w="1678"/>
        <w:gridCol w:w="1678"/>
        <w:gridCol w:w="1985"/>
      </w:tblGrid>
      <w:tr w:rsidR="00764EAE" w14:paraId="042E116C" w14:textId="77777777" w:rsidTr="00A230DB">
        <w:trPr>
          <w:cantSplit/>
          <w:jc w:val="center"/>
        </w:trPr>
        <w:tc>
          <w:tcPr>
            <w:tcW w:w="2574" w:type="dxa"/>
            <w:tcBorders>
              <w:top w:val="nil"/>
              <w:left w:val="nil"/>
              <w:bottom w:val="single" w:sz="8" w:space="0" w:color="000000"/>
              <w:right w:val="nil"/>
            </w:tcBorders>
            <w:tcMar>
              <w:top w:w="70" w:type="dxa"/>
              <w:left w:w="90" w:type="dxa"/>
              <w:bottom w:w="70" w:type="dxa"/>
              <w:right w:w="90" w:type="dxa"/>
            </w:tcMar>
            <w:vAlign w:val="center"/>
          </w:tcPr>
          <w:p w14:paraId="6BCD3ED4" w14:textId="77777777" w:rsidR="00764EAE" w:rsidRDefault="00764EAE" w:rsidP="00764EAE">
            <w:pPr>
              <w:spacing w:after="0" w:line="240" w:lineRule="auto"/>
              <w:jc w:val="center"/>
            </w:pPr>
            <w:proofErr w:type="spellStart"/>
            <w:r>
              <w:rPr>
                <w:rFonts w:ascii="Times New Roman" w:eastAsia="宋体" w:hAnsi="Times New Roman" w:cs="Times New Roman" w:hint="eastAsia"/>
                <w:b/>
                <w:sz w:val="20"/>
              </w:rPr>
              <w:t>资源类型</w:t>
            </w:r>
            <w:proofErr w:type="spellEnd"/>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3BF046B9" w14:textId="77777777" w:rsidR="00764EAE" w:rsidRDefault="00764EAE" w:rsidP="00764EAE">
            <w:pPr>
              <w:spacing w:after="0" w:line="240" w:lineRule="auto"/>
              <w:jc w:val="center"/>
            </w:pPr>
            <w:proofErr w:type="spellStart"/>
            <w:r>
              <w:rPr>
                <w:rFonts w:ascii="Times New Roman" w:eastAsia="宋体" w:hAnsi="Times New Roman" w:cs="Times New Roman"/>
                <w:b/>
                <w:sz w:val="20"/>
              </w:rPr>
              <w:t>平均使用率</w:t>
            </w:r>
            <w:proofErr w:type="spellEnd"/>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0BD5FCDB" w14:textId="77777777" w:rsidR="00764EAE" w:rsidRDefault="00764EAE" w:rsidP="00764EAE">
            <w:pPr>
              <w:spacing w:after="0" w:line="240" w:lineRule="auto"/>
              <w:jc w:val="center"/>
            </w:pPr>
            <w:proofErr w:type="spellStart"/>
            <w:r>
              <w:rPr>
                <w:rFonts w:ascii="Times New Roman" w:eastAsia="宋体" w:hAnsi="Times New Roman" w:cs="Times New Roman"/>
                <w:b/>
                <w:sz w:val="20"/>
              </w:rPr>
              <w:t>峰</w:t>
            </w:r>
            <w:r>
              <w:rPr>
                <w:rFonts w:ascii="Times New Roman" w:eastAsia="宋体" w:hAnsi="Times New Roman" w:cs="Times New Roman" w:hint="eastAsia"/>
                <w:b/>
                <w:sz w:val="20"/>
              </w:rPr>
              <w:t>值使用率</w:t>
            </w:r>
            <w:proofErr w:type="spellEnd"/>
          </w:p>
        </w:tc>
        <w:tc>
          <w:tcPr>
            <w:tcW w:w="1985" w:type="dxa"/>
            <w:tcBorders>
              <w:top w:val="nil"/>
              <w:left w:val="nil"/>
              <w:bottom w:val="single" w:sz="8" w:space="0" w:color="000000"/>
              <w:right w:val="nil"/>
            </w:tcBorders>
            <w:tcMar>
              <w:top w:w="70" w:type="dxa"/>
              <w:left w:w="90" w:type="dxa"/>
              <w:bottom w:w="70" w:type="dxa"/>
              <w:right w:w="90" w:type="dxa"/>
            </w:tcMar>
            <w:vAlign w:val="center"/>
          </w:tcPr>
          <w:p w14:paraId="2B520246" w14:textId="77777777" w:rsidR="00764EAE" w:rsidRDefault="00764EAE" w:rsidP="00764EAE">
            <w:pPr>
              <w:spacing w:after="0" w:line="240" w:lineRule="auto"/>
              <w:jc w:val="center"/>
            </w:pPr>
            <w:proofErr w:type="spellStart"/>
            <w:r>
              <w:rPr>
                <w:rFonts w:ascii="Times New Roman" w:eastAsia="宋体" w:hAnsi="Times New Roman" w:cs="Times New Roman"/>
                <w:b/>
                <w:sz w:val="20"/>
              </w:rPr>
              <w:t>最低使用率</w:t>
            </w:r>
            <w:proofErr w:type="spellEnd"/>
          </w:p>
        </w:tc>
      </w:tr>
      <w:tr w:rsidR="00764EAE" w14:paraId="51A98D96"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765F157A" w14:textId="77777777" w:rsidR="00764EAE" w:rsidRDefault="00764EAE" w:rsidP="00764EAE">
            <w:pPr>
              <w:spacing w:after="0" w:line="240" w:lineRule="auto"/>
              <w:jc w:val="center"/>
            </w:pPr>
            <w:r>
              <w:rPr>
                <w:rFonts w:ascii="Times New Roman" w:eastAsia="宋体" w:hAnsi="Times New Roman" w:cs="Times New Roman"/>
                <w:sz w:val="20"/>
              </w:rPr>
              <w:t>CPU</w:t>
            </w:r>
          </w:p>
        </w:tc>
        <w:tc>
          <w:tcPr>
            <w:tcW w:w="1678" w:type="dxa"/>
            <w:tcBorders>
              <w:top w:val="nil"/>
              <w:left w:val="nil"/>
              <w:bottom w:val="nil"/>
              <w:right w:val="nil"/>
            </w:tcBorders>
            <w:tcMar>
              <w:top w:w="70" w:type="dxa"/>
              <w:left w:w="90" w:type="dxa"/>
              <w:bottom w:w="70" w:type="dxa"/>
              <w:right w:w="90" w:type="dxa"/>
            </w:tcMar>
            <w:vAlign w:val="center"/>
          </w:tcPr>
          <w:p w14:paraId="38C7E0D5" w14:textId="77777777" w:rsidR="00764EAE" w:rsidRDefault="00764EAE" w:rsidP="00764EAE">
            <w:pPr>
              <w:spacing w:after="0" w:line="240" w:lineRule="auto"/>
              <w:jc w:val="center"/>
            </w:pPr>
            <w:r>
              <w:rPr>
                <w:rFonts w:ascii="Times New Roman" w:eastAsia="宋体" w:hAnsi="Times New Roman" w:cs="Times New Roman"/>
                <w:sz w:val="20"/>
              </w:rPr>
              <w:t>45%</w:t>
            </w:r>
          </w:p>
        </w:tc>
        <w:tc>
          <w:tcPr>
            <w:tcW w:w="1678" w:type="dxa"/>
            <w:tcBorders>
              <w:top w:val="nil"/>
              <w:left w:val="nil"/>
              <w:bottom w:val="nil"/>
              <w:right w:val="nil"/>
            </w:tcBorders>
            <w:tcMar>
              <w:top w:w="70" w:type="dxa"/>
              <w:left w:w="90" w:type="dxa"/>
              <w:bottom w:w="70" w:type="dxa"/>
              <w:right w:w="90" w:type="dxa"/>
            </w:tcMar>
            <w:vAlign w:val="center"/>
          </w:tcPr>
          <w:p w14:paraId="67091A6D" w14:textId="77777777" w:rsidR="00764EAE" w:rsidRDefault="00764EAE" w:rsidP="00764EAE">
            <w:pPr>
              <w:spacing w:after="0" w:line="240" w:lineRule="auto"/>
              <w:jc w:val="center"/>
            </w:pPr>
            <w:r>
              <w:rPr>
                <w:rFonts w:ascii="Times New Roman" w:eastAsia="宋体" w:hAnsi="Times New Roman" w:cs="Times New Roman"/>
                <w:sz w:val="20"/>
              </w:rPr>
              <w:t>78%</w:t>
            </w:r>
          </w:p>
        </w:tc>
        <w:tc>
          <w:tcPr>
            <w:tcW w:w="1985" w:type="dxa"/>
            <w:tcBorders>
              <w:top w:val="nil"/>
              <w:left w:val="nil"/>
              <w:bottom w:val="nil"/>
              <w:right w:val="nil"/>
            </w:tcBorders>
            <w:tcMar>
              <w:top w:w="70" w:type="dxa"/>
              <w:left w:w="90" w:type="dxa"/>
              <w:bottom w:w="70" w:type="dxa"/>
              <w:right w:w="90" w:type="dxa"/>
            </w:tcMar>
            <w:vAlign w:val="center"/>
          </w:tcPr>
          <w:p w14:paraId="6347B9A3" w14:textId="77777777" w:rsidR="00764EAE" w:rsidRDefault="00764EAE" w:rsidP="00764EAE">
            <w:pPr>
              <w:spacing w:after="0" w:line="240" w:lineRule="auto"/>
              <w:jc w:val="center"/>
            </w:pPr>
            <w:r>
              <w:rPr>
                <w:rFonts w:ascii="Times New Roman" w:eastAsia="宋体" w:hAnsi="Times New Roman" w:cs="Times New Roman"/>
                <w:sz w:val="20"/>
              </w:rPr>
              <w:t>12%</w:t>
            </w:r>
          </w:p>
        </w:tc>
      </w:tr>
      <w:tr w:rsidR="00764EAE" w14:paraId="69A1A7F6"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70A9987E" w14:textId="77777777" w:rsidR="00764EAE" w:rsidRDefault="00764EAE" w:rsidP="00764EAE">
            <w:pPr>
              <w:spacing w:after="0" w:line="240" w:lineRule="auto"/>
              <w:jc w:val="center"/>
            </w:pPr>
            <w:proofErr w:type="spellStart"/>
            <w:r>
              <w:rPr>
                <w:rFonts w:ascii="Times New Roman" w:eastAsia="宋体" w:hAnsi="Times New Roman" w:cs="Times New Roman"/>
                <w:sz w:val="20"/>
              </w:rPr>
              <w:t>内存</w:t>
            </w:r>
            <w:proofErr w:type="spellEnd"/>
          </w:p>
        </w:tc>
        <w:tc>
          <w:tcPr>
            <w:tcW w:w="1678" w:type="dxa"/>
            <w:tcBorders>
              <w:top w:val="nil"/>
              <w:left w:val="nil"/>
              <w:bottom w:val="nil"/>
              <w:right w:val="nil"/>
            </w:tcBorders>
            <w:tcMar>
              <w:top w:w="70" w:type="dxa"/>
              <w:left w:w="90" w:type="dxa"/>
              <w:bottom w:w="70" w:type="dxa"/>
              <w:right w:w="90" w:type="dxa"/>
            </w:tcMar>
            <w:vAlign w:val="center"/>
          </w:tcPr>
          <w:p w14:paraId="354C1448" w14:textId="77777777" w:rsidR="00764EAE" w:rsidRDefault="00764EAE" w:rsidP="00764EAE">
            <w:pPr>
              <w:spacing w:after="0" w:line="240" w:lineRule="auto"/>
              <w:jc w:val="center"/>
            </w:pPr>
            <w:r>
              <w:rPr>
                <w:rFonts w:ascii="Times New Roman" w:eastAsia="宋体" w:hAnsi="Times New Roman" w:cs="Times New Roman"/>
                <w:sz w:val="20"/>
              </w:rPr>
              <w:t>62%</w:t>
            </w:r>
          </w:p>
        </w:tc>
        <w:tc>
          <w:tcPr>
            <w:tcW w:w="1678" w:type="dxa"/>
            <w:tcBorders>
              <w:top w:val="nil"/>
              <w:left w:val="nil"/>
              <w:bottom w:val="nil"/>
              <w:right w:val="nil"/>
            </w:tcBorders>
            <w:tcMar>
              <w:top w:w="70" w:type="dxa"/>
              <w:left w:w="90" w:type="dxa"/>
              <w:bottom w:w="70" w:type="dxa"/>
              <w:right w:w="90" w:type="dxa"/>
            </w:tcMar>
            <w:vAlign w:val="center"/>
          </w:tcPr>
          <w:p w14:paraId="42B2E765" w14:textId="77777777" w:rsidR="00764EAE" w:rsidRDefault="00764EAE" w:rsidP="00764EAE">
            <w:pPr>
              <w:spacing w:after="0" w:line="240" w:lineRule="auto"/>
              <w:jc w:val="center"/>
            </w:pPr>
            <w:r>
              <w:rPr>
                <w:rFonts w:ascii="Times New Roman" w:eastAsia="宋体" w:hAnsi="Times New Roman" w:cs="Times New Roman"/>
                <w:sz w:val="20"/>
              </w:rPr>
              <w:t>85%</w:t>
            </w:r>
          </w:p>
        </w:tc>
        <w:tc>
          <w:tcPr>
            <w:tcW w:w="1985" w:type="dxa"/>
            <w:tcBorders>
              <w:top w:val="nil"/>
              <w:left w:val="nil"/>
              <w:bottom w:val="nil"/>
              <w:right w:val="nil"/>
            </w:tcBorders>
            <w:tcMar>
              <w:top w:w="70" w:type="dxa"/>
              <w:left w:w="90" w:type="dxa"/>
              <w:bottom w:w="70" w:type="dxa"/>
              <w:right w:w="90" w:type="dxa"/>
            </w:tcMar>
            <w:vAlign w:val="center"/>
          </w:tcPr>
          <w:p w14:paraId="6463F457" w14:textId="77777777" w:rsidR="00764EAE" w:rsidRDefault="00764EAE" w:rsidP="00764EAE">
            <w:pPr>
              <w:spacing w:after="0" w:line="240" w:lineRule="auto"/>
              <w:jc w:val="center"/>
            </w:pPr>
            <w:r>
              <w:rPr>
                <w:rFonts w:ascii="Times New Roman" w:eastAsia="宋体" w:hAnsi="Times New Roman" w:cs="Times New Roman"/>
                <w:sz w:val="20"/>
              </w:rPr>
              <w:t>35%</w:t>
            </w:r>
          </w:p>
        </w:tc>
      </w:tr>
      <w:tr w:rsidR="00764EAE" w14:paraId="747DE8D4" w14:textId="77777777" w:rsidTr="00A230DB">
        <w:trPr>
          <w:cantSplit/>
          <w:jc w:val="center"/>
        </w:trPr>
        <w:tc>
          <w:tcPr>
            <w:tcW w:w="2574" w:type="dxa"/>
            <w:tcBorders>
              <w:top w:val="nil"/>
              <w:left w:val="nil"/>
              <w:bottom w:val="nil"/>
              <w:right w:val="nil"/>
            </w:tcBorders>
            <w:tcMar>
              <w:top w:w="70" w:type="dxa"/>
              <w:left w:w="90" w:type="dxa"/>
              <w:bottom w:w="70" w:type="dxa"/>
              <w:right w:w="90" w:type="dxa"/>
            </w:tcMar>
            <w:vAlign w:val="center"/>
          </w:tcPr>
          <w:p w14:paraId="79B579F5" w14:textId="77777777" w:rsidR="00764EAE" w:rsidRDefault="00764EAE" w:rsidP="00764EAE">
            <w:pPr>
              <w:spacing w:after="0" w:line="240" w:lineRule="auto"/>
              <w:jc w:val="center"/>
            </w:pPr>
            <w:proofErr w:type="spellStart"/>
            <w:r>
              <w:rPr>
                <w:rFonts w:ascii="Times New Roman" w:eastAsia="宋体" w:hAnsi="Times New Roman" w:cs="Times New Roman"/>
                <w:sz w:val="20"/>
              </w:rPr>
              <w:t>磁</w:t>
            </w:r>
            <w:r>
              <w:rPr>
                <w:rFonts w:ascii="Times New Roman" w:eastAsia="宋体" w:hAnsi="Times New Roman" w:cs="Times New Roman" w:hint="eastAsia"/>
                <w:sz w:val="20"/>
              </w:rPr>
              <w:t>盘</w:t>
            </w:r>
            <w:r>
              <w:rPr>
                <w:rFonts w:ascii="Times New Roman" w:eastAsia="宋体" w:hAnsi="Times New Roman" w:cs="Times New Roman"/>
                <w:sz w:val="20"/>
              </w:rPr>
              <w:t>I</w:t>
            </w:r>
            <w:proofErr w:type="spellEnd"/>
            <w:r>
              <w:rPr>
                <w:rFonts w:ascii="Times New Roman" w:eastAsia="宋体" w:hAnsi="Times New Roman" w:cs="Times New Roman"/>
                <w:sz w:val="20"/>
              </w:rPr>
              <w:t>/O</w:t>
            </w:r>
          </w:p>
        </w:tc>
        <w:tc>
          <w:tcPr>
            <w:tcW w:w="1678" w:type="dxa"/>
            <w:tcBorders>
              <w:top w:val="nil"/>
              <w:left w:val="nil"/>
              <w:bottom w:val="nil"/>
              <w:right w:val="nil"/>
            </w:tcBorders>
            <w:tcMar>
              <w:top w:w="70" w:type="dxa"/>
              <w:left w:w="90" w:type="dxa"/>
              <w:bottom w:w="70" w:type="dxa"/>
              <w:right w:w="90" w:type="dxa"/>
            </w:tcMar>
            <w:vAlign w:val="center"/>
          </w:tcPr>
          <w:p w14:paraId="421493EE" w14:textId="77777777" w:rsidR="00764EAE" w:rsidRDefault="00764EAE" w:rsidP="00764EAE">
            <w:pPr>
              <w:spacing w:after="0" w:line="240" w:lineRule="auto"/>
              <w:jc w:val="center"/>
            </w:pPr>
            <w:r>
              <w:rPr>
                <w:rFonts w:ascii="Times New Roman" w:eastAsia="宋体" w:hAnsi="Times New Roman" w:cs="Times New Roman"/>
                <w:sz w:val="20"/>
              </w:rPr>
              <w:t>23%</w:t>
            </w:r>
          </w:p>
        </w:tc>
        <w:tc>
          <w:tcPr>
            <w:tcW w:w="1678" w:type="dxa"/>
            <w:tcBorders>
              <w:top w:val="nil"/>
              <w:left w:val="nil"/>
              <w:bottom w:val="nil"/>
              <w:right w:val="nil"/>
            </w:tcBorders>
            <w:tcMar>
              <w:top w:w="70" w:type="dxa"/>
              <w:left w:w="90" w:type="dxa"/>
              <w:bottom w:w="70" w:type="dxa"/>
              <w:right w:w="90" w:type="dxa"/>
            </w:tcMar>
            <w:vAlign w:val="center"/>
          </w:tcPr>
          <w:p w14:paraId="2A7BE8E7" w14:textId="77777777" w:rsidR="00764EAE" w:rsidRDefault="00764EAE" w:rsidP="00764EAE">
            <w:pPr>
              <w:spacing w:after="0" w:line="240" w:lineRule="auto"/>
              <w:jc w:val="center"/>
            </w:pPr>
            <w:r>
              <w:rPr>
                <w:rFonts w:ascii="Times New Roman" w:eastAsia="宋体" w:hAnsi="Times New Roman" w:cs="Times New Roman"/>
                <w:sz w:val="20"/>
              </w:rPr>
              <w:t>45%</w:t>
            </w:r>
          </w:p>
        </w:tc>
        <w:tc>
          <w:tcPr>
            <w:tcW w:w="1985" w:type="dxa"/>
            <w:tcBorders>
              <w:top w:val="nil"/>
              <w:left w:val="nil"/>
              <w:bottom w:val="nil"/>
              <w:right w:val="nil"/>
            </w:tcBorders>
            <w:tcMar>
              <w:top w:w="70" w:type="dxa"/>
              <w:left w:w="90" w:type="dxa"/>
              <w:bottom w:w="70" w:type="dxa"/>
              <w:right w:w="90" w:type="dxa"/>
            </w:tcMar>
            <w:vAlign w:val="center"/>
          </w:tcPr>
          <w:p w14:paraId="6EA2BEC8" w14:textId="77777777" w:rsidR="00764EAE" w:rsidRDefault="00764EAE" w:rsidP="00764EAE">
            <w:pPr>
              <w:spacing w:after="0" w:line="240" w:lineRule="auto"/>
              <w:jc w:val="center"/>
            </w:pPr>
            <w:r>
              <w:rPr>
                <w:rFonts w:ascii="Times New Roman" w:eastAsia="宋体" w:hAnsi="Times New Roman" w:cs="Times New Roman"/>
                <w:sz w:val="20"/>
              </w:rPr>
              <w:t>5%</w:t>
            </w:r>
          </w:p>
        </w:tc>
      </w:tr>
      <w:tr w:rsidR="00764EAE" w14:paraId="372EC7C1" w14:textId="77777777" w:rsidTr="00A230DB">
        <w:trPr>
          <w:cantSplit/>
          <w:jc w:val="center"/>
        </w:trPr>
        <w:tc>
          <w:tcPr>
            <w:tcW w:w="2574" w:type="dxa"/>
            <w:tcBorders>
              <w:top w:val="nil"/>
              <w:left w:val="nil"/>
              <w:bottom w:val="single" w:sz="8" w:space="0" w:color="000000"/>
              <w:right w:val="nil"/>
            </w:tcBorders>
            <w:tcMar>
              <w:top w:w="70" w:type="dxa"/>
              <w:left w:w="90" w:type="dxa"/>
              <w:bottom w:w="70" w:type="dxa"/>
              <w:right w:w="90" w:type="dxa"/>
            </w:tcMar>
            <w:vAlign w:val="center"/>
          </w:tcPr>
          <w:p w14:paraId="1D59F5B1" w14:textId="77777777" w:rsidR="00764EAE" w:rsidRDefault="00764EAE" w:rsidP="00764EAE">
            <w:pPr>
              <w:spacing w:after="0" w:line="240" w:lineRule="auto"/>
              <w:jc w:val="center"/>
            </w:pPr>
            <w:proofErr w:type="spellStart"/>
            <w:r>
              <w:rPr>
                <w:rFonts w:ascii="Times New Roman" w:eastAsia="宋体" w:hAnsi="Times New Roman" w:cs="Times New Roman"/>
                <w:sz w:val="20"/>
              </w:rPr>
              <w:t>网</w:t>
            </w:r>
            <w:r>
              <w:rPr>
                <w:rFonts w:ascii="Times New Roman" w:eastAsia="宋体" w:hAnsi="Times New Roman" w:cs="Times New Roman" w:hint="eastAsia"/>
                <w:sz w:val="20"/>
              </w:rPr>
              <w:t>络</w:t>
            </w:r>
            <w:r>
              <w:rPr>
                <w:rFonts w:ascii="Times New Roman" w:eastAsia="宋体" w:hAnsi="Times New Roman" w:cs="Times New Roman"/>
                <w:sz w:val="20"/>
              </w:rPr>
              <w:t>I</w:t>
            </w:r>
            <w:proofErr w:type="spellEnd"/>
            <w:r>
              <w:rPr>
                <w:rFonts w:ascii="Times New Roman" w:eastAsia="宋体" w:hAnsi="Times New Roman" w:cs="Times New Roman"/>
                <w:sz w:val="20"/>
              </w:rPr>
              <w:t>/O</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1F3357B3" w14:textId="77777777" w:rsidR="00764EAE" w:rsidRDefault="00764EAE" w:rsidP="00764EAE">
            <w:pPr>
              <w:spacing w:after="0" w:line="240" w:lineRule="auto"/>
              <w:jc w:val="center"/>
            </w:pPr>
            <w:r>
              <w:rPr>
                <w:rFonts w:ascii="Times New Roman" w:eastAsia="宋体" w:hAnsi="Times New Roman" w:cs="Times New Roman"/>
                <w:sz w:val="20"/>
              </w:rPr>
              <w:t>18%</w:t>
            </w:r>
          </w:p>
        </w:tc>
        <w:tc>
          <w:tcPr>
            <w:tcW w:w="1678" w:type="dxa"/>
            <w:tcBorders>
              <w:top w:val="nil"/>
              <w:left w:val="nil"/>
              <w:bottom w:val="single" w:sz="8" w:space="0" w:color="000000"/>
              <w:right w:val="nil"/>
            </w:tcBorders>
            <w:tcMar>
              <w:top w:w="70" w:type="dxa"/>
              <w:left w:w="90" w:type="dxa"/>
              <w:bottom w:w="70" w:type="dxa"/>
              <w:right w:w="90" w:type="dxa"/>
            </w:tcMar>
            <w:vAlign w:val="center"/>
          </w:tcPr>
          <w:p w14:paraId="0FB8440C" w14:textId="77777777" w:rsidR="00764EAE" w:rsidRDefault="00764EAE" w:rsidP="00764EAE">
            <w:pPr>
              <w:spacing w:after="0" w:line="240" w:lineRule="auto"/>
              <w:jc w:val="center"/>
            </w:pPr>
            <w:r>
              <w:rPr>
                <w:rFonts w:ascii="Times New Roman" w:eastAsia="宋体" w:hAnsi="Times New Roman" w:cs="Times New Roman"/>
                <w:sz w:val="20"/>
              </w:rPr>
              <w:t>39%</w:t>
            </w:r>
          </w:p>
        </w:tc>
        <w:tc>
          <w:tcPr>
            <w:tcW w:w="1985" w:type="dxa"/>
            <w:tcBorders>
              <w:top w:val="nil"/>
              <w:left w:val="nil"/>
              <w:bottom w:val="single" w:sz="8" w:space="0" w:color="000000"/>
              <w:right w:val="nil"/>
            </w:tcBorders>
            <w:tcMar>
              <w:top w:w="70" w:type="dxa"/>
              <w:left w:w="90" w:type="dxa"/>
              <w:bottom w:w="70" w:type="dxa"/>
              <w:right w:w="90" w:type="dxa"/>
            </w:tcMar>
            <w:vAlign w:val="center"/>
          </w:tcPr>
          <w:p w14:paraId="2B1747EB" w14:textId="77777777" w:rsidR="00764EAE" w:rsidRDefault="00764EAE" w:rsidP="00764EAE">
            <w:pPr>
              <w:spacing w:after="0" w:line="240" w:lineRule="auto"/>
              <w:jc w:val="center"/>
            </w:pPr>
            <w:r>
              <w:rPr>
                <w:rFonts w:ascii="Times New Roman" w:eastAsia="宋体" w:hAnsi="Times New Roman" w:cs="Times New Roman"/>
                <w:sz w:val="20"/>
              </w:rPr>
              <w:t>4%</w:t>
            </w:r>
          </w:p>
        </w:tc>
      </w:tr>
    </w:tbl>
    <w:p w14:paraId="18B21899" w14:textId="77777777" w:rsidR="00251FE4" w:rsidRDefault="00251FE4"/>
    <w:p w14:paraId="03666520" w14:textId="77777777" w:rsidR="00251FE4" w:rsidRDefault="00000000">
      <w:pPr>
        <w:pStyle w:val="ThesisHeading1"/>
        <w:rPr>
          <w:lang w:eastAsia="zh-CN"/>
        </w:rPr>
      </w:pPr>
      <w:r>
        <w:rPr>
          <w:lang w:eastAsia="zh-CN"/>
        </w:rPr>
        <w:lastRenderedPageBreak/>
        <w:t xml:space="preserve">6 </w:t>
      </w:r>
      <w:r>
        <w:rPr>
          <w:lang w:eastAsia="zh-CN"/>
        </w:rPr>
        <w:t>结论与展望</w:t>
      </w:r>
    </w:p>
    <w:p w14:paraId="0A42314E" w14:textId="77777777" w:rsidR="00251FE4" w:rsidRDefault="00000000">
      <w:pPr>
        <w:pStyle w:val="ThesisHeading2"/>
        <w:rPr>
          <w:lang w:eastAsia="zh-CN"/>
        </w:rPr>
      </w:pPr>
      <w:r>
        <w:rPr>
          <w:lang w:eastAsia="zh-CN"/>
        </w:rPr>
        <w:t xml:space="preserve">6.1 </w:t>
      </w:r>
      <w:r>
        <w:rPr>
          <w:lang w:eastAsia="zh-CN"/>
        </w:rPr>
        <w:t>研究工作总结</w:t>
      </w:r>
    </w:p>
    <w:p w14:paraId="286A250D" w14:textId="77777777" w:rsidR="00251FE4" w:rsidRDefault="00000000">
      <w:pPr>
        <w:pStyle w:val="ThesisBody"/>
        <w:rPr>
          <w:lang w:eastAsia="zh-CN"/>
        </w:rPr>
      </w:pPr>
      <w:r>
        <w:rPr>
          <w:lang w:eastAsia="zh-CN"/>
        </w:rPr>
        <w:t>本文围绕个人事务管理这个具体场景，完成了一套基于多</w:t>
      </w:r>
      <w:r>
        <w:rPr>
          <w:lang w:eastAsia="zh-CN"/>
        </w:rPr>
        <w:t>Agent</w:t>
      </w:r>
      <w:r>
        <w:rPr>
          <w:lang w:eastAsia="zh-CN"/>
        </w:rPr>
        <w:t>协同的智能助理系统原型。从用户输入自然语言开始，系统会经过意图识别、上下文获取、调度判断、动作执行和结果反馈等步骤，最后把结果回写到前端工作台。和单纯给出一段回答的聊天助手相比，这套系统更在意的是安排能不能真正落地、状态能不能看得见，以及提醒能不能继续跟上。</w:t>
      </w:r>
    </w:p>
    <w:p w14:paraId="0B1C218B" w14:textId="77777777" w:rsidR="00251FE4" w:rsidRDefault="00000000">
      <w:pPr>
        <w:pStyle w:val="ThesisBody"/>
        <w:rPr>
          <w:lang w:eastAsia="zh-CN"/>
        </w:rPr>
      </w:pPr>
      <w:r>
        <w:rPr>
          <w:lang w:eastAsia="zh-CN"/>
        </w:rPr>
        <w:t>从最终实现效果看，系统已经具备事件管理、任务管理、智能建议、主动提醒和外部日历同步等核心能力。结合测试结果可以看到，当前原型在准确率和响应速度上基本达到了毕业设计预期，也说明多角色协同在个人事务管理场景中确实有一定实际价值。</w:t>
      </w:r>
    </w:p>
    <w:p w14:paraId="513F7F5A" w14:textId="77777777" w:rsidR="00C4713C" w:rsidRDefault="00C4713C" w:rsidP="00C4713C">
      <w:pPr>
        <w:pStyle w:val="ThesisBody"/>
        <w:rPr>
          <w:lang w:eastAsia="zh-CN"/>
        </w:rPr>
      </w:pPr>
      <w:r>
        <w:rPr>
          <w:lang w:eastAsia="zh-CN"/>
        </w:rPr>
        <w:t>在具体实现过程中，系统通过条件化</w:t>
      </w:r>
      <w:r>
        <w:rPr>
          <w:lang w:eastAsia="zh-CN"/>
        </w:rPr>
        <w:t xml:space="preserve"> API </w:t>
      </w:r>
      <w:r>
        <w:rPr>
          <w:lang w:eastAsia="zh-CN"/>
        </w:rPr>
        <w:t>调用把不必要的外部请求压了下来，复杂流程的响应时间也从最初较慢的状态缩短到了更可接受的区间。与此同时，多</w:t>
      </w:r>
      <w:r>
        <w:rPr>
          <w:lang w:eastAsia="zh-CN"/>
        </w:rPr>
        <w:t>Agent</w:t>
      </w:r>
      <w:r>
        <w:rPr>
          <w:lang w:eastAsia="zh-CN"/>
        </w:rPr>
        <w:t>协同工作流支持并行执行和异常处理，前端也完成了响应式界面与跨平台移动端封装。整体做下来，这套系统已经能够比较完整地覆盖个人事务管理中的常见需求，比如安排日程、发现冲突、生成提醒和给出时间建议等。</w:t>
      </w:r>
    </w:p>
    <w:p w14:paraId="0C057FD5" w14:textId="77777777" w:rsidR="00251FE4" w:rsidRDefault="00000000">
      <w:pPr>
        <w:pStyle w:val="ThesisHeading2"/>
        <w:rPr>
          <w:lang w:eastAsia="zh-CN"/>
        </w:rPr>
      </w:pPr>
      <w:r>
        <w:rPr>
          <w:lang w:eastAsia="zh-CN"/>
        </w:rPr>
        <w:t xml:space="preserve">6.2 </w:t>
      </w:r>
      <w:r>
        <w:rPr>
          <w:lang w:eastAsia="zh-CN"/>
        </w:rPr>
        <w:t>主要创新点</w:t>
      </w:r>
    </w:p>
    <w:p w14:paraId="4A05C394" w14:textId="6F0D4338" w:rsidR="00251FE4" w:rsidRDefault="00000000">
      <w:pPr>
        <w:pStyle w:val="ThesisBody"/>
        <w:rPr>
          <w:lang w:eastAsia="zh-CN"/>
        </w:rPr>
      </w:pPr>
      <w:r>
        <w:rPr>
          <w:lang w:eastAsia="zh-CN"/>
        </w:rPr>
        <w:t>本研究的创新点主要体现在三个方面。第一，并没有把多</w:t>
      </w:r>
      <w:r>
        <w:rPr>
          <w:lang w:eastAsia="zh-CN"/>
        </w:rPr>
        <w:t>Agent</w:t>
      </w:r>
      <w:r>
        <w:rPr>
          <w:lang w:eastAsia="zh-CN"/>
        </w:rPr>
        <w:t>停留在概念层面的角色划分上，而是把会话协调、上下文获取、调度判断和动作执行落实成可运行的工作流结构。第二，把事件、任务、提醒和摘要放进同一个业务闭环里，尽量减少单点功能之间的割裂感。第三，在实现中加入按需上下文获取和异步扫描策略，让智能处理能力和工程稳定性能够同时兼顾。</w:t>
      </w:r>
    </w:p>
    <w:p w14:paraId="5A2CDD41" w14:textId="77777777" w:rsidR="00251FE4" w:rsidRDefault="00000000">
      <w:pPr>
        <w:pStyle w:val="ThesisHeading2"/>
        <w:rPr>
          <w:lang w:eastAsia="zh-CN"/>
        </w:rPr>
      </w:pPr>
      <w:r>
        <w:rPr>
          <w:lang w:eastAsia="zh-CN"/>
        </w:rPr>
        <w:t xml:space="preserve">6.3 </w:t>
      </w:r>
      <w:r>
        <w:rPr>
          <w:lang w:eastAsia="zh-CN"/>
        </w:rPr>
        <w:t>不足与改进方向</w:t>
      </w:r>
    </w:p>
    <w:p w14:paraId="0630F450" w14:textId="77777777" w:rsidR="00251FE4" w:rsidRDefault="00000000">
      <w:pPr>
        <w:pStyle w:val="ThesisBody"/>
        <w:rPr>
          <w:lang w:eastAsia="zh-CN"/>
        </w:rPr>
      </w:pPr>
      <w:r>
        <w:rPr>
          <w:lang w:eastAsia="zh-CN"/>
        </w:rPr>
        <w:t>虽然系统已经形成了比较完整的原型，但仍然有不少地方可以继续改进。首先，自然语言理解在面对复杂歧义表达和较长口语输入时，稳定性还不够，遇到信息省略较多的请求时，系统往往需要更多轮补问才能执行。其次，当前建议生成更多还是依赖规则排序和有限历史信息，个性化程度还不算高。再次，移动端虽然已经可运行，但在离线能力、交互细节和能耗控制方面还有继续优化的空间。</w:t>
      </w:r>
    </w:p>
    <w:p w14:paraId="1F19518B" w14:textId="18EB2693" w:rsidR="0070342D" w:rsidRDefault="0070342D" w:rsidP="0070342D">
      <w:pPr>
        <w:pStyle w:val="ThesisBody"/>
        <w:rPr>
          <w:lang w:eastAsia="zh-CN"/>
        </w:rPr>
      </w:pPr>
      <w:r>
        <w:rPr>
          <w:lang w:eastAsia="zh-CN"/>
        </w:rPr>
        <w:lastRenderedPageBreak/>
        <w:t>另外，当前个性化推荐功能主要还是建立在比较简单的规则和历史数据基础上，推荐准确性还有提升余地。后续可以考虑引入更细致的用户画像和反馈机制，让系统根据实际使用情况不断调整推荐结果；同时也可以接入更多外部数据源，在保证隐私和安全的前提下丰富上下文信息，从而进一步提高安排建议的针对性。</w:t>
      </w:r>
    </w:p>
    <w:p w14:paraId="295A08FB" w14:textId="77777777" w:rsidR="00251FE4" w:rsidRDefault="00000000">
      <w:pPr>
        <w:pStyle w:val="ThesisHeading2"/>
        <w:rPr>
          <w:lang w:eastAsia="zh-CN"/>
        </w:rPr>
      </w:pPr>
      <w:r>
        <w:rPr>
          <w:lang w:eastAsia="zh-CN"/>
        </w:rPr>
        <w:t xml:space="preserve">6.4 </w:t>
      </w:r>
      <w:r>
        <w:rPr>
          <w:lang w:eastAsia="zh-CN"/>
        </w:rPr>
        <w:t>未来研究展望</w:t>
      </w:r>
    </w:p>
    <w:p w14:paraId="7E174398" w14:textId="77777777" w:rsidR="00251FE4" w:rsidRDefault="00000000">
      <w:pPr>
        <w:pStyle w:val="ThesisBody"/>
        <w:rPr>
          <w:lang w:eastAsia="zh-CN"/>
        </w:rPr>
      </w:pPr>
      <w:r>
        <w:rPr>
          <w:lang w:eastAsia="zh-CN"/>
        </w:rPr>
        <w:t>后续研究可以从长期记忆、个性化学习、多模态交互和多人协同几个方向继续展开。长期记忆能够帮助系统持续理解用户偏好、节奏和历史习惯；个性化学习可以让建议不再停留在通用规则层面；多模态交互则可能把输入方式从文本扩展到语音和图像；如果多人协同继续往下做，还可以把当前的个人事务管理能力延伸到小组约会、会议协调和团队提醒等场景。</w:t>
      </w:r>
    </w:p>
    <w:p w14:paraId="5D892A2F" w14:textId="77777777" w:rsidR="0070342D" w:rsidRDefault="0070342D">
      <w:pPr>
        <w:pStyle w:val="ThesisBody"/>
        <w:rPr>
          <w:lang w:eastAsia="zh-CN"/>
        </w:rPr>
      </w:pPr>
      <w:r>
        <w:rPr>
          <w:lang w:eastAsia="zh-CN"/>
        </w:rPr>
        <w:t>再往后看，系统也可以尝试把语音、图像等更多交互方式整合进来，比如通过语音直接创建日程、通过图像识别会议通知等，这样会让系统更贴近日常使用习惯。除此之外，如果后续能把用户反馈、使用节奏，甚至压力状态也纳入考虑，推荐策略可能会更灵活，不过这部分还需要更充分的数据支持和更谨慎的设计。</w:t>
      </w:r>
    </w:p>
    <w:p w14:paraId="72243299" w14:textId="77777777" w:rsidR="0070342D" w:rsidRDefault="0070342D">
      <w:pPr>
        <w:rPr>
          <w:rFonts w:ascii="Times New Roman" w:eastAsia="黑体" w:hAnsi="Times New Roman" w:cs="Times New Roman"/>
          <w:b/>
          <w:sz w:val="30"/>
          <w:lang w:eastAsia="zh-CN"/>
        </w:rPr>
      </w:pPr>
      <w:r>
        <w:rPr>
          <w:lang w:eastAsia="zh-CN"/>
        </w:rPr>
        <w:br w:type="page"/>
      </w:r>
    </w:p>
    <w:p w14:paraId="71B61C81" w14:textId="77777777" w:rsidR="00251FE4" w:rsidRDefault="00000000">
      <w:pPr>
        <w:pStyle w:val="ThesisHeading1"/>
        <w:rPr>
          <w:lang w:eastAsia="zh-CN"/>
        </w:rPr>
      </w:pPr>
      <w:r>
        <w:rPr>
          <w:lang w:eastAsia="zh-CN"/>
        </w:rPr>
        <w:lastRenderedPageBreak/>
        <w:t>致</w:t>
      </w:r>
      <w:r>
        <w:rPr>
          <w:lang w:eastAsia="zh-CN"/>
        </w:rPr>
        <w:t xml:space="preserve">  </w:t>
      </w:r>
      <w:r>
        <w:rPr>
          <w:lang w:eastAsia="zh-CN"/>
        </w:rPr>
        <w:t>谢</w:t>
      </w:r>
    </w:p>
    <w:p w14:paraId="727063B1" w14:textId="77777777" w:rsidR="00251FE4" w:rsidRDefault="00000000">
      <w:pPr>
        <w:pStyle w:val="ThesisBody"/>
        <w:rPr>
          <w:lang w:eastAsia="zh-CN"/>
        </w:rPr>
      </w:pPr>
      <w:r>
        <w:rPr>
          <w:lang w:eastAsia="zh-CN"/>
        </w:rPr>
        <w:t>本论文能够顺利完成，离不开老师、同学和家人的支持与帮助。在整个选题、系统实现和论文修改过程中，我得到了很多实际而具体的指导，也因此少走了不少弯路。</w:t>
      </w:r>
    </w:p>
    <w:p w14:paraId="5CAD6D9E" w14:textId="77777777" w:rsidR="00251FE4" w:rsidRDefault="00000000">
      <w:pPr>
        <w:pStyle w:val="ThesisBody"/>
        <w:rPr>
          <w:lang w:eastAsia="zh-CN"/>
        </w:rPr>
      </w:pPr>
      <w:r>
        <w:rPr>
          <w:lang w:eastAsia="zh-CN"/>
        </w:rPr>
        <w:t>首先，衷心感谢我的导师任笑真教授。任老师在课题方向、系统设计和论文撰写等方面给予了我耐心指导。每当研究思路出现偏差或实现细节遇到困难时，任老师都能及时指出问题，并帮助我把思路重新落到可执行的方案上。老师严谨认真的治学态度也让我受益很多。</w:t>
      </w:r>
    </w:p>
    <w:p w14:paraId="04532B08" w14:textId="77777777" w:rsidR="00251FE4" w:rsidRDefault="00000000">
      <w:pPr>
        <w:pStyle w:val="ThesisBody"/>
        <w:rPr>
          <w:lang w:eastAsia="zh-CN"/>
        </w:rPr>
      </w:pPr>
      <w:r>
        <w:rPr>
          <w:lang w:eastAsia="zh-CN"/>
        </w:rPr>
        <w:t>同时，感谢在项目实现和测试过程中给予我帮助的同学与朋友。大家在功能讨论、界面体验和问题排查中提供了很多实际建议，使系统能够从最初设想一步一步发展成可以演示和测试的完整原型。</w:t>
      </w:r>
    </w:p>
    <w:p w14:paraId="05A68337" w14:textId="77777777" w:rsidR="00251FE4" w:rsidRDefault="00000000">
      <w:pPr>
        <w:pStyle w:val="ThesisBody"/>
        <w:rPr>
          <w:lang w:eastAsia="zh-CN"/>
        </w:rPr>
      </w:pPr>
      <w:r>
        <w:rPr>
          <w:lang w:eastAsia="zh-CN"/>
        </w:rPr>
        <w:t>最后，感谢我的家人一直以来的理解与支持。正是因为有他们的陪伴和鼓励，我才能够较为专注地完成本次毕业设计。谨以此文向所有帮助过我的人表示诚挚谢意。</w:t>
      </w:r>
    </w:p>
    <w:p w14:paraId="60047606" w14:textId="77777777" w:rsidR="0070342D" w:rsidRDefault="0070342D">
      <w:pPr>
        <w:rPr>
          <w:rFonts w:ascii="Times New Roman" w:eastAsia="黑体" w:hAnsi="Times New Roman" w:cs="Times New Roman"/>
          <w:b/>
          <w:sz w:val="30"/>
          <w:lang w:eastAsia="zh-CN"/>
        </w:rPr>
      </w:pPr>
      <w:r>
        <w:rPr>
          <w:lang w:eastAsia="zh-CN"/>
        </w:rPr>
        <w:br w:type="page"/>
      </w:r>
    </w:p>
    <w:p w14:paraId="2630A1FE" w14:textId="77777777" w:rsidR="00251FE4" w:rsidRDefault="00000000">
      <w:pPr>
        <w:pStyle w:val="ThesisHeading1"/>
        <w:jc w:val="center"/>
      </w:pPr>
      <w:r>
        <w:lastRenderedPageBreak/>
        <w:t>参</w:t>
      </w:r>
      <w:r>
        <w:t xml:space="preserve"> </w:t>
      </w:r>
      <w:r>
        <w:t>考</w:t>
      </w:r>
      <w:r>
        <w:t xml:space="preserve"> </w:t>
      </w:r>
      <w:r>
        <w:t>文</w:t>
      </w:r>
      <w:r>
        <w:t xml:space="preserve"> </w:t>
      </w:r>
      <w:r>
        <w:t>献</w:t>
      </w:r>
    </w:p>
    <w:p w14:paraId="32C350A3" w14:textId="77777777" w:rsidR="00251FE4" w:rsidRDefault="00000000">
      <w:pPr>
        <w:pStyle w:val="ThesisRef"/>
      </w:pPr>
      <w:r>
        <w:t>[1] Wooldridge M. An Introduction to MultiAgent Systems[M]. 2nd ed. Chichester: John Wiley &amp; Sons, 2009.</w:t>
      </w:r>
    </w:p>
    <w:p w14:paraId="09F93C02" w14:textId="77777777" w:rsidR="00251FE4" w:rsidRDefault="00000000">
      <w:pPr>
        <w:pStyle w:val="ThesisRef"/>
      </w:pPr>
      <w:r>
        <w:t>[2] Jennings N R, Sycara K, Wooldridge M. A roadmap of agent research and development[J]. Autonomous Agents and Multi-Agent Systems, 1998, 1(1): 7-38.</w:t>
      </w:r>
    </w:p>
    <w:p w14:paraId="397FD472" w14:textId="77777777" w:rsidR="00251FE4" w:rsidRDefault="00000000">
      <w:pPr>
        <w:pStyle w:val="ThesisRef"/>
      </w:pPr>
      <w:r>
        <w:t>[3] Russell S, Norvig P. Artificial Intelligence: A Modern Approach[M]. 4th ed. Hoboken: Pearson, 2020.</w:t>
      </w:r>
    </w:p>
    <w:p w14:paraId="7805EA55" w14:textId="77777777" w:rsidR="00251FE4" w:rsidRDefault="00000000">
      <w:pPr>
        <w:pStyle w:val="ThesisRef"/>
      </w:pPr>
      <w:r>
        <w:t>[4] OpenAI. GPT-4 Technical Report[R]. 2023. arXiv:2303.08774.</w:t>
      </w:r>
    </w:p>
    <w:p w14:paraId="15FBC5AE" w14:textId="77777777" w:rsidR="00251FE4" w:rsidRDefault="00000000">
      <w:pPr>
        <w:pStyle w:val="ThesisRef"/>
      </w:pPr>
      <w:r>
        <w:t>[5] Touvron H, Martin L, Stone K, et al. Llama 2: Open Foundation and Fine-Tuned Chat Models[R]. 2023. arXiv:2307.09288.</w:t>
      </w:r>
    </w:p>
    <w:p w14:paraId="76DB4EFE" w14:textId="77777777" w:rsidR="00251FE4" w:rsidRDefault="00000000">
      <w:pPr>
        <w:pStyle w:val="ThesisRef"/>
      </w:pPr>
      <w:r>
        <w:t>[6] Yao S, Zhao J, Yu D, et al. React: Synergizing reasoning and acting in language models[C]//International Conference on Learning Representations. 2023.</w:t>
      </w:r>
    </w:p>
    <w:p w14:paraId="56725B9C" w14:textId="77777777" w:rsidR="00251FE4" w:rsidRDefault="00000000">
      <w:pPr>
        <w:pStyle w:val="ThesisRef"/>
      </w:pPr>
      <w:r>
        <w:t>[7] Chase H. LangChain: Building applications with LLMs through composability[EB/OL]. https://github.com/langchain-ai/langchain, 2023.</w:t>
      </w:r>
    </w:p>
    <w:p w14:paraId="7C315AE4" w14:textId="77777777" w:rsidR="00251FE4" w:rsidRDefault="00000000">
      <w:pPr>
        <w:pStyle w:val="ThesisRef"/>
      </w:pPr>
      <w:r>
        <w:t>[8] Google. LangGraph: Building language agents as graphs[EB/OL]. https://github.com/langchain-ai/langgraph, 2024.</w:t>
      </w:r>
    </w:p>
    <w:p w14:paraId="0C78DA43" w14:textId="77777777" w:rsidR="00251FE4" w:rsidRDefault="00000000">
      <w:pPr>
        <w:pStyle w:val="ThesisRef"/>
      </w:pPr>
      <w:r>
        <w:t>[9] Vaswani A, Shazeer N, Parmar N, et al. Attention is all you need[C]//Advances in Neural Information Processing Systems. 2017: 5998-6008.</w:t>
      </w:r>
    </w:p>
    <w:p w14:paraId="1359F284" w14:textId="77777777" w:rsidR="00251FE4" w:rsidRDefault="00000000">
      <w:pPr>
        <w:pStyle w:val="ThesisRef"/>
      </w:pPr>
      <w:r>
        <w:t>[10] Devlin J, Chang M W, Lee K, et al. BERT: Pre-training of deep bidirectional transformers for language understanding[C]//Proceedings of NAACL-HLT. 2019: 4171-4186.</w:t>
      </w:r>
    </w:p>
    <w:p w14:paraId="7CB971F0" w14:textId="77777777" w:rsidR="00251FE4" w:rsidRDefault="00000000">
      <w:pPr>
        <w:pStyle w:val="ThesisRef"/>
      </w:pPr>
      <w:r>
        <w:t>[11] Radford A, Wu J, Child R, et al. Language models are unsupervised multitask learners[J]. OpenAI Blog, 2019, 1(8): 9.</w:t>
      </w:r>
    </w:p>
    <w:p w14:paraId="71550908" w14:textId="77777777" w:rsidR="00251FE4" w:rsidRDefault="00000000">
      <w:pPr>
        <w:pStyle w:val="ThesisRef"/>
      </w:pPr>
      <w:r>
        <w:t>[12] Brown T, Mann B, Ryder N, et al. Language models are few-shot learners[C]//Advances in Neural Information Processing Systems. 2020, 33: 1877-1901.</w:t>
      </w:r>
    </w:p>
    <w:p w14:paraId="66487A0E" w14:textId="77777777" w:rsidR="00251FE4" w:rsidRDefault="00000000">
      <w:pPr>
        <w:pStyle w:val="ThesisRef"/>
      </w:pPr>
      <w:r>
        <w:t>[13] Wei J, Wang X, Schuurmans D, et al. Chain of thought prompting elicits reasoning in large language models[C]//Advances in Neural Information Processing Systems. 2022, 35: 24824-24837.</w:t>
      </w:r>
    </w:p>
    <w:p w14:paraId="057F588F" w14:textId="77777777" w:rsidR="00251FE4" w:rsidRDefault="00000000">
      <w:pPr>
        <w:pStyle w:val="ThesisRef"/>
      </w:pPr>
      <w:r>
        <w:t>[14] Kojima T, Gu S S, Reid M, et al. Large language models are zero-shot reasoners[C]//Advances in Neural Information Processing Systems. 2022, 35: 22199-22213.</w:t>
      </w:r>
    </w:p>
    <w:p w14:paraId="017527E4" w14:textId="77777777" w:rsidR="00251FE4" w:rsidRDefault="00000000">
      <w:pPr>
        <w:pStyle w:val="ThesisRef"/>
      </w:pPr>
      <w:r>
        <w:t>[15] Wang X, Wei J, Schuurmans D, et al. Self-consistency improves chain of thought reasoning in language models[C]//International Conference on Machine Learning. 2023: 24671-24683.</w:t>
      </w:r>
    </w:p>
    <w:p w14:paraId="06880350" w14:textId="77777777" w:rsidR="00251FE4" w:rsidRDefault="00000000">
      <w:pPr>
        <w:pStyle w:val="ThesisRef"/>
      </w:pPr>
      <w:r>
        <w:lastRenderedPageBreak/>
        <w:t>[16] Zhou D, Schärli N, Hou L, et al. Least-to-most prompting enables complex reasoning in large language models[C]//International Conference on Learning Representations. 2023.</w:t>
      </w:r>
    </w:p>
    <w:p w14:paraId="2AF3D15B" w14:textId="77777777" w:rsidR="00251FE4" w:rsidRDefault="00000000">
      <w:pPr>
        <w:pStyle w:val="ThesisRef"/>
      </w:pPr>
      <w:r>
        <w:t>[17] Wang Y, Mishra S, Alipoormolabashi P, et al. Super-NaturalInstructions: Generalization via declarative instructions on 1600+ NLP tasks[C]//Proceedings of the 2022 Conference on Empirical Methods in Natural Language Processing. 2022: 5085-5109.</w:t>
      </w:r>
    </w:p>
    <w:p w14:paraId="66B3655C" w14:textId="77777777" w:rsidR="00251FE4" w:rsidRDefault="00000000">
      <w:pPr>
        <w:pStyle w:val="ThesisRef"/>
      </w:pPr>
      <w:r>
        <w:t>[18] Sanh V, Webson A, Raffel C, et al. Multitask prompted training enables zero-shot task generalization[C]//International Conference on Learning Representations. 2022.</w:t>
      </w:r>
    </w:p>
    <w:p w14:paraId="0B44580C" w14:textId="77777777" w:rsidR="00251FE4" w:rsidRDefault="00000000">
      <w:pPr>
        <w:pStyle w:val="ThesisRef"/>
      </w:pPr>
      <w:r>
        <w:t>[19] Ouyang L, Wu J, Jiang X, et al. Training language models to follow instructions with human feedback[C]//Advances in Neural Information Processing Systems. 2022, 35: 27730-27744.</w:t>
      </w:r>
    </w:p>
    <w:p w14:paraId="57F28971" w14:textId="77777777" w:rsidR="00251FE4" w:rsidRDefault="00000000">
      <w:pPr>
        <w:pStyle w:val="ThesisRef"/>
      </w:pPr>
      <w:r>
        <w:t>[20] Christiano P F, Leike J, Brown T, et al. Deep reinforcement learning from human preferences[C]//Advances in Neural Information Processing Systems. 2017, 30: 4299-4307.</w:t>
      </w:r>
    </w:p>
    <w:p w14:paraId="0E8FA007" w14:textId="77777777" w:rsidR="00251FE4" w:rsidRDefault="00000000">
      <w:pPr>
        <w:pStyle w:val="ThesisRef"/>
      </w:pPr>
      <w:r>
        <w:t>[21] Stiennon N, Ouyang L, Wu J, et al. Learning to summarize with human feedback[C]//Advances in Neural Information Processing Systems. 2020, 33: 3008-3021.</w:t>
      </w:r>
    </w:p>
    <w:p w14:paraId="36FAD634" w14:textId="77777777" w:rsidR="00251FE4" w:rsidRDefault="00000000">
      <w:pPr>
        <w:pStyle w:val="ThesisRef"/>
      </w:pPr>
      <w:r>
        <w:t>[22] Bai Y, Kadavath S, Kundu S, et al. Constitutional AI: Harmlessness from AI feedback[R]. 2022. arXiv:2212.08073.</w:t>
      </w:r>
    </w:p>
    <w:p w14:paraId="4FF8626E" w14:textId="77777777" w:rsidR="00251FE4" w:rsidRDefault="00000000">
      <w:pPr>
        <w:pStyle w:val="ThesisRef"/>
      </w:pPr>
      <w:r>
        <w:t>[23] Glaese A, McAleese N, Trębacz M, et al. Improving alignment of dialogue agents via targeted human judgements[C]//Deep Learning for Code Workshop. 2022.</w:t>
      </w:r>
    </w:p>
    <w:p w14:paraId="06E4F220" w14:textId="77777777" w:rsidR="00251FE4" w:rsidRDefault="00000000">
      <w:pPr>
        <w:pStyle w:val="ThesisRef"/>
      </w:pPr>
      <w:r>
        <w:t>[24] Ganguli D, Lovitt L, Kernion J, et al. Red teaming language models to reduce harms: Methods, scaling behaviors, and lessons learned[C]//Proceedings of the 2022 Conference on Empirical Methods in Natural Language Processing. 2022: 4434-4452.</w:t>
      </w:r>
    </w:p>
    <w:p w14:paraId="18297923" w14:textId="77777777" w:rsidR="00251FE4" w:rsidRDefault="00000000">
      <w:pPr>
        <w:pStyle w:val="ThesisRef"/>
        <w:rPr>
          <w:lang w:eastAsia="zh-CN"/>
        </w:rPr>
      </w:pPr>
      <w:r>
        <w:t xml:space="preserve">[25] Perez E, Ringer S, Lukošiūtė K, et al. Discovering language model behaviors with model-written evaluations[C]//Proceedings of the 2022 Conference on Empirical Methods in Natural Language Processing. </w:t>
      </w:r>
      <w:r>
        <w:rPr>
          <w:lang w:eastAsia="zh-CN"/>
        </w:rPr>
        <w:t>2022: 4213-4231.</w:t>
      </w:r>
    </w:p>
    <w:p w14:paraId="0A190072" w14:textId="77777777" w:rsidR="00251FE4" w:rsidRDefault="00000000">
      <w:pPr>
        <w:pStyle w:val="ThesisRef"/>
        <w:rPr>
          <w:lang w:eastAsia="zh-CN"/>
        </w:rPr>
      </w:pPr>
      <w:r>
        <w:rPr>
          <w:lang w:eastAsia="zh-CN"/>
        </w:rPr>
        <w:t xml:space="preserve">[26] </w:t>
      </w:r>
      <w:r>
        <w:rPr>
          <w:lang w:eastAsia="zh-CN"/>
        </w:rPr>
        <w:t>李航</w:t>
      </w:r>
      <w:r>
        <w:rPr>
          <w:lang w:eastAsia="zh-CN"/>
        </w:rPr>
        <w:t xml:space="preserve">. </w:t>
      </w:r>
      <w:r>
        <w:rPr>
          <w:lang w:eastAsia="zh-CN"/>
        </w:rPr>
        <w:t>统计学习方法</w:t>
      </w:r>
      <w:r>
        <w:rPr>
          <w:lang w:eastAsia="zh-CN"/>
        </w:rPr>
        <w:t xml:space="preserve">[M]. </w:t>
      </w:r>
      <w:r>
        <w:rPr>
          <w:lang w:eastAsia="zh-CN"/>
        </w:rPr>
        <w:t>第</w:t>
      </w:r>
      <w:r>
        <w:rPr>
          <w:lang w:eastAsia="zh-CN"/>
        </w:rPr>
        <w:t>2</w:t>
      </w:r>
      <w:r>
        <w:rPr>
          <w:lang w:eastAsia="zh-CN"/>
        </w:rPr>
        <w:t>版</w:t>
      </w:r>
      <w:r>
        <w:rPr>
          <w:lang w:eastAsia="zh-CN"/>
        </w:rPr>
        <w:t xml:space="preserve">. </w:t>
      </w:r>
      <w:r>
        <w:rPr>
          <w:lang w:eastAsia="zh-CN"/>
        </w:rPr>
        <w:t>北京</w:t>
      </w:r>
      <w:r>
        <w:rPr>
          <w:lang w:eastAsia="zh-CN"/>
        </w:rPr>
        <w:t xml:space="preserve">: </w:t>
      </w:r>
      <w:r>
        <w:rPr>
          <w:lang w:eastAsia="zh-CN"/>
        </w:rPr>
        <w:t>清华大学出版社</w:t>
      </w:r>
      <w:r>
        <w:rPr>
          <w:lang w:eastAsia="zh-CN"/>
        </w:rPr>
        <w:t>, 2019.</w:t>
      </w:r>
    </w:p>
    <w:p w14:paraId="7C32C8E3" w14:textId="77777777" w:rsidR="00A3170F" w:rsidRDefault="00A3170F">
      <w:pPr>
        <w:rPr>
          <w:rFonts w:ascii="Times New Roman" w:eastAsia="黑体" w:hAnsi="Times New Roman" w:cs="Times New Roman"/>
          <w:b/>
          <w:sz w:val="30"/>
          <w:lang w:eastAsia="zh-CN"/>
        </w:rPr>
      </w:pPr>
      <w:r>
        <w:rPr>
          <w:lang w:eastAsia="zh-CN"/>
        </w:rPr>
        <w:br w:type="page"/>
      </w:r>
    </w:p>
    <w:p w14:paraId="4351A480" w14:textId="77777777" w:rsidR="00251FE4" w:rsidRDefault="00000000">
      <w:pPr>
        <w:pStyle w:val="ThesisHeading1"/>
        <w:rPr>
          <w:lang w:eastAsia="zh-CN"/>
        </w:rPr>
      </w:pPr>
      <w:r>
        <w:rPr>
          <w:lang w:eastAsia="zh-CN"/>
        </w:rPr>
        <w:lastRenderedPageBreak/>
        <w:t>附录</w:t>
      </w:r>
      <w:r>
        <w:rPr>
          <w:lang w:eastAsia="zh-CN"/>
        </w:rPr>
        <w:t xml:space="preserve">A  </w:t>
      </w:r>
      <w:r>
        <w:rPr>
          <w:lang w:eastAsia="zh-CN"/>
        </w:rPr>
        <w:t>系统实现补充说明</w:t>
      </w:r>
    </w:p>
    <w:p w14:paraId="2E209C0A" w14:textId="77777777" w:rsidR="00251FE4" w:rsidRDefault="00000000">
      <w:pPr>
        <w:pStyle w:val="ThesisHeading2"/>
        <w:rPr>
          <w:lang w:eastAsia="zh-CN"/>
        </w:rPr>
      </w:pPr>
      <w:r>
        <w:rPr>
          <w:lang w:eastAsia="zh-CN"/>
        </w:rPr>
        <w:t xml:space="preserve">A.1 </w:t>
      </w:r>
      <w:r>
        <w:rPr>
          <w:lang w:eastAsia="zh-CN"/>
        </w:rPr>
        <w:t>关键业务流程补充</w:t>
      </w:r>
    </w:p>
    <w:p w14:paraId="340F07CC" w14:textId="77777777" w:rsidR="00251FE4" w:rsidRDefault="00000000">
      <w:pPr>
        <w:pStyle w:val="ThesisBody"/>
        <w:rPr>
          <w:lang w:eastAsia="zh-CN"/>
        </w:rPr>
      </w:pPr>
      <w:r>
        <w:rPr>
          <w:lang w:eastAsia="zh-CN"/>
        </w:rPr>
        <w:t>正文部分为了保持篇幅和结构紧凑，没有把所有业务细节都展开写。本附录对几个关键流程再做一些补充。事件处理流程以用户输入和个人资料为起点，在识别出时间与地点后，系统会先判断地点是否需要解析，再决定是否估算通勤和出发时间，最后把事件主体信息和补充信息一起保存。任务处理流程则围绕待办和专注块之间的关系展开，当任务被拆入某个时间段后，系统也会同步调整其状态和已占用时长。</w:t>
      </w:r>
    </w:p>
    <w:p w14:paraId="3FAAE09F" w14:textId="77777777" w:rsidR="00251FE4" w:rsidRDefault="00000000">
      <w:pPr>
        <w:pStyle w:val="ThesisBody"/>
        <w:rPr>
          <w:lang w:eastAsia="zh-CN"/>
        </w:rPr>
      </w:pPr>
      <w:r>
        <w:rPr>
          <w:lang w:eastAsia="zh-CN"/>
        </w:rPr>
        <w:t>助手处理流程则以会话为中心。每次用户输入都会和系统动作记录一起保存下来，这样补问、确认、创建和后续提醒就能放在同一条语义链里回看。这样做一方面方便用户理解系统为什么给出某项安排，另一方面也便于后续调试时追踪某次动作的来源。</w:t>
      </w:r>
    </w:p>
    <w:p w14:paraId="1978007E" w14:textId="77777777" w:rsidR="00251FE4" w:rsidRDefault="00000000">
      <w:pPr>
        <w:pStyle w:val="ThesisHeading2"/>
        <w:rPr>
          <w:lang w:eastAsia="zh-CN"/>
        </w:rPr>
      </w:pPr>
      <w:r>
        <w:rPr>
          <w:lang w:eastAsia="zh-CN"/>
        </w:rPr>
        <w:t xml:space="preserve">A.2 </w:t>
      </w:r>
      <w:r>
        <w:rPr>
          <w:lang w:eastAsia="zh-CN"/>
        </w:rPr>
        <w:t>关键模块关系补充</w:t>
      </w:r>
    </w:p>
    <w:p w14:paraId="2BB79540" w14:textId="77777777" w:rsidR="00251FE4" w:rsidRDefault="00000000">
      <w:pPr>
        <w:pStyle w:val="ThesisCaption"/>
        <w:keepNext/>
        <w:spacing w:after="60"/>
        <w:rPr>
          <w:lang w:eastAsia="zh-CN"/>
        </w:rPr>
      </w:pPr>
      <w:r>
        <w:rPr>
          <w:lang w:eastAsia="zh-CN"/>
        </w:rPr>
        <w:t>表</w:t>
      </w:r>
      <w:r>
        <w:rPr>
          <w:lang w:eastAsia="zh-CN"/>
        </w:rPr>
        <w:t xml:space="preserve">A.1 </w:t>
      </w:r>
      <w:r>
        <w:rPr>
          <w:lang w:eastAsia="zh-CN"/>
        </w:rPr>
        <w:t>关键模块关系说明</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268"/>
        <w:gridCol w:w="3402"/>
        <w:gridCol w:w="3118"/>
      </w:tblGrid>
      <w:tr w:rsidR="00251FE4" w14:paraId="7641E7F2" w14:textId="77777777">
        <w:trPr>
          <w:cantSplit/>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3CE589EC" w14:textId="77777777" w:rsidR="00251FE4" w:rsidRDefault="00000000">
            <w:pPr>
              <w:pStyle w:val="ThesisBody"/>
              <w:spacing w:line="240" w:lineRule="auto"/>
              <w:jc w:val="center"/>
            </w:pPr>
            <w:proofErr w:type="spellStart"/>
            <w:r>
              <w:rPr>
                <w:b/>
                <w:sz w:val="21"/>
              </w:rPr>
              <w:t>模块名称</w:t>
            </w:r>
            <w:proofErr w:type="spellEnd"/>
          </w:p>
        </w:tc>
        <w:tc>
          <w:tcPr>
            <w:tcW w:w="3402" w:type="dxa"/>
            <w:tcBorders>
              <w:top w:val="nil"/>
              <w:left w:val="nil"/>
              <w:bottom w:val="single" w:sz="8" w:space="0" w:color="000000"/>
              <w:right w:val="nil"/>
            </w:tcBorders>
            <w:tcMar>
              <w:top w:w="70" w:type="dxa"/>
              <w:left w:w="90" w:type="dxa"/>
              <w:bottom w:w="70" w:type="dxa"/>
              <w:right w:w="90" w:type="dxa"/>
            </w:tcMar>
            <w:vAlign w:val="center"/>
          </w:tcPr>
          <w:p w14:paraId="4CE8FC20" w14:textId="77777777" w:rsidR="00251FE4" w:rsidRDefault="00000000">
            <w:pPr>
              <w:pStyle w:val="ThesisBody"/>
              <w:spacing w:line="240" w:lineRule="auto"/>
              <w:jc w:val="center"/>
            </w:pPr>
            <w:r>
              <w:rPr>
                <w:b/>
                <w:sz w:val="21"/>
              </w:rPr>
              <w:t>与其他模块的关系</w:t>
            </w:r>
          </w:p>
        </w:tc>
        <w:tc>
          <w:tcPr>
            <w:tcW w:w="3118" w:type="dxa"/>
            <w:tcBorders>
              <w:top w:val="nil"/>
              <w:left w:val="nil"/>
              <w:bottom w:val="single" w:sz="8" w:space="0" w:color="000000"/>
              <w:right w:val="nil"/>
            </w:tcBorders>
            <w:tcMar>
              <w:top w:w="70" w:type="dxa"/>
              <w:left w:w="90" w:type="dxa"/>
              <w:bottom w:w="70" w:type="dxa"/>
              <w:right w:w="90" w:type="dxa"/>
            </w:tcMar>
            <w:vAlign w:val="center"/>
          </w:tcPr>
          <w:p w14:paraId="211D25DA" w14:textId="77777777" w:rsidR="00251FE4" w:rsidRDefault="00000000">
            <w:pPr>
              <w:pStyle w:val="ThesisBody"/>
              <w:spacing w:line="240" w:lineRule="auto"/>
              <w:jc w:val="center"/>
            </w:pPr>
            <w:r>
              <w:rPr>
                <w:b/>
                <w:sz w:val="21"/>
              </w:rPr>
              <w:t>说明</w:t>
            </w:r>
          </w:p>
        </w:tc>
      </w:tr>
      <w:tr w:rsidR="00251FE4" w14:paraId="523A7574"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596C2141" w14:textId="77777777" w:rsidR="00251FE4" w:rsidRDefault="00000000">
            <w:pPr>
              <w:pStyle w:val="ThesisBody"/>
              <w:spacing w:line="240" w:lineRule="auto"/>
              <w:jc w:val="center"/>
            </w:pPr>
            <w:r>
              <w:rPr>
                <w:sz w:val="21"/>
              </w:rPr>
              <w:t>AssistantService</w:t>
            </w:r>
          </w:p>
        </w:tc>
        <w:tc>
          <w:tcPr>
            <w:tcW w:w="3402" w:type="dxa"/>
            <w:tcBorders>
              <w:top w:val="nil"/>
              <w:left w:val="nil"/>
              <w:bottom w:val="nil"/>
              <w:right w:val="nil"/>
            </w:tcBorders>
            <w:tcMar>
              <w:top w:w="70" w:type="dxa"/>
              <w:left w:w="90" w:type="dxa"/>
              <w:bottom w:w="70" w:type="dxa"/>
              <w:right w:w="90" w:type="dxa"/>
            </w:tcMar>
            <w:vAlign w:val="center"/>
          </w:tcPr>
          <w:p w14:paraId="24449BA6" w14:textId="77777777" w:rsidR="00251FE4" w:rsidRDefault="00000000">
            <w:pPr>
              <w:pStyle w:val="ThesisBody"/>
              <w:spacing w:line="240" w:lineRule="auto"/>
              <w:jc w:val="left"/>
              <w:rPr>
                <w:lang w:eastAsia="zh-CN"/>
              </w:rPr>
            </w:pPr>
            <w:r>
              <w:rPr>
                <w:sz w:val="21"/>
                <w:lang w:eastAsia="zh-CN"/>
              </w:rPr>
              <w:t>调用事件、任务、建议、上下文与会话模块。</w:t>
            </w:r>
          </w:p>
        </w:tc>
        <w:tc>
          <w:tcPr>
            <w:tcW w:w="3118" w:type="dxa"/>
            <w:tcBorders>
              <w:top w:val="nil"/>
              <w:left w:val="nil"/>
              <w:bottom w:val="nil"/>
              <w:right w:val="nil"/>
            </w:tcBorders>
            <w:tcMar>
              <w:top w:w="70" w:type="dxa"/>
              <w:left w:w="90" w:type="dxa"/>
              <w:bottom w:w="70" w:type="dxa"/>
              <w:right w:w="90" w:type="dxa"/>
            </w:tcMar>
            <w:vAlign w:val="center"/>
          </w:tcPr>
          <w:p w14:paraId="7713EB65" w14:textId="77777777" w:rsidR="00251FE4" w:rsidRDefault="00000000">
            <w:pPr>
              <w:pStyle w:val="ThesisBody"/>
              <w:spacing w:line="240" w:lineRule="auto"/>
              <w:jc w:val="left"/>
              <w:rPr>
                <w:lang w:eastAsia="zh-CN"/>
              </w:rPr>
            </w:pPr>
            <w:r>
              <w:rPr>
                <w:sz w:val="21"/>
                <w:lang w:eastAsia="zh-CN"/>
              </w:rPr>
              <w:t>是智能协同流程的主要调度者。</w:t>
            </w:r>
          </w:p>
        </w:tc>
      </w:tr>
      <w:tr w:rsidR="00251FE4" w14:paraId="2A7C26AE"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27B8D568" w14:textId="77777777" w:rsidR="00251FE4" w:rsidRDefault="00000000">
            <w:pPr>
              <w:pStyle w:val="ThesisBody"/>
              <w:spacing w:line="240" w:lineRule="auto"/>
              <w:jc w:val="center"/>
            </w:pPr>
            <w:proofErr w:type="spellStart"/>
            <w:r>
              <w:rPr>
                <w:sz w:val="21"/>
              </w:rPr>
              <w:t>EventService</w:t>
            </w:r>
            <w:proofErr w:type="spellEnd"/>
          </w:p>
        </w:tc>
        <w:tc>
          <w:tcPr>
            <w:tcW w:w="3402" w:type="dxa"/>
            <w:tcBorders>
              <w:top w:val="nil"/>
              <w:left w:val="nil"/>
              <w:bottom w:val="nil"/>
              <w:right w:val="nil"/>
            </w:tcBorders>
            <w:tcMar>
              <w:top w:w="70" w:type="dxa"/>
              <w:left w:w="90" w:type="dxa"/>
              <w:bottom w:w="70" w:type="dxa"/>
              <w:right w:w="90" w:type="dxa"/>
            </w:tcMar>
            <w:vAlign w:val="center"/>
          </w:tcPr>
          <w:p w14:paraId="78DFD0B1" w14:textId="77777777" w:rsidR="00251FE4" w:rsidRDefault="00000000">
            <w:pPr>
              <w:pStyle w:val="ThesisBody"/>
              <w:spacing w:line="240" w:lineRule="auto"/>
              <w:jc w:val="left"/>
              <w:rPr>
                <w:lang w:eastAsia="zh-CN"/>
              </w:rPr>
            </w:pPr>
            <w:r>
              <w:rPr>
                <w:sz w:val="21"/>
                <w:lang w:eastAsia="zh-CN"/>
              </w:rPr>
              <w:t>连接地点服务、同步服务与任务模块。</w:t>
            </w:r>
          </w:p>
        </w:tc>
        <w:tc>
          <w:tcPr>
            <w:tcW w:w="3118" w:type="dxa"/>
            <w:tcBorders>
              <w:top w:val="nil"/>
              <w:left w:val="nil"/>
              <w:bottom w:val="nil"/>
              <w:right w:val="nil"/>
            </w:tcBorders>
            <w:tcMar>
              <w:top w:w="70" w:type="dxa"/>
              <w:left w:w="90" w:type="dxa"/>
              <w:bottom w:w="70" w:type="dxa"/>
              <w:right w:w="90" w:type="dxa"/>
            </w:tcMar>
            <w:vAlign w:val="center"/>
          </w:tcPr>
          <w:p w14:paraId="3D56154E" w14:textId="77777777" w:rsidR="00251FE4" w:rsidRDefault="00000000">
            <w:pPr>
              <w:pStyle w:val="ThesisBody"/>
              <w:spacing w:line="240" w:lineRule="auto"/>
              <w:jc w:val="left"/>
              <w:rPr>
                <w:lang w:eastAsia="zh-CN"/>
              </w:rPr>
            </w:pPr>
            <w:r>
              <w:rPr>
                <w:sz w:val="21"/>
                <w:lang w:eastAsia="zh-CN"/>
              </w:rPr>
              <w:t>负责事件落库前后的业务补全。</w:t>
            </w:r>
          </w:p>
        </w:tc>
      </w:tr>
      <w:tr w:rsidR="00251FE4" w14:paraId="6B830F2A"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77E4B6C7" w14:textId="77777777" w:rsidR="00251FE4" w:rsidRDefault="00000000">
            <w:pPr>
              <w:pStyle w:val="ThesisBody"/>
              <w:spacing w:line="240" w:lineRule="auto"/>
              <w:jc w:val="center"/>
            </w:pPr>
            <w:proofErr w:type="spellStart"/>
            <w:r>
              <w:rPr>
                <w:sz w:val="21"/>
              </w:rPr>
              <w:t>TaskService</w:t>
            </w:r>
            <w:proofErr w:type="spellEnd"/>
          </w:p>
        </w:tc>
        <w:tc>
          <w:tcPr>
            <w:tcW w:w="3402" w:type="dxa"/>
            <w:tcBorders>
              <w:top w:val="nil"/>
              <w:left w:val="nil"/>
              <w:bottom w:val="nil"/>
              <w:right w:val="nil"/>
            </w:tcBorders>
            <w:tcMar>
              <w:top w:w="70" w:type="dxa"/>
              <w:left w:w="90" w:type="dxa"/>
              <w:bottom w:w="70" w:type="dxa"/>
              <w:right w:w="90" w:type="dxa"/>
            </w:tcMar>
            <w:vAlign w:val="center"/>
          </w:tcPr>
          <w:p w14:paraId="1C44DAC5" w14:textId="77777777" w:rsidR="00251FE4" w:rsidRDefault="00000000">
            <w:pPr>
              <w:pStyle w:val="ThesisBody"/>
              <w:spacing w:line="240" w:lineRule="auto"/>
              <w:jc w:val="left"/>
              <w:rPr>
                <w:lang w:eastAsia="zh-CN"/>
              </w:rPr>
            </w:pPr>
            <w:r>
              <w:rPr>
                <w:sz w:val="21"/>
                <w:lang w:eastAsia="zh-CN"/>
              </w:rPr>
              <w:t>依赖事件数据回推任务状态。</w:t>
            </w:r>
          </w:p>
        </w:tc>
        <w:tc>
          <w:tcPr>
            <w:tcW w:w="3118" w:type="dxa"/>
            <w:tcBorders>
              <w:top w:val="nil"/>
              <w:left w:val="nil"/>
              <w:bottom w:val="nil"/>
              <w:right w:val="nil"/>
            </w:tcBorders>
            <w:tcMar>
              <w:top w:w="70" w:type="dxa"/>
              <w:left w:w="90" w:type="dxa"/>
              <w:bottom w:w="70" w:type="dxa"/>
              <w:right w:w="90" w:type="dxa"/>
            </w:tcMar>
            <w:vAlign w:val="center"/>
          </w:tcPr>
          <w:p w14:paraId="18896F64" w14:textId="77777777" w:rsidR="00251FE4" w:rsidRDefault="00000000">
            <w:pPr>
              <w:pStyle w:val="ThesisBody"/>
              <w:spacing w:line="240" w:lineRule="auto"/>
              <w:jc w:val="left"/>
              <w:rPr>
                <w:lang w:eastAsia="zh-CN"/>
              </w:rPr>
            </w:pPr>
            <w:r>
              <w:rPr>
                <w:sz w:val="21"/>
                <w:lang w:eastAsia="zh-CN"/>
              </w:rPr>
              <w:t>保证待办与专注块保持一致。</w:t>
            </w:r>
          </w:p>
        </w:tc>
      </w:tr>
      <w:tr w:rsidR="00251FE4" w14:paraId="611BB4A7" w14:textId="77777777">
        <w:trPr>
          <w:cantSplit/>
          <w:jc w:val="center"/>
        </w:trPr>
        <w:tc>
          <w:tcPr>
            <w:tcW w:w="2268" w:type="dxa"/>
            <w:tcBorders>
              <w:top w:val="nil"/>
              <w:left w:val="nil"/>
              <w:bottom w:val="nil"/>
              <w:right w:val="nil"/>
            </w:tcBorders>
            <w:tcMar>
              <w:top w:w="70" w:type="dxa"/>
              <w:left w:w="90" w:type="dxa"/>
              <w:bottom w:w="70" w:type="dxa"/>
              <w:right w:w="90" w:type="dxa"/>
            </w:tcMar>
            <w:vAlign w:val="center"/>
          </w:tcPr>
          <w:p w14:paraId="1DE9B52C" w14:textId="77777777" w:rsidR="00251FE4" w:rsidRDefault="00000000">
            <w:pPr>
              <w:pStyle w:val="ThesisBody"/>
              <w:spacing w:line="240" w:lineRule="auto"/>
              <w:jc w:val="center"/>
            </w:pPr>
            <w:proofErr w:type="spellStart"/>
            <w:r>
              <w:rPr>
                <w:sz w:val="21"/>
              </w:rPr>
              <w:t>SuggestionService</w:t>
            </w:r>
            <w:proofErr w:type="spellEnd"/>
          </w:p>
        </w:tc>
        <w:tc>
          <w:tcPr>
            <w:tcW w:w="3402" w:type="dxa"/>
            <w:tcBorders>
              <w:top w:val="nil"/>
              <w:left w:val="nil"/>
              <w:bottom w:val="nil"/>
              <w:right w:val="nil"/>
            </w:tcBorders>
            <w:tcMar>
              <w:top w:w="70" w:type="dxa"/>
              <w:left w:w="90" w:type="dxa"/>
              <w:bottom w:w="70" w:type="dxa"/>
              <w:right w:w="90" w:type="dxa"/>
            </w:tcMar>
            <w:vAlign w:val="center"/>
          </w:tcPr>
          <w:p w14:paraId="29D816A7" w14:textId="77777777" w:rsidR="00251FE4" w:rsidRDefault="00000000">
            <w:pPr>
              <w:pStyle w:val="ThesisBody"/>
              <w:spacing w:line="240" w:lineRule="auto"/>
              <w:jc w:val="left"/>
              <w:rPr>
                <w:lang w:eastAsia="zh-CN"/>
              </w:rPr>
            </w:pPr>
            <w:r>
              <w:rPr>
                <w:sz w:val="21"/>
                <w:lang w:eastAsia="zh-CN"/>
              </w:rPr>
              <w:t>读取事件、任务与用户资料。</w:t>
            </w:r>
          </w:p>
        </w:tc>
        <w:tc>
          <w:tcPr>
            <w:tcW w:w="3118" w:type="dxa"/>
            <w:tcBorders>
              <w:top w:val="nil"/>
              <w:left w:val="nil"/>
              <w:bottom w:val="nil"/>
              <w:right w:val="nil"/>
            </w:tcBorders>
            <w:tcMar>
              <w:top w:w="70" w:type="dxa"/>
              <w:left w:w="90" w:type="dxa"/>
              <w:bottom w:w="70" w:type="dxa"/>
              <w:right w:w="90" w:type="dxa"/>
            </w:tcMar>
            <w:vAlign w:val="center"/>
          </w:tcPr>
          <w:p w14:paraId="61E9CAF3" w14:textId="77777777" w:rsidR="00251FE4" w:rsidRDefault="00000000">
            <w:pPr>
              <w:pStyle w:val="ThesisBody"/>
              <w:spacing w:line="240" w:lineRule="auto"/>
              <w:jc w:val="left"/>
              <w:rPr>
                <w:lang w:eastAsia="zh-CN"/>
              </w:rPr>
            </w:pPr>
            <w:r>
              <w:rPr>
                <w:sz w:val="21"/>
                <w:lang w:eastAsia="zh-CN"/>
              </w:rPr>
              <w:t>负责空闲时段分析和建议生成。</w:t>
            </w:r>
          </w:p>
        </w:tc>
      </w:tr>
      <w:tr w:rsidR="00251FE4" w14:paraId="306314A6" w14:textId="77777777">
        <w:trPr>
          <w:cantSplit/>
          <w:jc w:val="center"/>
        </w:trPr>
        <w:tc>
          <w:tcPr>
            <w:tcW w:w="2268" w:type="dxa"/>
            <w:tcBorders>
              <w:top w:val="nil"/>
              <w:left w:val="nil"/>
              <w:bottom w:val="single" w:sz="8" w:space="0" w:color="000000"/>
              <w:right w:val="nil"/>
            </w:tcBorders>
            <w:tcMar>
              <w:top w:w="70" w:type="dxa"/>
              <w:left w:w="90" w:type="dxa"/>
              <w:bottom w:w="70" w:type="dxa"/>
              <w:right w:w="90" w:type="dxa"/>
            </w:tcMar>
            <w:vAlign w:val="center"/>
          </w:tcPr>
          <w:p w14:paraId="7EEE457A" w14:textId="77777777" w:rsidR="00251FE4" w:rsidRDefault="00000000">
            <w:pPr>
              <w:pStyle w:val="ThesisBody"/>
              <w:spacing w:line="240" w:lineRule="auto"/>
              <w:jc w:val="center"/>
            </w:pPr>
            <w:r>
              <w:rPr>
                <w:sz w:val="21"/>
              </w:rPr>
              <w:t xml:space="preserve">Reminder </w:t>
            </w:r>
            <w:proofErr w:type="spellStart"/>
            <w:r>
              <w:rPr>
                <w:sz w:val="21"/>
              </w:rPr>
              <w:t>作业</w:t>
            </w:r>
            <w:proofErr w:type="spellEnd"/>
          </w:p>
        </w:tc>
        <w:tc>
          <w:tcPr>
            <w:tcW w:w="3402" w:type="dxa"/>
            <w:tcBorders>
              <w:top w:val="nil"/>
              <w:left w:val="nil"/>
              <w:bottom w:val="single" w:sz="8" w:space="0" w:color="000000"/>
              <w:right w:val="nil"/>
            </w:tcBorders>
            <w:tcMar>
              <w:top w:w="70" w:type="dxa"/>
              <w:left w:w="90" w:type="dxa"/>
              <w:bottom w:w="70" w:type="dxa"/>
              <w:right w:w="90" w:type="dxa"/>
            </w:tcMar>
            <w:vAlign w:val="center"/>
          </w:tcPr>
          <w:p w14:paraId="15EC5F38" w14:textId="77777777" w:rsidR="00251FE4" w:rsidRDefault="00000000">
            <w:pPr>
              <w:pStyle w:val="ThesisBody"/>
              <w:spacing w:line="240" w:lineRule="auto"/>
              <w:jc w:val="left"/>
              <w:rPr>
                <w:lang w:eastAsia="zh-CN"/>
              </w:rPr>
            </w:pPr>
            <w:r>
              <w:rPr>
                <w:sz w:val="21"/>
                <w:lang w:eastAsia="zh-CN"/>
              </w:rPr>
              <w:t>读取事件与任务并写入提醒表。</w:t>
            </w:r>
          </w:p>
        </w:tc>
        <w:tc>
          <w:tcPr>
            <w:tcW w:w="3118" w:type="dxa"/>
            <w:tcBorders>
              <w:top w:val="nil"/>
              <w:left w:val="nil"/>
              <w:bottom w:val="single" w:sz="8" w:space="0" w:color="000000"/>
              <w:right w:val="nil"/>
            </w:tcBorders>
            <w:tcMar>
              <w:top w:w="70" w:type="dxa"/>
              <w:left w:w="90" w:type="dxa"/>
              <w:bottom w:w="70" w:type="dxa"/>
              <w:right w:w="90" w:type="dxa"/>
            </w:tcMar>
            <w:vAlign w:val="center"/>
          </w:tcPr>
          <w:p w14:paraId="280DB199" w14:textId="77777777" w:rsidR="00251FE4" w:rsidRDefault="00000000">
            <w:pPr>
              <w:pStyle w:val="ThesisBody"/>
              <w:spacing w:line="240" w:lineRule="auto"/>
              <w:jc w:val="left"/>
              <w:rPr>
                <w:lang w:eastAsia="zh-CN"/>
              </w:rPr>
            </w:pPr>
            <w:r>
              <w:rPr>
                <w:sz w:val="21"/>
                <w:lang w:eastAsia="zh-CN"/>
              </w:rPr>
              <w:t>把静态安排转换为动态跟进。</w:t>
            </w:r>
          </w:p>
        </w:tc>
      </w:tr>
    </w:tbl>
    <w:p w14:paraId="1C668405" w14:textId="77777777" w:rsidR="004031E8" w:rsidRDefault="004031E8">
      <w:pPr>
        <w:rPr>
          <w:rFonts w:eastAsia="宋体"/>
          <w:lang w:eastAsia="zh-CN"/>
        </w:rPr>
      </w:pPr>
    </w:p>
    <w:p w14:paraId="217F8185" w14:textId="77777777" w:rsidR="00307EF6" w:rsidRDefault="004031E8" w:rsidP="00307EF6">
      <w:pPr>
        <w:spacing w:after="120" w:line="360" w:lineRule="exact"/>
        <w:ind w:firstLine="420"/>
        <w:jc w:val="both"/>
        <w:rPr>
          <w:rFonts w:ascii="Times New Roman" w:eastAsia="宋体" w:hAnsi="Times New Roman" w:cs="Times New Roman"/>
          <w:szCs w:val="22"/>
          <w:lang w:eastAsia="zh-CN"/>
        </w:rPr>
      </w:pPr>
      <w:r w:rsidRPr="004031E8">
        <w:rPr>
          <w:rFonts w:ascii="Times New Roman" w:eastAsia="宋体" w:hAnsi="Times New Roman" w:cs="Times New Roman"/>
          <w:szCs w:val="22"/>
          <w:lang w:eastAsia="zh-CN"/>
        </w:rPr>
        <w:t>后端采用分层架构设计，从上到下分为</w:t>
      </w:r>
      <w:r w:rsidRPr="004031E8">
        <w:rPr>
          <w:rFonts w:ascii="Times New Roman" w:eastAsia="宋体" w:hAnsi="Times New Roman" w:cs="Times New Roman"/>
          <w:szCs w:val="22"/>
          <w:lang w:eastAsia="zh-CN"/>
        </w:rPr>
        <w:t>API</w:t>
      </w:r>
      <w:r w:rsidRPr="004031E8">
        <w:rPr>
          <w:rFonts w:ascii="Times New Roman" w:eastAsia="宋体" w:hAnsi="Times New Roman" w:cs="Times New Roman"/>
          <w:szCs w:val="22"/>
          <w:lang w:eastAsia="zh-CN"/>
        </w:rPr>
        <w:t>层、服务层、工作流引擎层、数据访问层和基础设施层。每层都有明确的职责和接口定义，确保系统的可维护性和可扩展性。</w:t>
      </w:r>
    </w:p>
    <w:p w14:paraId="1114C960" w14:textId="77777777" w:rsidR="00BB506C" w:rsidRDefault="00BB506C">
      <w:pPr>
        <w:rPr>
          <w:rFonts w:ascii="Times New Roman" w:eastAsia="宋体" w:hAnsi="Times New Roman" w:cs="Times New Roman"/>
          <w:b/>
          <w:szCs w:val="22"/>
          <w:lang w:eastAsia="zh-CN"/>
        </w:rPr>
      </w:pPr>
      <w:r>
        <w:rPr>
          <w:rFonts w:ascii="Times New Roman" w:eastAsia="宋体" w:hAnsi="Times New Roman" w:cs="Times New Roman"/>
          <w:b/>
          <w:szCs w:val="22"/>
          <w:lang w:eastAsia="zh-CN"/>
        </w:rPr>
        <w:br w:type="page"/>
      </w:r>
    </w:p>
    <w:p w14:paraId="1197AEF9" w14:textId="3C5E84AE" w:rsidR="004031E8" w:rsidRPr="004031E8" w:rsidRDefault="004031E8" w:rsidP="00307EF6">
      <w:pPr>
        <w:pStyle w:val="ThesisHeading3"/>
        <w:spacing w:before="160" w:after="80" w:line="360" w:lineRule="exact"/>
        <w:jc w:val="both"/>
        <w:rPr>
          <w:rFonts w:eastAsia="宋体"/>
          <w:szCs w:val="22"/>
          <w:lang w:eastAsia="zh-CN"/>
        </w:rPr>
      </w:pPr>
      <w:r w:rsidRPr="004031E8">
        <w:rPr>
          <w:rFonts w:ascii="Arial" w:hAnsi="Arial"/>
          <w:b/>
          <w:szCs w:val="22"/>
          <w:lang w:eastAsia="zh-CN"/>
        </w:rPr>
        <w:lastRenderedPageBreak/>
        <w:t>API</w:t>
      </w:r>
      <w:r w:rsidRPr="004031E8">
        <w:rPr>
          <w:rFonts w:ascii="Arial" w:hAnsi="Arial"/>
          <w:b/>
          <w:szCs w:val="22"/>
          <w:lang w:eastAsia="zh-CN"/>
        </w:rPr>
        <w:t>网关模块</w:t>
      </w:r>
    </w:p>
    <w:p w14:paraId="0320512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w:t>
      </w:r>
      <w:proofErr w:type="spellStart"/>
      <w:r w:rsidRPr="004031E8">
        <w:rPr>
          <w:rFonts w:ascii="Consolas" w:eastAsia="DengXian" w:hAnsi="Consolas" w:cs="Times New Roman"/>
          <w:sz w:val="17"/>
          <w:szCs w:val="22"/>
        </w:rPr>
        <w:t>fastapi</w:t>
      </w:r>
      <w:proofErr w:type="spellEnd"/>
      <w:r w:rsidRPr="004031E8">
        <w:rPr>
          <w:rFonts w:ascii="Consolas" w:eastAsia="DengXian" w:hAnsi="Consolas" w:cs="Times New Roman"/>
          <w:sz w:val="17"/>
          <w:szCs w:val="22"/>
        </w:rPr>
        <w:t xml:space="preserve"> import </w:t>
      </w:r>
      <w:proofErr w:type="spellStart"/>
      <w:r w:rsidRPr="004031E8">
        <w:rPr>
          <w:rFonts w:ascii="Consolas" w:eastAsia="DengXian" w:hAnsi="Consolas" w:cs="Times New Roman"/>
          <w:sz w:val="17"/>
          <w:szCs w:val="22"/>
        </w:rPr>
        <w:t>FastAPI</w:t>
      </w:r>
      <w:proofErr w:type="spellEnd"/>
      <w:r w:rsidRPr="004031E8">
        <w:rPr>
          <w:rFonts w:ascii="Consolas" w:eastAsia="DengXian" w:hAnsi="Consolas" w:cs="Times New Roman"/>
          <w:sz w:val="17"/>
          <w:szCs w:val="22"/>
        </w:rPr>
        <w:t>, Request, Response</w:t>
      </w:r>
    </w:p>
    <w:p w14:paraId="09D66F6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w:t>
      </w:r>
      <w:proofErr w:type="spellStart"/>
      <w:r w:rsidRPr="004031E8">
        <w:rPr>
          <w:rFonts w:ascii="Consolas" w:eastAsia="DengXian" w:hAnsi="Consolas" w:cs="Times New Roman"/>
          <w:sz w:val="17"/>
          <w:szCs w:val="22"/>
        </w:rPr>
        <w:t>fastapi.middleware.cors</w:t>
      </w:r>
      <w:proofErr w:type="spellEnd"/>
      <w:r w:rsidRPr="004031E8">
        <w:rPr>
          <w:rFonts w:ascii="Consolas" w:eastAsia="DengXian" w:hAnsi="Consolas" w:cs="Times New Roman"/>
          <w:sz w:val="17"/>
          <w:szCs w:val="22"/>
        </w:rPr>
        <w:t xml:space="preserve"> import </w:t>
      </w:r>
      <w:proofErr w:type="spellStart"/>
      <w:r w:rsidRPr="004031E8">
        <w:rPr>
          <w:rFonts w:ascii="Consolas" w:eastAsia="DengXian" w:hAnsi="Consolas" w:cs="Times New Roman"/>
          <w:sz w:val="17"/>
          <w:szCs w:val="22"/>
        </w:rPr>
        <w:t>CORSMiddleware</w:t>
      </w:r>
      <w:proofErr w:type="spellEnd"/>
    </w:p>
    <w:p w14:paraId="027CB6A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import time</w:t>
      </w:r>
    </w:p>
    <w:p w14:paraId="05774B2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import </w:t>
      </w:r>
      <w:proofErr w:type="spellStart"/>
      <w:r w:rsidRPr="004031E8">
        <w:rPr>
          <w:rFonts w:ascii="Consolas" w:eastAsia="DengXian" w:hAnsi="Consolas" w:cs="Times New Roman"/>
          <w:sz w:val="17"/>
          <w:szCs w:val="22"/>
        </w:rPr>
        <w:t>uuid</w:t>
      </w:r>
      <w:proofErr w:type="spellEnd"/>
    </w:p>
    <w:p w14:paraId="4C89AC8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from typing import Optional</w:t>
      </w:r>
    </w:p>
    <w:p w14:paraId="58AC667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8E3510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class </w:t>
      </w:r>
      <w:proofErr w:type="spellStart"/>
      <w:r w:rsidRPr="004031E8">
        <w:rPr>
          <w:rFonts w:ascii="Consolas" w:eastAsia="DengXian" w:hAnsi="Consolas" w:cs="Times New Roman"/>
          <w:sz w:val="17"/>
          <w:szCs w:val="22"/>
        </w:rPr>
        <w:t>APIGateway</w:t>
      </w:r>
      <w:proofErr w:type="spellEnd"/>
      <w:r w:rsidRPr="004031E8">
        <w:rPr>
          <w:rFonts w:ascii="Consolas" w:eastAsia="DengXian" w:hAnsi="Consolas" w:cs="Times New Roman"/>
          <w:sz w:val="17"/>
          <w:szCs w:val="22"/>
        </w:rPr>
        <w:t>:</w:t>
      </w:r>
    </w:p>
    <w:p w14:paraId="73A827B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__</w:t>
      </w:r>
      <w:proofErr w:type="spellStart"/>
      <w:r w:rsidRPr="004031E8">
        <w:rPr>
          <w:rFonts w:ascii="Consolas" w:eastAsia="DengXian" w:hAnsi="Consolas" w:cs="Times New Roman"/>
          <w:sz w:val="17"/>
          <w:szCs w:val="22"/>
        </w:rPr>
        <w:t>init</w:t>
      </w:r>
      <w:proofErr w:type="spellEnd"/>
      <w:r w:rsidRPr="004031E8">
        <w:rPr>
          <w:rFonts w:ascii="Consolas" w:eastAsia="DengXian" w:hAnsi="Consolas" w:cs="Times New Roman"/>
          <w:sz w:val="17"/>
          <w:szCs w:val="22"/>
        </w:rPr>
        <w:t>__(self):</w:t>
      </w:r>
    </w:p>
    <w:p w14:paraId="1507D3A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self.app</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FastAPI</w:t>
      </w:r>
      <w:proofErr w:type="spellEnd"/>
      <w:r w:rsidRPr="004031E8">
        <w:rPr>
          <w:rFonts w:ascii="Consolas" w:eastAsia="DengXian" w:hAnsi="Consolas" w:cs="Times New Roman"/>
          <w:sz w:val="17"/>
          <w:szCs w:val="22"/>
        </w:rPr>
        <w:t>(</w:t>
      </w:r>
    </w:p>
    <w:p w14:paraId="685038A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title="MA-IPAAS API Gateway",</w:t>
      </w:r>
    </w:p>
    <w:p w14:paraId="6899A62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description="Multi-Agent Intelligent Personal Affairs Assistant System",</w:t>
      </w:r>
    </w:p>
    <w:p w14:paraId="6988C17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version="1.0.0"</w:t>
      </w:r>
    </w:p>
    <w:p w14:paraId="3E73107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5F4C0A2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self.setup_middleware</w:t>
      </w:r>
      <w:proofErr w:type="spellEnd"/>
      <w:r w:rsidRPr="004031E8">
        <w:rPr>
          <w:rFonts w:ascii="Consolas" w:eastAsia="DengXian" w:hAnsi="Consolas" w:cs="Times New Roman"/>
          <w:sz w:val="17"/>
          <w:szCs w:val="22"/>
        </w:rPr>
        <w:t>()</w:t>
      </w:r>
    </w:p>
    <w:p w14:paraId="032DB73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self.setup_routes</w:t>
      </w:r>
      <w:proofErr w:type="spellEnd"/>
      <w:r w:rsidRPr="004031E8">
        <w:rPr>
          <w:rFonts w:ascii="Consolas" w:eastAsia="DengXian" w:hAnsi="Consolas" w:cs="Times New Roman"/>
          <w:sz w:val="17"/>
          <w:szCs w:val="22"/>
        </w:rPr>
        <w:t>()</w:t>
      </w:r>
    </w:p>
    <w:p w14:paraId="0BD95115"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B083F4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w:t>
      </w:r>
      <w:proofErr w:type="spellStart"/>
      <w:r w:rsidRPr="004031E8">
        <w:rPr>
          <w:rFonts w:ascii="Consolas" w:eastAsia="DengXian" w:hAnsi="Consolas" w:cs="Times New Roman"/>
          <w:sz w:val="17"/>
          <w:szCs w:val="22"/>
        </w:rPr>
        <w:t>setup_middleware</w:t>
      </w:r>
      <w:proofErr w:type="spellEnd"/>
      <w:r w:rsidRPr="004031E8">
        <w:rPr>
          <w:rFonts w:ascii="Consolas" w:eastAsia="DengXian" w:hAnsi="Consolas" w:cs="Times New Roman"/>
          <w:sz w:val="17"/>
          <w:szCs w:val="22"/>
        </w:rPr>
        <w:t>(self):</w:t>
      </w:r>
    </w:p>
    <w:p w14:paraId="7670CE3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CORS</w:t>
      </w:r>
      <w:r w:rsidRPr="004031E8">
        <w:rPr>
          <w:rFonts w:ascii="Consolas" w:eastAsia="DengXian" w:hAnsi="Consolas" w:cs="Times New Roman" w:hint="eastAsia"/>
          <w:sz w:val="17"/>
          <w:szCs w:val="22"/>
        </w:rPr>
        <w:t>配置</w:t>
      </w:r>
      <w:proofErr w:type="spellEnd"/>
    </w:p>
    <w:p w14:paraId="60A4FF5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self.app.add_middleware</w:t>
      </w:r>
      <w:proofErr w:type="spellEnd"/>
      <w:r w:rsidRPr="004031E8">
        <w:rPr>
          <w:rFonts w:ascii="Consolas" w:eastAsia="DengXian" w:hAnsi="Consolas" w:cs="Times New Roman"/>
          <w:sz w:val="17"/>
          <w:szCs w:val="22"/>
        </w:rPr>
        <w:t>(</w:t>
      </w:r>
    </w:p>
    <w:p w14:paraId="34E4BAE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CORSMiddleware</w:t>
      </w:r>
      <w:proofErr w:type="spellEnd"/>
      <w:r w:rsidRPr="004031E8">
        <w:rPr>
          <w:rFonts w:ascii="Consolas" w:eastAsia="DengXian" w:hAnsi="Consolas" w:cs="Times New Roman"/>
          <w:sz w:val="17"/>
          <w:szCs w:val="22"/>
        </w:rPr>
        <w:t>,</w:t>
      </w:r>
    </w:p>
    <w:p w14:paraId="45E2BA8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allow_origins</w:t>
      </w:r>
      <w:proofErr w:type="spellEnd"/>
      <w:r w:rsidRPr="004031E8">
        <w:rPr>
          <w:rFonts w:ascii="Consolas" w:eastAsia="DengXian" w:hAnsi="Consolas" w:cs="Times New Roman"/>
          <w:sz w:val="17"/>
          <w:szCs w:val="22"/>
        </w:rPr>
        <w:t>=["*"],</w:t>
      </w:r>
    </w:p>
    <w:p w14:paraId="261BD1D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allow_credentials</w:t>
      </w:r>
      <w:proofErr w:type="spellEnd"/>
      <w:r w:rsidRPr="004031E8">
        <w:rPr>
          <w:rFonts w:ascii="Consolas" w:eastAsia="DengXian" w:hAnsi="Consolas" w:cs="Times New Roman"/>
          <w:sz w:val="17"/>
          <w:szCs w:val="22"/>
        </w:rPr>
        <w:t>=True,</w:t>
      </w:r>
    </w:p>
    <w:p w14:paraId="144E39C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allow_methods</w:t>
      </w:r>
      <w:proofErr w:type="spellEnd"/>
      <w:r w:rsidRPr="004031E8">
        <w:rPr>
          <w:rFonts w:ascii="Consolas" w:eastAsia="DengXian" w:hAnsi="Consolas" w:cs="Times New Roman"/>
          <w:sz w:val="17"/>
          <w:szCs w:val="22"/>
        </w:rPr>
        <w:t>=["*"],</w:t>
      </w:r>
    </w:p>
    <w:p w14:paraId="180AD61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allow_headers</w:t>
      </w:r>
      <w:proofErr w:type="spellEnd"/>
      <w:r w:rsidRPr="004031E8">
        <w:rPr>
          <w:rFonts w:ascii="Consolas" w:eastAsia="DengXian" w:hAnsi="Consolas" w:cs="Times New Roman"/>
          <w:sz w:val="17"/>
          <w:szCs w:val="22"/>
        </w:rPr>
        <w:t>=["*"],</w:t>
      </w:r>
    </w:p>
    <w:p w14:paraId="72C3170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4158358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009390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请求日志中间件</w:t>
      </w:r>
      <w:proofErr w:type="spellEnd"/>
    </w:p>
    <w:p w14:paraId="2CDCBC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@self.app.middleware("http")</w:t>
      </w:r>
    </w:p>
    <w:p w14:paraId="2B37310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async def </w:t>
      </w:r>
      <w:proofErr w:type="spellStart"/>
      <w:r w:rsidRPr="004031E8">
        <w:rPr>
          <w:rFonts w:ascii="Consolas" w:eastAsia="DengXian" w:hAnsi="Consolas" w:cs="Times New Roman"/>
          <w:sz w:val="17"/>
          <w:szCs w:val="22"/>
        </w:rPr>
        <w:t>add_process_time_header</w:t>
      </w:r>
      <w:proofErr w:type="spellEnd"/>
      <w:r w:rsidRPr="004031E8">
        <w:rPr>
          <w:rFonts w:ascii="Consolas" w:eastAsia="DengXian" w:hAnsi="Consolas" w:cs="Times New Roman"/>
          <w:sz w:val="17"/>
          <w:szCs w:val="22"/>
        </w:rPr>
        <w:t xml:space="preserve">(request: Request, </w:t>
      </w:r>
      <w:proofErr w:type="spellStart"/>
      <w:r w:rsidRPr="004031E8">
        <w:rPr>
          <w:rFonts w:ascii="Consolas" w:eastAsia="DengXian" w:hAnsi="Consolas" w:cs="Times New Roman"/>
          <w:sz w:val="17"/>
          <w:szCs w:val="22"/>
        </w:rPr>
        <w:t>call_next</w:t>
      </w:r>
      <w:proofErr w:type="spellEnd"/>
      <w:r w:rsidRPr="004031E8">
        <w:rPr>
          <w:rFonts w:ascii="Consolas" w:eastAsia="DengXian" w:hAnsi="Consolas" w:cs="Times New Roman"/>
          <w:sz w:val="17"/>
          <w:szCs w:val="22"/>
        </w:rPr>
        <w:t>):</w:t>
      </w:r>
    </w:p>
    <w:p w14:paraId="7F60561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start_time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time.time</w:t>
      </w:r>
      <w:proofErr w:type="spellEnd"/>
      <w:r w:rsidRPr="004031E8">
        <w:rPr>
          <w:rFonts w:ascii="Consolas" w:eastAsia="DengXian" w:hAnsi="Consolas" w:cs="Times New Roman"/>
          <w:sz w:val="17"/>
          <w:szCs w:val="22"/>
        </w:rPr>
        <w:t>()</w:t>
      </w:r>
    </w:p>
    <w:p w14:paraId="2DD3C94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request_id</w:t>
      </w:r>
      <w:proofErr w:type="spellEnd"/>
      <w:r w:rsidRPr="004031E8">
        <w:rPr>
          <w:rFonts w:ascii="Consolas" w:eastAsia="DengXian" w:hAnsi="Consolas" w:cs="Times New Roman"/>
          <w:sz w:val="17"/>
          <w:szCs w:val="22"/>
        </w:rPr>
        <w:t xml:space="preserve"> = str(uuid.uuid4())</w:t>
      </w:r>
    </w:p>
    <w:p w14:paraId="30DDC505"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6DC1FF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添加请求</w:t>
      </w:r>
      <w:r w:rsidRPr="004031E8">
        <w:rPr>
          <w:rFonts w:ascii="Consolas" w:eastAsia="DengXian" w:hAnsi="Consolas" w:cs="Times New Roman"/>
          <w:sz w:val="17"/>
          <w:szCs w:val="22"/>
        </w:rPr>
        <w:t>ID</w:t>
      </w:r>
      <w:r w:rsidRPr="004031E8">
        <w:rPr>
          <w:rFonts w:ascii="Consolas" w:eastAsia="DengXian" w:hAnsi="Consolas" w:cs="Times New Roman" w:hint="eastAsia"/>
          <w:sz w:val="17"/>
          <w:szCs w:val="22"/>
        </w:rPr>
        <w:t>到请求头</w:t>
      </w:r>
      <w:proofErr w:type="spellEnd"/>
    </w:p>
    <w:p w14:paraId="05C2333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request.state.request_id</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request_id</w:t>
      </w:r>
      <w:proofErr w:type="spellEnd"/>
    </w:p>
    <w:p w14:paraId="0632EC6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AA483E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response = await </w:t>
      </w:r>
      <w:proofErr w:type="spellStart"/>
      <w:r w:rsidRPr="004031E8">
        <w:rPr>
          <w:rFonts w:ascii="Consolas" w:eastAsia="DengXian" w:hAnsi="Consolas" w:cs="Times New Roman"/>
          <w:sz w:val="17"/>
          <w:szCs w:val="22"/>
        </w:rPr>
        <w:t>call_next</w:t>
      </w:r>
      <w:proofErr w:type="spellEnd"/>
      <w:r w:rsidRPr="004031E8">
        <w:rPr>
          <w:rFonts w:ascii="Consolas" w:eastAsia="DengXian" w:hAnsi="Consolas" w:cs="Times New Roman"/>
          <w:sz w:val="17"/>
          <w:szCs w:val="22"/>
        </w:rPr>
        <w:t>(request)</w:t>
      </w:r>
    </w:p>
    <w:p w14:paraId="44646C1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process_time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start_time</w:t>
      </w:r>
      <w:proofErr w:type="spellEnd"/>
    </w:p>
    <w:p w14:paraId="5B9372E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response.headers</w:t>
      </w:r>
      <w:proofErr w:type="spellEnd"/>
      <w:r w:rsidRPr="004031E8">
        <w:rPr>
          <w:rFonts w:ascii="Consolas" w:eastAsia="DengXian" w:hAnsi="Consolas" w:cs="Times New Roman"/>
          <w:sz w:val="17"/>
          <w:szCs w:val="22"/>
        </w:rPr>
        <w:t>["X-Process-Time"] = str(</w:t>
      </w:r>
      <w:proofErr w:type="spellStart"/>
      <w:r w:rsidRPr="004031E8">
        <w:rPr>
          <w:rFonts w:ascii="Consolas" w:eastAsia="DengXian" w:hAnsi="Consolas" w:cs="Times New Roman"/>
          <w:sz w:val="17"/>
          <w:szCs w:val="22"/>
        </w:rPr>
        <w:t>process_time</w:t>
      </w:r>
      <w:proofErr w:type="spellEnd"/>
      <w:r w:rsidRPr="004031E8">
        <w:rPr>
          <w:rFonts w:ascii="Consolas" w:eastAsia="DengXian" w:hAnsi="Consolas" w:cs="Times New Roman"/>
          <w:sz w:val="17"/>
          <w:szCs w:val="22"/>
        </w:rPr>
        <w:t>)</w:t>
      </w:r>
    </w:p>
    <w:p w14:paraId="42AC5C9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response.headers</w:t>
      </w:r>
      <w:proofErr w:type="spellEnd"/>
      <w:r w:rsidRPr="004031E8">
        <w:rPr>
          <w:rFonts w:ascii="Consolas" w:eastAsia="DengXian" w:hAnsi="Consolas" w:cs="Times New Roman"/>
          <w:sz w:val="17"/>
          <w:szCs w:val="22"/>
        </w:rPr>
        <w:t xml:space="preserve">["X-Request-ID"] = </w:t>
      </w:r>
      <w:proofErr w:type="spellStart"/>
      <w:r w:rsidRPr="004031E8">
        <w:rPr>
          <w:rFonts w:ascii="Consolas" w:eastAsia="DengXian" w:hAnsi="Consolas" w:cs="Times New Roman"/>
          <w:sz w:val="17"/>
          <w:szCs w:val="22"/>
        </w:rPr>
        <w:t>request_id</w:t>
      </w:r>
      <w:proofErr w:type="spellEnd"/>
    </w:p>
    <w:p w14:paraId="6967ED2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302FAF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response</w:t>
      </w:r>
    </w:p>
    <w:p w14:paraId="3463B0B9"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F7F89D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w:t>
      </w:r>
      <w:proofErr w:type="spellStart"/>
      <w:r w:rsidRPr="004031E8">
        <w:rPr>
          <w:rFonts w:ascii="Consolas" w:eastAsia="DengXian" w:hAnsi="Consolas" w:cs="Times New Roman"/>
          <w:sz w:val="17"/>
          <w:szCs w:val="22"/>
        </w:rPr>
        <w:t>setup_routes</w:t>
      </w:r>
      <w:proofErr w:type="spellEnd"/>
      <w:r w:rsidRPr="004031E8">
        <w:rPr>
          <w:rFonts w:ascii="Consolas" w:eastAsia="DengXian" w:hAnsi="Consolas" w:cs="Times New Roman"/>
          <w:sz w:val="17"/>
          <w:szCs w:val="22"/>
        </w:rPr>
        <w:t>(self):</w:t>
      </w:r>
    </w:p>
    <w:p w14:paraId="0AD8C944"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 xml:space="preserve"># </w:t>
      </w:r>
      <w:r w:rsidRPr="004031E8">
        <w:rPr>
          <w:rFonts w:ascii="Consolas" w:eastAsia="DengXian" w:hAnsi="Consolas" w:cs="Times New Roman" w:hint="eastAsia"/>
          <w:sz w:val="17"/>
          <w:szCs w:val="22"/>
          <w:lang w:eastAsia="zh-CN"/>
        </w:rPr>
        <w:t>健康检查</w:t>
      </w:r>
    </w:p>
    <w:p w14:paraId="39ADF16C"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lang w:eastAsia="zh-CN"/>
        </w:rPr>
        <w:t xml:space="preserve">        @self.app.get("/health")</w:t>
      </w:r>
    </w:p>
    <w:p w14:paraId="61138D2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r w:rsidRPr="004031E8">
        <w:rPr>
          <w:rFonts w:ascii="Consolas" w:eastAsia="DengXian" w:hAnsi="Consolas" w:cs="Times New Roman"/>
          <w:sz w:val="17"/>
          <w:szCs w:val="22"/>
        </w:rPr>
        <w:t xml:space="preserve">async def </w:t>
      </w:r>
      <w:proofErr w:type="spellStart"/>
      <w:r w:rsidRPr="004031E8">
        <w:rPr>
          <w:rFonts w:ascii="Consolas" w:eastAsia="DengXian" w:hAnsi="Consolas" w:cs="Times New Roman"/>
          <w:sz w:val="17"/>
          <w:szCs w:val="22"/>
        </w:rPr>
        <w:t>health_check</w:t>
      </w:r>
      <w:proofErr w:type="spellEnd"/>
      <w:r w:rsidRPr="004031E8">
        <w:rPr>
          <w:rFonts w:ascii="Consolas" w:eastAsia="DengXian" w:hAnsi="Consolas" w:cs="Times New Roman"/>
          <w:sz w:val="17"/>
          <w:szCs w:val="22"/>
        </w:rPr>
        <w:t>():</w:t>
      </w:r>
    </w:p>
    <w:p w14:paraId="461B17F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{"status": "healthy", "timestamp": </w:t>
      </w:r>
      <w:proofErr w:type="spellStart"/>
      <w:r w:rsidRPr="004031E8">
        <w:rPr>
          <w:rFonts w:ascii="Consolas" w:eastAsia="DengXian" w:hAnsi="Consolas" w:cs="Times New Roman"/>
          <w:sz w:val="17"/>
          <w:szCs w:val="22"/>
        </w:rPr>
        <w:t>time.time</w:t>
      </w:r>
      <w:proofErr w:type="spellEnd"/>
      <w:r w:rsidRPr="004031E8">
        <w:rPr>
          <w:rFonts w:ascii="Consolas" w:eastAsia="DengXian" w:hAnsi="Consolas" w:cs="Times New Roman"/>
          <w:sz w:val="17"/>
          <w:szCs w:val="22"/>
        </w:rPr>
        <w:t>()}</w:t>
      </w:r>
    </w:p>
    <w:p w14:paraId="18732FC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5FDB9D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导入其他路由模块</w:t>
      </w:r>
      <w:proofErr w:type="spellEnd"/>
    </w:p>
    <w:p w14:paraId="41CF5C4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from .routes import assistant, events, tasks, profile</w:t>
      </w:r>
    </w:p>
    <w:p w14:paraId="4B14BEB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self.app.include_router</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assistant.router</w:t>
      </w:r>
      <w:proofErr w:type="spellEnd"/>
      <w:r w:rsidRPr="004031E8">
        <w:rPr>
          <w:rFonts w:ascii="Consolas" w:eastAsia="DengXian" w:hAnsi="Consolas" w:cs="Times New Roman"/>
          <w:sz w:val="17"/>
          <w:szCs w:val="22"/>
        </w:rPr>
        <w:t>, prefix="/</w:t>
      </w:r>
      <w:proofErr w:type="spellStart"/>
      <w:r w:rsidRPr="004031E8">
        <w:rPr>
          <w:rFonts w:ascii="Consolas" w:eastAsia="DengXian" w:hAnsi="Consolas" w:cs="Times New Roman"/>
          <w:sz w:val="17"/>
          <w:szCs w:val="22"/>
        </w:rPr>
        <w:t>api</w:t>
      </w:r>
      <w:proofErr w:type="spellEnd"/>
      <w:r w:rsidRPr="004031E8">
        <w:rPr>
          <w:rFonts w:ascii="Consolas" w:eastAsia="DengXian" w:hAnsi="Consolas" w:cs="Times New Roman"/>
          <w:sz w:val="17"/>
          <w:szCs w:val="22"/>
        </w:rPr>
        <w:t>/v1")</w:t>
      </w:r>
    </w:p>
    <w:p w14:paraId="75E5CDB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self.app.include_router</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events.router</w:t>
      </w:r>
      <w:proofErr w:type="spellEnd"/>
      <w:r w:rsidRPr="004031E8">
        <w:rPr>
          <w:rFonts w:ascii="Consolas" w:eastAsia="DengXian" w:hAnsi="Consolas" w:cs="Times New Roman"/>
          <w:sz w:val="17"/>
          <w:szCs w:val="22"/>
        </w:rPr>
        <w:t>, prefix="/</w:t>
      </w:r>
      <w:proofErr w:type="spellStart"/>
      <w:r w:rsidRPr="004031E8">
        <w:rPr>
          <w:rFonts w:ascii="Consolas" w:eastAsia="DengXian" w:hAnsi="Consolas" w:cs="Times New Roman"/>
          <w:sz w:val="17"/>
          <w:szCs w:val="22"/>
        </w:rPr>
        <w:t>api</w:t>
      </w:r>
      <w:proofErr w:type="spellEnd"/>
      <w:r w:rsidRPr="004031E8">
        <w:rPr>
          <w:rFonts w:ascii="Consolas" w:eastAsia="DengXian" w:hAnsi="Consolas" w:cs="Times New Roman"/>
          <w:sz w:val="17"/>
          <w:szCs w:val="22"/>
        </w:rPr>
        <w:t>/v1")</w:t>
      </w:r>
    </w:p>
    <w:p w14:paraId="0C11F81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self.app.include_router</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tasks.router</w:t>
      </w:r>
      <w:proofErr w:type="spellEnd"/>
      <w:r w:rsidRPr="004031E8">
        <w:rPr>
          <w:rFonts w:ascii="Consolas" w:eastAsia="DengXian" w:hAnsi="Consolas" w:cs="Times New Roman"/>
          <w:sz w:val="17"/>
          <w:szCs w:val="22"/>
        </w:rPr>
        <w:t>, prefix="/</w:t>
      </w:r>
      <w:proofErr w:type="spellStart"/>
      <w:r w:rsidRPr="004031E8">
        <w:rPr>
          <w:rFonts w:ascii="Consolas" w:eastAsia="DengXian" w:hAnsi="Consolas" w:cs="Times New Roman"/>
          <w:sz w:val="17"/>
          <w:szCs w:val="22"/>
        </w:rPr>
        <w:t>api</w:t>
      </w:r>
      <w:proofErr w:type="spellEnd"/>
      <w:r w:rsidRPr="004031E8">
        <w:rPr>
          <w:rFonts w:ascii="Consolas" w:eastAsia="DengXian" w:hAnsi="Consolas" w:cs="Times New Roman"/>
          <w:sz w:val="17"/>
          <w:szCs w:val="22"/>
        </w:rPr>
        <w:t>/v1")</w:t>
      </w:r>
    </w:p>
    <w:p w14:paraId="28685C8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self.app.include_router</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profile.router</w:t>
      </w:r>
      <w:proofErr w:type="spellEnd"/>
      <w:r w:rsidRPr="004031E8">
        <w:rPr>
          <w:rFonts w:ascii="Consolas" w:eastAsia="DengXian" w:hAnsi="Consolas" w:cs="Times New Roman"/>
          <w:sz w:val="17"/>
          <w:szCs w:val="22"/>
        </w:rPr>
        <w:t>, prefix="/</w:t>
      </w:r>
      <w:proofErr w:type="spellStart"/>
      <w:r w:rsidRPr="004031E8">
        <w:rPr>
          <w:rFonts w:ascii="Consolas" w:eastAsia="DengXian" w:hAnsi="Consolas" w:cs="Times New Roman"/>
          <w:sz w:val="17"/>
          <w:szCs w:val="22"/>
        </w:rPr>
        <w:t>api</w:t>
      </w:r>
      <w:proofErr w:type="spellEnd"/>
      <w:r w:rsidRPr="004031E8">
        <w:rPr>
          <w:rFonts w:ascii="Consolas" w:eastAsia="DengXian" w:hAnsi="Consolas" w:cs="Times New Roman"/>
          <w:sz w:val="17"/>
          <w:szCs w:val="22"/>
        </w:rPr>
        <w:t>/v1")</w:t>
      </w:r>
    </w:p>
    <w:p w14:paraId="2E7761A9" w14:textId="77777777" w:rsidR="00306CD3" w:rsidRDefault="00306CD3" w:rsidP="00306CD3">
      <w:pPr>
        <w:spacing w:after="0" w:line="240" w:lineRule="auto"/>
        <w:ind w:left="340" w:right="113"/>
        <w:jc w:val="both"/>
        <w:rPr>
          <w:rFonts w:eastAsia="宋体"/>
          <w:sz w:val="22"/>
          <w:szCs w:val="22"/>
          <w:lang w:eastAsia="zh-CN"/>
        </w:rPr>
      </w:pPr>
    </w:p>
    <w:p w14:paraId="3E21DC46" w14:textId="77777777" w:rsidR="00A516E1" w:rsidRDefault="00A516E1">
      <w:pPr>
        <w:spacing w:after="0" w:line="240" w:lineRule="auto"/>
        <w:ind w:left="340" w:right="113"/>
        <w:rPr>
          <w:rFonts w:ascii="Times New Roman" w:eastAsia="宋体" w:hAnsi="Times New Roman" w:cs="Times New Roman"/>
          <w:b/>
          <w:szCs w:val="22"/>
        </w:rPr>
      </w:pPr>
      <w:r>
        <w:rPr>
          <w:rFonts w:ascii="Consolas" w:eastAsia="DengXian" w:hAnsi="Consolas" w:cs="Times New Roman"/>
          <w:sz w:val="17"/>
          <w:szCs w:val="22"/>
        </w:rPr>
        <w:br w:type="page"/>
      </w:r>
    </w:p>
    <w:p w14:paraId="2ACFEBCA" w14:textId="1FCE0851" w:rsidR="004031E8" w:rsidRPr="004031E8" w:rsidRDefault="004031E8" w:rsidP="00306CD3">
      <w:pPr>
        <w:pStyle w:val="ThesisHeading3"/>
        <w:spacing w:before="160" w:after="80" w:line="360" w:lineRule="exact"/>
        <w:jc w:val="both"/>
        <w:rPr>
          <w:rFonts w:eastAsia="宋体"/>
          <w:szCs w:val="22"/>
        </w:rPr>
      </w:pPr>
      <w:proofErr w:type="spellStart"/>
      <w:r w:rsidRPr="004031E8">
        <w:rPr>
          <w:rFonts w:ascii="Arial" w:hAnsi="Arial"/>
          <w:b/>
          <w:szCs w:val="22"/>
        </w:rPr>
        <w:lastRenderedPageBreak/>
        <w:t>意图识别模块</w:t>
      </w:r>
      <w:proofErr w:type="spellEnd"/>
    </w:p>
    <w:p w14:paraId="0595808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import re</w:t>
      </w:r>
    </w:p>
    <w:p w14:paraId="53713E5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typing import </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 List, Optional, Tuple</w:t>
      </w:r>
    </w:p>
    <w:p w14:paraId="3A728F3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w:t>
      </w:r>
      <w:proofErr w:type="spellStart"/>
      <w:r w:rsidRPr="004031E8">
        <w:rPr>
          <w:rFonts w:ascii="Consolas" w:eastAsia="DengXian" w:hAnsi="Consolas" w:cs="Times New Roman"/>
          <w:sz w:val="17"/>
          <w:szCs w:val="22"/>
        </w:rPr>
        <w:t>dataclasses</w:t>
      </w:r>
      <w:proofErr w:type="spellEnd"/>
      <w:r w:rsidRPr="004031E8">
        <w:rPr>
          <w:rFonts w:ascii="Consolas" w:eastAsia="DengXian" w:hAnsi="Consolas" w:cs="Times New Roman"/>
          <w:sz w:val="17"/>
          <w:szCs w:val="22"/>
        </w:rPr>
        <w:t xml:space="preserve"> import </w:t>
      </w:r>
      <w:proofErr w:type="spellStart"/>
      <w:r w:rsidRPr="004031E8">
        <w:rPr>
          <w:rFonts w:ascii="Consolas" w:eastAsia="DengXian" w:hAnsi="Consolas" w:cs="Times New Roman"/>
          <w:sz w:val="17"/>
          <w:szCs w:val="22"/>
        </w:rPr>
        <w:t>dataclass</w:t>
      </w:r>
      <w:proofErr w:type="spellEnd"/>
    </w:p>
    <w:p w14:paraId="57EDF0F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datetime import datetime, </w:t>
      </w:r>
      <w:proofErr w:type="spellStart"/>
      <w:r w:rsidRPr="004031E8">
        <w:rPr>
          <w:rFonts w:ascii="Consolas" w:eastAsia="DengXian" w:hAnsi="Consolas" w:cs="Times New Roman"/>
          <w:sz w:val="17"/>
          <w:szCs w:val="22"/>
        </w:rPr>
        <w:t>timedelta</w:t>
      </w:r>
      <w:proofErr w:type="spellEnd"/>
    </w:p>
    <w:p w14:paraId="5E435EA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import </w:t>
      </w:r>
      <w:proofErr w:type="spellStart"/>
      <w:r w:rsidRPr="004031E8">
        <w:rPr>
          <w:rFonts w:ascii="Consolas" w:eastAsia="DengXian" w:hAnsi="Consolas" w:cs="Times New Roman"/>
          <w:sz w:val="17"/>
          <w:szCs w:val="22"/>
        </w:rPr>
        <w:t>json</w:t>
      </w:r>
      <w:proofErr w:type="spellEnd"/>
    </w:p>
    <w:p w14:paraId="5993C5D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51AF09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@dataclass</w:t>
      </w:r>
    </w:p>
    <w:p w14:paraId="458D0FB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class </w:t>
      </w:r>
      <w:proofErr w:type="spellStart"/>
      <w:r w:rsidRPr="004031E8">
        <w:rPr>
          <w:rFonts w:ascii="Consolas" w:eastAsia="DengXian" w:hAnsi="Consolas" w:cs="Times New Roman"/>
          <w:sz w:val="17"/>
          <w:szCs w:val="22"/>
        </w:rPr>
        <w:t>IntentResult</w:t>
      </w:r>
      <w:proofErr w:type="spellEnd"/>
      <w:r w:rsidRPr="004031E8">
        <w:rPr>
          <w:rFonts w:ascii="Consolas" w:eastAsia="DengXian" w:hAnsi="Consolas" w:cs="Times New Roman"/>
          <w:sz w:val="17"/>
          <w:szCs w:val="22"/>
        </w:rPr>
        <w:t>:</w:t>
      </w:r>
    </w:p>
    <w:p w14:paraId="4FA0120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intent: str</w:t>
      </w:r>
    </w:p>
    <w:p w14:paraId="4ADF913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confidence: float</w:t>
      </w:r>
    </w:p>
    <w:p w14:paraId="7DD3F26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entities: </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4707556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missing_info</w:t>
      </w:r>
      <w:proofErr w:type="spellEnd"/>
      <w:r w:rsidRPr="004031E8">
        <w:rPr>
          <w:rFonts w:ascii="Consolas" w:eastAsia="DengXian" w:hAnsi="Consolas" w:cs="Times New Roman"/>
          <w:sz w:val="17"/>
          <w:szCs w:val="22"/>
        </w:rPr>
        <w:t>: List[str]</w:t>
      </w:r>
    </w:p>
    <w:p w14:paraId="7F6501B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10103B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class </w:t>
      </w:r>
      <w:proofErr w:type="spellStart"/>
      <w:r w:rsidRPr="004031E8">
        <w:rPr>
          <w:rFonts w:ascii="Consolas" w:eastAsia="DengXian" w:hAnsi="Consolas" w:cs="Times New Roman"/>
          <w:sz w:val="17"/>
          <w:szCs w:val="22"/>
        </w:rPr>
        <w:t>IntentParser</w:t>
      </w:r>
      <w:proofErr w:type="spellEnd"/>
      <w:r w:rsidRPr="004031E8">
        <w:rPr>
          <w:rFonts w:ascii="Consolas" w:eastAsia="DengXian" w:hAnsi="Consolas" w:cs="Times New Roman"/>
          <w:sz w:val="17"/>
          <w:szCs w:val="22"/>
        </w:rPr>
        <w:t>:</w:t>
      </w:r>
    </w:p>
    <w:p w14:paraId="7EF8126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__</w:t>
      </w:r>
      <w:proofErr w:type="spellStart"/>
      <w:r w:rsidRPr="004031E8">
        <w:rPr>
          <w:rFonts w:ascii="Consolas" w:eastAsia="DengXian" w:hAnsi="Consolas" w:cs="Times New Roman"/>
          <w:sz w:val="17"/>
          <w:szCs w:val="22"/>
        </w:rPr>
        <w:t>init</w:t>
      </w:r>
      <w:proofErr w:type="spellEnd"/>
      <w:r w:rsidRPr="004031E8">
        <w:rPr>
          <w:rFonts w:ascii="Consolas" w:eastAsia="DengXian" w:hAnsi="Consolas" w:cs="Times New Roman"/>
          <w:sz w:val="17"/>
          <w:szCs w:val="22"/>
        </w:rPr>
        <w:t>__(self):</w:t>
      </w:r>
    </w:p>
    <w:p w14:paraId="0DE665C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self.intent_patterns</w:t>
      </w:r>
      <w:proofErr w:type="spellEnd"/>
      <w:r w:rsidRPr="004031E8">
        <w:rPr>
          <w:rFonts w:ascii="Consolas" w:eastAsia="DengXian" w:hAnsi="Consolas" w:cs="Times New Roman"/>
          <w:sz w:val="17"/>
          <w:szCs w:val="22"/>
        </w:rPr>
        <w:t xml:space="preserve"> = {</w:t>
      </w:r>
    </w:p>
    <w:p w14:paraId="5ADBB9B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create_event</w:t>
      </w:r>
      <w:proofErr w:type="spellEnd"/>
      <w:r w:rsidRPr="004031E8">
        <w:rPr>
          <w:rFonts w:ascii="Consolas" w:eastAsia="DengXian" w:hAnsi="Consolas" w:cs="Times New Roman"/>
          <w:sz w:val="17"/>
          <w:szCs w:val="22"/>
        </w:rPr>
        <w:t>': [</w:t>
      </w:r>
    </w:p>
    <w:p w14:paraId="3A71932D"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r'(</w:t>
      </w:r>
      <w:r w:rsidRPr="004031E8">
        <w:rPr>
          <w:rFonts w:ascii="Consolas" w:eastAsia="DengXian" w:hAnsi="Consolas" w:cs="Times New Roman" w:hint="eastAsia"/>
          <w:sz w:val="17"/>
          <w:szCs w:val="22"/>
          <w:lang w:eastAsia="zh-CN"/>
        </w:rPr>
        <w:t>创建</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添加</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安排</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预约</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预定</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一个</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在</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从</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到</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至</w:t>
      </w:r>
      <w:r w:rsidRPr="004031E8">
        <w:rPr>
          <w:rFonts w:ascii="Consolas" w:eastAsia="DengXian" w:hAnsi="Consolas" w:cs="Times New Roman"/>
          <w:sz w:val="17"/>
          <w:szCs w:val="22"/>
          <w:lang w:eastAsia="zh-CN"/>
        </w:rPr>
        <w:t>)(.+)',</w:t>
      </w:r>
    </w:p>
    <w:p w14:paraId="3228076E"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lang w:eastAsia="zh-CN"/>
        </w:rPr>
        <w:t xml:space="preserve">                r'(</w:t>
      </w:r>
      <w:r w:rsidRPr="004031E8">
        <w:rPr>
          <w:rFonts w:ascii="Consolas" w:eastAsia="DengXian" w:hAnsi="Consolas" w:cs="Times New Roman" w:hint="eastAsia"/>
          <w:sz w:val="17"/>
          <w:szCs w:val="22"/>
          <w:lang w:eastAsia="zh-CN"/>
        </w:rPr>
        <w:t>帮我</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安排</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预约</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在</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从</w:t>
      </w:r>
      <w:r w:rsidRPr="004031E8">
        <w:rPr>
          <w:rFonts w:ascii="Consolas" w:eastAsia="DengXian" w:hAnsi="Consolas" w:cs="Times New Roman"/>
          <w:sz w:val="17"/>
          <w:szCs w:val="22"/>
          <w:lang w:eastAsia="zh-CN"/>
        </w:rPr>
        <w:t>)(.+)',</w:t>
      </w:r>
    </w:p>
    <w:p w14:paraId="44B1D7E2"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lang w:eastAsia="zh-CN"/>
        </w:rPr>
        <w:t xml:space="preserve">                r'(</w:t>
      </w:r>
      <w:r w:rsidRPr="004031E8">
        <w:rPr>
          <w:rFonts w:ascii="Consolas" w:eastAsia="DengXian" w:hAnsi="Consolas" w:cs="Times New Roman" w:hint="eastAsia"/>
          <w:sz w:val="17"/>
          <w:szCs w:val="22"/>
          <w:lang w:eastAsia="zh-CN"/>
        </w:rPr>
        <w:t>创建</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添加</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日程</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在</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从</w:t>
      </w:r>
      <w:r w:rsidRPr="004031E8">
        <w:rPr>
          <w:rFonts w:ascii="Consolas" w:eastAsia="DengXian" w:hAnsi="Consolas" w:cs="Times New Roman"/>
          <w:sz w:val="17"/>
          <w:szCs w:val="22"/>
          <w:lang w:eastAsia="zh-CN"/>
        </w:rPr>
        <w:t>)(.+)'</w:t>
      </w:r>
    </w:p>
    <w:p w14:paraId="75B3D98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r w:rsidRPr="004031E8">
        <w:rPr>
          <w:rFonts w:ascii="Consolas" w:eastAsia="DengXian" w:hAnsi="Consolas" w:cs="Times New Roman"/>
          <w:sz w:val="17"/>
          <w:szCs w:val="22"/>
        </w:rPr>
        <w:t>],</w:t>
      </w:r>
    </w:p>
    <w:p w14:paraId="0FAD2DD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query_schedule</w:t>
      </w:r>
      <w:proofErr w:type="spellEnd"/>
      <w:r w:rsidRPr="004031E8">
        <w:rPr>
          <w:rFonts w:ascii="Consolas" w:eastAsia="DengXian" w:hAnsi="Consolas" w:cs="Times New Roman"/>
          <w:sz w:val="17"/>
          <w:szCs w:val="22"/>
        </w:rPr>
        <w:t>': [</w:t>
      </w:r>
    </w:p>
    <w:p w14:paraId="01C47FA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proofErr w:type="spellStart"/>
      <w:r w:rsidRPr="004031E8">
        <w:rPr>
          <w:rFonts w:ascii="Consolas" w:eastAsia="DengXian" w:hAnsi="Consolas" w:cs="Times New Roman" w:hint="eastAsia"/>
          <w:sz w:val="17"/>
          <w:szCs w:val="22"/>
        </w:rPr>
        <w:t>查看</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查询</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看看</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我的</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日程</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安排</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计划</w:t>
      </w:r>
      <w:proofErr w:type="spellEnd"/>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在</w:t>
      </w:r>
      <w:r w:rsidRPr="004031E8">
        <w:rPr>
          <w:rFonts w:ascii="Consolas" w:eastAsia="DengXian" w:hAnsi="Consolas" w:cs="Times New Roman"/>
          <w:sz w:val="17"/>
          <w:szCs w:val="22"/>
        </w:rPr>
        <w:t>)?(.+)?',</w:t>
      </w:r>
    </w:p>
    <w:p w14:paraId="6A60F3E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proofErr w:type="spellStart"/>
      <w:r w:rsidRPr="004031E8">
        <w:rPr>
          <w:rFonts w:ascii="Consolas" w:eastAsia="DengXian" w:hAnsi="Consolas" w:cs="Times New Roman" w:hint="eastAsia"/>
          <w:sz w:val="17"/>
          <w:szCs w:val="22"/>
        </w:rPr>
        <w:t>今天</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明天</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这周</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下周</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有</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的</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什么</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安排</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日程</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计划</w:t>
      </w:r>
      <w:proofErr w:type="spellEnd"/>
      <w:r w:rsidRPr="004031E8">
        <w:rPr>
          <w:rFonts w:ascii="Consolas" w:eastAsia="DengXian" w:hAnsi="Consolas" w:cs="Times New Roman"/>
          <w:sz w:val="17"/>
          <w:szCs w:val="22"/>
        </w:rPr>
        <w:t>)',</w:t>
      </w:r>
    </w:p>
    <w:p w14:paraId="247958B6"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r'(</w:t>
      </w:r>
      <w:r w:rsidRPr="004031E8">
        <w:rPr>
          <w:rFonts w:ascii="Consolas" w:eastAsia="DengXian" w:hAnsi="Consolas" w:cs="Times New Roman" w:hint="eastAsia"/>
          <w:sz w:val="17"/>
          <w:szCs w:val="22"/>
          <w:lang w:eastAsia="zh-CN"/>
        </w:rPr>
        <w:t>我</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有空</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空闲</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没安排</w:t>
      </w:r>
      <w:r w:rsidRPr="004031E8">
        <w:rPr>
          <w:rFonts w:ascii="Consolas" w:eastAsia="DengXian" w:hAnsi="Consolas" w:cs="Times New Roman"/>
          <w:sz w:val="17"/>
          <w:szCs w:val="22"/>
          <w:lang w:eastAsia="zh-CN"/>
        </w:rPr>
        <w:t>)'</w:t>
      </w:r>
    </w:p>
    <w:p w14:paraId="5E4CF14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r w:rsidRPr="004031E8">
        <w:rPr>
          <w:rFonts w:ascii="Consolas" w:eastAsia="DengXian" w:hAnsi="Consolas" w:cs="Times New Roman"/>
          <w:sz w:val="17"/>
          <w:szCs w:val="22"/>
        </w:rPr>
        <w:t>],</w:t>
      </w:r>
    </w:p>
    <w:p w14:paraId="48D1A66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create_task</w:t>
      </w:r>
      <w:proofErr w:type="spellEnd"/>
      <w:r w:rsidRPr="004031E8">
        <w:rPr>
          <w:rFonts w:ascii="Consolas" w:eastAsia="DengXian" w:hAnsi="Consolas" w:cs="Times New Roman"/>
          <w:sz w:val="17"/>
          <w:szCs w:val="22"/>
        </w:rPr>
        <w:t>': [</w:t>
      </w:r>
    </w:p>
    <w:p w14:paraId="2DE9CDA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proofErr w:type="spellStart"/>
      <w:r w:rsidRPr="004031E8">
        <w:rPr>
          <w:rFonts w:ascii="Consolas" w:eastAsia="DengXian" w:hAnsi="Consolas" w:cs="Times New Roman" w:hint="eastAsia"/>
          <w:sz w:val="17"/>
          <w:szCs w:val="22"/>
        </w:rPr>
        <w:t>添加</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创建</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一个</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待办</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事项</w:t>
      </w:r>
      <w:proofErr w:type="spellEnd"/>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是</w:t>
      </w:r>
      <w:r w:rsidRPr="004031E8">
        <w:rPr>
          <w:rFonts w:ascii="Consolas" w:eastAsia="DengXian" w:hAnsi="Consolas" w:cs="Times New Roman"/>
          <w:sz w:val="17"/>
          <w:szCs w:val="22"/>
        </w:rPr>
        <w:t>)?(.+)',</w:t>
      </w:r>
    </w:p>
    <w:p w14:paraId="7D8372C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proofErr w:type="spellStart"/>
      <w:r w:rsidRPr="004031E8">
        <w:rPr>
          <w:rFonts w:ascii="Consolas" w:eastAsia="DengXian" w:hAnsi="Consolas" w:cs="Times New Roman" w:hint="eastAsia"/>
          <w:sz w:val="17"/>
          <w:szCs w:val="22"/>
        </w:rPr>
        <w:t>记得</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提醒</w:t>
      </w:r>
      <w:proofErr w:type="spellEnd"/>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我</w:t>
      </w:r>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在</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之前</w:t>
      </w:r>
      <w:proofErr w:type="spellEnd"/>
      <w:r w:rsidRPr="004031E8">
        <w:rPr>
          <w:rFonts w:ascii="Consolas" w:eastAsia="DengXian" w:hAnsi="Consolas" w:cs="Times New Roman"/>
          <w:sz w:val="17"/>
          <w:szCs w:val="22"/>
        </w:rPr>
        <w:t>)(.+)',</w:t>
      </w:r>
    </w:p>
    <w:p w14:paraId="36D6565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proofErr w:type="spellStart"/>
      <w:r w:rsidRPr="004031E8">
        <w:rPr>
          <w:rFonts w:ascii="Consolas" w:eastAsia="DengXian" w:hAnsi="Consolas" w:cs="Times New Roman" w:hint="eastAsia"/>
          <w:sz w:val="17"/>
          <w:szCs w:val="22"/>
        </w:rPr>
        <w:t>需要</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要</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做</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完成</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在</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之前</w:t>
      </w:r>
      <w:proofErr w:type="spellEnd"/>
      <w:r w:rsidRPr="004031E8">
        <w:rPr>
          <w:rFonts w:ascii="Consolas" w:eastAsia="DengXian" w:hAnsi="Consolas" w:cs="Times New Roman"/>
          <w:sz w:val="17"/>
          <w:szCs w:val="22"/>
        </w:rPr>
        <w:t>)(.+)'</w:t>
      </w:r>
    </w:p>
    <w:p w14:paraId="57BA332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1D49FF5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query_tasks</w:t>
      </w:r>
      <w:proofErr w:type="spellEnd"/>
      <w:r w:rsidRPr="004031E8">
        <w:rPr>
          <w:rFonts w:ascii="Consolas" w:eastAsia="DengXian" w:hAnsi="Consolas" w:cs="Times New Roman"/>
          <w:sz w:val="17"/>
          <w:szCs w:val="22"/>
        </w:rPr>
        <w:t>': [</w:t>
      </w:r>
    </w:p>
    <w:p w14:paraId="3AD59D1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proofErr w:type="spellStart"/>
      <w:r w:rsidRPr="004031E8">
        <w:rPr>
          <w:rFonts w:ascii="Consolas" w:eastAsia="DengXian" w:hAnsi="Consolas" w:cs="Times New Roman" w:hint="eastAsia"/>
          <w:sz w:val="17"/>
          <w:szCs w:val="22"/>
        </w:rPr>
        <w:t>查看</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看看</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我的</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待办</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事项</w:t>
      </w:r>
      <w:proofErr w:type="spellEnd"/>
      <w:r w:rsidRPr="004031E8">
        <w:rPr>
          <w:rFonts w:ascii="Consolas" w:eastAsia="DengXian" w:hAnsi="Consolas" w:cs="Times New Roman"/>
          <w:sz w:val="17"/>
          <w:szCs w:val="22"/>
        </w:rPr>
        <w:t>)?',</w:t>
      </w:r>
    </w:p>
    <w:p w14:paraId="2FF7AE0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proofErr w:type="spellStart"/>
      <w:r w:rsidRPr="004031E8">
        <w:rPr>
          <w:rFonts w:ascii="Consolas" w:eastAsia="DengXian" w:hAnsi="Consolas" w:cs="Times New Roman" w:hint="eastAsia"/>
          <w:sz w:val="17"/>
          <w:szCs w:val="22"/>
        </w:rPr>
        <w:t>今天</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这周</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有</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的</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什么</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待办</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任务</w:t>
      </w:r>
      <w:proofErr w:type="spellEnd"/>
      <w:r w:rsidRPr="004031E8">
        <w:rPr>
          <w:rFonts w:ascii="Consolas" w:eastAsia="DengXian" w:hAnsi="Consolas" w:cs="Times New Roman"/>
          <w:sz w:val="17"/>
          <w:szCs w:val="22"/>
        </w:rPr>
        <w:t>)',</w:t>
      </w:r>
    </w:p>
    <w:p w14:paraId="4BDC315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r w:rsidRPr="004031E8">
        <w:rPr>
          <w:rFonts w:ascii="Consolas" w:eastAsia="DengXian" w:hAnsi="Consolas" w:cs="Times New Roman" w:hint="eastAsia"/>
          <w:sz w:val="17"/>
          <w:szCs w:val="22"/>
        </w:rPr>
        <w:t>我</w:t>
      </w:r>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还有</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剩下</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什么</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待办</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任务</w:t>
      </w:r>
      <w:proofErr w:type="spellEnd"/>
      <w:r w:rsidRPr="004031E8">
        <w:rPr>
          <w:rFonts w:ascii="Consolas" w:eastAsia="DengXian" w:hAnsi="Consolas" w:cs="Times New Roman"/>
          <w:sz w:val="17"/>
          <w:szCs w:val="22"/>
        </w:rPr>
        <w:t>)'</w:t>
      </w:r>
    </w:p>
    <w:p w14:paraId="595E891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1ABD013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5FE4124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B9E780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self.time_patterns</w:t>
      </w:r>
      <w:proofErr w:type="spellEnd"/>
      <w:r w:rsidRPr="004031E8">
        <w:rPr>
          <w:rFonts w:ascii="Consolas" w:eastAsia="DengXian" w:hAnsi="Consolas" w:cs="Times New Roman"/>
          <w:sz w:val="17"/>
          <w:szCs w:val="22"/>
        </w:rPr>
        <w:t xml:space="preserve"> = [</w:t>
      </w:r>
    </w:p>
    <w:p w14:paraId="196F618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r'(\d{4})</w:t>
      </w:r>
      <w:r w:rsidRPr="004031E8">
        <w:rPr>
          <w:rFonts w:ascii="Consolas" w:eastAsia="DengXian" w:hAnsi="Consolas" w:cs="Times New Roman" w:hint="eastAsia"/>
          <w:sz w:val="17"/>
          <w:szCs w:val="22"/>
        </w:rPr>
        <w:t>年</w:t>
      </w:r>
      <w:r w:rsidRPr="004031E8">
        <w:rPr>
          <w:rFonts w:ascii="Consolas" w:eastAsia="DengXian" w:hAnsi="Consolas" w:cs="Times New Roman"/>
          <w:sz w:val="17"/>
          <w:szCs w:val="22"/>
        </w:rPr>
        <w:t>(\d{1,2})</w:t>
      </w:r>
      <w:r w:rsidRPr="004031E8">
        <w:rPr>
          <w:rFonts w:ascii="Consolas" w:eastAsia="DengXian" w:hAnsi="Consolas" w:cs="Times New Roman" w:hint="eastAsia"/>
          <w:sz w:val="17"/>
          <w:szCs w:val="22"/>
        </w:rPr>
        <w:t>月</w:t>
      </w:r>
      <w:r w:rsidRPr="004031E8">
        <w:rPr>
          <w:rFonts w:ascii="Consolas" w:eastAsia="DengXian" w:hAnsi="Consolas" w:cs="Times New Roman"/>
          <w:sz w:val="17"/>
          <w:szCs w:val="22"/>
        </w:rPr>
        <w:t>(\d{1,2})</w:t>
      </w:r>
      <w:r w:rsidRPr="004031E8">
        <w:rPr>
          <w:rFonts w:ascii="Consolas" w:eastAsia="DengXian" w:hAnsi="Consolas" w:cs="Times New Roman" w:hint="eastAsia"/>
          <w:sz w:val="17"/>
          <w:szCs w:val="22"/>
        </w:rPr>
        <w:t>日</w:t>
      </w:r>
      <w:r w:rsidRPr="004031E8">
        <w:rPr>
          <w:rFonts w:ascii="Consolas" w:eastAsia="DengXian" w:hAnsi="Consolas" w:cs="Times New Roman"/>
          <w:sz w:val="17"/>
          <w:szCs w:val="22"/>
        </w:rPr>
        <w:t>(?:\s*(\d{1,2}):(\d{2}))?',</w:t>
      </w:r>
    </w:p>
    <w:p w14:paraId="60FD991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r'(\d{1,2})</w:t>
      </w:r>
      <w:r w:rsidRPr="004031E8">
        <w:rPr>
          <w:rFonts w:ascii="Consolas" w:eastAsia="DengXian" w:hAnsi="Consolas" w:cs="Times New Roman" w:hint="eastAsia"/>
          <w:sz w:val="17"/>
          <w:szCs w:val="22"/>
        </w:rPr>
        <w:t>月</w:t>
      </w:r>
      <w:r w:rsidRPr="004031E8">
        <w:rPr>
          <w:rFonts w:ascii="Consolas" w:eastAsia="DengXian" w:hAnsi="Consolas" w:cs="Times New Roman"/>
          <w:sz w:val="17"/>
          <w:szCs w:val="22"/>
        </w:rPr>
        <w:t>(\d{1,2})</w:t>
      </w:r>
      <w:r w:rsidRPr="004031E8">
        <w:rPr>
          <w:rFonts w:ascii="Consolas" w:eastAsia="DengXian" w:hAnsi="Consolas" w:cs="Times New Roman" w:hint="eastAsia"/>
          <w:sz w:val="17"/>
          <w:szCs w:val="22"/>
        </w:rPr>
        <w:t>日</w:t>
      </w:r>
      <w:r w:rsidRPr="004031E8">
        <w:rPr>
          <w:rFonts w:ascii="Consolas" w:eastAsia="DengXian" w:hAnsi="Consolas" w:cs="Times New Roman"/>
          <w:sz w:val="17"/>
          <w:szCs w:val="22"/>
        </w:rPr>
        <w:t>(?:\s*(\d{1,2}):(\d{2}))?',</w:t>
      </w:r>
    </w:p>
    <w:p w14:paraId="7BE5E1E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proofErr w:type="spellStart"/>
      <w:r w:rsidRPr="004031E8">
        <w:rPr>
          <w:rFonts w:ascii="Consolas" w:eastAsia="DengXian" w:hAnsi="Consolas" w:cs="Times New Roman" w:hint="eastAsia"/>
          <w:sz w:val="17"/>
          <w:szCs w:val="22"/>
        </w:rPr>
        <w:t>今天</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明天</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后天</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大后天</w:t>
      </w:r>
      <w:proofErr w:type="spellEnd"/>
      <w:r w:rsidRPr="004031E8">
        <w:rPr>
          <w:rFonts w:ascii="Consolas" w:eastAsia="DengXian" w:hAnsi="Consolas" w:cs="Times New Roman"/>
          <w:sz w:val="17"/>
          <w:szCs w:val="22"/>
        </w:rPr>
        <w:t>)(?:\s*(\d{1,2}):(\d{2}))?',</w:t>
      </w:r>
    </w:p>
    <w:p w14:paraId="3D18A57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w:t>
      </w:r>
      <w:proofErr w:type="spellStart"/>
      <w:r w:rsidRPr="004031E8">
        <w:rPr>
          <w:rFonts w:ascii="Consolas" w:eastAsia="DengXian" w:hAnsi="Consolas" w:cs="Times New Roman" w:hint="eastAsia"/>
          <w:sz w:val="17"/>
          <w:szCs w:val="22"/>
        </w:rPr>
        <w:t>下周</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下下周</w:t>
      </w:r>
      <w:proofErr w:type="spellEnd"/>
      <w:r w:rsidRPr="004031E8">
        <w:rPr>
          <w:rFonts w:ascii="Consolas" w:eastAsia="DengXian" w:hAnsi="Consolas" w:cs="Times New Roman"/>
          <w:sz w:val="17"/>
          <w:szCs w:val="22"/>
        </w:rPr>
        <w:t>)(\d)(?:\s*(\d{1,2}):(\d{2}))?',</w:t>
      </w:r>
    </w:p>
    <w:p w14:paraId="759005B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r'(\d{1,2}):(\d{2})-?(\d{1,2}):(\d{2})?'</w:t>
      </w:r>
    </w:p>
    <w:p w14:paraId="31382EA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53616E6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BD4C9F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self.location_patterns</w:t>
      </w:r>
      <w:proofErr w:type="spellEnd"/>
      <w:r w:rsidRPr="004031E8">
        <w:rPr>
          <w:rFonts w:ascii="Consolas" w:eastAsia="DengXian" w:hAnsi="Consolas" w:cs="Times New Roman"/>
          <w:sz w:val="17"/>
          <w:szCs w:val="22"/>
        </w:rPr>
        <w:t xml:space="preserve"> = [</w:t>
      </w:r>
    </w:p>
    <w:p w14:paraId="0D56030C"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r'(</w:t>
      </w:r>
      <w:r w:rsidRPr="004031E8">
        <w:rPr>
          <w:rFonts w:ascii="Consolas" w:eastAsia="DengXian" w:hAnsi="Consolas" w:cs="Times New Roman" w:hint="eastAsia"/>
          <w:sz w:val="17"/>
          <w:szCs w:val="22"/>
          <w:lang w:eastAsia="zh-CN"/>
        </w:rPr>
        <w:t>在</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到</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去</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从</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做</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开会</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见面</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吃饭</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玩</w:t>
      </w:r>
      <w:r w:rsidRPr="004031E8">
        <w:rPr>
          <w:rFonts w:ascii="Consolas" w:eastAsia="DengXian" w:hAnsi="Consolas" w:cs="Times New Roman"/>
          <w:sz w:val="17"/>
          <w:szCs w:val="22"/>
          <w:lang w:eastAsia="zh-CN"/>
        </w:rPr>
        <w:t>)',</w:t>
      </w:r>
    </w:p>
    <w:p w14:paraId="37BF9AC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proofErr w:type="spellStart"/>
      <w:r w:rsidRPr="004031E8">
        <w:rPr>
          <w:rFonts w:ascii="Consolas" w:eastAsia="DengXian" w:hAnsi="Consolas" w:cs="Times New Roman"/>
          <w:sz w:val="17"/>
          <w:szCs w:val="22"/>
        </w:rPr>
        <w:t>r'</w:t>
      </w:r>
      <w:r w:rsidRPr="004031E8">
        <w:rPr>
          <w:rFonts w:ascii="Consolas" w:eastAsia="DengXian" w:hAnsi="Consolas" w:cs="Times New Roman" w:hint="eastAsia"/>
          <w:sz w:val="17"/>
          <w:szCs w:val="22"/>
        </w:rPr>
        <w:t>地点</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是</w:t>
      </w:r>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在</w:t>
      </w:r>
      <w:proofErr w:type="spellEnd"/>
      <w:r w:rsidRPr="004031E8">
        <w:rPr>
          <w:rFonts w:ascii="Consolas" w:eastAsia="DengXian" w:hAnsi="Consolas" w:cs="Times New Roman"/>
          <w:sz w:val="17"/>
          <w:szCs w:val="22"/>
        </w:rPr>
        <w:t>)?(.+)',</w:t>
      </w:r>
    </w:p>
    <w:p w14:paraId="4CA2BA8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r'</w:t>
      </w:r>
      <w:r w:rsidRPr="004031E8">
        <w:rPr>
          <w:rFonts w:ascii="Consolas" w:eastAsia="DengXian" w:hAnsi="Consolas" w:cs="Times New Roman" w:hint="eastAsia"/>
          <w:sz w:val="17"/>
          <w:szCs w:val="22"/>
        </w:rPr>
        <w:t>地址</w:t>
      </w:r>
      <w:proofErr w:type="spellEnd"/>
      <w:r w:rsidRPr="004031E8">
        <w:rPr>
          <w:rFonts w:ascii="Consolas" w:eastAsia="DengXian" w:hAnsi="Consolas" w:cs="Times New Roman"/>
          <w:sz w:val="17"/>
          <w:szCs w:val="22"/>
        </w:rPr>
        <w:t>(?:</w:t>
      </w:r>
      <w:r w:rsidRPr="004031E8">
        <w:rPr>
          <w:rFonts w:ascii="Consolas" w:eastAsia="DengXian" w:hAnsi="Consolas" w:cs="Times New Roman" w:hint="eastAsia"/>
          <w:sz w:val="17"/>
          <w:szCs w:val="22"/>
        </w:rPr>
        <w:t>是</w:t>
      </w:r>
      <w:r w:rsidRPr="004031E8">
        <w:rPr>
          <w:rFonts w:ascii="Consolas" w:eastAsia="DengXian" w:hAnsi="Consolas" w:cs="Times New Roman"/>
          <w:sz w:val="17"/>
          <w:szCs w:val="22"/>
        </w:rPr>
        <w:t>)?(.+)'</w:t>
      </w:r>
    </w:p>
    <w:p w14:paraId="19DBE51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23F0F887"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E7B23F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w:t>
      </w:r>
      <w:proofErr w:type="spellStart"/>
      <w:r w:rsidRPr="004031E8">
        <w:rPr>
          <w:rFonts w:ascii="Consolas" w:eastAsia="DengXian" w:hAnsi="Consolas" w:cs="Times New Roman"/>
          <w:sz w:val="17"/>
          <w:szCs w:val="22"/>
        </w:rPr>
        <w:t>parse_intent</w:t>
      </w:r>
      <w:proofErr w:type="spellEnd"/>
      <w:r w:rsidRPr="004031E8">
        <w:rPr>
          <w:rFonts w:ascii="Consolas" w:eastAsia="DengXian" w:hAnsi="Consolas" w:cs="Times New Roman"/>
          <w:sz w:val="17"/>
          <w:szCs w:val="22"/>
        </w:rPr>
        <w:t>(self, text: str, context: Optional[</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 xml:space="preserve">] = None) -&gt; </w:t>
      </w:r>
      <w:proofErr w:type="spellStart"/>
      <w:r w:rsidRPr="004031E8">
        <w:rPr>
          <w:rFonts w:ascii="Consolas" w:eastAsia="DengXian" w:hAnsi="Consolas" w:cs="Times New Roman"/>
          <w:sz w:val="17"/>
          <w:szCs w:val="22"/>
        </w:rPr>
        <w:t>IntentResult</w:t>
      </w:r>
      <w:proofErr w:type="spellEnd"/>
      <w:r w:rsidRPr="004031E8">
        <w:rPr>
          <w:rFonts w:ascii="Consolas" w:eastAsia="DengXian" w:hAnsi="Consolas" w:cs="Times New Roman"/>
          <w:sz w:val="17"/>
          <w:szCs w:val="22"/>
        </w:rPr>
        <w:t>:</w:t>
      </w:r>
    </w:p>
    <w:p w14:paraId="051F9B2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hint="eastAsia"/>
          <w:sz w:val="17"/>
          <w:szCs w:val="22"/>
        </w:rPr>
        <w:t>解析用户意图</w:t>
      </w:r>
      <w:proofErr w:type="spellEnd"/>
      <w:r w:rsidRPr="004031E8">
        <w:rPr>
          <w:rFonts w:ascii="Consolas" w:eastAsia="DengXian" w:hAnsi="Consolas" w:cs="Times New Roman"/>
          <w:sz w:val="17"/>
          <w:szCs w:val="22"/>
        </w:rPr>
        <w:t>"""</w:t>
      </w:r>
    </w:p>
    <w:p w14:paraId="28906B6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text = </w:t>
      </w:r>
      <w:proofErr w:type="spellStart"/>
      <w:r w:rsidRPr="004031E8">
        <w:rPr>
          <w:rFonts w:ascii="Consolas" w:eastAsia="DengXian" w:hAnsi="Consolas" w:cs="Times New Roman"/>
          <w:sz w:val="17"/>
          <w:szCs w:val="22"/>
        </w:rPr>
        <w:t>text.strip</w:t>
      </w:r>
      <w:proofErr w:type="spellEnd"/>
      <w:r w:rsidRPr="004031E8">
        <w:rPr>
          <w:rFonts w:ascii="Consolas" w:eastAsia="DengXian" w:hAnsi="Consolas" w:cs="Times New Roman"/>
          <w:sz w:val="17"/>
          <w:szCs w:val="22"/>
        </w:rPr>
        <w:t>()</w:t>
      </w:r>
    </w:p>
    <w:p w14:paraId="477543C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context = context or {}</w:t>
      </w:r>
    </w:p>
    <w:p w14:paraId="78B52E2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9B9B09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尝试匹配已知意图模式</w:t>
      </w:r>
      <w:proofErr w:type="spellEnd"/>
    </w:p>
    <w:p w14:paraId="43B78F4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for intent, patterns in </w:t>
      </w:r>
      <w:proofErr w:type="spellStart"/>
      <w:r w:rsidRPr="004031E8">
        <w:rPr>
          <w:rFonts w:ascii="Consolas" w:eastAsia="DengXian" w:hAnsi="Consolas" w:cs="Times New Roman"/>
          <w:sz w:val="17"/>
          <w:szCs w:val="22"/>
        </w:rPr>
        <w:t>self.intent_patterns.items</w:t>
      </w:r>
      <w:proofErr w:type="spellEnd"/>
      <w:r w:rsidRPr="004031E8">
        <w:rPr>
          <w:rFonts w:ascii="Consolas" w:eastAsia="DengXian" w:hAnsi="Consolas" w:cs="Times New Roman"/>
          <w:sz w:val="17"/>
          <w:szCs w:val="22"/>
        </w:rPr>
        <w:t>():</w:t>
      </w:r>
    </w:p>
    <w:p w14:paraId="74017B0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for pattern in patterns:</w:t>
      </w:r>
    </w:p>
    <w:p w14:paraId="77D89CC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match = </w:t>
      </w:r>
      <w:proofErr w:type="spellStart"/>
      <w:r w:rsidRPr="004031E8">
        <w:rPr>
          <w:rFonts w:ascii="Consolas" w:eastAsia="DengXian" w:hAnsi="Consolas" w:cs="Times New Roman"/>
          <w:sz w:val="17"/>
          <w:szCs w:val="22"/>
        </w:rPr>
        <w:t>re.search</w:t>
      </w:r>
      <w:proofErr w:type="spellEnd"/>
      <w:r w:rsidRPr="004031E8">
        <w:rPr>
          <w:rFonts w:ascii="Consolas" w:eastAsia="DengXian" w:hAnsi="Consolas" w:cs="Times New Roman"/>
          <w:sz w:val="17"/>
          <w:szCs w:val="22"/>
        </w:rPr>
        <w:t xml:space="preserve">(pattern, text, </w:t>
      </w:r>
      <w:proofErr w:type="spellStart"/>
      <w:r w:rsidRPr="004031E8">
        <w:rPr>
          <w:rFonts w:ascii="Consolas" w:eastAsia="DengXian" w:hAnsi="Consolas" w:cs="Times New Roman"/>
          <w:sz w:val="17"/>
          <w:szCs w:val="22"/>
        </w:rPr>
        <w:t>re.IGNORECASE</w:t>
      </w:r>
      <w:proofErr w:type="spellEnd"/>
      <w:r w:rsidRPr="004031E8">
        <w:rPr>
          <w:rFonts w:ascii="Consolas" w:eastAsia="DengXian" w:hAnsi="Consolas" w:cs="Times New Roman"/>
          <w:sz w:val="17"/>
          <w:szCs w:val="22"/>
        </w:rPr>
        <w:t>)</w:t>
      </w:r>
    </w:p>
    <w:p w14:paraId="4C030F7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match:</w:t>
      </w:r>
    </w:p>
    <w:p w14:paraId="2C749F8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entities = self._</w:t>
      </w:r>
      <w:proofErr w:type="spellStart"/>
      <w:r w:rsidRPr="004031E8">
        <w:rPr>
          <w:rFonts w:ascii="Consolas" w:eastAsia="DengXian" w:hAnsi="Consolas" w:cs="Times New Roman"/>
          <w:sz w:val="17"/>
          <w:szCs w:val="22"/>
        </w:rPr>
        <w:t>extract_entities</w:t>
      </w:r>
      <w:proofErr w:type="spellEnd"/>
      <w:r w:rsidRPr="004031E8">
        <w:rPr>
          <w:rFonts w:ascii="Consolas" w:eastAsia="DengXian" w:hAnsi="Consolas" w:cs="Times New Roman"/>
          <w:sz w:val="17"/>
          <w:szCs w:val="22"/>
        </w:rPr>
        <w:t>(text, match)</w:t>
      </w:r>
    </w:p>
    <w:p w14:paraId="11197F8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confidence = self._</w:t>
      </w:r>
      <w:proofErr w:type="spellStart"/>
      <w:r w:rsidRPr="004031E8">
        <w:rPr>
          <w:rFonts w:ascii="Consolas" w:eastAsia="DengXian" w:hAnsi="Consolas" w:cs="Times New Roman"/>
          <w:sz w:val="17"/>
          <w:szCs w:val="22"/>
        </w:rPr>
        <w:t>calculate_confidence</w:t>
      </w:r>
      <w:proofErr w:type="spellEnd"/>
      <w:r w:rsidRPr="004031E8">
        <w:rPr>
          <w:rFonts w:ascii="Consolas" w:eastAsia="DengXian" w:hAnsi="Consolas" w:cs="Times New Roman"/>
          <w:sz w:val="17"/>
          <w:szCs w:val="22"/>
        </w:rPr>
        <w:t>(text, intent, entities)</w:t>
      </w:r>
    </w:p>
    <w:p w14:paraId="1A3D09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lastRenderedPageBreak/>
        <w:t xml:space="preserve">                    </w:t>
      </w:r>
      <w:proofErr w:type="spellStart"/>
      <w:r w:rsidRPr="004031E8">
        <w:rPr>
          <w:rFonts w:ascii="Consolas" w:eastAsia="DengXian" w:hAnsi="Consolas" w:cs="Times New Roman"/>
          <w:sz w:val="17"/>
          <w:szCs w:val="22"/>
        </w:rPr>
        <w:t>missing_info</w:t>
      </w:r>
      <w:proofErr w:type="spellEnd"/>
      <w:r w:rsidRPr="004031E8">
        <w:rPr>
          <w:rFonts w:ascii="Consolas" w:eastAsia="DengXian" w:hAnsi="Consolas" w:cs="Times New Roman"/>
          <w:sz w:val="17"/>
          <w:szCs w:val="22"/>
        </w:rPr>
        <w:t xml:space="preserve"> = self._</w:t>
      </w:r>
      <w:proofErr w:type="spellStart"/>
      <w:r w:rsidRPr="004031E8">
        <w:rPr>
          <w:rFonts w:ascii="Consolas" w:eastAsia="DengXian" w:hAnsi="Consolas" w:cs="Times New Roman"/>
          <w:sz w:val="17"/>
          <w:szCs w:val="22"/>
        </w:rPr>
        <w:t>identify_missing_info</w:t>
      </w:r>
      <w:proofErr w:type="spellEnd"/>
      <w:r w:rsidRPr="004031E8">
        <w:rPr>
          <w:rFonts w:ascii="Consolas" w:eastAsia="DengXian" w:hAnsi="Consolas" w:cs="Times New Roman"/>
          <w:sz w:val="17"/>
          <w:szCs w:val="22"/>
        </w:rPr>
        <w:t>(intent, entities)</w:t>
      </w:r>
    </w:p>
    <w:p w14:paraId="32A134B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D70D89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w:t>
      </w:r>
      <w:proofErr w:type="spellStart"/>
      <w:r w:rsidRPr="004031E8">
        <w:rPr>
          <w:rFonts w:ascii="Consolas" w:eastAsia="DengXian" w:hAnsi="Consolas" w:cs="Times New Roman"/>
          <w:sz w:val="17"/>
          <w:szCs w:val="22"/>
        </w:rPr>
        <w:t>IntentResult</w:t>
      </w:r>
      <w:proofErr w:type="spellEnd"/>
      <w:r w:rsidRPr="004031E8">
        <w:rPr>
          <w:rFonts w:ascii="Consolas" w:eastAsia="DengXian" w:hAnsi="Consolas" w:cs="Times New Roman"/>
          <w:sz w:val="17"/>
          <w:szCs w:val="22"/>
        </w:rPr>
        <w:t>(</w:t>
      </w:r>
    </w:p>
    <w:p w14:paraId="1D3270A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intent=intent,</w:t>
      </w:r>
    </w:p>
    <w:p w14:paraId="33186EF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confidence=confidence,</w:t>
      </w:r>
    </w:p>
    <w:p w14:paraId="4B64D6D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entities=entities,</w:t>
      </w:r>
    </w:p>
    <w:p w14:paraId="7692ADE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missing_info</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missing_info</w:t>
      </w:r>
      <w:proofErr w:type="spellEnd"/>
    </w:p>
    <w:p w14:paraId="7427434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214DB18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CA01F5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默认返回闲聊意图</w:t>
      </w:r>
      <w:proofErr w:type="spellEnd"/>
    </w:p>
    <w:p w14:paraId="65DF5F9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w:t>
      </w:r>
      <w:proofErr w:type="spellStart"/>
      <w:r w:rsidRPr="004031E8">
        <w:rPr>
          <w:rFonts w:ascii="Consolas" w:eastAsia="DengXian" w:hAnsi="Consolas" w:cs="Times New Roman"/>
          <w:sz w:val="17"/>
          <w:szCs w:val="22"/>
        </w:rPr>
        <w:t>IntentResult</w:t>
      </w:r>
      <w:proofErr w:type="spellEnd"/>
      <w:r w:rsidRPr="004031E8">
        <w:rPr>
          <w:rFonts w:ascii="Consolas" w:eastAsia="DengXian" w:hAnsi="Consolas" w:cs="Times New Roman"/>
          <w:sz w:val="17"/>
          <w:szCs w:val="22"/>
        </w:rPr>
        <w:t>(</w:t>
      </w:r>
    </w:p>
    <w:p w14:paraId="4563F26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intent='chat',</w:t>
      </w:r>
    </w:p>
    <w:p w14:paraId="265780F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confidence=0.8,</w:t>
      </w:r>
    </w:p>
    <w:p w14:paraId="05FB168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entities={'message': text},</w:t>
      </w:r>
    </w:p>
    <w:p w14:paraId="0C9C765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missing_info</w:t>
      </w:r>
      <w:proofErr w:type="spellEnd"/>
      <w:r w:rsidRPr="004031E8">
        <w:rPr>
          <w:rFonts w:ascii="Consolas" w:eastAsia="DengXian" w:hAnsi="Consolas" w:cs="Times New Roman"/>
          <w:sz w:val="17"/>
          <w:szCs w:val="22"/>
        </w:rPr>
        <w:t>=[]</w:t>
      </w:r>
    </w:p>
    <w:p w14:paraId="6973AE2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13CF40DB" w14:textId="77777777" w:rsidR="007716E0" w:rsidRDefault="007716E0" w:rsidP="007716E0">
      <w:pPr>
        <w:spacing w:after="0" w:line="240" w:lineRule="auto"/>
        <w:ind w:left="340" w:right="113"/>
        <w:jc w:val="both"/>
        <w:rPr>
          <w:rFonts w:eastAsia="宋体"/>
          <w:sz w:val="22"/>
          <w:szCs w:val="22"/>
          <w:lang w:eastAsia="zh-CN"/>
        </w:rPr>
      </w:pPr>
    </w:p>
    <w:p w14:paraId="44D3E716" w14:textId="31D35777" w:rsidR="004031E8" w:rsidRPr="004031E8" w:rsidRDefault="004031E8" w:rsidP="007716E0">
      <w:pPr>
        <w:pStyle w:val="ThesisHeading3"/>
        <w:spacing w:before="160" w:after="80" w:line="360" w:lineRule="exact"/>
        <w:jc w:val="both"/>
        <w:rPr>
          <w:rFonts w:eastAsia="宋体"/>
          <w:szCs w:val="22"/>
        </w:rPr>
      </w:pPr>
      <w:proofErr w:type="spellStart"/>
      <w:r w:rsidRPr="004031E8">
        <w:rPr>
          <w:rFonts w:ascii="Arial" w:hAnsi="Arial"/>
          <w:b/>
          <w:szCs w:val="22"/>
        </w:rPr>
        <w:t>调度算法模块</w:t>
      </w:r>
      <w:proofErr w:type="spellEnd"/>
    </w:p>
    <w:p w14:paraId="105509D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datetime import datetime, </w:t>
      </w:r>
      <w:proofErr w:type="spellStart"/>
      <w:r w:rsidRPr="004031E8">
        <w:rPr>
          <w:rFonts w:ascii="Consolas" w:eastAsia="DengXian" w:hAnsi="Consolas" w:cs="Times New Roman"/>
          <w:sz w:val="17"/>
          <w:szCs w:val="22"/>
        </w:rPr>
        <w:t>timedelta</w:t>
      </w:r>
      <w:proofErr w:type="spellEnd"/>
    </w:p>
    <w:p w14:paraId="2968391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typing import List, </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 Optional, Tuple</w:t>
      </w:r>
    </w:p>
    <w:p w14:paraId="1E628D4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w:t>
      </w:r>
      <w:proofErr w:type="spellStart"/>
      <w:r w:rsidRPr="004031E8">
        <w:rPr>
          <w:rFonts w:ascii="Consolas" w:eastAsia="DengXian" w:hAnsi="Consolas" w:cs="Times New Roman"/>
          <w:sz w:val="17"/>
          <w:szCs w:val="22"/>
        </w:rPr>
        <w:t>dataclasses</w:t>
      </w:r>
      <w:proofErr w:type="spellEnd"/>
      <w:r w:rsidRPr="004031E8">
        <w:rPr>
          <w:rFonts w:ascii="Consolas" w:eastAsia="DengXian" w:hAnsi="Consolas" w:cs="Times New Roman"/>
          <w:sz w:val="17"/>
          <w:szCs w:val="22"/>
        </w:rPr>
        <w:t xml:space="preserve"> import </w:t>
      </w:r>
      <w:proofErr w:type="spellStart"/>
      <w:r w:rsidRPr="004031E8">
        <w:rPr>
          <w:rFonts w:ascii="Consolas" w:eastAsia="DengXian" w:hAnsi="Consolas" w:cs="Times New Roman"/>
          <w:sz w:val="17"/>
          <w:szCs w:val="22"/>
        </w:rPr>
        <w:t>dataclass</w:t>
      </w:r>
      <w:proofErr w:type="spellEnd"/>
    </w:p>
    <w:p w14:paraId="45D2D4E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import </w:t>
      </w:r>
      <w:proofErr w:type="spellStart"/>
      <w:r w:rsidRPr="004031E8">
        <w:rPr>
          <w:rFonts w:ascii="Consolas" w:eastAsia="DengXian" w:hAnsi="Consolas" w:cs="Times New Roman"/>
          <w:sz w:val="17"/>
          <w:szCs w:val="22"/>
        </w:rPr>
        <w:t>numpy</w:t>
      </w:r>
      <w:proofErr w:type="spellEnd"/>
      <w:r w:rsidRPr="004031E8">
        <w:rPr>
          <w:rFonts w:ascii="Consolas" w:eastAsia="DengXian" w:hAnsi="Consolas" w:cs="Times New Roman"/>
          <w:sz w:val="17"/>
          <w:szCs w:val="22"/>
        </w:rPr>
        <w:t xml:space="preserve"> as np</w:t>
      </w:r>
    </w:p>
    <w:p w14:paraId="443E824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w:t>
      </w:r>
      <w:proofErr w:type="spellStart"/>
      <w:r w:rsidRPr="004031E8">
        <w:rPr>
          <w:rFonts w:ascii="Consolas" w:eastAsia="DengXian" w:hAnsi="Consolas" w:cs="Times New Roman"/>
          <w:sz w:val="17"/>
          <w:szCs w:val="22"/>
        </w:rPr>
        <w:t>itertools</w:t>
      </w:r>
      <w:proofErr w:type="spellEnd"/>
      <w:r w:rsidRPr="004031E8">
        <w:rPr>
          <w:rFonts w:ascii="Consolas" w:eastAsia="DengXian" w:hAnsi="Consolas" w:cs="Times New Roman"/>
          <w:sz w:val="17"/>
          <w:szCs w:val="22"/>
        </w:rPr>
        <w:t xml:space="preserve"> import product</w:t>
      </w:r>
    </w:p>
    <w:p w14:paraId="2D18A7E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5EDEEA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@dataclass</w:t>
      </w:r>
    </w:p>
    <w:p w14:paraId="33EA780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class </w:t>
      </w:r>
      <w:proofErr w:type="spellStart"/>
      <w:r w:rsidRPr="004031E8">
        <w:rPr>
          <w:rFonts w:ascii="Consolas" w:eastAsia="DengXian" w:hAnsi="Consolas" w:cs="Times New Roman"/>
          <w:sz w:val="17"/>
          <w:szCs w:val="22"/>
        </w:rPr>
        <w:t>TimeSlot</w:t>
      </w:r>
      <w:proofErr w:type="spellEnd"/>
      <w:r w:rsidRPr="004031E8">
        <w:rPr>
          <w:rFonts w:ascii="Consolas" w:eastAsia="DengXian" w:hAnsi="Consolas" w:cs="Times New Roman"/>
          <w:sz w:val="17"/>
          <w:szCs w:val="22"/>
        </w:rPr>
        <w:t>:</w:t>
      </w:r>
    </w:p>
    <w:p w14:paraId="450B972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start: datetime</w:t>
      </w:r>
    </w:p>
    <w:p w14:paraId="68B3BC7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end: datetime</w:t>
      </w:r>
    </w:p>
    <w:p w14:paraId="52520BA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094F6A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duration(self) -&gt;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w:t>
      </w:r>
    </w:p>
    <w:p w14:paraId="5DC661D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w:t>
      </w:r>
      <w:proofErr w:type="spellStart"/>
      <w:r w:rsidRPr="004031E8">
        <w:rPr>
          <w:rFonts w:ascii="Consolas" w:eastAsia="DengXian" w:hAnsi="Consolas" w:cs="Times New Roman"/>
          <w:sz w:val="17"/>
          <w:szCs w:val="22"/>
        </w:rPr>
        <w:t>self.end</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self.start</w:t>
      </w:r>
      <w:proofErr w:type="spellEnd"/>
    </w:p>
    <w:p w14:paraId="1EA46FC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56072F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overlaps(self, other: '</w:t>
      </w:r>
      <w:proofErr w:type="spellStart"/>
      <w:r w:rsidRPr="004031E8">
        <w:rPr>
          <w:rFonts w:ascii="Consolas" w:eastAsia="DengXian" w:hAnsi="Consolas" w:cs="Times New Roman"/>
          <w:sz w:val="17"/>
          <w:szCs w:val="22"/>
        </w:rPr>
        <w:t>TimeSlot</w:t>
      </w:r>
      <w:proofErr w:type="spellEnd"/>
      <w:r w:rsidRPr="004031E8">
        <w:rPr>
          <w:rFonts w:ascii="Consolas" w:eastAsia="DengXian" w:hAnsi="Consolas" w:cs="Times New Roman"/>
          <w:sz w:val="17"/>
          <w:szCs w:val="22"/>
        </w:rPr>
        <w:t>') -&gt; bool:</w:t>
      </w:r>
    </w:p>
    <w:p w14:paraId="00265EF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w:t>
      </w:r>
      <w:proofErr w:type="spellStart"/>
      <w:r w:rsidRPr="004031E8">
        <w:rPr>
          <w:rFonts w:ascii="Consolas" w:eastAsia="DengXian" w:hAnsi="Consolas" w:cs="Times New Roman"/>
          <w:sz w:val="17"/>
          <w:szCs w:val="22"/>
        </w:rPr>
        <w:t>self.start</w:t>
      </w:r>
      <w:proofErr w:type="spellEnd"/>
      <w:r w:rsidRPr="004031E8">
        <w:rPr>
          <w:rFonts w:ascii="Consolas" w:eastAsia="DengXian" w:hAnsi="Consolas" w:cs="Times New Roman"/>
          <w:sz w:val="17"/>
          <w:szCs w:val="22"/>
        </w:rPr>
        <w:t xml:space="preserve"> &lt; </w:t>
      </w:r>
      <w:proofErr w:type="spellStart"/>
      <w:r w:rsidRPr="004031E8">
        <w:rPr>
          <w:rFonts w:ascii="Consolas" w:eastAsia="DengXian" w:hAnsi="Consolas" w:cs="Times New Roman"/>
          <w:sz w:val="17"/>
          <w:szCs w:val="22"/>
        </w:rPr>
        <w:t>other.end</w:t>
      </w:r>
      <w:proofErr w:type="spellEnd"/>
      <w:r w:rsidRPr="004031E8">
        <w:rPr>
          <w:rFonts w:ascii="Consolas" w:eastAsia="DengXian" w:hAnsi="Consolas" w:cs="Times New Roman"/>
          <w:sz w:val="17"/>
          <w:szCs w:val="22"/>
        </w:rPr>
        <w:t xml:space="preserve"> and </w:t>
      </w:r>
      <w:proofErr w:type="spellStart"/>
      <w:r w:rsidRPr="004031E8">
        <w:rPr>
          <w:rFonts w:ascii="Consolas" w:eastAsia="DengXian" w:hAnsi="Consolas" w:cs="Times New Roman"/>
          <w:sz w:val="17"/>
          <w:szCs w:val="22"/>
        </w:rPr>
        <w:t>self.end</w:t>
      </w:r>
      <w:proofErr w:type="spellEnd"/>
      <w:r w:rsidRPr="004031E8">
        <w:rPr>
          <w:rFonts w:ascii="Consolas" w:eastAsia="DengXian" w:hAnsi="Consolas" w:cs="Times New Roman"/>
          <w:sz w:val="17"/>
          <w:szCs w:val="22"/>
        </w:rPr>
        <w:t xml:space="preserve"> &gt; </w:t>
      </w:r>
      <w:proofErr w:type="spellStart"/>
      <w:r w:rsidRPr="004031E8">
        <w:rPr>
          <w:rFonts w:ascii="Consolas" w:eastAsia="DengXian" w:hAnsi="Consolas" w:cs="Times New Roman"/>
          <w:sz w:val="17"/>
          <w:szCs w:val="22"/>
        </w:rPr>
        <w:t>other.start</w:t>
      </w:r>
      <w:proofErr w:type="spellEnd"/>
    </w:p>
    <w:p w14:paraId="5B170F2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EAC9BE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@dataclass</w:t>
      </w:r>
    </w:p>
    <w:p w14:paraId="5EE54A7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class Event:</w:t>
      </w:r>
    </w:p>
    <w:p w14:paraId="1D6608B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id: str</w:t>
      </w:r>
    </w:p>
    <w:p w14:paraId="6E689C9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title: str</w:t>
      </w:r>
    </w:p>
    <w:p w14:paraId="3E4BED0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start_time</w:t>
      </w:r>
      <w:proofErr w:type="spellEnd"/>
      <w:r w:rsidRPr="004031E8">
        <w:rPr>
          <w:rFonts w:ascii="Consolas" w:eastAsia="DengXian" w:hAnsi="Consolas" w:cs="Times New Roman"/>
          <w:sz w:val="17"/>
          <w:szCs w:val="22"/>
        </w:rPr>
        <w:t>: datetime</w:t>
      </w:r>
    </w:p>
    <w:p w14:paraId="01CFEFF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end_time</w:t>
      </w:r>
      <w:proofErr w:type="spellEnd"/>
      <w:r w:rsidRPr="004031E8">
        <w:rPr>
          <w:rFonts w:ascii="Consolas" w:eastAsia="DengXian" w:hAnsi="Consolas" w:cs="Times New Roman"/>
          <w:sz w:val="17"/>
          <w:szCs w:val="22"/>
        </w:rPr>
        <w:t>: datetime</w:t>
      </w:r>
    </w:p>
    <w:p w14:paraId="2136B8B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is_fixed</w:t>
      </w:r>
      <w:proofErr w:type="spellEnd"/>
      <w:r w:rsidRPr="004031E8">
        <w:rPr>
          <w:rFonts w:ascii="Consolas" w:eastAsia="DengXian" w:hAnsi="Consolas" w:cs="Times New Roman"/>
          <w:sz w:val="17"/>
          <w:szCs w:val="22"/>
        </w:rPr>
        <w:t>: bool = False</w:t>
      </w:r>
    </w:p>
    <w:p w14:paraId="4B583AD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priority: int = 3</w:t>
      </w:r>
    </w:p>
    <w:p w14:paraId="12D6211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location: Optional[str] = None</w:t>
      </w:r>
    </w:p>
    <w:p w14:paraId="3BC0918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transport_duration</w:t>
      </w:r>
      <w:proofErr w:type="spellEnd"/>
      <w:r w:rsidRPr="004031E8">
        <w:rPr>
          <w:rFonts w:ascii="Consolas" w:eastAsia="DengXian" w:hAnsi="Consolas" w:cs="Times New Roman"/>
          <w:sz w:val="17"/>
          <w:szCs w:val="22"/>
        </w:rPr>
        <w:t>: int = 0</w:t>
      </w:r>
    </w:p>
    <w:p w14:paraId="659AB80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buffer_before</w:t>
      </w:r>
      <w:proofErr w:type="spellEnd"/>
      <w:r w:rsidRPr="004031E8">
        <w:rPr>
          <w:rFonts w:ascii="Consolas" w:eastAsia="DengXian" w:hAnsi="Consolas" w:cs="Times New Roman"/>
          <w:sz w:val="17"/>
          <w:szCs w:val="22"/>
        </w:rPr>
        <w:t>: int = 15</w:t>
      </w:r>
    </w:p>
    <w:p w14:paraId="7B93179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buffer_after</w:t>
      </w:r>
      <w:proofErr w:type="spellEnd"/>
      <w:r w:rsidRPr="004031E8">
        <w:rPr>
          <w:rFonts w:ascii="Consolas" w:eastAsia="DengXian" w:hAnsi="Consolas" w:cs="Times New Roman"/>
          <w:sz w:val="17"/>
          <w:szCs w:val="22"/>
        </w:rPr>
        <w:t>: int = 15</w:t>
      </w:r>
    </w:p>
    <w:p w14:paraId="54FE0D3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14F05A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class </w:t>
      </w:r>
      <w:proofErr w:type="spellStart"/>
      <w:r w:rsidRPr="004031E8">
        <w:rPr>
          <w:rFonts w:ascii="Consolas" w:eastAsia="DengXian" w:hAnsi="Consolas" w:cs="Times New Roman"/>
          <w:sz w:val="17"/>
          <w:szCs w:val="22"/>
        </w:rPr>
        <w:t>SchedulingEngine</w:t>
      </w:r>
      <w:proofErr w:type="spellEnd"/>
      <w:r w:rsidRPr="004031E8">
        <w:rPr>
          <w:rFonts w:ascii="Consolas" w:eastAsia="DengXian" w:hAnsi="Consolas" w:cs="Times New Roman"/>
          <w:sz w:val="17"/>
          <w:szCs w:val="22"/>
        </w:rPr>
        <w:t>:</w:t>
      </w:r>
    </w:p>
    <w:p w14:paraId="3F9984E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__</w:t>
      </w:r>
      <w:proofErr w:type="spellStart"/>
      <w:r w:rsidRPr="004031E8">
        <w:rPr>
          <w:rFonts w:ascii="Consolas" w:eastAsia="DengXian" w:hAnsi="Consolas" w:cs="Times New Roman"/>
          <w:sz w:val="17"/>
          <w:szCs w:val="22"/>
        </w:rPr>
        <w:t>init</w:t>
      </w:r>
      <w:proofErr w:type="spellEnd"/>
      <w:r w:rsidRPr="004031E8">
        <w:rPr>
          <w:rFonts w:ascii="Consolas" w:eastAsia="DengXian" w:hAnsi="Consolas" w:cs="Times New Roman"/>
          <w:sz w:val="17"/>
          <w:szCs w:val="22"/>
        </w:rPr>
        <w:t>__(self):</w:t>
      </w:r>
    </w:p>
    <w:p w14:paraId="7F8B8D1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self.work_start_time</w:t>
      </w:r>
      <w:proofErr w:type="spellEnd"/>
      <w:r w:rsidRPr="004031E8">
        <w:rPr>
          <w:rFonts w:ascii="Consolas" w:eastAsia="DengXian" w:hAnsi="Consolas" w:cs="Times New Roman"/>
          <w:sz w:val="17"/>
          <w:szCs w:val="22"/>
        </w:rPr>
        <w:t xml:space="preserve"> = 9 * 60  # 9:00 AM in minutes</w:t>
      </w:r>
    </w:p>
    <w:p w14:paraId="27AFC38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self.work_end_time</w:t>
      </w:r>
      <w:proofErr w:type="spellEnd"/>
      <w:r w:rsidRPr="004031E8">
        <w:rPr>
          <w:rFonts w:ascii="Consolas" w:eastAsia="DengXian" w:hAnsi="Consolas" w:cs="Times New Roman"/>
          <w:sz w:val="17"/>
          <w:szCs w:val="22"/>
        </w:rPr>
        <w:t xml:space="preserve"> = 18 * 60  # 6:00 PM in minutes</w:t>
      </w:r>
    </w:p>
    <w:p w14:paraId="1CEC0F4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self.default_buffer</w:t>
      </w:r>
      <w:proofErr w:type="spellEnd"/>
      <w:r w:rsidRPr="004031E8">
        <w:rPr>
          <w:rFonts w:ascii="Consolas" w:eastAsia="DengXian" w:hAnsi="Consolas" w:cs="Times New Roman"/>
          <w:sz w:val="17"/>
          <w:szCs w:val="22"/>
        </w:rPr>
        <w:t xml:space="preserve"> = 15  # minutes</w:t>
      </w:r>
    </w:p>
    <w:p w14:paraId="27138B8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3DBDD3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w:t>
      </w:r>
      <w:proofErr w:type="spellStart"/>
      <w:r w:rsidRPr="004031E8">
        <w:rPr>
          <w:rFonts w:ascii="Consolas" w:eastAsia="DengXian" w:hAnsi="Consolas" w:cs="Times New Roman"/>
          <w:sz w:val="17"/>
          <w:szCs w:val="22"/>
        </w:rPr>
        <w:t>find_available_slots</w:t>
      </w:r>
      <w:proofErr w:type="spellEnd"/>
      <w:r w:rsidRPr="004031E8">
        <w:rPr>
          <w:rFonts w:ascii="Consolas" w:eastAsia="DengXian" w:hAnsi="Consolas" w:cs="Times New Roman"/>
          <w:sz w:val="17"/>
          <w:szCs w:val="22"/>
        </w:rPr>
        <w:t>(</w:t>
      </w:r>
    </w:p>
    <w:p w14:paraId="14C2121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self,</w:t>
      </w:r>
    </w:p>
    <w:p w14:paraId="743C11E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existing_events</w:t>
      </w:r>
      <w:proofErr w:type="spellEnd"/>
      <w:r w:rsidRPr="004031E8">
        <w:rPr>
          <w:rFonts w:ascii="Consolas" w:eastAsia="DengXian" w:hAnsi="Consolas" w:cs="Times New Roman"/>
          <w:sz w:val="17"/>
          <w:szCs w:val="22"/>
        </w:rPr>
        <w:t>: List[Event],</w:t>
      </w:r>
    </w:p>
    <w:p w14:paraId="3F86E0A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duration: int,</w:t>
      </w:r>
    </w:p>
    <w:p w14:paraId="3465EAB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date: datetime,</w:t>
      </w:r>
    </w:p>
    <w:p w14:paraId="44EB671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buffer_time</w:t>
      </w:r>
      <w:proofErr w:type="spellEnd"/>
      <w:r w:rsidRPr="004031E8">
        <w:rPr>
          <w:rFonts w:ascii="Consolas" w:eastAsia="DengXian" w:hAnsi="Consolas" w:cs="Times New Roman"/>
          <w:sz w:val="17"/>
          <w:szCs w:val="22"/>
        </w:rPr>
        <w:t>: int = 15</w:t>
      </w:r>
    </w:p>
    <w:p w14:paraId="15DDF4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-&gt; List[</w:t>
      </w:r>
      <w:proofErr w:type="spellStart"/>
      <w:r w:rsidRPr="004031E8">
        <w:rPr>
          <w:rFonts w:ascii="Consolas" w:eastAsia="DengXian" w:hAnsi="Consolas" w:cs="Times New Roman"/>
          <w:sz w:val="17"/>
          <w:szCs w:val="22"/>
        </w:rPr>
        <w:t>TimeSlot</w:t>
      </w:r>
      <w:proofErr w:type="spellEnd"/>
      <w:r w:rsidRPr="004031E8">
        <w:rPr>
          <w:rFonts w:ascii="Consolas" w:eastAsia="DengXian" w:hAnsi="Consolas" w:cs="Times New Roman"/>
          <w:sz w:val="17"/>
          <w:szCs w:val="22"/>
        </w:rPr>
        <w:t>]:</w:t>
      </w:r>
    </w:p>
    <w:p w14:paraId="7EFADAD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hint="eastAsia"/>
          <w:sz w:val="17"/>
          <w:szCs w:val="22"/>
        </w:rPr>
        <w:t>查找可用的空闲时间段</w:t>
      </w:r>
      <w:proofErr w:type="spellEnd"/>
      <w:r w:rsidRPr="004031E8">
        <w:rPr>
          <w:rFonts w:ascii="Consolas" w:eastAsia="DengXian" w:hAnsi="Consolas" w:cs="Times New Roman"/>
          <w:sz w:val="17"/>
          <w:szCs w:val="22"/>
        </w:rPr>
        <w:t>"""</w:t>
      </w:r>
    </w:p>
    <w:p w14:paraId="78A9AD3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将现有事件按开始时间排序</w:t>
      </w:r>
      <w:proofErr w:type="spellEnd"/>
    </w:p>
    <w:p w14:paraId="2065F0D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sorted_events</w:t>
      </w:r>
      <w:proofErr w:type="spellEnd"/>
      <w:r w:rsidRPr="004031E8">
        <w:rPr>
          <w:rFonts w:ascii="Consolas" w:eastAsia="DengXian" w:hAnsi="Consolas" w:cs="Times New Roman"/>
          <w:sz w:val="17"/>
          <w:szCs w:val="22"/>
        </w:rPr>
        <w:t xml:space="preserve"> = sorted(</w:t>
      </w:r>
      <w:proofErr w:type="spellStart"/>
      <w:r w:rsidRPr="004031E8">
        <w:rPr>
          <w:rFonts w:ascii="Consolas" w:eastAsia="DengXian" w:hAnsi="Consolas" w:cs="Times New Roman"/>
          <w:sz w:val="17"/>
          <w:szCs w:val="22"/>
        </w:rPr>
        <w:t>existing_events</w:t>
      </w:r>
      <w:proofErr w:type="spellEnd"/>
      <w:r w:rsidRPr="004031E8">
        <w:rPr>
          <w:rFonts w:ascii="Consolas" w:eastAsia="DengXian" w:hAnsi="Consolas" w:cs="Times New Roman"/>
          <w:sz w:val="17"/>
          <w:szCs w:val="22"/>
        </w:rPr>
        <w:t xml:space="preserve">, key=lambda x: </w:t>
      </w:r>
      <w:proofErr w:type="spellStart"/>
      <w:r w:rsidRPr="004031E8">
        <w:rPr>
          <w:rFonts w:ascii="Consolas" w:eastAsia="DengXian" w:hAnsi="Consolas" w:cs="Times New Roman"/>
          <w:sz w:val="17"/>
          <w:szCs w:val="22"/>
        </w:rPr>
        <w:t>x.start_time</w:t>
      </w:r>
      <w:proofErr w:type="spellEnd"/>
      <w:r w:rsidRPr="004031E8">
        <w:rPr>
          <w:rFonts w:ascii="Consolas" w:eastAsia="DengXian" w:hAnsi="Consolas" w:cs="Times New Roman"/>
          <w:sz w:val="17"/>
          <w:szCs w:val="22"/>
        </w:rPr>
        <w:t>)</w:t>
      </w:r>
    </w:p>
    <w:p w14:paraId="01D633D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18E912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available_slots</w:t>
      </w:r>
      <w:proofErr w:type="spellEnd"/>
      <w:r w:rsidRPr="004031E8">
        <w:rPr>
          <w:rFonts w:ascii="Consolas" w:eastAsia="DengXian" w:hAnsi="Consolas" w:cs="Times New Roman"/>
          <w:sz w:val="17"/>
          <w:szCs w:val="22"/>
        </w:rPr>
        <w:t xml:space="preserve"> = []</w:t>
      </w:r>
    </w:p>
    <w:p w14:paraId="256234F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current_time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date.replace</w:t>
      </w:r>
      <w:proofErr w:type="spellEnd"/>
      <w:r w:rsidRPr="004031E8">
        <w:rPr>
          <w:rFonts w:ascii="Consolas" w:eastAsia="DengXian" w:hAnsi="Consolas" w:cs="Times New Roman"/>
          <w:sz w:val="17"/>
          <w:szCs w:val="22"/>
        </w:rPr>
        <w:t>(hour=8, minute=0, second=0, microsecond=0)</w:t>
      </w:r>
    </w:p>
    <w:p w14:paraId="4395FAD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lastRenderedPageBreak/>
        <w:t xml:space="preserve">        </w:t>
      </w:r>
      <w:proofErr w:type="spellStart"/>
      <w:r w:rsidRPr="004031E8">
        <w:rPr>
          <w:rFonts w:ascii="Consolas" w:eastAsia="DengXian" w:hAnsi="Consolas" w:cs="Times New Roman"/>
          <w:sz w:val="17"/>
          <w:szCs w:val="22"/>
        </w:rPr>
        <w:t>end_time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date.replace</w:t>
      </w:r>
      <w:proofErr w:type="spellEnd"/>
      <w:r w:rsidRPr="004031E8">
        <w:rPr>
          <w:rFonts w:ascii="Consolas" w:eastAsia="DengXian" w:hAnsi="Consolas" w:cs="Times New Roman"/>
          <w:sz w:val="17"/>
          <w:szCs w:val="22"/>
        </w:rPr>
        <w:t>(hour=22, minute=0, second=0, microsecond=0)</w:t>
      </w:r>
    </w:p>
    <w:p w14:paraId="6BC5A6A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8985C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for event in </w:t>
      </w:r>
      <w:proofErr w:type="spellStart"/>
      <w:r w:rsidRPr="004031E8">
        <w:rPr>
          <w:rFonts w:ascii="Consolas" w:eastAsia="DengXian" w:hAnsi="Consolas" w:cs="Times New Roman"/>
          <w:sz w:val="17"/>
          <w:szCs w:val="22"/>
        </w:rPr>
        <w:t>sorted_events</w:t>
      </w:r>
      <w:proofErr w:type="spellEnd"/>
      <w:r w:rsidRPr="004031E8">
        <w:rPr>
          <w:rFonts w:ascii="Consolas" w:eastAsia="DengXian" w:hAnsi="Consolas" w:cs="Times New Roman"/>
          <w:sz w:val="17"/>
          <w:szCs w:val="22"/>
        </w:rPr>
        <w:t>:</w:t>
      </w:r>
    </w:p>
    <w:p w14:paraId="282039CB"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 xml:space="preserve"># </w:t>
      </w:r>
      <w:r w:rsidRPr="004031E8">
        <w:rPr>
          <w:rFonts w:ascii="Consolas" w:eastAsia="DengXian" w:hAnsi="Consolas" w:cs="Times New Roman" w:hint="eastAsia"/>
          <w:sz w:val="17"/>
          <w:szCs w:val="22"/>
          <w:lang w:eastAsia="zh-CN"/>
        </w:rPr>
        <w:t>计算事件的有效时间范围（包括缓冲时间）</w:t>
      </w:r>
    </w:p>
    <w:p w14:paraId="7755DE2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proofErr w:type="spellStart"/>
      <w:r w:rsidRPr="004031E8">
        <w:rPr>
          <w:rFonts w:ascii="Consolas" w:eastAsia="DengXian" w:hAnsi="Consolas" w:cs="Times New Roman"/>
          <w:sz w:val="17"/>
          <w:szCs w:val="22"/>
        </w:rPr>
        <w:t>event_start</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event.start_time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(minutes=</w:t>
      </w:r>
      <w:proofErr w:type="spellStart"/>
      <w:r w:rsidRPr="004031E8">
        <w:rPr>
          <w:rFonts w:ascii="Consolas" w:eastAsia="DengXian" w:hAnsi="Consolas" w:cs="Times New Roman"/>
          <w:sz w:val="17"/>
          <w:szCs w:val="22"/>
        </w:rPr>
        <w:t>event.buffer_before</w:t>
      </w:r>
      <w:proofErr w:type="spellEnd"/>
      <w:r w:rsidRPr="004031E8">
        <w:rPr>
          <w:rFonts w:ascii="Consolas" w:eastAsia="DengXian" w:hAnsi="Consolas" w:cs="Times New Roman"/>
          <w:sz w:val="17"/>
          <w:szCs w:val="22"/>
        </w:rPr>
        <w:t>)</w:t>
      </w:r>
    </w:p>
    <w:p w14:paraId="3439AF2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event_end</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event.end_time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(minutes=</w:t>
      </w:r>
      <w:proofErr w:type="spellStart"/>
      <w:r w:rsidRPr="004031E8">
        <w:rPr>
          <w:rFonts w:ascii="Consolas" w:eastAsia="DengXian" w:hAnsi="Consolas" w:cs="Times New Roman"/>
          <w:sz w:val="17"/>
          <w:szCs w:val="22"/>
        </w:rPr>
        <w:t>event.buffer_after</w:t>
      </w:r>
      <w:proofErr w:type="spellEnd"/>
      <w:r w:rsidRPr="004031E8">
        <w:rPr>
          <w:rFonts w:ascii="Consolas" w:eastAsia="DengXian" w:hAnsi="Consolas" w:cs="Times New Roman"/>
          <w:sz w:val="17"/>
          <w:szCs w:val="22"/>
        </w:rPr>
        <w:t>)</w:t>
      </w:r>
    </w:p>
    <w:p w14:paraId="2402462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64A738E"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 xml:space="preserve"># </w:t>
      </w:r>
      <w:r w:rsidRPr="004031E8">
        <w:rPr>
          <w:rFonts w:ascii="Consolas" w:eastAsia="DengXian" w:hAnsi="Consolas" w:cs="Times New Roman" w:hint="eastAsia"/>
          <w:sz w:val="17"/>
          <w:szCs w:val="22"/>
          <w:lang w:eastAsia="zh-CN"/>
        </w:rPr>
        <w:t>检查当前时间与事件之间是否有足够的空闲时间</w:t>
      </w:r>
    </w:p>
    <w:p w14:paraId="713FCE3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r w:rsidRPr="004031E8">
        <w:rPr>
          <w:rFonts w:ascii="Consolas" w:eastAsia="DengXian" w:hAnsi="Consolas" w:cs="Times New Roman"/>
          <w:sz w:val="17"/>
          <w:szCs w:val="22"/>
        </w:rPr>
        <w:t xml:space="preserve">if </w:t>
      </w:r>
      <w:proofErr w:type="spellStart"/>
      <w:r w:rsidRPr="004031E8">
        <w:rPr>
          <w:rFonts w:ascii="Consolas" w:eastAsia="DengXian" w:hAnsi="Consolas" w:cs="Times New Roman"/>
          <w:sz w:val="17"/>
          <w:szCs w:val="22"/>
        </w:rPr>
        <w:t>current_time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 xml:space="preserve">(minutes=duration + </w:t>
      </w:r>
      <w:proofErr w:type="spellStart"/>
      <w:r w:rsidRPr="004031E8">
        <w:rPr>
          <w:rFonts w:ascii="Consolas" w:eastAsia="DengXian" w:hAnsi="Consolas" w:cs="Times New Roman"/>
          <w:sz w:val="17"/>
          <w:szCs w:val="22"/>
        </w:rPr>
        <w:t>buffer_time</w:t>
      </w:r>
      <w:proofErr w:type="spellEnd"/>
      <w:r w:rsidRPr="004031E8">
        <w:rPr>
          <w:rFonts w:ascii="Consolas" w:eastAsia="DengXian" w:hAnsi="Consolas" w:cs="Times New Roman"/>
          <w:sz w:val="17"/>
          <w:szCs w:val="22"/>
        </w:rPr>
        <w:t xml:space="preserve">) &lt;= </w:t>
      </w:r>
      <w:proofErr w:type="spellStart"/>
      <w:r w:rsidRPr="004031E8">
        <w:rPr>
          <w:rFonts w:ascii="Consolas" w:eastAsia="DengXian" w:hAnsi="Consolas" w:cs="Times New Roman"/>
          <w:sz w:val="17"/>
          <w:szCs w:val="22"/>
        </w:rPr>
        <w:t>event_start</w:t>
      </w:r>
      <w:proofErr w:type="spellEnd"/>
      <w:r w:rsidRPr="004031E8">
        <w:rPr>
          <w:rFonts w:ascii="Consolas" w:eastAsia="DengXian" w:hAnsi="Consolas" w:cs="Times New Roman"/>
          <w:sz w:val="17"/>
          <w:szCs w:val="22"/>
        </w:rPr>
        <w:t>:</w:t>
      </w:r>
    </w:p>
    <w:p w14:paraId="37D65C8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slot_start</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current_time</w:t>
      </w:r>
      <w:proofErr w:type="spellEnd"/>
    </w:p>
    <w:p w14:paraId="35A8BDB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slot_end</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event_start</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(minutes=</w:t>
      </w:r>
      <w:proofErr w:type="spellStart"/>
      <w:r w:rsidRPr="004031E8">
        <w:rPr>
          <w:rFonts w:ascii="Consolas" w:eastAsia="DengXian" w:hAnsi="Consolas" w:cs="Times New Roman"/>
          <w:sz w:val="17"/>
          <w:szCs w:val="22"/>
        </w:rPr>
        <w:t>buffer_time</w:t>
      </w:r>
      <w:proofErr w:type="spellEnd"/>
      <w:r w:rsidRPr="004031E8">
        <w:rPr>
          <w:rFonts w:ascii="Consolas" w:eastAsia="DengXian" w:hAnsi="Consolas" w:cs="Times New Roman"/>
          <w:sz w:val="17"/>
          <w:szCs w:val="22"/>
        </w:rPr>
        <w:t>)</w:t>
      </w:r>
    </w:p>
    <w:p w14:paraId="258346C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83E778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w:t>
      </w:r>
      <w:proofErr w:type="spellStart"/>
      <w:r w:rsidRPr="004031E8">
        <w:rPr>
          <w:rFonts w:ascii="Consolas" w:eastAsia="DengXian" w:hAnsi="Consolas" w:cs="Times New Roman"/>
          <w:sz w:val="17"/>
          <w:szCs w:val="22"/>
        </w:rPr>
        <w:t>slot_end</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slot_start</w:t>
      </w:r>
      <w:proofErr w:type="spellEnd"/>
      <w:r w:rsidRPr="004031E8">
        <w:rPr>
          <w:rFonts w:ascii="Consolas" w:eastAsia="DengXian" w:hAnsi="Consolas" w:cs="Times New Roman"/>
          <w:sz w:val="17"/>
          <w:szCs w:val="22"/>
        </w:rPr>
        <w:t xml:space="preserve"> &gt;=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(minutes=duration):</w:t>
      </w:r>
    </w:p>
    <w:p w14:paraId="4F7CB4A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available_slots.append</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TimeSlot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slot_start</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slot_end</w:t>
      </w:r>
      <w:proofErr w:type="spellEnd"/>
      <w:r w:rsidRPr="004031E8">
        <w:rPr>
          <w:rFonts w:ascii="Consolas" w:eastAsia="DengXian" w:hAnsi="Consolas" w:cs="Times New Roman"/>
          <w:sz w:val="17"/>
          <w:szCs w:val="22"/>
        </w:rPr>
        <w:t>))</w:t>
      </w:r>
    </w:p>
    <w:p w14:paraId="7E2B94D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8F97642"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 xml:space="preserve"># </w:t>
      </w:r>
      <w:r w:rsidRPr="004031E8">
        <w:rPr>
          <w:rFonts w:ascii="Consolas" w:eastAsia="DengXian" w:hAnsi="Consolas" w:cs="Times New Roman" w:hint="eastAsia"/>
          <w:sz w:val="17"/>
          <w:szCs w:val="22"/>
          <w:lang w:eastAsia="zh-CN"/>
        </w:rPr>
        <w:t>更新当前时间为事件结束时间</w:t>
      </w:r>
    </w:p>
    <w:p w14:paraId="453ABBE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proofErr w:type="spellStart"/>
      <w:r w:rsidRPr="004031E8">
        <w:rPr>
          <w:rFonts w:ascii="Consolas" w:eastAsia="DengXian" w:hAnsi="Consolas" w:cs="Times New Roman"/>
          <w:sz w:val="17"/>
          <w:szCs w:val="22"/>
        </w:rPr>
        <w:t>current_time</w:t>
      </w:r>
      <w:proofErr w:type="spellEnd"/>
      <w:r w:rsidRPr="004031E8">
        <w:rPr>
          <w:rFonts w:ascii="Consolas" w:eastAsia="DengXian" w:hAnsi="Consolas" w:cs="Times New Roman"/>
          <w:sz w:val="17"/>
          <w:szCs w:val="22"/>
        </w:rPr>
        <w:t xml:space="preserve"> = max(</w:t>
      </w:r>
      <w:proofErr w:type="spellStart"/>
      <w:r w:rsidRPr="004031E8">
        <w:rPr>
          <w:rFonts w:ascii="Consolas" w:eastAsia="DengXian" w:hAnsi="Consolas" w:cs="Times New Roman"/>
          <w:sz w:val="17"/>
          <w:szCs w:val="22"/>
        </w:rPr>
        <w:t>current_time</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event_end</w:t>
      </w:r>
      <w:proofErr w:type="spellEnd"/>
      <w:r w:rsidRPr="004031E8">
        <w:rPr>
          <w:rFonts w:ascii="Consolas" w:eastAsia="DengXian" w:hAnsi="Consolas" w:cs="Times New Roman"/>
          <w:sz w:val="17"/>
          <w:szCs w:val="22"/>
        </w:rPr>
        <w:t>)</w:t>
      </w:r>
    </w:p>
    <w:p w14:paraId="7946BB3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98A3A2D"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 xml:space="preserve"># </w:t>
      </w:r>
      <w:r w:rsidRPr="004031E8">
        <w:rPr>
          <w:rFonts w:ascii="Consolas" w:eastAsia="DengXian" w:hAnsi="Consolas" w:cs="Times New Roman" w:hint="eastAsia"/>
          <w:sz w:val="17"/>
          <w:szCs w:val="22"/>
          <w:lang w:eastAsia="zh-CN"/>
        </w:rPr>
        <w:t>检查最后一个事件之后的时间</w:t>
      </w:r>
    </w:p>
    <w:p w14:paraId="36E6A58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r w:rsidRPr="004031E8">
        <w:rPr>
          <w:rFonts w:ascii="Consolas" w:eastAsia="DengXian" w:hAnsi="Consolas" w:cs="Times New Roman"/>
          <w:sz w:val="17"/>
          <w:szCs w:val="22"/>
        </w:rPr>
        <w:t xml:space="preserve">if </w:t>
      </w:r>
      <w:proofErr w:type="spellStart"/>
      <w:r w:rsidRPr="004031E8">
        <w:rPr>
          <w:rFonts w:ascii="Consolas" w:eastAsia="DengXian" w:hAnsi="Consolas" w:cs="Times New Roman"/>
          <w:sz w:val="17"/>
          <w:szCs w:val="22"/>
        </w:rPr>
        <w:t>current_time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 xml:space="preserve">(minutes=duration + </w:t>
      </w:r>
      <w:proofErr w:type="spellStart"/>
      <w:r w:rsidRPr="004031E8">
        <w:rPr>
          <w:rFonts w:ascii="Consolas" w:eastAsia="DengXian" w:hAnsi="Consolas" w:cs="Times New Roman"/>
          <w:sz w:val="17"/>
          <w:szCs w:val="22"/>
        </w:rPr>
        <w:t>buffer_time</w:t>
      </w:r>
      <w:proofErr w:type="spellEnd"/>
      <w:r w:rsidRPr="004031E8">
        <w:rPr>
          <w:rFonts w:ascii="Consolas" w:eastAsia="DengXian" w:hAnsi="Consolas" w:cs="Times New Roman"/>
          <w:sz w:val="17"/>
          <w:szCs w:val="22"/>
        </w:rPr>
        <w:t xml:space="preserve">) &lt;= </w:t>
      </w:r>
      <w:proofErr w:type="spellStart"/>
      <w:r w:rsidRPr="004031E8">
        <w:rPr>
          <w:rFonts w:ascii="Consolas" w:eastAsia="DengXian" w:hAnsi="Consolas" w:cs="Times New Roman"/>
          <w:sz w:val="17"/>
          <w:szCs w:val="22"/>
        </w:rPr>
        <w:t>end_time</w:t>
      </w:r>
      <w:proofErr w:type="spellEnd"/>
      <w:r w:rsidRPr="004031E8">
        <w:rPr>
          <w:rFonts w:ascii="Consolas" w:eastAsia="DengXian" w:hAnsi="Consolas" w:cs="Times New Roman"/>
          <w:sz w:val="17"/>
          <w:szCs w:val="22"/>
        </w:rPr>
        <w:t>:</w:t>
      </w:r>
    </w:p>
    <w:p w14:paraId="49698D2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available_slots.append</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TimeSlot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current_time</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end_time</w:t>
      </w:r>
      <w:proofErr w:type="spellEnd"/>
      <w:r w:rsidRPr="004031E8">
        <w:rPr>
          <w:rFonts w:ascii="Consolas" w:eastAsia="DengXian" w:hAnsi="Consolas" w:cs="Times New Roman"/>
          <w:sz w:val="17"/>
          <w:szCs w:val="22"/>
        </w:rPr>
        <w:t>))</w:t>
      </w:r>
    </w:p>
    <w:p w14:paraId="7157F75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6B8A1F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w:t>
      </w:r>
      <w:proofErr w:type="spellStart"/>
      <w:r w:rsidRPr="004031E8">
        <w:rPr>
          <w:rFonts w:ascii="Consolas" w:eastAsia="DengXian" w:hAnsi="Consolas" w:cs="Times New Roman"/>
          <w:sz w:val="17"/>
          <w:szCs w:val="22"/>
        </w:rPr>
        <w:t>available_slots</w:t>
      </w:r>
      <w:proofErr w:type="spellEnd"/>
    </w:p>
    <w:p w14:paraId="042A6729"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9C44EF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w:t>
      </w:r>
      <w:proofErr w:type="spellStart"/>
      <w:r w:rsidRPr="004031E8">
        <w:rPr>
          <w:rFonts w:ascii="Consolas" w:eastAsia="DengXian" w:hAnsi="Consolas" w:cs="Times New Roman"/>
          <w:sz w:val="17"/>
          <w:szCs w:val="22"/>
        </w:rPr>
        <w:t>detect_conflicts</w:t>
      </w:r>
      <w:proofErr w:type="spellEnd"/>
      <w:r w:rsidRPr="004031E8">
        <w:rPr>
          <w:rFonts w:ascii="Consolas" w:eastAsia="DengXian" w:hAnsi="Consolas" w:cs="Times New Roman"/>
          <w:sz w:val="17"/>
          <w:szCs w:val="22"/>
        </w:rPr>
        <w:t>(</w:t>
      </w:r>
    </w:p>
    <w:p w14:paraId="2B16F12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self,</w:t>
      </w:r>
    </w:p>
    <w:p w14:paraId="2A2DB28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existing_events</w:t>
      </w:r>
      <w:proofErr w:type="spellEnd"/>
      <w:r w:rsidRPr="004031E8">
        <w:rPr>
          <w:rFonts w:ascii="Consolas" w:eastAsia="DengXian" w:hAnsi="Consolas" w:cs="Times New Roman"/>
          <w:sz w:val="17"/>
          <w:szCs w:val="22"/>
        </w:rPr>
        <w:t>: List[Event],</w:t>
      </w:r>
    </w:p>
    <w:p w14:paraId="362653E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new_event</w:t>
      </w:r>
      <w:proofErr w:type="spellEnd"/>
      <w:r w:rsidRPr="004031E8">
        <w:rPr>
          <w:rFonts w:ascii="Consolas" w:eastAsia="DengXian" w:hAnsi="Consolas" w:cs="Times New Roman"/>
          <w:sz w:val="17"/>
          <w:szCs w:val="22"/>
        </w:rPr>
        <w:t>: Event</w:t>
      </w:r>
    </w:p>
    <w:p w14:paraId="776CEE7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-&gt; List[Event]:</w:t>
      </w:r>
    </w:p>
    <w:p w14:paraId="29049A74"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检测日程冲突</w:t>
      </w:r>
      <w:r w:rsidRPr="004031E8">
        <w:rPr>
          <w:rFonts w:ascii="Consolas" w:eastAsia="DengXian" w:hAnsi="Consolas" w:cs="Times New Roman"/>
          <w:sz w:val="17"/>
          <w:szCs w:val="22"/>
          <w:lang w:eastAsia="zh-CN"/>
        </w:rPr>
        <w:t>"""</w:t>
      </w:r>
    </w:p>
    <w:p w14:paraId="30A6248A"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lang w:eastAsia="zh-CN"/>
        </w:rPr>
        <w:t xml:space="preserve">        conflicts = []</w:t>
      </w:r>
    </w:p>
    <w:p w14:paraId="70D49826"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p>
    <w:p w14:paraId="26DDD7BA"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lang w:eastAsia="zh-CN"/>
        </w:rPr>
        <w:t xml:space="preserve">        # </w:t>
      </w:r>
      <w:r w:rsidRPr="004031E8">
        <w:rPr>
          <w:rFonts w:ascii="Consolas" w:eastAsia="DengXian" w:hAnsi="Consolas" w:cs="Times New Roman" w:hint="eastAsia"/>
          <w:sz w:val="17"/>
          <w:szCs w:val="22"/>
          <w:lang w:eastAsia="zh-CN"/>
        </w:rPr>
        <w:t>计算新事件的有效时间范围（包括缓冲时间）</w:t>
      </w:r>
    </w:p>
    <w:p w14:paraId="27A9C00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proofErr w:type="spellStart"/>
      <w:r w:rsidRPr="004031E8">
        <w:rPr>
          <w:rFonts w:ascii="Consolas" w:eastAsia="DengXian" w:hAnsi="Consolas" w:cs="Times New Roman"/>
          <w:sz w:val="17"/>
          <w:szCs w:val="22"/>
        </w:rPr>
        <w:t>new_start</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new_event.start_time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(minutes=</w:t>
      </w:r>
      <w:proofErr w:type="spellStart"/>
      <w:r w:rsidRPr="004031E8">
        <w:rPr>
          <w:rFonts w:ascii="Consolas" w:eastAsia="DengXian" w:hAnsi="Consolas" w:cs="Times New Roman"/>
          <w:sz w:val="17"/>
          <w:szCs w:val="22"/>
        </w:rPr>
        <w:t>new_event.buffer_before</w:t>
      </w:r>
      <w:proofErr w:type="spellEnd"/>
      <w:r w:rsidRPr="004031E8">
        <w:rPr>
          <w:rFonts w:ascii="Consolas" w:eastAsia="DengXian" w:hAnsi="Consolas" w:cs="Times New Roman"/>
          <w:sz w:val="17"/>
          <w:szCs w:val="22"/>
        </w:rPr>
        <w:t>)</w:t>
      </w:r>
    </w:p>
    <w:p w14:paraId="3638B4F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new_end</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new_event.end_time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(minutes=</w:t>
      </w:r>
      <w:proofErr w:type="spellStart"/>
      <w:r w:rsidRPr="004031E8">
        <w:rPr>
          <w:rFonts w:ascii="Consolas" w:eastAsia="DengXian" w:hAnsi="Consolas" w:cs="Times New Roman"/>
          <w:sz w:val="17"/>
          <w:szCs w:val="22"/>
        </w:rPr>
        <w:t>new_event.buffer_after</w:t>
      </w:r>
      <w:proofErr w:type="spellEnd"/>
      <w:r w:rsidRPr="004031E8">
        <w:rPr>
          <w:rFonts w:ascii="Consolas" w:eastAsia="DengXian" w:hAnsi="Consolas" w:cs="Times New Roman"/>
          <w:sz w:val="17"/>
          <w:szCs w:val="22"/>
        </w:rPr>
        <w:t>)</w:t>
      </w:r>
    </w:p>
    <w:p w14:paraId="3884560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new_slot</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TimeSlot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new_start</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new_end</w:t>
      </w:r>
      <w:proofErr w:type="spellEnd"/>
      <w:r w:rsidRPr="004031E8">
        <w:rPr>
          <w:rFonts w:ascii="Consolas" w:eastAsia="DengXian" w:hAnsi="Consolas" w:cs="Times New Roman"/>
          <w:sz w:val="17"/>
          <w:szCs w:val="22"/>
        </w:rPr>
        <w:t>)</w:t>
      </w:r>
    </w:p>
    <w:p w14:paraId="47E6328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52C230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for event in </w:t>
      </w:r>
      <w:proofErr w:type="spellStart"/>
      <w:r w:rsidRPr="004031E8">
        <w:rPr>
          <w:rFonts w:ascii="Consolas" w:eastAsia="DengXian" w:hAnsi="Consolas" w:cs="Times New Roman"/>
          <w:sz w:val="17"/>
          <w:szCs w:val="22"/>
        </w:rPr>
        <w:t>existing_events</w:t>
      </w:r>
      <w:proofErr w:type="spellEnd"/>
      <w:r w:rsidRPr="004031E8">
        <w:rPr>
          <w:rFonts w:ascii="Consolas" w:eastAsia="DengXian" w:hAnsi="Consolas" w:cs="Times New Roman"/>
          <w:sz w:val="17"/>
          <w:szCs w:val="22"/>
        </w:rPr>
        <w:t>:</w:t>
      </w:r>
    </w:p>
    <w:p w14:paraId="69499FA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跳过已取消的事件</w:t>
      </w:r>
      <w:proofErr w:type="spellEnd"/>
    </w:p>
    <w:p w14:paraId="487EEC7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event.id == new_event.id:</w:t>
      </w:r>
    </w:p>
    <w:p w14:paraId="484345E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continue</w:t>
      </w:r>
    </w:p>
    <w:p w14:paraId="57DEC97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8E322A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计算现有事件的有效时间范围</w:t>
      </w:r>
      <w:proofErr w:type="spellEnd"/>
    </w:p>
    <w:p w14:paraId="5CB4833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event_start</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event.start_time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(minutes=</w:t>
      </w:r>
      <w:proofErr w:type="spellStart"/>
      <w:r w:rsidRPr="004031E8">
        <w:rPr>
          <w:rFonts w:ascii="Consolas" w:eastAsia="DengXian" w:hAnsi="Consolas" w:cs="Times New Roman"/>
          <w:sz w:val="17"/>
          <w:szCs w:val="22"/>
        </w:rPr>
        <w:t>event.buffer_before</w:t>
      </w:r>
      <w:proofErr w:type="spellEnd"/>
      <w:r w:rsidRPr="004031E8">
        <w:rPr>
          <w:rFonts w:ascii="Consolas" w:eastAsia="DengXian" w:hAnsi="Consolas" w:cs="Times New Roman"/>
          <w:sz w:val="17"/>
          <w:szCs w:val="22"/>
        </w:rPr>
        <w:t>)</w:t>
      </w:r>
    </w:p>
    <w:p w14:paraId="141B5B3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event_end</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event.end_time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timedelta</w:t>
      </w:r>
      <w:proofErr w:type="spellEnd"/>
      <w:r w:rsidRPr="004031E8">
        <w:rPr>
          <w:rFonts w:ascii="Consolas" w:eastAsia="DengXian" w:hAnsi="Consolas" w:cs="Times New Roman"/>
          <w:sz w:val="17"/>
          <w:szCs w:val="22"/>
        </w:rPr>
        <w:t>(minutes=</w:t>
      </w:r>
      <w:proofErr w:type="spellStart"/>
      <w:r w:rsidRPr="004031E8">
        <w:rPr>
          <w:rFonts w:ascii="Consolas" w:eastAsia="DengXian" w:hAnsi="Consolas" w:cs="Times New Roman"/>
          <w:sz w:val="17"/>
          <w:szCs w:val="22"/>
        </w:rPr>
        <w:t>event.buffer_after</w:t>
      </w:r>
      <w:proofErr w:type="spellEnd"/>
      <w:r w:rsidRPr="004031E8">
        <w:rPr>
          <w:rFonts w:ascii="Consolas" w:eastAsia="DengXian" w:hAnsi="Consolas" w:cs="Times New Roman"/>
          <w:sz w:val="17"/>
          <w:szCs w:val="22"/>
        </w:rPr>
        <w:t>)</w:t>
      </w:r>
    </w:p>
    <w:p w14:paraId="7887B66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event_slot</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TimeSlot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event_start</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event_end</w:t>
      </w:r>
      <w:proofErr w:type="spellEnd"/>
      <w:r w:rsidRPr="004031E8">
        <w:rPr>
          <w:rFonts w:ascii="Consolas" w:eastAsia="DengXian" w:hAnsi="Consolas" w:cs="Times New Roman"/>
          <w:sz w:val="17"/>
          <w:szCs w:val="22"/>
        </w:rPr>
        <w:t>)</w:t>
      </w:r>
    </w:p>
    <w:p w14:paraId="096CA02D"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749986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检查时间冲突</w:t>
      </w:r>
      <w:proofErr w:type="spellEnd"/>
    </w:p>
    <w:p w14:paraId="4D6911F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w:t>
      </w:r>
      <w:proofErr w:type="spellStart"/>
      <w:r w:rsidRPr="004031E8">
        <w:rPr>
          <w:rFonts w:ascii="Consolas" w:eastAsia="DengXian" w:hAnsi="Consolas" w:cs="Times New Roman"/>
          <w:sz w:val="17"/>
          <w:szCs w:val="22"/>
        </w:rPr>
        <w:t>new_slot.overlaps</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event_slot</w:t>
      </w:r>
      <w:proofErr w:type="spellEnd"/>
      <w:r w:rsidRPr="004031E8">
        <w:rPr>
          <w:rFonts w:ascii="Consolas" w:eastAsia="DengXian" w:hAnsi="Consolas" w:cs="Times New Roman"/>
          <w:sz w:val="17"/>
          <w:szCs w:val="22"/>
        </w:rPr>
        <w:t>):</w:t>
      </w:r>
    </w:p>
    <w:p w14:paraId="52E238E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conflicts.append</w:t>
      </w:r>
      <w:proofErr w:type="spellEnd"/>
      <w:r w:rsidRPr="004031E8">
        <w:rPr>
          <w:rFonts w:ascii="Consolas" w:eastAsia="DengXian" w:hAnsi="Consolas" w:cs="Times New Roman"/>
          <w:sz w:val="17"/>
          <w:szCs w:val="22"/>
        </w:rPr>
        <w:t>(event)</w:t>
      </w:r>
    </w:p>
    <w:p w14:paraId="4BAE7E90"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AB016F3" w14:textId="77777777" w:rsidR="004031E8" w:rsidRDefault="004031E8" w:rsidP="004031E8">
      <w:pPr>
        <w:spacing w:after="0" w:line="240" w:lineRule="auto"/>
        <w:ind w:left="340" w:right="113"/>
        <w:rPr>
          <w:rFonts w:ascii="Courier New" w:eastAsia="宋体" w:hAnsi="Courier New" w:cs="Courier New"/>
          <w:sz w:val="18"/>
          <w:szCs w:val="22"/>
          <w:lang w:eastAsia="zh-CN"/>
        </w:rPr>
      </w:pPr>
      <w:r w:rsidRPr="004031E8">
        <w:rPr>
          <w:rFonts w:ascii="Consolas" w:eastAsia="DengXian" w:hAnsi="Consolas" w:cs="Times New Roman"/>
          <w:sz w:val="17"/>
          <w:szCs w:val="22"/>
        </w:rPr>
        <w:t xml:space="preserve">        return conflicts</w:t>
      </w:r>
      <w:r w:rsidRPr="004031E8">
        <w:rPr>
          <w:rFonts w:ascii="Consolas" w:eastAsia="DengXian" w:hAnsi="Consolas" w:cs="Times New Roman"/>
          <w:sz w:val="17"/>
          <w:szCs w:val="22"/>
          <w:lang w:eastAsia="zh-CN"/>
        </w:rPr>
        <w:t xml:space="preserve"> </w:t>
      </w:r>
    </w:p>
    <w:p w14:paraId="5BE73B0D" w14:textId="77777777" w:rsidR="004031E8" w:rsidRDefault="004031E8" w:rsidP="004031E8">
      <w:pPr>
        <w:spacing w:after="0" w:line="240" w:lineRule="auto"/>
        <w:ind w:left="340" w:right="113"/>
        <w:rPr>
          <w:rFonts w:ascii="Courier New" w:eastAsia="宋体" w:hAnsi="Courier New" w:cs="Courier New"/>
          <w:sz w:val="18"/>
          <w:szCs w:val="22"/>
          <w:lang w:eastAsia="zh-CN"/>
        </w:rPr>
      </w:pPr>
    </w:p>
    <w:p w14:paraId="2FB62F50" w14:textId="606D4B1B" w:rsidR="004031E8" w:rsidRPr="004031E8" w:rsidRDefault="004031E8" w:rsidP="004031E8">
      <w:pPr>
        <w:spacing w:after="0" w:line="240" w:lineRule="auto"/>
        <w:ind w:left="340" w:right="113"/>
        <w:rPr>
          <w:rFonts w:ascii="Courier New" w:eastAsia="Courier New" w:hAnsi="Courier New" w:cs="Courier New"/>
          <w:sz w:val="18"/>
          <w:szCs w:val="22"/>
        </w:rPr>
      </w:pPr>
      <w:proofErr w:type="spellStart"/>
      <w:r w:rsidRPr="004031E8">
        <w:rPr>
          <w:rFonts w:ascii="Consolas" w:eastAsia="DengXian" w:hAnsi="Consolas" w:cs="Times New Roman"/>
          <w:sz w:val="17"/>
          <w:szCs w:val="22"/>
          <w:lang w:eastAsia="zh-CN"/>
        </w:rPr>
        <w:t>LangGraph</w:t>
      </w:r>
      <w:proofErr w:type="spellEnd"/>
      <w:r w:rsidRPr="004031E8">
        <w:rPr>
          <w:rFonts w:ascii="Consolas" w:eastAsia="DengXian" w:hAnsi="Consolas" w:cs="Times New Roman"/>
          <w:sz w:val="17"/>
          <w:szCs w:val="22"/>
          <w:lang w:eastAsia="zh-CN"/>
        </w:rPr>
        <w:t>++</w:t>
      </w:r>
      <w:r w:rsidRPr="004031E8">
        <w:rPr>
          <w:rFonts w:ascii="Consolas" w:eastAsia="DengXian" w:hAnsi="Consolas" w:cs="Times New Roman"/>
          <w:sz w:val="17"/>
          <w:szCs w:val="22"/>
          <w:lang w:eastAsia="zh-CN"/>
        </w:rPr>
        <w:t>工作流引擎核心实现</w:t>
      </w:r>
    </w:p>
    <w:p w14:paraId="7B41CDCD" w14:textId="77777777" w:rsidR="004031E8" w:rsidRPr="004031E8" w:rsidRDefault="004031E8" w:rsidP="00182FFC">
      <w:pPr>
        <w:spacing w:after="0" w:line="240" w:lineRule="auto"/>
        <w:ind w:left="340" w:right="113"/>
        <w:jc w:val="both"/>
        <w:rPr>
          <w:rFonts w:ascii="Times New Roman" w:eastAsia="宋体" w:hAnsi="Times New Roman" w:cs="Times New Roman"/>
          <w:szCs w:val="22"/>
          <w:lang w:eastAsia="zh-CN"/>
        </w:rPr>
      </w:pPr>
      <w:r w:rsidRPr="004031E8">
        <w:rPr>
          <w:rFonts w:ascii="Consolas" w:eastAsia="DengXian" w:hAnsi="Consolas" w:cs="Times New Roman"/>
          <w:sz w:val="17"/>
          <w:szCs w:val="22"/>
          <w:lang w:eastAsia="zh-CN"/>
        </w:rPr>
        <w:t>工作流状态定义：</w:t>
      </w:r>
    </w:p>
    <w:p w14:paraId="2681251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typing import </w:t>
      </w:r>
      <w:proofErr w:type="spellStart"/>
      <w:r w:rsidRPr="004031E8">
        <w:rPr>
          <w:rFonts w:ascii="Consolas" w:eastAsia="DengXian" w:hAnsi="Consolas" w:cs="Times New Roman"/>
          <w:sz w:val="17"/>
          <w:szCs w:val="22"/>
        </w:rPr>
        <w:t>TypedDict</w:t>
      </w:r>
      <w:proofErr w:type="spellEnd"/>
      <w:r w:rsidRPr="004031E8">
        <w:rPr>
          <w:rFonts w:ascii="Consolas" w:eastAsia="DengXian" w:hAnsi="Consolas" w:cs="Times New Roman"/>
          <w:sz w:val="17"/>
          <w:szCs w:val="22"/>
        </w:rPr>
        <w:t xml:space="preserve">, Optional, </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 Any, List</w:t>
      </w:r>
    </w:p>
    <w:p w14:paraId="4378A15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from datetime import datetime</w:t>
      </w:r>
    </w:p>
    <w:p w14:paraId="05D1A8F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from </w:t>
      </w:r>
      <w:proofErr w:type="spellStart"/>
      <w:r w:rsidRPr="004031E8">
        <w:rPr>
          <w:rFonts w:ascii="Consolas" w:eastAsia="DengXian" w:hAnsi="Consolas" w:cs="Times New Roman"/>
          <w:sz w:val="17"/>
          <w:szCs w:val="22"/>
        </w:rPr>
        <w:t>enum</w:t>
      </w:r>
      <w:proofErr w:type="spellEnd"/>
      <w:r w:rsidRPr="004031E8">
        <w:rPr>
          <w:rFonts w:ascii="Consolas" w:eastAsia="DengXian" w:hAnsi="Consolas" w:cs="Times New Roman"/>
          <w:sz w:val="17"/>
          <w:szCs w:val="22"/>
        </w:rPr>
        <w:t xml:space="preserve"> import Enum</w:t>
      </w:r>
    </w:p>
    <w:p w14:paraId="574B23C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8A9722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class </w:t>
      </w:r>
      <w:proofErr w:type="spellStart"/>
      <w:r w:rsidRPr="004031E8">
        <w:rPr>
          <w:rFonts w:ascii="Consolas" w:eastAsia="DengXian" w:hAnsi="Consolas" w:cs="Times New Roman"/>
          <w:sz w:val="17"/>
          <w:szCs w:val="22"/>
        </w:rPr>
        <w:t>IntentType</w:t>
      </w:r>
      <w:proofErr w:type="spellEnd"/>
      <w:r w:rsidRPr="004031E8">
        <w:rPr>
          <w:rFonts w:ascii="Consolas" w:eastAsia="DengXian" w:hAnsi="Consolas" w:cs="Times New Roman"/>
          <w:sz w:val="17"/>
          <w:szCs w:val="22"/>
        </w:rPr>
        <w:t>(str, Enum):</w:t>
      </w:r>
    </w:p>
    <w:p w14:paraId="178CED4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hint="eastAsia"/>
          <w:sz w:val="17"/>
          <w:szCs w:val="22"/>
        </w:rPr>
        <w:t>意图类型枚举</w:t>
      </w:r>
      <w:proofErr w:type="spellEnd"/>
      <w:r w:rsidRPr="004031E8">
        <w:rPr>
          <w:rFonts w:ascii="Consolas" w:eastAsia="DengXian" w:hAnsi="Consolas" w:cs="Times New Roman"/>
          <w:sz w:val="17"/>
          <w:szCs w:val="22"/>
        </w:rPr>
        <w:t>"""</w:t>
      </w:r>
    </w:p>
    <w:p w14:paraId="14769B2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CREATE_EVENT = "</w:t>
      </w:r>
      <w:proofErr w:type="spellStart"/>
      <w:r w:rsidRPr="004031E8">
        <w:rPr>
          <w:rFonts w:ascii="Consolas" w:eastAsia="DengXian" w:hAnsi="Consolas" w:cs="Times New Roman"/>
          <w:sz w:val="17"/>
          <w:szCs w:val="22"/>
        </w:rPr>
        <w:t>create_event</w:t>
      </w:r>
      <w:proofErr w:type="spellEnd"/>
      <w:r w:rsidRPr="004031E8">
        <w:rPr>
          <w:rFonts w:ascii="Consolas" w:eastAsia="DengXian" w:hAnsi="Consolas" w:cs="Times New Roman"/>
          <w:sz w:val="17"/>
          <w:szCs w:val="22"/>
        </w:rPr>
        <w:t>"</w:t>
      </w:r>
    </w:p>
    <w:p w14:paraId="252BC88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QUERY_SCHEDULE = "</w:t>
      </w:r>
      <w:proofErr w:type="spellStart"/>
      <w:r w:rsidRPr="004031E8">
        <w:rPr>
          <w:rFonts w:ascii="Consolas" w:eastAsia="DengXian" w:hAnsi="Consolas" w:cs="Times New Roman"/>
          <w:sz w:val="17"/>
          <w:szCs w:val="22"/>
        </w:rPr>
        <w:t>query_schedule</w:t>
      </w:r>
      <w:proofErr w:type="spellEnd"/>
      <w:r w:rsidRPr="004031E8">
        <w:rPr>
          <w:rFonts w:ascii="Consolas" w:eastAsia="DengXian" w:hAnsi="Consolas" w:cs="Times New Roman"/>
          <w:sz w:val="17"/>
          <w:szCs w:val="22"/>
        </w:rPr>
        <w:t>"</w:t>
      </w:r>
    </w:p>
    <w:p w14:paraId="1BB9430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CREATE_TASK = "</w:t>
      </w:r>
      <w:proofErr w:type="spellStart"/>
      <w:r w:rsidRPr="004031E8">
        <w:rPr>
          <w:rFonts w:ascii="Consolas" w:eastAsia="DengXian" w:hAnsi="Consolas" w:cs="Times New Roman"/>
          <w:sz w:val="17"/>
          <w:szCs w:val="22"/>
        </w:rPr>
        <w:t>create_task</w:t>
      </w:r>
      <w:proofErr w:type="spellEnd"/>
      <w:r w:rsidRPr="004031E8">
        <w:rPr>
          <w:rFonts w:ascii="Consolas" w:eastAsia="DengXian" w:hAnsi="Consolas" w:cs="Times New Roman"/>
          <w:sz w:val="17"/>
          <w:szCs w:val="22"/>
        </w:rPr>
        <w:t>"</w:t>
      </w:r>
    </w:p>
    <w:p w14:paraId="2D4C544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QUERY_TASKS = "</w:t>
      </w:r>
      <w:proofErr w:type="spellStart"/>
      <w:r w:rsidRPr="004031E8">
        <w:rPr>
          <w:rFonts w:ascii="Consolas" w:eastAsia="DengXian" w:hAnsi="Consolas" w:cs="Times New Roman"/>
          <w:sz w:val="17"/>
          <w:szCs w:val="22"/>
        </w:rPr>
        <w:t>query_tasks</w:t>
      </w:r>
      <w:proofErr w:type="spellEnd"/>
      <w:r w:rsidRPr="004031E8">
        <w:rPr>
          <w:rFonts w:ascii="Consolas" w:eastAsia="DengXian" w:hAnsi="Consolas" w:cs="Times New Roman"/>
          <w:sz w:val="17"/>
          <w:szCs w:val="22"/>
        </w:rPr>
        <w:t>"</w:t>
      </w:r>
    </w:p>
    <w:p w14:paraId="644A1C9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SUGGEST_ACTIVITY = "</w:t>
      </w:r>
      <w:proofErr w:type="spellStart"/>
      <w:r w:rsidRPr="004031E8">
        <w:rPr>
          <w:rFonts w:ascii="Consolas" w:eastAsia="DengXian" w:hAnsi="Consolas" w:cs="Times New Roman"/>
          <w:sz w:val="17"/>
          <w:szCs w:val="22"/>
        </w:rPr>
        <w:t>suggest_activity</w:t>
      </w:r>
      <w:proofErr w:type="spellEnd"/>
      <w:r w:rsidRPr="004031E8">
        <w:rPr>
          <w:rFonts w:ascii="Consolas" w:eastAsia="DengXian" w:hAnsi="Consolas" w:cs="Times New Roman"/>
          <w:sz w:val="17"/>
          <w:szCs w:val="22"/>
        </w:rPr>
        <w:t>"</w:t>
      </w:r>
    </w:p>
    <w:p w14:paraId="0A3846F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PLAN_WEEKEND = "</w:t>
      </w:r>
      <w:proofErr w:type="spellStart"/>
      <w:r w:rsidRPr="004031E8">
        <w:rPr>
          <w:rFonts w:ascii="Consolas" w:eastAsia="DengXian" w:hAnsi="Consolas" w:cs="Times New Roman"/>
          <w:sz w:val="17"/>
          <w:szCs w:val="22"/>
        </w:rPr>
        <w:t>plan_weekend</w:t>
      </w:r>
      <w:proofErr w:type="spellEnd"/>
      <w:r w:rsidRPr="004031E8">
        <w:rPr>
          <w:rFonts w:ascii="Consolas" w:eastAsia="DengXian" w:hAnsi="Consolas" w:cs="Times New Roman"/>
          <w:sz w:val="17"/>
          <w:szCs w:val="22"/>
        </w:rPr>
        <w:t>"</w:t>
      </w:r>
    </w:p>
    <w:p w14:paraId="2C0757B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CHAT = "chat"</w:t>
      </w:r>
    </w:p>
    <w:p w14:paraId="30BC9CC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lastRenderedPageBreak/>
        <w:t xml:space="preserve">    UNKNOWN = "unknown"</w:t>
      </w:r>
    </w:p>
    <w:p w14:paraId="4ED6AEC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CFC864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class </w:t>
      </w:r>
      <w:proofErr w:type="spellStart"/>
      <w:r w:rsidRPr="004031E8">
        <w:rPr>
          <w:rFonts w:ascii="Consolas" w:eastAsia="DengXian" w:hAnsi="Consolas" w:cs="Times New Roman"/>
          <w:sz w:val="17"/>
          <w:szCs w:val="22"/>
        </w:rPr>
        <w:t>WorkflowState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TypedDict</w:t>
      </w:r>
      <w:proofErr w:type="spellEnd"/>
      <w:r w:rsidRPr="004031E8">
        <w:rPr>
          <w:rFonts w:ascii="Consolas" w:eastAsia="DengXian" w:hAnsi="Consolas" w:cs="Times New Roman"/>
          <w:sz w:val="17"/>
          <w:szCs w:val="22"/>
        </w:rPr>
        <w:t>, total=False):</w:t>
      </w:r>
    </w:p>
    <w:p w14:paraId="1EB908AC"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工作流状态定义</w:t>
      </w:r>
      <w:r w:rsidRPr="004031E8">
        <w:rPr>
          <w:rFonts w:ascii="Consolas" w:eastAsia="DengXian" w:hAnsi="Consolas" w:cs="Times New Roman"/>
          <w:sz w:val="17"/>
          <w:szCs w:val="22"/>
          <w:lang w:eastAsia="zh-CN"/>
        </w:rPr>
        <w:t>"""</w:t>
      </w:r>
    </w:p>
    <w:p w14:paraId="3B8E7A03"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lang w:eastAsia="zh-CN"/>
        </w:rPr>
        <w:t xml:space="preserve">    # </w:t>
      </w:r>
      <w:r w:rsidRPr="004031E8">
        <w:rPr>
          <w:rFonts w:ascii="Consolas" w:eastAsia="DengXian" w:hAnsi="Consolas" w:cs="Times New Roman" w:hint="eastAsia"/>
          <w:sz w:val="17"/>
          <w:szCs w:val="22"/>
          <w:lang w:eastAsia="zh-CN"/>
        </w:rPr>
        <w:t>基本信息</w:t>
      </w:r>
    </w:p>
    <w:p w14:paraId="63EBA28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 int</w:t>
      </w:r>
    </w:p>
    <w:p w14:paraId="61C6DBE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user_message</w:t>
      </w:r>
      <w:proofErr w:type="spellEnd"/>
      <w:r w:rsidRPr="004031E8">
        <w:rPr>
          <w:rFonts w:ascii="Consolas" w:eastAsia="DengXian" w:hAnsi="Consolas" w:cs="Times New Roman"/>
          <w:sz w:val="17"/>
          <w:szCs w:val="22"/>
        </w:rPr>
        <w:t>: str</w:t>
      </w:r>
    </w:p>
    <w:p w14:paraId="24EFE67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session_id</w:t>
      </w:r>
      <w:proofErr w:type="spellEnd"/>
      <w:r w:rsidRPr="004031E8">
        <w:rPr>
          <w:rFonts w:ascii="Consolas" w:eastAsia="DengXian" w:hAnsi="Consolas" w:cs="Times New Roman"/>
          <w:sz w:val="17"/>
          <w:szCs w:val="22"/>
        </w:rPr>
        <w:t>: str</w:t>
      </w:r>
    </w:p>
    <w:p w14:paraId="226A4FF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timestamp: datetime</w:t>
      </w:r>
    </w:p>
    <w:p w14:paraId="638B32B6"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E256AD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意图识别结果</w:t>
      </w:r>
      <w:proofErr w:type="spellEnd"/>
    </w:p>
    <w:p w14:paraId="2C80F4E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intent: </w:t>
      </w:r>
      <w:proofErr w:type="spellStart"/>
      <w:r w:rsidRPr="004031E8">
        <w:rPr>
          <w:rFonts w:ascii="Consolas" w:eastAsia="DengXian" w:hAnsi="Consolas" w:cs="Times New Roman"/>
          <w:sz w:val="17"/>
          <w:szCs w:val="22"/>
        </w:rPr>
        <w:t>IntentType</w:t>
      </w:r>
      <w:proofErr w:type="spellEnd"/>
    </w:p>
    <w:p w14:paraId="6A40155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intent_confidence</w:t>
      </w:r>
      <w:proofErr w:type="spellEnd"/>
      <w:r w:rsidRPr="004031E8">
        <w:rPr>
          <w:rFonts w:ascii="Consolas" w:eastAsia="DengXian" w:hAnsi="Consolas" w:cs="Times New Roman"/>
          <w:sz w:val="17"/>
          <w:szCs w:val="22"/>
        </w:rPr>
        <w:t>: float</w:t>
      </w:r>
    </w:p>
    <w:p w14:paraId="377E7E4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extracted_slots</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0ABEFF9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missing_info</w:t>
      </w:r>
      <w:proofErr w:type="spellEnd"/>
      <w:r w:rsidRPr="004031E8">
        <w:rPr>
          <w:rFonts w:ascii="Consolas" w:eastAsia="DengXian" w:hAnsi="Consolas" w:cs="Times New Roman"/>
          <w:sz w:val="17"/>
          <w:szCs w:val="22"/>
        </w:rPr>
        <w:t>: List[str]</w:t>
      </w:r>
    </w:p>
    <w:p w14:paraId="5C6064F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clarification_needed</w:t>
      </w:r>
      <w:proofErr w:type="spellEnd"/>
      <w:r w:rsidRPr="004031E8">
        <w:rPr>
          <w:rFonts w:ascii="Consolas" w:eastAsia="DengXian" w:hAnsi="Consolas" w:cs="Times New Roman"/>
          <w:sz w:val="17"/>
          <w:szCs w:val="22"/>
        </w:rPr>
        <w:t>: bool</w:t>
      </w:r>
    </w:p>
    <w:p w14:paraId="790DAC58"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C99A5A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上下文信息</w:t>
      </w:r>
      <w:proofErr w:type="spellEnd"/>
    </w:p>
    <w:p w14:paraId="4D74D0E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events: Optional[List[</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157F3AF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tasks: Optional[List[</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4D04B6D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weather: Optional[</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48E6618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traffic: Optional[</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4937ECE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1874B1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执行结果</w:t>
      </w:r>
      <w:proofErr w:type="spellEnd"/>
    </w:p>
    <w:p w14:paraId="3E591CB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actions: List[</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7BAF13A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response: str</w:t>
      </w:r>
    </w:p>
    <w:p w14:paraId="0693144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error: Optional[str]</w:t>
      </w:r>
    </w:p>
    <w:p w14:paraId="537D3990" w14:textId="77777777" w:rsidR="004031E8" w:rsidRPr="004031E8" w:rsidRDefault="004031E8" w:rsidP="004031E8">
      <w:pPr>
        <w:spacing w:after="0" w:line="240" w:lineRule="auto"/>
        <w:ind w:left="340" w:right="113"/>
        <w:rPr>
          <w:sz w:val="22"/>
          <w:szCs w:val="22"/>
        </w:rPr>
      </w:pPr>
    </w:p>
    <w:p w14:paraId="06162062" w14:textId="77777777" w:rsidR="004031E8" w:rsidRPr="004031E8" w:rsidRDefault="004031E8" w:rsidP="004031E8">
      <w:pPr>
        <w:spacing w:after="0" w:line="240" w:lineRule="auto"/>
        <w:ind w:left="340" w:right="113"/>
        <w:jc w:val="both"/>
        <w:rPr>
          <w:rFonts w:ascii="Times New Roman" w:eastAsia="宋体" w:hAnsi="Times New Roman" w:cs="Times New Roman"/>
          <w:szCs w:val="22"/>
        </w:rPr>
      </w:pPr>
      <w:proofErr w:type="spellStart"/>
      <w:r w:rsidRPr="004031E8">
        <w:rPr>
          <w:rFonts w:ascii="Consolas" w:eastAsia="DengXian" w:hAnsi="Consolas" w:cs="Times New Roman"/>
          <w:sz w:val="17"/>
          <w:szCs w:val="22"/>
        </w:rPr>
        <w:t>LangGraph</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引擎核心</w:t>
      </w:r>
      <w:proofErr w:type="spellEnd"/>
      <w:r w:rsidRPr="004031E8">
        <w:rPr>
          <w:rFonts w:ascii="Consolas" w:eastAsia="DengXian" w:hAnsi="Consolas" w:cs="Times New Roman"/>
          <w:sz w:val="17"/>
          <w:szCs w:val="22"/>
        </w:rPr>
        <w:t>：</w:t>
      </w:r>
    </w:p>
    <w:p w14:paraId="19E505A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class </w:t>
      </w:r>
      <w:proofErr w:type="spellStart"/>
      <w:r w:rsidRPr="004031E8">
        <w:rPr>
          <w:rFonts w:ascii="Consolas" w:eastAsia="DengXian" w:hAnsi="Consolas" w:cs="Times New Roman"/>
          <w:sz w:val="17"/>
          <w:szCs w:val="22"/>
        </w:rPr>
        <w:t>LangGraphPlusEngine</w:t>
      </w:r>
      <w:proofErr w:type="spellEnd"/>
      <w:r w:rsidRPr="004031E8">
        <w:rPr>
          <w:rFonts w:ascii="Consolas" w:eastAsia="DengXian" w:hAnsi="Consolas" w:cs="Times New Roman"/>
          <w:sz w:val="17"/>
          <w:szCs w:val="22"/>
        </w:rPr>
        <w:t>:</w:t>
      </w:r>
    </w:p>
    <w:p w14:paraId="0215A38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LangGraph</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hint="eastAsia"/>
          <w:sz w:val="17"/>
          <w:szCs w:val="22"/>
        </w:rPr>
        <w:t>工作流引擎</w:t>
      </w:r>
      <w:proofErr w:type="spellEnd"/>
      <w:r w:rsidRPr="004031E8">
        <w:rPr>
          <w:rFonts w:ascii="Consolas" w:eastAsia="DengXian" w:hAnsi="Consolas" w:cs="Times New Roman"/>
          <w:sz w:val="17"/>
          <w:szCs w:val="22"/>
        </w:rPr>
        <w:t>"""</w:t>
      </w:r>
    </w:p>
    <w:p w14:paraId="132FCBDD"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BAC91E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__</w:t>
      </w:r>
      <w:proofErr w:type="spellStart"/>
      <w:r w:rsidRPr="004031E8">
        <w:rPr>
          <w:rFonts w:ascii="Consolas" w:eastAsia="DengXian" w:hAnsi="Consolas" w:cs="Times New Roman"/>
          <w:sz w:val="17"/>
          <w:szCs w:val="22"/>
        </w:rPr>
        <w:t>init</w:t>
      </w:r>
      <w:proofErr w:type="spellEnd"/>
      <w:r w:rsidRPr="004031E8">
        <w:rPr>
          <w:rFonts w:ascii="Consolas" w:eastAsia="DengXian" w:hAnsi="Consolas" w:cs="Times New Roman"/>
          <w:sz w:val="17"/>
          <w:szCs w:val="22"/>
        </w:rPr>
        <w:t xml:space="preserve">__(self, </w:t>
      </w:r>
      <w:proofErr w:type="spellStart"/>
      <w:r w:rsidRPr="004031E8">
        <w:rPr>
          <w:rFonts w:ascii="Consolas" w:eastAsia="DengXian" w:hAnsi="Consolas" w:cs="Times New Roman"/>
          <w:sz w:val="17"/>
          <w:szCs w:val="22"/>
        </w:rPr>
        <w:t>llm_client</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tool_registry</w:t>
      </w:r>
      <w:proofErr w:type="spellEnd"/>
      <w:r w:rsidRPr="004031E8">
        <w:rPr>
          <w:rFonts w:ascii="Consolas" w:eastAsia="DengXian" w:hAnsi="Consolas" w:cs="Times New Roman"/>
          <w:sz w:val="17"/>
          <w:szCs w:val="22"/>
        </w:rPr>
        <w:t>, config=None):</w:t>
      </w:r>
    </w:p>
    <w:p w14:paraId="16658F9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self.llm_client</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llm_client</w:t>
      </w:r>
      <w:proofErr w:type="spellEnd"/>
    </w:p>
    <w:p w14:paraId="5141D9A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self.tool_registry</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tool_registry</w:t>
      </w:r>
      <w:proofErr w:type="spellEnd"/>
    </w:p>
    <w:p w14:paraId="664716E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self.config</w:t>
      </w:r>
      <w:proofErr w:type="spellEnd"/>
      <w:r w:rsidRPr="004031E8">
        <w:rPr>
          <w:rFonts w:ascii="Consolas" w:eastAsia="DengXian" w:hAnsi="Consolas" w:cs="Times New Roman"/>
          <w:sz w:val="17"/>
          <w:szCs w:val="22"/>
        </w:rPr>
        <w:t xml:space="preserve"> = config or {}</w:t>
      </w:r>
    </w:p>
    <w:p w14:paraId="5045BFA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self.graph</w:t>
      </w:r>
      <w:proofErr w:type="spellEnd"/>
      <w:r w:rsidRPr="004031E8">
        <w:rPr>
          <w:rFonts w:ascii="Consolas" w:eastAsia="DengXian" w:hAnsi="Consolas" w:cs="Times New Roman"/>
          <w:sz w:val="17"/>
          <w:szCs w:val="22"/>
        </w:rPr>
        <w:t xml:space="preserve"> = self._</w:t>
      </w:r>
      <w:proofErr w:type="spellStart"/>
      <w:r w:rsidRPr="004031E8">
        <w:rPr>
          <w:rFonts w:ascii="Consolas" w:eastAsia="DengXian" w:hAnsi="Consolas" w:cs="Times New Roman"/>
          <w:sz w:val="17"/>
          <w:szCs w:val="22"/>
        </w:rPr>
        <w:t>build_graph</w:t>
      </w:r>
      <w:proofErr w:type="spellEnd"/>
      <w:r w:rsidRPr="004031E8">
        <w:rPr>
          <w:rFonts w:ascii="Consolas" w:eastAsia="DengXian" w:hAnsi="Consolas" w:cs="Times New Roman"/>
          <w:sz w:val="17"/>
          <w:szCs w:val="22"/>
        </w:rPr>
        <w:t>()</w:t>
      </w:r>
    </w:p>
    <w:p w14:paraId="1ED75F6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77419E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_</w:t>
      </w:r>
      <w:proofErr w:type="spellStart"/>
      <w:r w:rsidRPr="004031E8">
        <w:rPr>
          <w:rFonts w:ascii="Consolas" w:eastAsia="DengXian" w:hAnsi="Consolas" w:cs="Times New Roman"/>
          <w:sz w:val="17"/>
          <w:szCs w:val="22"/>
        </w:rPr>
        <w:t>build_graph</w:t>
      </w:r>
      <w:proofErr w:type="spellEnd"/>
      <w:r w:rsidRPr="004031E8">
        <w:rPr>
          <w:rFonts w:ascii="Consolas" w:eastAsia="DengXian" w:hAnsi="Consolas" w:cs="Times New Roman"/>
          <w:sz w:val="17"/>
          <w:szCs w:val="22"/>
        </w:rPr>
        <w:t>(self):</w:t>
      </w:r>
    </w:p>
    <w:p w14:paraId="4C11CBA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hint="eastAsia"/>
          <w:sz w:val="17"/>
          <w:szCs w:val="22"/>
        </w:rPr>
        <w:t>构建工作流图</w:t>
      </w:r>
      <w:proofErr w:type="spellEnd"/>
      <w:r w:rsidRPr="004031E8">
        <w:rPr>
          <w:rFonts w:ascii="Consolas" w:eastAsia="DengXian" w:hAnsi="Consolas" w:cs="Times New Roman"/>
          <w:sz w:val="17"/>
          <w:szCs w:val="22"/>
        </w:rPr>
        <w:t>"""</w:t>
      </w:r>
    </w:p>
    <w:p w14:paraId="61BF2D6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workflow = </w:t>
      </w:r>
      <w:proofErr w:type="spellStart"/>
      <w:r w:rsidRPr="004031E8">
        <w:rPr>
          <w:rFonts w:ascii="Consolas" w:eastAsia="DengXian" w:hAnsi="Consolas" w:cs="Times New Roman"/>
          <w:sz w:val="17"/>
          <w:szCs w:val="22"/>
        </w:rPr>
        <w:t>StateGraph</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WorkflowState</w:t>
      </w:r>
      <w:proofErr w:type="spellEnd"/>
      <w:r w:rsidRPr="004031E8">
        <w:rPr>
          <w:rFonts w:ascii="Consolas" w:eastAsia="DengXian" w:hAnsi="Consolas" w:cs="Times New Roman"/>
          <w:sz w:val="17"/>
          <w:szCs w:val="22"/>
        </w:rPr>
        <w:t>)</w:t>
      </w:r>
    </w:p>
    <w:p w14:paraId="7E3E5AF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93430D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添加节点</w:t>
      </w:r>
      <w:proofErr w:type="spellEnd"/>
    </w:p>
    <w:p w14:paraId="2243494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workflow.add_node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parse_intent</w:t>
      </w:r>
      <w:proofErr w:type="spellEnd"/>
      <w:r w:rsidRPr="004031E8">
        <w:rPr>
          <w:rFonts w:ascii="Consolas" w:eastAsia="DengXian" w:hAnsi="Consolas" w:cs="Times New Roman"/>
          <w:sz w:val="17"/>
          <w:szCs w:val="22"/>
        </w:rPr>
        <w:t>", self._</w:t>
      </w:r>
      <w:proofErr w:type="spellStart"/>
      <w:r w:rsidRPr="004031E8">
        <w:rPr>
          <w:rFonts w:ascii="Consolas" w:eastAsia="DengXian" w:hAnsi="Consolas" w:cs="Times New Roman"/>
          <w:sz w:val="17"/>
          <w:szCs w:val="22"/>
        </w:rPr>
        <w:t>parse_intent_node</w:t>
      </w:r>
      <w:proofErr w:type="spellEnd"/>
      <w:r w:rsidRPr="004031E8">
        <w:rPr>
          <w:rFonts w:ascii="Consolas" w:eastAsia="DengXian" w:hAnsi="Consolas" w:cs="Times New Roman"/>
          <w:sz w:val="17"/>
          <w:szCs w:val="22"/>
        </w:rPr>
        <w:t>)</w:t>
      </w:r>
    </w:p>
    <w:p w14:paraId="0A5E1A9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workflow.add_node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conditional_collect</w:t>
      </w:r>
      <w:proofErr w:type="spellEnd"/>
      <w:r w:rsidRPr="004031E8">
        <w:rPr>
          <w:rFonts w:ascii="Consolas" w:eastAsia="DengXian" w:hAnsi="Consolas" w:cs="Times New Roman"/>
          <w:sz w:val="17"/>
          <w:szCs w:val="22"/>
        </w:rPr>
        <w:t>", self._</w:t>
      </w:r>
      <w:proofErr w:type="spellStart"/>
      <w:r w:rsidRPr="004031E8">
        <w:rPr>
          <w:rFonts w:ascii="Consolas" w:eastAsia="DengXian" w:hAnsi="Consolas" w:cs="Times New Roman"/>
          <w:sz w:val="17"/>
          <w:szCs w:val="22"/>
        </w:rPr>
        <w:t>conditional_collect_node</w:t>
      </w:r>
      <w:proofErr w:type="spellEnd"/>
      <w:r w:rsidRPr="004031E8">
        <w:rPr>
          <w:rFonts w:ascii="Consolas" w:eastAsia="DengXian" w:hAnsi="Consolas" w:cs="Times New Roman"/>
          <w:sz w:val="17"/>
          <w:szCs w:val="22"/>
        </w:rPr>
        <w:t>)</w:t>
      </w:r>
    </w:p>
    <w:p w14:paraId="572E830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workflow.add_node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route_intent</w:t>
      </w:r>
      <w:proofErr w:type="spellEnd"/>
      <w:r w:rsidRPr="004031E8">
        <w:rPr>
          <w:rFonts w:ascii="Consolas" w:eastAsia="DengXian" w:hAnsi="Consolas" w:cs="Times New Roman"/>
          <w:sz w:val="17"/>
          <w:szCs w:val="22"/>
        </w:rPr>
        <w:t>", self._</w:t>
      </w:r>
      <w:proofErr w:type="spellStart"/>
      <w:r w:rsidRPr="004031E8">
        <w:rPr>
          <w:rFonts w:ascii="Consolas" w:eastAsia="DengXian" w:hAnsi="Consolas" w:cs="Times New Roman"/>
          <w:sz w:val="17"/>
          <w:szCs w:val="22"/>
        </w:rPr>
        <w:t>route_intent_node</w:t>
      </w:r>
      <w:proofErr w:type="spellEnd"/>
      <w:r w:rsidRPr="004031E8">
        <w:rPr>
          <w:rFonts w:ascii="Consolas" w:eastAsia="DengXian" w:hAnsi="Consolas" w:cs="Times New Roman"/>
          <w:sz w:val="17"/>
          <w:szCs w:val="22"/>
        </w:rPr>
        <w:t>)</w:t>
      </w:r>
    </w:p>
    <w:p w14:paraId="2E6630B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workflow.add_node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execute_agent</w:t>
      </w:r>
      <w:proofErr w:type="spellEnd"/>
      <w:r w:rsidRPr="004031E8">
        <w:rPr>
          <w:rFonts w:ascii="Consolas" w:eastAsia="DengXian" w:hAnsi="Consolas" w:cs="Times New Roman"/>
          <w:sz w:val="17"/>
          <w:szCs w:val="22"/>
        </w:rPr>
        <w:t>", self._</w:t>
      </w:r>
      <w:proofErr w:type="spellStart"/>
      <w:r w:rsidRPr="004031E8">
        <w:rPr>
          <w:rFonts w:ascii="Consolas" w:eastAsia="DengXian" w:hAnsi="Consolas" w:cs="Times New Roman"/>
          <w:sz w:val="17"/>
          <w:szCs w:val="22"/>
        </w:rPr>
        <w:t>execute_agent_node</w:t>
      </w:r>
      <w:proofErr w:type="spellEnd"/>
      <w:r w:rsidRPr="004031E8">
        <w:rPr>
          <w:rFonts w:ascii="Consolas" w:eastAsia="DengXian" w:hAnsi="Consolas" w:cs="Times New Roman"/>
          <w:sz w:val="17"/>
          <w:szCs w:val="22"/>
        </w:rPr>
        <w:t>)</w:t>
      </w:r>
    </w:p>
    <w:p w14:paraId="216694C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workflow.add_node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generate_response</w:t>
      </w:r>
      <w:proofErr w:type="spellEnd"/>
      <w:r w:rsidRPr="004031E8">
        <w:rPr>
          <w:rFonts w:ascii="Consolas" w:eastAsia="DengXian" w:hAnsi="Consolas" w:cs="Times New Roman"/>
          <w:sz w:val="17"/>
          <w:szCs w:val="22"/>
        </w:rPr>
        <w:t>", self._</w:t>
      </w:r>
      <w:proofErr w:type="spellStart"/>
      <w:r w:rsidRPr="004031E8">
        <w:rPr>
          <w:rFonts w:ascii="Consolas" w:eastAsia="DengXian" w:hAnsi="Consolas" w:cs="Times New Roman"/>
          <w:sz w:val="17"/>
          <w:szCs w:val="22"/>
        </w:rPr>
        <w:t>generate_response_node</w:t>
      </w:r>
      <w:proofErr w:type="spellEnd"/>
      <w:r w:rsidRPr="004031E8">
        <w:rPr>
          <w:rFonts w:ascii="Consolas" w:eastAsia="DengXian" w:hAnsi="Consolas" w:cs="Times New Roman"/>
          <w:sz w:val="17"/>
          <w:szCs w:val="22"/>
        </w:rPr>
        <w:t>)</w:t>
      </w:r>
    </w:p>
    <w:p w14:paraId="77672D2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C3CF3B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设置入口和边</w:t>
      </w:r>
      <w:proofErr w:type="spellEnd"/>
    </w:p>
    <w:p w14:paraId="595F4BC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workflow.set_entry_point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parse_intent</w:t>
      </w:r>
      <w:proofErr w:type="spellEnd"/>
      <w:r w:rsidRPr="004031E8">
        <w:rPr>
          <w:rFonts w:ascii="Consolas" w:eastAsia="DengXian" w:hAnsi="Consolas" w:cs="Times New Roman"/>
          <w:sz w:val="17"/>
          <w:szCs w:val="22"/>
        </w:rPr>
        <w:t>")</w:t>
      </w:r>
    </w:p>
    <w:p w14:paraId="37EB4BB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workflow.add_edge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parse_intent</w:t>
      </w:r>
      <w:proofErr w:type="spellEnd"/>
      <w:r w:rsidRPr="004031E8">
        <w:rPr>
          <w:rFonts w:ascii="Consolas" w:eastAsia="DengXian" w:hAnsi="Consolas" w:cs="Times New Roman"/>
          <w:sz w:val="17"/>
          <w:szCs w:val="22"/>
        </w:rPr>
        <w:t>", "</w:t>
      </w:r>
      <w:proofErr w:type="spellStart"/>
      <w:r w:rsidRPr="004031E8">
        <w:rPr>
          <w:rFonts w:ascii="Consolas" w:eastAsia="DengXian" w:hAnsi="Consolas" w:cs="Times New Roman"/>
          <w:sz w:val="17"/>
          <w:szCs w:val="22"/>
        </w:rPr>
        <w:t>conditional_collect</w:t>
      </w:r>
      <w:proofErr w:type="spellEnd"/>
      <w:r w:rsidRPr="004031E8">
        <w:rPr>
          <w:rFonts w:ascii="Consolas" w:eastAsia="DengXian" w:hAnsi="Consolas" w:cs="Times New Roman"/>
          <w:sz w:val="17"/>
          <w:szCs w:val="22"/>
        </w:rPr>
        <w:t>")</w:t>
      </w:r>
    </w:p>
    <w:p w14:paraId="58C4825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workflow.add_edge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conditional_collect</w:t>
      </w:r>
      <w:proofErr w:type="spellEnd"/>
      <w:r w:rsidRPr="004031E8">
        <w:rPr>
          <w:rFonts w:ascii="Consolas" w:eastAsia="DengXian" w:hAnsi="Consolas" w:cs="Times New Roman"/>
          <w:sz w:val="17"/>
          <w:szCs w:val="22"/>
        </w:rPr>
        <w:t>", "</w:t>
      </w:r>
      <w:proofErr w:type="spellStart"/>
      <w:r w:rsidRPr="004031E8">
        <w:rPr>
          <w:rFonts w:ascii="Consolas" w:eastAsia="DengXian" w:hAnsi="Consolas" w:cs="Times New Roman"/>
          <w:sz w:val="17"/>
          <w:szCs w:val="22"/>
        </w:rPr>
        <w:t>route_intent</w:t>
      </w:r>
      <w:proofErr w:type="spellEnd"/>
      <w:r w:rsidRPr="004031E8">
        <w:rPr>
          <w:rFonts w:ascii="Consolas" w:eastAsia="DengXian" w:hAnsi="Consolas" w:cs="Times New Roman"/>
          <w:sz w:val="17"/>
          <w:szCs w:val="22"/>
        </w:rPr>
        <w:t>")</w:t>
      </w:r>
    </w:p>
    <w:p w14:paraId="05C871A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workflow.add_edge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route_intent</w:t>
      </w:r>
      <w:proofErr w:type="spellEnd"/>
      <w:r w:rsidRPr="004031E8">
        <w:rPr>
          <w:rFonts w:ascii="Consolas" w:eastAsia="DengXian" w:hAnsi="Consolas" w:cs="Times New Roman"/>
          <w:sz w:val="17"/>
          <w:szCs w:val="22"/>
        </w:rPr>
        <w:t>", "</w:t>
      </w:r>
      <w:proofErr w:type="spellStart"/>
      <w:r w:rsidRPr="004031E8">
        <w:rPr>
          <w:rFonts w:ascii="Consolas" w:eastAsia="DengXian" w:hAnsi="Consolas" w:cs="Times New Roman"/>
          <w:sz w:val="17"/>
          <w:szCs w:val="22"/>
        </w:rPr>
        <w:t>execute_agent</w:t>
      </w:r>
      <w:proofErr w:type="spellEnd"/>
      <w:r w:rsidRPr="004031E8">
        <w:rPr>
          <w:rFonts w:ascii="Consolas" w:eastAsia="DengXian" w:hAnsi="Consolas" w:cs="Times New Roman"/>
          <w:sz w:val="17"/>
          <w:szCs w:val="22"/>
        </w:rPr>
        <w:t>")</w:t>
      </w:r>
    </w:p>
    <w:p w14:paraId="75BC38A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workflow.add_edge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execute_agent</w:t>
      </w:r>
      <w:proofErr w:type="spellEnd"/>
      <w:r w:rsidRPr="004031E8">
        <w:rPr>
          <w:rFonts w:ascii="Consolas" w:eastAsia="DengXian" w:hAnsi="Consolas" w:cs="Times New Roman"/>
          <w:sz w:val="17"/>
          <w:szCs w:val="22"/>
        </w:rPr>
        <w:t>", "</w:t>
      </w:r>
      <w:proofErr w:type="spellStart"/>
      <w:r w:rsidRPr="004031E8">
        <w:rPr>
          <w:rFonts w:ascii="Consolas" w:eastAsia="DengXian" w:hAnsi="Consolas" w:cs="Times New Roman"/>
          <w:sz w:val="17"/>
          <w:szCs w:val="22"/>
        </w:rPr>
        <w:t>generate_response</w:t>
      </w:r>
      <w:proofErr w:type="spellEnd"/>
      <w:r w:rsidRPr="004031E8">
        <w:rPr>
          <w:rFonts w:ascii="Consolas" w:eastAsia="DengXian" w:hAnsi="Consolas" w:cs="Times New Roman"/>
          <w:sz w:val="17"/>
          <w:szCs w:val="22"/>
        </w:rPr>
        <w:t>")</w:t>
      </w:r>
    </w:p>
    <w:p w14:paraId="50D55E1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workflow.add_edge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generate_response</w:t>
      </w:r>
      <w:proofErr w:type="spellEnd"/>
      <w:r w:rsidRPr="004031E8">
        <w:rPr>
          <w:rFonts w:ascii="Consolas" w:eastAsia="DengXian" w:hAnsi="Consolas" w:cs="Times New Roman"/>
          <w:sz w:val="17"/>
          <w:szCs w:val="22"/>
        </w:rPr>
        <w:t>", END)</w:t>
      </w:r>
    </w:p>
    <w:p w14:paraId="24877DE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CF525A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w:t>
      </w:r>
      <w:proofErr w:type="spellStart"/>
      <w:r w:rsidRPr="004031E8">
        <w:rPr>
          <w:rFonts w:ascii="Consolas" w:eastAsia="DengXian" w:hAnsi="Consolas" w:cs="Times New Roman"/>
          <w:sz w:val="17"/>
          <w:szCs w:val="22"/>
        </w:rPr>
        <w:t>workflow.compile</w:t>
      </w:r>
      <w:proofErr w:type="spellEnd"/>
      <w:r w:rsidRPr="004031E8">
        <w:rPr>
          <w:rFonts w:ascii="Consolas" w:eastAsia="DengXian" w:hAnsi="Consolas" w:cs="Times New Roman"/>
          <w:sz w:val="17"/>
          <w:szCs w:val="22"/>
        </w:rPr>
        <w:t>()</w:t>
      </w:r>
    </w:p>
    <w:p w14:paraId="63B2A71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7C0664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async def _</w:t>
      </w:r>
      <w:proofErr w:type="spellStart"/>
      <w:r w:rsidRPr="004031E8">
        <w:rPr>
          <w:rFonts w:ascii="Consolas" w:eastAsia="DengXian" w:hAnsi="Consolas" w:cs="Times New Roman"/>
          <w:sz w:val="17"/>
          <w:szCs w:val="22"/>
        </w:rPr>
        <w:t>conditional_collect_node</w:t>
      </w:r>
      <w:proofErr w:type="spellEnd"/>
      <w:r w:rsidRPr="004031E8">
        <w:rPr>
          <w:rFonts w:ascii="Consolas" w:eastAsia="DengXian" w:hAnsi="Consolas" w:cs="Times New Roman"/>
          <w:sz w:val="17"/>
          <w:szCs w:val="22"/>
        </w:rPr>
        <w:t xml:space="preserve">(self, state: </w:t>
      </w:r>
      <w:proofErr w:type="spellStart"/>
      <w:r w:rsidRPr="004031E8">
        <w:rPr>
          <w:rFonts w:ascii="Consolas" w:eastAsia="DengXian" w:hAnsi="Consolas" w:cs="Times New Roman"/>
          <w:sz w:val="17"/>
          <w:szCs w:val="22"/>
        </w:rPr>
        <w:t>WorkflowState</w:t>
      </w:r>
      <w:proofErr w:type="spellEnd"/>
      <w:r w:rsidRPr="004031E8">
        <w:rPr>
          <w:rFonts w:ascii="Consolas" w:eastAsia="DengXian" w:hAnsi="Consolas" w:cs="Times New Roman"/>
          <w:sz w:val="17"/>
          <w:szCs w:val="22"/>
        </w:rPr>
        <w:t xml:space="preserve">) -&gt; </w:t>
      </w:r>
      <w:proofErr w:type="spellStart"/>
      <w:r w:rsidRPr="004031E8">
        <w:rPr>
          <w:rFonts w:ascii="Consolas" w:eastAsia="DengXian" w:hAnsi="Consolas" w:cs="Times New Roman"/>
          <w:sz w:val="17"/>
          <w:szCs w:val="22"/>
        </w:rPr>
        <w:t>WorkflowState</w:t>
      </w:r>
      <w:proofErr w:type="spellEnd"/>
      <w:r w:rsidRPr="004031E8">
        <w:rPr>
          <w:rFonts w:ascii="Consolas" w:eastAsia="DengXian" w:hAnsi="Consolas" w:cs="Times New Roman"/>
          <w:sz w:val="17"/>
          <w:szCs w:val="22"/>
        </w:rPr>
        <w:t>:</w:t>
      </w:r>
    </w:p>
    <w:p w14:paraId="0B20C4F5"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w:t>
      </w:r>
      <w:r w:rsidRPr="004031E8">
        <w:rPr>
          <w:rFonts w:ascii="Consolas" w:eastAsia="DengXian" w:hAnsi="Consolas" w:cs="Times New Roman" w:hint="eastAsia"/>
          <w:sz w:val="17"/>
          <w:szCs w:val="22"/>
          <w:lang w:eastAsia="zh-CN"/>
        </w:rPr>
        <w:t>条件化上下文收集节点</w:t>
      </w:r>
      <w:r w:rsidRPr="004031E8">
        <w:rPr>
          <w:rFonts w:ascii="Consolas" w:eastAsia="DengXian" w:hAnsi="Consolas" w:cs="Times New Roman"/>
          <w:sz w:val="17"/>
          <w:szCs w:val="22"/>
          <w:lang w:eastAsia="zh-CN"/>
        </w:rPr>
        <w:t>"""</w:t>
      </w:r>
    </w:p>
    <w:p w14:paraId="0330949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r w:rsidRPr="004031E8">
        <w:rPr>
          <w:rFonts w:ascii="Consolas" w:eastAsia="DengXian" w:hAnsi="Consolas" w:cs="Times New Roman"/>
          <w:sz w:val="17"/>
          <w:szCs w:val="22"/>
        </w:rPr>
        <w:t xml:space="preserve">intent = </w:t>
      </w:r>
      <w:proofErr w:type="spellStart"/>
      <w:r w:rsidRPr="004031E8">
        <w:rPr>
          <w:rFonts w:ascii="Consolas" w:eastAsia="DengXian" w:hAnsi="Consolas" w:cs="Times New Roman"/>
          <w:sz w:val="17"/>
          <w:szCs w:val="22"/>
        </w:rPr>
        <w:t>state.get</w:t>
      </w:r>
      <w:proofErr w:type="spellEnd"/>
      <w:r w:rsidRPr="004031E8">
        <w:rPr>
          <w:rFonts w:ascii="Consolas" w:eastAsia="DengXian" w:hAnsi="Consolas" w:cs="Times New Roman"/>
          <w:sz w:val="17"/>
          <w:szCs w:val="22"/>
        </w:rPr>
        <w:t>("intent", "")</w:t>
      </w:r>
    </w:p>
    <w:p w14:paraId="79C1376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 xml:space="preserve"> = state["</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w:t>
      </w:r>
    </w:p>
    <w:p w14:paraId="047830E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1F8283E"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 xml:space="preserve"># </w:t>
      </w:r>
      <w:r w:rsidRPr="004031E8">
        <w:rPr>
          <w:rFonts w:ascii="Consolas" w:eastAsia="DengXian" w:hAnsi="Consolas" w:cs="Times New Roman" w:hint="eastAsia"/>
          <w:sz w:val="17"/>
          <w:szCs w:val="22"/>
          <w:lang w:eastAsia="zh-CN"/>
        </w:rPr>
        <w:t>根据意图决定收集哪些上下文</w:t>
      </w:r>
    </w:p>
    <w:p w14:paraId="782C99B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proofErr w:type="spellStart"/>
      <w:r w:rsidRPr="004031E8">
        <w:rPr>
          <w:rFonts w:ascii="Consolas" w:eastAsia="DengXian" w:hAnsi="Consolas" w:cs="Times New Roman"/>
          <w:sz w:val="17"/>
          <w:szCs w:val="22"/>
        </w:rPr>
        <w:t>collect_tasks</w:t>
      </w:r>
      <w:proofErr w:type="spellEnd"/>
      <w:r w:rsidRPr="004031E8">
        <w:rPr>
          <w:rFonts w:ascii="Consolas" w:eastAsia="DengXian" w:hAnsi="Consolas" w:cs="Times New Roman"/>
          <w:sz w:val="17"/>
          <w:szCs w:val="22"/>
        </w:rPr>
        <w:t xml:space="preserve"> = []</w:t>
      </w:r>
    </w:p>
    <w:p w14:paraId="62117DA8"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40E8C3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lastRenderedPageBreak/>
        <w:t xml:space="preserve">        # </w:t>
      </w:r>
      <w:proofErr w:type="spellStart"/>
      <w:r w:rsidRPr="004031E8">
        <w:rPr>
          <w:rFonts w:ascii="Consolas" w:eastAsia="DengXian" w:hAnsi="Consolas" w:cs="Times New Roman" w:hint="eastAsia"/>
          <w:sz w:val="17"/>
          <w:szCs w:val="22"/>
        </w:rPr>
        <w:t>需要事件上下文</w:t>
      </w:r>
      <w:proofErr w:type="spellEnd"/>
    </w:p>
    <w:p w14:paraId="4D251EC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intent in [</w:t>
      </w:r>
      <w:proofErr w:type="spellStart"/>
      <w:r w:rsidRPr="004031E8">
        <w:rPr>
          <w:rFonts w:ascii="Consolas" w:eastAsia="DengXian" w:hAnsi="Consolas" w:cs="Times New Roman"/>
          <w:sz w:val="17"/>
          <w:szCs w:val="22"/>
        </w:rPr>
        <w:t>IntentType.CREATE_EVENT</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IntentType.QUERY_SCHEDULE</w:t>
      </w:r>
      <w:proofErr w:type="spellEnd"/>
      <w:r w:rsidRPr="004031E8">
        <w:rPr>
          <w:rFonts w:ascii="Consolas" w:eastAsia="DengXian" w:hAnsi="Consolas" w:cs="Times New Roman"/>
          <w:sz w:val="17"/>
          <w:szCs w:val="22"/>
        </w:rPr>
        <w:t>]:</w:t>
      </w:r>
    </w:p>
    <w:p w14:paraId="241B60A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collect_tasks.append</w:t>
      </w:r>
      <w:proofErr w:type="spellEnd"/>
      <w:r w:rsidRPr="004031E8">
        <w:rPr>
          <w:rFonts w:ascii="Consolas" w:eastAsia="DengXian" w:hAnsi="Consolas" w:cs="Times New Roman"/>
          <w:sz w:val="17"/>
          <w:szCs w:val="22"/>
        </w:rPr>
        <w:t>(("events", self._</w:t>
      </w:r>
      <w:proofErr w:type="spellStart"/>
      <w:r w:rsidRPr="004031E8">
        <w:rPr>
          <w:rFonts w:ascii="Consolas" w:eastAsia="DengXian" w:hAnsi="Consolas" w:cs="Times New Roman"/>
          <w:sz w:val="17"/>
          <w:szCs w:val="22"/>
        </w:rPr>
        <w:t>fetch_events</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w:t>
      </w:r>
    </w:p>
    <w:p w14:paraId="49570F9A"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2BFE5E3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需要任务上下文</w:t>
      </w:r>
      <w:proofErr w:type="spellEnd"/>
    </w:p>
    <w:p w14:paraId="5872151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intent in [</w:t>
      </w:r>
      <w:proofErr w:type="spellStart"/>
      <w:r w:rsidRPr="004031E8">
        <w:rPr>
          <w:rFonts w:ascii="Consolas" w:eastAsia="DengXian" w:hAnsi="Consolas" w:cs="Times New Roman"/>
          <w:sz w:val="17"/>
          <w:szCs w:val="22"/>
        </w:rPr>
        <w:t>IntentType.CREATE_TASK</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IntentType.QUERY_TASKS</w:t>
      </w:r>
      <w:proofErr w:type="spellEnd"/>
      <w:r w:rsidRPr="004031E8">
        <w:rPr>
          <w:rFonts w:ascii="Consolas" w:eastAsia="DengXian" w:hAnsi="Consolas" w:cs="Times New Roman"/>
          <w:sz w:val="17"/>
          <w:szCs w:val="22"/>
        </w:rPr>
        <w:t>]:</w:t>
      </w:r>
    </w:p>
    <w:p w14:paraId="2B9FDF6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collect_tasks.append</w:t>
      </w:r>
      <w:proofErr w:type="spellEnd"/>
      <w:r w:rsidRPr="004031E8">
        <w:rPr>
          <w:rFonts w:ascii="Consolas" w:eastAsia="DengXian" w:hAnsi="Consolas" w:cs="Times New Roman"/>
          <w:sz w:val="17"/>
          <w:szCs w:val="22"/>
        </w:rPr>
        <w:t>(("tasks", self._</w:t>
      </w:r>
      <w:proofErr w:type="spellStart"/>
      <w:r w:rsidRPr="004031E8">
        <w:rPr>
          <w:rFonts w:ascii="Consolas" w:eastAsia="DengXian" w:hAnsi="Consolas" w:cs="Times New Roman"/>
          <w:sz w:val="17"/>
          <w:szCs w:val="22"/>
        </w:rPr>
        <w:t>fetch_tasks</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w:t>
      </w:r>
    </w:p>
    <w:p w14:paraId="2F4A80A2"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8359740" w14:textId="77777777" w:rsidR="004031E8" w:rsidRPr="004031E8" w:rsidRDefault="004031E8" w:rsidP="004031E8">
      <w:pPr>
        <w:spacing w:after="0" w:line="240" w:lineRule="auto"/>
        <w:ind w:left="340" w:right="113"/>
        <w:rPr>
          <w:rFonts w:ascii="Courier New" w:eastAsia="Courier New" w:hAnsi="Courier New" w:cs="Courier New"/>
          <w:sz w:val="18"/>
          <w:szCs w:val="22"/>
          <w:lang w:eastAsia="zh-CN"/>
        </w:rPr>
      </w:pPr>
      <w:r w:rsidRPr="004031E8">
        <w:rPr>
          <w:rFonts w:ascii="Consolas" w:eastAsia="DengXian" w:hAnsi="Consolas" w:cs="Times New Roman"/>
          <w:sz w:val="17"/>
          <w:szCs w:val="22"/>
        </w:rPr>
        <w:t xml:space="preserve">        </w:t>
      </w:r>
      <w:r w:rsidRPr="004031E8">
        <w:rPr>
          <w:rFonts w:ascii="Consolas" w:eastAsia="DengXian" w:hAnsi="Consolas" w:cs="Times New Roman"/>
          <w:sz w:val="17"/>
          <w:szCs w:val="22"/>
          <w:lang w:eastAsia="zh-CN"/>
        </w:rPr>
        <w:t xml:space="preserve"># </w:t>
      </w:r>
      <w:r w:rsidRPr="004031E8">
        <w:rPr>
          <w:rFonts w:ascii="Consolas" w:eastAsia="DengXian" w:hAnsi="Consolas" w:cs="Times New Roman" w:hint="eastAsia"/>
          <w:sz w:val="17"/>
          <w:szCs w:val="22"/>
          <w:lang w:eastAsia="zh-CN"/>
        </w:rPr>
        <w:t>需要天气？（条件化判断）</w:t>
      </w:r>
    </w:p>
    <w:p w14:paraId="1AF8484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lang w:eastAsia="zh-CN"/>
        </w:rPr>
        <w:t xml:space="preserve">        </w:t>
      </w:r>
      <w:r w:rsidRPr="004031E8">
        <w:rPr>
          <w:rFonts w:ascii="Consolas" w:eastAsia="DengXian" w:hAnsi="Consolas" w:cs="Times New Roman"/>
          <w:sz w:val="17"/>
          <w:szCs w:val="22"/>
        </w:rPr>
        <w:t>if self._</w:t>
      </w:r>
      <w:proofErr w:type="spellStart"/>
      <w:r w:rsidRPr="004031E8">
        <w:rPr>
          <w:rFonts w:ascii="Consolas" w:eastAsia="DengXian" w:hAnsi="Consolas" w:cs="Times New Roman"/>
          <w:sz w:val="17"/>
          <w:szCs w:val="22"/>
        </w:rPr>
        <w:t>needs_weather_for_intent</w:t>
      </w:r>
      <w:proofErr w:type="spellEnd"/>
      <w:r w:rsidRPr="004031E8">
        <w:rPr>
          <w:rFonts w:ascii="Consolas" w:eastAsia="DengXian" w:hAnsi="Consolas" w:cs="Times New Roman"/>
          <w:sz w:val="17"/>
          <w:szCs w:val="22"/>
        </w:rPr>
        <w:t xml:space="preserve">(intent, </w:t>
      </w:r>
      <w:proofErr w:type="spellStart"/>
      <w:r w:rsidRPr="004031E8">
        <w:rPr>
          <w:rFonts w:ascii="Consolas" w:eastAsia="DengXian" w:hAnsi="Consolas" w:cs="Times New Roman"/>
          <w:sz w:val="17"/>
          <w:szCs w:val="22"/>
        </w:rPr>
        <w:t>state.get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extracted_slots</w:t>
      </w:r>
      <w:proofErr w:type="spellEnd"/>
      <w:r w:rsidRPr="004031E8">
        <w:rPr>
          <w:rFonts w:ascii="Consolas" w:eastAsia="DengXian" w:hAnsi="Consolas" w:cs="Times New Roman"/>
          <w:sz w:val="17"/>
          <w:szCs w:val="22"/>
        </w:rPr>
        <w:t>", {})):</w:t>
      </w:r>
    </w:p>
    <w:p w14:paraId="41F946A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collect_tasks.append</w:t>
      </w:r>
      <w:proofErr w:type="spellEnd"/>
      <w:r w:rsidRPr="004031E8">
        <w:rPr>
          <w:rFonts w:ascii="Consolas" w:eastAsia="DengXian" w:hAnsi="Consolas" w:cs="Times New Roman"/>
          <w:sz w:val="17"/>
          <w:szCs w:val="22"/>
        </w:rPr>
        <w:t>(("weather", self._</w:t>
      </w:r>
      <w:proofErr w:type="spellStart"/>
      <w:r w:rsidRPr="004031E8">
        <w:rPr>
          <w:rFonts w:ascii="Consolas" w:eastAsia="DengXian" w:hAnsi="Consolas" w:cs="Times New Roman"/>
          <w:sz w:val="17"/>
          <w:szCs w:val="22"/>
        </w:rPr>
        <w:t>fetch_weather</w:t>
      </w:r>
      <w:proofErr w:type="spellEnd"/>
      <w:r w:rsidRPr="004031E8">
        <w:rPr>
          <w:rFonts w:ascii="Consolas" w:eastAsia="DengXian" w:hAnsi="Consolas" w:cs="Times New Roman"/>
          <w:sz w:val="17"/>
          <w:szCs w:val="22"/>
        </w:rPr>
        <w:t>(state)))</w:t>
      </w:r>
    </w:p>
    <w:p w14:paraId="13172D8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B39B5B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hint="eastAsia"/>
          <w:sz w:val="17"/>
          <w:szCs w:val="22"/>
        </w:rPr>
        <w:t>并行执行需要的任务</w:t>
      </w:r>
      <w:proofErr w:type="spellEnd"/>
    </w:p>
    <w:p w14:paraId="6FFCC6A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w:t>
      </w:r>
      <w:proofErr w:type="spellStart"/>
      <w:r w:rsidRPr="004031E8">
        <w:rPr>
          <w:rFonts w:ascii="Consolas" w:eastAsia="DengXian" w:hAnsi="Consolas" w:cs="Times New Roman"/>
          <w:sz w:val="17"/>
          <w:szCs w:val="22"/>
        </w:rPr>
        <w:t>collect_tasks</w:t>
      </w:r>
      <w:proofErr w:type="spellEnd"/>
      <w:r w:rsidRPr="004031E8">
        <w:rPr>
          <w:rFonts w:ascii="Consolas" w:eastAsia="DengXian" w:hAnsi="Consolas" w:cs="Times New Roman"/>
          <w:sz w:val="17"/>
          <w:szCs w:val="22"/>
        </w:rPr>
        <w:t>:</w:t>
      </w:r>
    </w:p>
    <w:p w14:paraId="4F5DF61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results = await </w:t>
      </w:r>
      <w:proofErr w:type="spellStart"/>
      <w:r w:rsidRPr="004031E8">
        <w:rPr>
          <w:rFonts w:ascii="Consolas" w:eastAsia="DengXian" w:hAnsi="Consolas" w:cs="Times New Roman"/>
          <w:sz w:val="17"/>
          <w:szCs w:val="22"/>
        </w:rPr>
        <w:t>asyncio.gather</w:t>
      </w:r>
      <w:proofErr w:type="spellEnd"/>
      <w:r w:rsidRPr="004031E8">
        <w:rPr>
          <w:rFonts w:ascii="Consolas" w:eastAsia="DengXian" w:hAnsi="Consolas" w:cs="Times New Roman"/>
          <w:sz w:val="17"/>
          <w:szCs w:val="22"/>
        </w:rPr>
        <w:t>(</w:t>
      </w:r>
    </w:p>
    <w:p w14:paraId="62B5DEB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*[task[1] for task in </w:t>
      </w:r>
      <w:proofErr w:type="spellStart"/>
      <w:r w:rsidRPr="004031E8">
        <w:rPr>
          <w:rFonts w:ascii="Consolas" w:eastAsia="DengXian" w:hAnsi="Consolas" w:cs="Times New Roman"/>
          <w:sz w:val="17"/>
          <w:szCs w:val="22"/>
        </w:rPr>
        <w:t>collect_tasks</w:t>
      </w:r>
      <w:proofErr w:type="spellEnd"/>
      <w:r w:rsidRPr="004031E8">
        <w:rPr>
          <w:rFonts w:ascii="Consolas" w:eastAsia="DengXian" w:hAnsi="Consolas" w:cs="Times New Roman"/>
          <w:sz w:val="17"/>
          <w:szCs w:val="22"/>
        </w:rPr>
        <w:t>],</w:t>
      </w:r>
    </w:p>
    <w:p w14:paraId="762CF11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return_exceptions</w:t>
      </w:r>
      <w:proofErr w:type="spellEnd"/>
      <w:r w:rsidRPr="004031E8">
        <w:rPr>
          <w:rFonts w:ascii="Consolas" w:eastAsia="DengXian" w:hAnsi="Consolas" w:cs="Times New Roman"/>
          <w:sz w:val="17"/>
          <w:szCs w:val="22"/>
        </w:rPr>
        <w:t>=True</w:t>
      </w:r>
    </w:p>
    <w:p w14:paraId="3529A91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1A48B7F1"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2C55132"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for (key, _), result in zip(</w:t>
      </w:r>
      <w:proofErr w:type="spellStart"/>
      <w:r w:rsidRPr="004031E8">
        <w:rPr>
          <w:rFonts w:ascii="Consolas" w:eastAsia="DengXian" w:hAnsi="Consolas" w:cs="Times New Roman"/>
          <w:sz w:val="17"/>
          <w:szCs w:val="22"/>
        </w:rPr>
        <w:t>collect_tasks</w:t>
      </w:r>
      <w:proofErr w:type="spellEnd"/>
      <w:r w:rsidRPr="004031E8">
        <w:rPr>
          <w:rFonts w:ascii="Consolas" w:eastAsia="DengXian" w:hAnsi="Consolas" w:cs="Times New Roman"/>
          <w:sz w:val="17"/>
          <w:szCs w:val="22"/>
        </w:rPr>
        <w:t>, results):</w:t>
      </w:r>
    </w:p>
    <w:p w14:paraId="16C8D14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w:t>
      </w:r>
      <w:proofErr w:type="spellStart"/>
      <w:r w:rsidRPr="004031E8">
        <w:rPr>
          <w:rFonts w:ascii="Consolas" w:eastAsia="DengXian" w:hAnsi="Consolas" w:cs="Times New Roman"/>
          <w:sz w:val="17"/>
          <w:szCs w:val="22"/>
        </w:rPr>
        <w:t>isinstance</w:t>
      </w:r>
      <w:proofErr w:type="spellEnd"/>
      <w:r w:rsidRPr="004031E8">
        <w:rPr>
          <w:rFonts w:ascii="Consolas" w:eastAsia="DengXian" w:hAnsi="Consolas" w:cs="Times New Roman"/>
          <w:sz w:val="17"/>
          <w:szCs w:val="22"/>
        </w:rPr>
        <w:t>(result, Exception):</w:t>
      </w:r>
    </w:p>
    <w:p w14:paraId="3111F3E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state[key] = None</w:t>
      </w:r>
    </w:p>
    <w:p w14:paraId="18C6AD9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else:</w:t>
      </w:r>
    </w:p>
    <w:p w14:paraId="18FEA7C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state[key] = result</w:t>
      </w:r>
    </w:p>
    <w:p w14:paraId="7C76D43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75B8C6F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state</w:t>
      </w:r>
    </w:p>
    <w:p w14:paraId="4CB571A8" w14:textId="77777777" w:rsidR="004031E8" w:rsidRPr="004031E8" w:rsidRDefault="004031E8" w:rsidP="004031E8">
      <w:pPr>
        <w:spacing w:after="0" w:line="240" w:lineRule="auto"/>
        <w:ind w:left="340" w:right="113"/>
        <w:rPr>
          <w:sz w:val="22"/>
          <w:szCs w:val="22"/>
        </w:rPr>
      </w:pPr>
    </w:p>
    <w:p w14:paraId="67D60CFA" w14:textId="77777777" w:rsidR="004031E8" w:rsidRPr="004031E8" w:rsidRDefault="004031E8" w:rsidP="004031E8">
      <w:pPr>
        <w:keepNext/>
        <w:spacing w:after="0" w:line="240" w:lineRule="auto"/>
        <w:ind w:left="340" w:right="113"/>
        <w:rPr>
          <w:rFonts w:ascii="Times New Roman" w:eastAsia="黑体" w:hAnsi="Times New Roman" w:cs="Times New Roman"/>
          <w:szCs w:val="22"/>
        </w:rPr>
      </w:pPr>
      <w:r w:rsidRPr="004031E8">
        <w:rPr>
          <w:rFonts w:ascii="Consolas" w:eastAsia="DengXian" w:hAnsi="Consolas" w:cs="Times New Roman"/>
          <w:sz w:val="17"/>
          <w:szCs w:val="22"/>
        </w:rPr>
        <w:t xml:space="preserve">4.3.2 </w:t>
      </w:r>
      <w:proofErr w:type="spellStart"/>
      <w:r w:rsidRPr="004031E8">
        <w:rPr>
          <w:rFonts w:ascii="Consolas" w:eastAsia="DengXian" w:hAnsi="Consolas" w:cs="Times New Roman"/>
          <w:sz w:val="17"/>
          <w:szCs w:val="22"/>
        </w:rPr>
        <w:t>多</w:t>
      </w:r>
      <w:r w:rsidRPr="004031E8">
        <w:rPr>
          <w:rFonts w:ascii="Consolas" w:eastAsia="DengXian" w:hAnsi="Consolas" w:cs="Times New Roman"/>
          <w:sz w:val="17"/>
          <w:szCs w:val="22"/>
        </w:rPr>
        <w:t>Agent</w:t>
      </w:r>
      <w:r w:rsidRPr="004031E8">
        <w:rPr>
          <w:rFonts w:ascii="Consolas" w:eastAsia="DengXian" w:hAnsi="Consolas" w:cs="Times New Roman"/>
          <w:sz w:val="17"/>
          <w:szCs w:val="22"/>
        </w:rPr>
        <w:t>协同机制</w:t>
      </w:r>
      <w:proofErr w:type="spellEnd"/>
    </w:p>
    <w:p w14:paraId="19BCAF96" w14:textId="77777777" w:rsidR="004031E8" w:rsidRPr="004031E8" w:rsidRDefault="004031E8" w:rsidP="004031E8">
      <w:pPr>
        <w:spacing w:after="0" w:line="240" w:lineRule="auto"/>
        <w:ind w:left="340" w:right="113"/>
        <w:jc w:val="both"/>
        <w:rPr>
          <w:rFonts w:ascii="Times New Roman" w:eastAsia="宋体" w:hAnsi="Times New Roman" w:cs="Times New Roman"/>
          <w:szCs w:val="22"/>
        </w:rPr>
      </w:pPr>
      <w:proofErr w:type="spellStart"/>
      <w:r w:rsidRPr="004031E8">
        <w:rPr>
          <w:rFonts w:ascii="Consolas" w:eastAsia="DengXian" w:hAnsi="Consolas" w:cs="Times New Roman"/>
          <w:sz w:val="17"/>
          <w:szCs w:val="22"/>
        </w:rPr>
        <w:t>Agent</w:t>
      </w:r>
      <w:r w:rsidRPr="004031E8">
        <w:rPr>
          <w:rFonts w:ascii="Consolas" w:eastAsia="DengXian" w:hAnsi="Consolas" w:cs="Times New Roman"/>
          <w:sz w:val="17"/>
          <w:szCs w:val="22"/>
        </w:rPr>
        <w:t>基类实现</w:t>
      </w:r>
      <w:proofErr w:type="spellEnd"/>
      <w:r w:rsidRPr="004031E8">
        <w:rPr>
          <w:rFonts w:ascii="Consolas" w:eastAsia="DengXian" w:hAnsi="Consolas" w:cs="Times New Roman"/>
          <w:sz w:val="17"/>
          <w:szCs w:val="22"/>
        </w:rPr>
        <w:t>：</w:t>
      </w:r>
    </w:p>
    <w:p w14:paraId="76A8BC0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class </w:t>
      </w:r>
      <w:proofErr w:type="spellStart"/>
      <w:r w:rsidRPr="004031E8">
        <w:rPr>
          <w:rFonts w:ascii="Consolas" w:eastAsia="DengXian" w:hAnsi="Consolas" w:cs="Times New Roman"/>
          <w:sz w:val="17"/>
          <w:szCs w:val="22"/>
        </w:rPr>
        <w:t>BaseAgent</w:t>
      </w:r>
      <w:proofErr w:type="spellEnd"/>
      <w:r w:rsidRPr="004031E8">
        <w:rPr>
          <w:rFonts w:ascii="Consolas" w:eastAsia="DengXian" w:hAnsi="Consolas" w:cs="Times New Roman"/>
          <w:sz w:val="17"/>
          <w:szCs w:val="22"/>
        </w:rPr>
        <w:t>(ABC):</w:t>
      </w:r>
    </w:p>
    <w:p w14:paraId="4242044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Agent</w:t>
      </w:r>
      <w:r w:rsidRPr="004031E8">
        <w:rPr>
          <w:rFonts w:ascii="Consolas" w:eastAsia="DengXian" w:hAnsi="Consolas" w:cs="Times New Roman" w:hint="eastAsia"/>
          <w:sz w:val="17"/>
          <w:szCs w:val="22"/>
        </w:rPr>
        <w:t>基类</w:t>
      </w:r>
      <w:proofErr w:type="spellEnd"/>
      <w:r w:rsidRPr="004031E8">
        <w:rPr>
          <w:rFonts w:ascii="Consolas" w:eastAsia="DengXian" w:hAnsi="Consolas" w:cs="Times New Roman"/>
          <w:sz w:val="17"/>
          <w:szCs w:val="22"/>
        </w:rPr>
        <w:t>"""</w:t>
      </w:r>
    </w:p>
    <w:p w14:paraId="79ABDACE"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0F6131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__</w:t>
      </w:r>
      <w:proofErr w:type="spellStart"/>
      <w:r w:rsidRPr="004031E8">
        <w:rPr>
          <w:rFonts w:ascii="Consolas" w:eastAsia="DengXian" w:hAnsi="Consolas" w:cs="Times New Roman"/>
          <w:sz w:val="17"/>
          <w:szCs w:val="22"/>
        </w:rPr>
        <w:t>init</w:t>
      </w:r>
      <w:proofErr w:type="spellEnd"/>
      <w:r w:rsidRPr="004031E8">
        <w:rPr>
          <w:rFonts w:ascii="Consolas" w:eastAsia="DengXian" w:hAnsi="Consolas" w:cs="Times New Roman"/>
          <w:sz w:val="17"/>
          <w:szCs w:val="22"/>
        </w:rPr>
        <w:t xml:space="preserve">__(self, config, </w:t>
      </w:r>
      <w:proofErr w:type="spellStart"/>
      <w:r w:rsidRPr="004031E8">
        <w:rPr>
          <w:rFonts w:ascii="Consolas" w:eastAsia="DengXian" w:hAnsi="Consolas" w:cs="Times New Roman"/>
          <w:sz w:val="17"/>
          <w:szCs w:val="22"/>
        </w:rPr>
        <w:t>llm_client</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tool_registry</w:t>
      </w:r>
      <w:proofErr w:type="spellEnd"/>
      <w:r w:rsidRPr="004031E8">
        <w:rPr>
          <w:rFonts w:ascii="Consolas" w:eastAsia="DengXian" w:hAnsi="Consolas" w:cs="Times New Roman"/>
          <w:sz w:val="17"/>
          <w:szCs w:val="22"/>
        </w:rPr>
        <w:t>):</w:t>
      </w:r>
    </w:p>
    <w:p w14:paraId="0B461AF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self.config</w:t>
      </w:r>
      <w:proofErr w:type="spellEnd"/>
      <w:r w:rsidRPr="004031E8">
        <w:rPr>
          <w:rFonts w:ascii="Consolas" w:eastAsia="DengXian" w:hAnsi="Consolas" w:cs="Times New Roman"/>
          <w:sz w:val="17"/>
          <w:szCs w:val="22"/>
        </w:rPr>
        <w:t xml:space="preserve"> = config</w:t>
      </w:r>
    </w:p>
    <w:p w14:paraId="1B853A8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self.llm_client</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llm_client</w:t>
      </w:r>
      <w:proofErr w:type="spellEnd"/>
    </w:p>
    <w:p w14:paraId="6122AA0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self.tool_registry</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tool_registry</w:t>
      </w:r>
      <w:proofErr w:type="spellEnd"/>
    </w:p>
    <w:p w14:paraId="09E2953C"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483D07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@abstractmethod</w:t>
      </w:r>
    </w:p>
    <w:p w14:paraId="5FE19C3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async def execute(self, state: </w:t>
      </w:r>
      <w:proofErr w:type="spellStart"/>
      <w:r w:rsidRPr="004031E8">
        <w:rPr>
          <w:rFonts w:ascii="Consolas" w:eastAsia="DengXian" w:hAnsi="Consolas" w:cs="Times New Roman"/>
          <w:sz w:val="17"/>
          <w:szCs w:val="22"/>
        </w:rPr>
        <w:t>WorkflowState</w:t>
      </w:r>
      <w:proofErr w:type="spellEnd"/>
      <w:r w:rsidRPr="004031E8">
        <w:rPr>
          <w:rFonts w:ascii="Consolas" w:eastAsia="DengXian" w:hAnsi="Consolas" w:cs="Times New Roman"/>
          <w:sz w:val="17"/>
          <w:szCs w:val="22"/>
        </w:rPr>
        <w:t xml:space="preserve">) -&gt; </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6D326675"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hint="eastAsia"/>
          <w:sz w:val="17"/>
          <w:szCs w:val="22"/>
        </w:rPr>
        <w:t>执行</w:t>
      </w:r>
      <w:r w:rsidRPr="004031E8">
        <w:rPr>
          <w:rFonts w:ascii="Consolas" w:eastAsia="DengXian" w:hAnsi="Consolas" w:cs="Times New Roman"/>
          <w:sz w:val="17"/>
          <w:szCs w:val="22"/>
        </w:rPr>
        <w:t>Agent</w:t>
      </w:r>
      <w:r w:rsidRPr="004031E8">
        <w:rPr>
          <w:rFonts w:ascii="Consolas" w:eastAsia="DengXian" w:hAnsi="Consolas" w:cs="Times New Roman" w:hint="eastAsia"/>
          <w:sz w:val="17"/>
          <w:szCs w:val="22"/>
        </w:rPr>
        <w:t>任务</w:t>
      </w:r>
      <w:proofErr w:type="spellEnd"/>
      <w:r w:rsidRPr="004031E8">
        <w:rPr>
          <w:rFonts w:ascii="Consolas" w:eastAsia="DengXian" w:hAnsi="Consolas" w:cs="Times New Roman"/>
          <w:sz w:val="17"/>
          <w:szCs w:val="22"/>
        </w:rPr>
        <w:t>"""</w:t>
      </w:r>
    </w:p>
    <w:p w14:paraId="4191821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pass</w:t>
      </w:r>
    </w:p>
    <w:p w14:paraId="0638F2F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1CEC20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def </w:t>
      </w:r>
      <w:proofErr w:type="spellStart"/>
      <w:r w:rsidRPr="004031E8">
        <w:rPr>
          <w:rFonts w:ascii="Consolas" w:eastAsia="DengXian" w:hAnsi="Consolas" w:cs="Times New Roman"/>
          <w:sz w:val="17"/>
          <w:szCs w:val="22"/>
        </w:rPr>
        <w:t>validate_inputs</w:t>
      </w:r>
      <w:proofErr w:type="spellEnd"/>
      <w:r w:rsidRPr="004031E8">
        <w:rPr>
          <w:rFonts w:ascii="Consolas" w:eastAsia="DengXian" w:hAnsi="Consolas" w:cs="Times New Roman"/>
          <w:sz w:val="17"/>
          <w:szCs w:val="22"/>
        </w:rPr>
        <w:t xml:space="preserve">(self, state: </w:t>
      </w:r>
      <w:proofErr w:type="spellStart"/>
      <w:r w:rsidRPr="004031E8">
        <w:rPr>
          <w:rFonts w:ascii="Consolas" w:eastAsia="DengXian" w:hAnsi="Consolas" w:cs="Times New Roman"/>
          <w:sz w:val="17"/>
          <w:szCs w:val="22"/>
        </w:rPr>
        <w:t>WorkflowState</w:t>
      </w:r>
      <w:proofErr w:type="spellEnd"/>
      <w:r w:rsidRPr="004031E8">
        <w:rPr>
          <w:rFonts w:ascii="Consolas" w:eastAsia="DengXian" w:hAnsi="Consolas" w:cs="Times New Roman"/>
          <w:sz w:val="17"/>
          <w:szCs w:val="22"/>
        </w:rPr>
        <w:t>) -&gt; List[str]:</w:t>
      </w:r>
    </w:p>
    <w:p w14:paraId="03F76D6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hint="eastAsia"/>
          <w:sz w:val="17"/>
          <w:szCs w:val="22"/>
        </w:rPr>
        <w:t>验证输入</w:t>
      </w:r>
      <w:proofErr w:type="spellEnd"/>
      <w:r w:rsidRPr="004031E8">
        <w:rPr>
          <w:rFonts w:ascii="Consolas" w:eastAsia="DengXian" w:hAnsi="Consolas" w:cs="Times New Roman"/>
          <w:sz w:val="17"/>
          <w:szCs w:val="22"/>
        </w:rPr>
        <w:t>"""</w:t>
      </w:r>
    </w:p>
    <w:p w14:paraId="462BD0F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required_inputs</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self.get_required_inputs</w:t>
      </w:r>
      <w:proofErr w:type="spellEnd"/>
      <w:r w:rsidRPr="004031E8">
        <w:rPr>
          <w:rFonts w:ascii="Consolas" w:eastAsia="DengXian" w:hAnsi="Consolas" w:cs="Times New Roman"/>
          <w:sz w:val="17"/>
          <w:szCs w:val="22"/>
        </w:rPr>
        <w:t>()</w:t>
      </w:r>
    </w:p>
    <w:p w14:paraId="19FD874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missing_inputs</w:t>
      </w:r>
      <w:proofErr w:type="spellEnd"/>
      <w:r w:rsidRPr="004031E8">
        <w:rPr>
          <w:rFonts w:ascii="Consolas" w:eastAsia="DengXian" w:hAnsi="Consolas" w:cs="Times New Roman"/>
          <w:sz w:val="17"/>
          <w:szCs w:val="22"/>
        </w:rPr>
        <w:t xml:space="preserve"> = []</w:t>
      </w:r>
    </w:p>
    <w:p w14:paraId="2E3C6572"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E0CA36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for </w:t>
      </w:r>
      <w:proofErr w:type="spellStart"/>
      <w:r w:rsidRPr="004031E8">
        <w:rPr>
          <w:rFonts w:ascii="Consolas" w:eastAsia="DengXian" w:hAnsi="Consolas" w:cs="Times New Roman"/>
          <w:sz w:val="17"/>
          <w:szCs w:val="22"/>
        </w:rPr>
        <w:t>input_field</w:t>
      </w:r>
      <w:proofErr w:type="spellEnd"/>
      <w:r w:rsidRPr="004031E8">
        <w:rPr>
          <w:rFonts w:ascii="Consolas" w:eastAsia="DengXian" w:hAnsi="Consolas" w:cs="Times New Roman"/>
          <w:sz w:val="17"/>
          <w:szCs w:val="22"/>
        </w:rPr>
        <w:t xml:space="preserve"> in </w:t>
      </w:r>
      <w:proofErr w:type="spellStart"/>
      <w:r w:rsidRPr="004031E8">
        <w:rPr>
          <w:rFonts w:ascii="Consolas" w:eastAsia="DengXian" w:hAnsi="Consolas" w:cs="Times New Roman"/>
          <w:sz w:val="17"/>
          <w:szCs w:val="22"/>
        </w:rPr>
        <w:t>required_inputs</w:t>
      </w:r>
      <w:proofErr w:type="spellEnd"/>
      <w:r w:rsidRPr="004031E8">
        <w:rPr>
          <w:rFonts w:ascii="Consolas" w:eastAsia="DengXian" w:hAnsi="Consolas" w:cs="Times New Roman"/>
          <w:sz w:val="17"/>
          <w:szCs w:val="22"/>
        </w:rPr>
        <w:t>:</w:t>
      </w:r>
    </w:p>
    <w:p w14:paraId="25E569D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w:t>
      </w:r>
      <w:proofErr w:type="spellStart"/>
      <w:r w:rsidRPr="004031E8">
        <w:rPr>
          <w:rFonts w:ascii="Consolas" w:eastAsia="DengXian" w:hAnsi="Consolas" w:cs="Times New Roman"/>
          <w:sz w:val="17"/>
          <w:szCs w:val="22"/>
        </w:rPr>
        <w:t>input_field</w:t>
      </w:r>
      <w:proofErr w:type="spellEnd"/>
      <w:r w:rsidRPr="004031E8">
        <w:rPr>
          <w:rFonts w:ascii="Consolas" w:eastAsia="DengXian" w:hAnsi="Consolas" w:cs="Times New Roman"/>
          <w:sz w:val="17"/>
          <w:szCs w:val="22"/>
        </w:rPr>
        <w:t xml:space="preserve"> not in state or state[</w:t>
      </w:r>
      <w:proofErr w:type="spellStart"/>
      <w:r w:rsidRPr="004031E8">
        <w:rPr>
          <w:rFonts w:ascii="Consolas" w:eastAsia="DengXian" w:hAnsi="Consolas" w:cs="Times New Roman"/>
          <w:sz w:val="17"/>
          <w:szCs w:val="22"/>
        </w:rPr>
        <w:t>input_field</w:t>
      </w:r>
      <w:proofErr w:type="spellEnd"/>
      <w:r w:rsidRPr="004031E8">
        <w:rPr>
          <w:rFonts w:ascii="Consolas" w:eastAsia="DengXian" w:hAnsi="Consolas" w:cs="Times New Roman"/>
          <w:sz w:val="17"/>
          <w:szCs w:val="22"/>
        </w:rPr>
        <w:t>] is None:</w:t>
      </w:r>
    </w:p>
    <w:p w14:paraId="6D1ABC5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missing_inputs.append</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input_field</w:t>
      </w:r>
      <w:proofErr w:type="spellEnd"/>
      <w:r w:rsidRPr="004031E8">
        <w:rPr>
          <w:rFonts w:ascii="Consolas" w:eastAsia="DengXian" w:hAnsi="Consolas" w:cs="Times New Roman"/>
          <w:sz w:val="17"/>
          <w:szCs w:val="22"/>
        </w:rPr>
        <w:t>)</w:t>
      </w:r>
    </w:p>
    <w:p w14:paraId="35B74D63"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420A06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w:t>
      </w:r>
      <w:proofErr w:type="spellStart"/>
      <w:r w:rsidRPr="004031E8">
        <w:rPr>
          <w:rFonts w:ascii="Consolas" w:eastAsia="DengXian" w:hAnsi="Consolas" w:cs="Times New Roman"/>
          <w:sz w:val="17"/>
          <w:szCs w:val="22"/>
        </w:rPr>
        <w:t>missing_inputs</w:t>
      </w:r>
      <w:proofErr w:type="spellEnd"/>
    </w:p>
    <w:p w14:paraId="02B6C6F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38FCD8D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class CalendarAgent(</w:t>
      </w:r>
      <w:proofErr w:type="spellStart"/>
      <w:r w:rsidRPr="004031E8">
        <w:rPr>
          <w:rFonts w:ascii="Consolas" w:eastAsia="DengXian" w:hAnsi="Consolas" w:cs="Times New Roman"/>
          <w:sz w:val="17"/>
          <w:szCs w:val="22"/>
        </w:rPr>
        <w:t>BaseAgent</w:t>
      </w:r>
      <w:proofErr w:type="spellEnd"/>
      <w:r w:rsidRPr="004031E8">
        <w:rPr>
          <w:rFonts w:ascii="Consolas" w:eastAsia="DengXian" w:hAnsi="Consolas" w:cs="Times New Roman"/>
          <w:sz w:val="17"/>
          <w:szCs w:val="22"/>
        </w:rPr>
        <w:t>):</w:t>
      </w:r>
    </w:p>
    <w:p w14:paraId="571860E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hint="eastAsia"/>
          <w:sz w:val="17"/>
          <w:szCs w:val="22"/>
        </w:rPr>
        <w:t>日历管理</w:t>
      </w:r>
      <w:r w:rsidRPr="004031E8">
        <w:rPr>
          <w:rFonts w:ascii="Consolas" w:eastAsia="DengXian" w:hAnsi="Consolas" w:cs="Times New Roman"/>
          <w:sz w:val="17"/>
          <w:szCs w:val="22"/>
        </w:rPr>
        <w:t>Agent</w:t>
      </w:r>
      <w:proofErr w:type="spellEnd"/>
      <w:r w:rsidRPr="004031E8">
        <w:rPr>
          <w:rFonts w:ascii="Consolas" w:eastAsia="DengXian" w:hAnsi="Consolas" w:cs="Times New Roman"/>
          <w:sz w:val="17"/>
          <w:szCs w:val="22"/>
        </w:rPr>
        <w:t>"""</w:t>
      </w:r>
    </w:p>
    <w:p w14:paraId="5D4ADE8D"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1C48B67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async def execute(self, state: </w:t>
      </w:r>
      <w:proofErr w:type="spellStart"/>
      <w:r w:rsidRPr="004031E8">
        <w:rPr>
          <w:rFonts w:ascii="Consolas" w:eastAsia="DengXian" w:hAnsi="Consolas" w:cs="Times New Roman"/>
          <w:sz w:val="17"/>
          <w:szCs w:val="22"/>
        </w:rPr>
        <w:t>WorkflowState</w:t>
      </w:r>
      <w:proofErr w:type="spellEnd"/>
      <w:r w:rsidRPr="004031E8">
        <w:rPr>
          <w:rFonts w:ascii="Consolas" w:eastAsia="DengXian" w:hAnsi="Consolas" w:cs="Times New Roman"/>
          <w:sz w:val="17"/>
          <w:szCs w:val="22"/>
        </w:rPr>
        <w:t xml:space="preserve">) -&gt; </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2C8DCF80"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hint="eastAsia"/>
          <w:sz w:val="17"/>
          <w:szCs w:val="22"/>
        </w:rPr>
        <w:t>执行日历相关任务</w:t>
      </w:r>
      <w:proofErr w:type="spellEnd"/>
      <w:r w:rsidRPr="004031E8">
        <w:rPr>
          <w:rFonts w:ascii="Consolas" w:eastAsia="DengXian" w:hAnsi="Consolas" w:cs="Times New Roman"/>
          <w:sz w:val="17"/>
          <w:szCs w:val="22"/>
        </w:rPr>
        <w:t>"""</w:t>
      </w:r>
    </w:p>
    <w:p w14:paraId="575E1F2A"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intent = </w:t>
      </w:r>
      <w:proofErr w:type="spellStart"/>
      <w:r w:rsidRPr="004031E8">
        <w:rPr>
          <w:rFonts w:ascii="Consolas" w:eastAsia="DengXian" w:hAnsi="Consolas" w:cs="Times New Roman"/>
          <w:sz w:val="17"/>
          <w:szCs w:val="22"/>
        </w:rPr>
        <w:t>state.get</w:t>
      </w:r>
      <w:proofErr w:type="spellEnd"/>
      <w:r w:rsidRPr="004031E8">
        <w:rPr>
          <w:rFonts w:ascii="Consolas" w:eastAsia="DengXian" w:hAnsi="Consolas" w:cs="Times New Roman"/>
          <w:sz w:val="17"/>
          <w:szCs w:val="22"/>
        </w:rPr>
        <w:t>('intent')</w:t>
      </w:r>
    </w:p>
    <w:p w14:paraId="50DE7AE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 xml:space="preserve"> = state['</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w:t>
      </w:r>
    </w:p>
    <w:p w14:paraId="021DD84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slots = </w:t>
      </w:r>
      <w:proofErr w:type="spellStart"/>
      <w:r w:rsidRPr="004031E8">
        <w:rPr>
          <w:rFonts w:ascii="Consolas" w:eastAsia="DengXian" w:hAnsi="Consolas" w:cs="Times New Roman"/>
          <w:sz w:val="17"/>
          <w:szCs w:val="22"/>
        </w:rPr>
        <w:t>state.get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extracted_slots</w:t>
      </w:r>
      <w:proofErr w:type="spellEnd"/>
      <w:r w:rsidRPr="004031E8">
        <w:rPr>
          <w:rFonts w:ascii="Consolas" w:eastAsia="DengXian" w:hAnsi="Consolas" w:cs="Times New Roman"/>
          <w:sz w:val="17"/>
          <w:szCs w:val="22"/>
        </w:rPr>
        <w:t>', {})</w:t>
      </w:r>
    </w:p>
    <w:p w14:paraId="4DFF900F"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60466EF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if intent == </w:t>
      </w:r>
      <w:proofErr w:type="spellStart"/>
      <w:r w:rsidRPr="004031E8">
        <w:rPr>
          <w:rFonts w:ascii="Consolas" w:eastAsia="DengXian" w:hAnsi="Consolas" w:cs="Times New Roman"/>
          <w:sz w:val="17"/>
          <w:szCs w:val="22"/>
        </w:rPr>
        <w:t>IntentType.CREATE_EVENT</w:t>
      </w:r>
      <w:proofErr w:type="spellEnd"/>
      <w:r w:rsidRPr="004031E8">
        <w:rPr>
          <w:rFonts w:ascii="Consolas" w:eastAsia="DengXian" w:hAnsi="Consolas" w:cs="Times New Roman"/>
          <w:sz w:val="17"/>
          <w:szCs w:val="22"/>
        </w:rPr>
        <w:t>:</w:t>
      </w:r>
    </w:p>
    <w:p w14:paraId="091C9AB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await self._</w:t>
      </w:r>
      <w:proofErr w:type="spellStart"/>
      <w:r w:rsidRPr="004031E8">
        <w:rPr>
          <w:rFonts w:ascii="Consolas" w:eastAsia="DengXian" w:hAnsi="Consolas" w:cs="Times New Roman"/>
          <w:sz w:val="17"/>
          <w:szCs w:val="22"/>
        </w:rPr>
        <w:t>create_event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 slots)</w:t>
      </w:r>
    </w:p>
    <w:p w14:paraId="2968C1F7"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elif</w:t>
      </w:r>
      <w:proofErr w:type="spellEnd"/>
      <w:r w:rsidRPr="004031E8">
        <w:rPr>
          <w:rFonts w:ascii="Consolas" w:eastAsia="DengXian" w:hAnsi="Consolas" w:cs="Times New Roman"/>
          <w:sz w:val="17"/>
          <w:szCs w:val="22"/>
        </w:rPr>
        <w:t xml:space="preserve"> intent == </w:t>
      </w:r>
      <w:proofErr w:type="spellStart"/>
      <w:r w:rsidRPr="004031E8">
        <w:rPr>
          <w:rFonts w:ascii="Consolas" w:eastAsia="DengXian" w:hAnsi="Consolas" w:cs="Times New Roman"/>
          <w:sz w:val="17"/>
          <w:szCs w:val="22"/>
        </w:rPr>
        <w:t>IntentType.QUERY_SCHEDULE</w:t>
      </w:r>
      <w:proofErr w:type="spellEnd"/>
      <w:r w:rsidRPr="004031E8">
        <w:rPr>
          <w:rFonts w:ascii="Consolas" w:eastAsia="DengXian" w:hAnsi="Consolas" w:cs="Times New Roman"/>
          <w:sz w:val="17"/>
          <w:szCs w:val="22"/>
        </w:rPr>
        <w:t>:</w:t>
      </w:r>
    </w:p>
    <w:p w14:paraId="32E5E5E4"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await self._</w:t>
      </w:r>
      <w:proofErr w:type="spellStart"/>
      <w:r w:rsidRPr="004031E8">
        <w:rPr>
          <w:rFonts w:ascii="Consolas" w:eastAsia="DengXian" w:hAnsi="Consolas" w:cs="Times New Roman"/>
          <w:sz w:val="17"/>
          <w:szCs w:val="22"/>
        </w:rPr>
        <w:t>query_schedule</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 slots)</w:t>
      </w:r>
    </w:p>
    <w:p w14:paraId="38B12868"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else:</w:t>
      </w:r>
    </w:p>
    <w:p w14:paraId="7F67E9A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lastRenderedPageBreak/>
        <w:t xml:space="preserve">            return {"message": "</w:t>
      </w:r>
      <w:proofErr w:type="spellStart"/>
      <w:r w:rsidRPr="004031E8">
        <w:rPr>
          <w:rFonts w:ascii="Consolas" w:eastAsia="DengXian" w:hAnsi="Consolas" w:cs="Times New Roman" w:hint="eastAsia"/>
          <w:sz w:val="17"/>
          <w:szCs w:val="22"/>
        </w:rPr>
        <w:t>不支持的操作类型</w:t>
      </w:r>
      <w:proofErr w:type="spellEnd"/>
      <w:r w:rsidRPr="004031E8">
        <w:rPr>
          <w:rFonts w:ascii="Consolas" w:eastAsia="DengXian" w:hAnsi="Consolas" w:cs="Times New Roman"/>
          <w:sz w:val="17"/>
          <w:szCs w:val="22"/>
        </w:rPr>
        <w:t>"}</w:t>
      </w:r>
    </w:p>
    <w:p w14:paraId="507CB87D"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BBE6C0D"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async def _</w:t>
      </w:r>
      <w:proofErr w:type="spellStart"/>
      <w:r w:rsidRPr="004031E8">
        <w:rPr>
          <w:rFonts w:ascii="Consolas" w:eastAsia="DengXian" w:hAnsi="Consolas" w:cs="Times New Roman"/>
          <w:sz w:val="17"/>
          <w:szCs w:val="22"/>
        </w:rPr>
        <w:t>create_event</w:t>
      </w:r>
      <w:proofErr w:type="spellEnd"/>
      <w:r w:rsidRPr="004031E8">
        <w:rPr>
          <w:rFonts w:ascii="Consolas" w:eastAsia="DengXian" w:hAnsi="Consolas" w:cs="Times New Roman"/>
          <w:sz w:val="17"/>
          <w:szCs w:val="22"/>
        </w:rPr>
        <w:t xml:space="preserve">(self, </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 xml:space="preserve">: int, slots: </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 xml:space="preserve">[str, Any]) -&gt; </w:t>
      </w:r>
      <w:proofErr w:type="spellStart"/>
      <w:r w:rsidRPr="004031E8">
        <w:rPr>
          <w:rFonts w:ascii="Consolas" w:eastAsia="DengXian" w:hAnsi="Consolas" w:cs="Times New Roman"/>
          <w:sz w:val="17"/>
          <w:szCs w:val="22"/>
        </w:rPr>
        <w:t>Dict</w:t>
      </w:r>
      <w:proofErr w:type="spellEnd"/>
      <w:r w:rsidRPr="004031E8">
        <w:rPr>
          <w:rFonts w:ascii="Consolas" w:eastAsia="DengXian" w:hAnsi="Consolas" w:cs="Times New Roman"/>
          <w:sz w:val="17"/>
          <w:szCs w:val="22"/>
        </w:rPr>
        <w:t>[str, Any]:</w:t>
      </w:r>
    </w:p>
    <w:p w14:paraId="334403FE"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hint="eastAsia"/>
          <w:sz w:val="17"/>
          <w:szCs w:val="22"/>
        </w:rPr>
        <w:t>创建事件</w:t>
      </w:r>
      <w:proofErr w:type="spellEnd"/>
      <w:r w:rsidRPr="004031E8">
        <w:rPr>
          <w:rFonts w:ascii="Consolas" w:eastAsia="DengXian" w:hAnsi="Consolas" w:cs="Times New Roman"/>
          <w:sz w:val="17"/>
          <w:szCs w:val="22"/>
        </w:rPr>
        <w:t>"""</w:t>
      </w:r>
    </w:p>
    <w:p w14:paraId="5359F5D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calendar_service</w:t>
      </w:r>
      <w:proofErr w:type="spellEnd"/>
      <w:r w:rsidRPr="004031E8">
        <w:rPr>
          <w:rFonts w:ascii="Consolas" w:eastAsia="DengXian" w:hAnsi="Consolas" w:cs="Times New Roman"/>
          <w:sz w:val="17"/>
          <w:szCs w:val="22"/>
        </w:rPr>
        <w:t xml:space="preserve"> = </w:t>
      </w:r>
      <w:proofErr w:type="spellStart"/>
      <w:r w:rsidRPr="004031E8">
        <w:rPr>
          <w:rFonts w:ascii="Consolas" w:eastAsia="DengXian" w:hAnsi="Consolas" w:cs="Times New Roman"/>
          <w:sz w:val="17"/>
          <w:szCs w:val="22"/>
        </w:rPr>
        <w:t>self.tool_registry.get_tool</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calendar_service</w:t>
      </w:r>
      <w:proofErr w:type="spellEnd"/>
      <w:r w:rsidRPr="004031E8">
        <w:rPr>
          <w:rFonts w:ascii="Consolas" w:eastAsia="DengXian" w:hAnsi="Consolas" w:cs="Times New Roman"/>
          <w:sz w:val="17"/>
          <w:szCs w:val="22"/>
        </w:rPr>
        <w:t>")</w:t>
      </w:r>
    </w:p>
    <w:p w14:paraId="3D3A5A9B"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02B2CA0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event_data</w:t>
      </w:r>
      <w:proofErr w:type="spellEnd"/>
      <w:r w:rsidRPr="004031E8">
        <w:rPr>
          <w:rFonts w:ascii="Consolas" w:eastAsia="DengXian" w:hAnsi="Consolas" w:cs="Times New Roman"/>
          <w:sz w:val="17"/>
          <w:szCs w:val="22"/>
        </w:rPr>
        <w:t xml:space="preserve"> = {</w:t>
      </w:r>
    </w:p>
    <w:p w14:paraId="1FFDEAC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user_id</w:t>
      </w:r>
      <w:proofErr w:type="spellEnd"/>
      <w:r w:rsidRPr="004031E8">
        <w:rPr>
          <w:rFonts w:ascii="Consolas" w:eastAsia="DengXian" w:hAnsi="Consolas" w:cs="Times New Roman"/>
          <w:sz w:val="17"/>
          <w:szCs w:val="22"/>
        </w:rPr>
        <w:t>,</w:t>
      </w:r>
    </w:p>
    <w:p w14:paraId="6B23B10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'title': </w:t>
      </w:r>
      <w:proofErr w:type="spellStart"/>
      <w:r w:rsidRPr="004031E8">
        <w:rPr>
          <w:rFonts w:ascii="Consolas" w:eastAsia="DengXian" w:hAnsi="Consolas" w:cs="Times New Roman"/>
          <w:sz w:val="17"/>
          <w:szCs w:val="22"/>
        </w:rPr>
        <w:t>slots.get</w:t>
      </w:r>
      <w:proofErr w:type="spellEnd"/>
      <w:r w:rsidRPr="004031E8">
        <w:rPr>
          <w:rFonts w:ascii="Consolas" w:eastAsia="DengXian" w:hAnsi="Consolas" w:cs="Times New Roman"/>
          <w:sz w:val="17"/>
          <w:szCs w:val="22"/>
        </w:rPr>
        <w:t>('title', '</w:t>
      </w:r>
      <w:proofErr w:type="spellStart"/>
      <w:r w:rsidRPr="004031E8">
        <w:rPr>
          <w:rFonts w:ascii="Consolas" w:eastAsia="DengXian" w:hAnsi="Consolas" w:cs="Times New Roman" w:hint="eastAsia"/>
          <w:sz w:val="17"/>
          <w:szCs w:val="22"/>
        </w:rPr>
        <w:t>新事件</w:t>
      </w:r>
      <w:proofErr w:type="spellEnd"/>
      <w:r w:rsidRPr="004031E8">
        <w:rPr>
          <w:rFonts w:ascii="Consolas" w:eastAsia="DengXian" w:hAnsi="Consolas" w:cs="Times New Roman"/>
          <w:sz w:val="17"/>
          <w:szCs w:val="22"/>
        </w:rPr>
        <w:t>'),</w:t>
      </w:r>
    </w:p>
    <w:p w14:paraId="534B2BE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start_time</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slots.get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start_time</w:t>
      </w:r>
      <w:proofErr w:type="spellEnd"/>
      <w:r w:rsidRPr="004031E8">
        <w:rPr>
          <w:rFonts w:ascii="Consolas" w:eastAsia="DengXian" w:hAnsi="Consolas" w:cs="Times New Roman"/>
          <w:sz w:val="17"/>
          <w:szCs w:val="22"/>
        </w:rPr>
        <w:t>'),</w:t>
      </w:r>
    </w:p>
    <w:p w14:paraId="05DF9549"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end_time</w:t>
      </w:r>
      <w:proofErr w:type="spellEnd"/>
      <w:r w:rsidRPr="004031E8">
        <w:rPr>
          <w:rFonts w:ascii="Consolas" w:eastAsia="DengXian" w:hAnsi="Consolas" w:cs="Times New Roman"/>
          <w:sz w:val="17"/>
          <w:szCs w:val="22"/>
        </w:rPr>
        <w:t xml:space="preserve">': </w:t>
      </w:r>
      <w:proofErr w:type="spellStart"/>
      <w:r w:rsidRPr="004031E8">
        <w:rPr>
          <w:rFonts w:ascii="Consolas" w:eastAsia="DengXian" w:hAnsi="Consolas" w:cs="Times New Roman"/>
          <w:sz w:val="17"/>
          <w:szCs w:val="22"/>
        </w:rPr>
        <w:t>slots.get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end_time</w:t>
      </w:r>
      <w:proofErr w:type="spellEnd"/>
      <w:r w:rsidRPr="004031E8">
        <w:rPr>
          <w:rFonts w:ascii="Consolas" w:eastAsia="DengXian" w:hAnsi="Consolas" w:cs="Times New Roman"/>
          <w:sz w:val="17"/>
          <w:szCs w:val="22"/>
        </w:rPr>
        <w:t>'),</w:t>
      </w:r>
    </w:p>
    <w:p w14:paraId="6D6EC19F"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'location': </w:t>
      </w:r>
      <w:proofErr w:type="spellStart"/>
      <w:r w:rsidRPr="004031E8">
        <w:rPr>
          <w:rFonts w:ascii="Consolas" w:eastAsia="DengXian" w:hAnsi="Consolas" w:cs="Times New Roman"/>
          <w:sz w:val="17"/>
          <w:szCs w:val="22"/>
        </w:rPr>
        <w:t>slots.get</w:t>
      </w:r>
      <w:proofErr w:type="spellEnd"/>
      <w:r w:rsidRPr="004031E8">
        <w:rPr>
          <w:rFonts w:ascii="Consolas" w:eastAsia="DengXian" w:hAnsi="Consolas" w:cs="Times New Roman"/>
          <w:sz w:val="17"/>
          <w:szCs w:val="22"/>
        </w:rPr>
        <w:t>('location'),</w:t>
      </w:r>
    </w:p>
    <w:p w14:paraId="4D06E22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'description': </w:t>
      </w:r>
      <w:proofErr w:type="spellStart"/>
      <w:r w:rsidRPr="004031E8">
        <w:rPr>
          <w:rFonts w:ascii="Consolas" w:eastAsia="DengXian" w:hAnsi="Consolas" w:cs="Times New Roman"/>
          <w:sz w:val="17"/>
          <w:szCs w:val="22"/>
        </w:rPr>
        <w:t>slots.get</w:t>
      </w:r>
      <w:proofErr w:type="spellEnd"/>
      <w:r w:rsidRPr="004031E8">
        <w:rPr>
          <w:rFonts w:ascii="Consolas" w:eastAsia="DengXian" w:hAnsi="Consolas" w:cs="Times New Roman"/>
          <w:sz w:val="17"/>
          <w:szCs w:val="22"/>
        </w:rPr>
        <w:t>('description', ''),</w:t>
      </w:r>
    </w:p>
    <w:p w14:paraId="1C1DDF1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41041354"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54664A2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event = await </w:t>
      </w:r>
      <w:proofErr w:type="spellStart"/>
      <w:r w:rsidRPr="004031E8">
        <w:rPr>
          <w:rFonts w:ascii="Consolas" w:eastAsia="DengXian" w:hAnsi="Consolas" w:cs="Times New Roman"/>
          <w:sz w:val="17"/>
          <w:szCs w:val="22"/>
        </w:rPr>
        <w:t>calendar_service.create_event</w:t>
      </w:r>
      <w:proofErr w:type="spellEnd"/>
      <w:r w:rsidRPr="004031E8">
        <w:rPr>
          <w:rFonts w:ascii="Consolas" w:eastAsia="DengXian" w:hAnsi="Consolas" w:cs="Times New Roman"/>
          <w:sz w:val="17"/>
          <w:szCs w:val="22"/>
        </w:rPr>
        <w:t>(</w:t>
      </w:r>
      <w:proofErr w:type="spellStart"/>
      <w:r w:rsidRPr="004031E8">
        <w:rPr>
          <w:rFonts w:ascii="Consolas" w:eastAsia="DengXian" w:hAnsi="Consolas" w:cs="Times New Roman"/>
          <w:sz w:val="17"/>
          <w:szCs w:val="22"/>
        </w:rPr>
        <w:t>event_data</w:t>
      </w:r>
      <w:proofErr w:type="spellEnd"/>
      <w:r w:rsidRPr="004031E8">
        <w:rPr>
          <w:rFonts w:ascii="Consolas" w:eastAsia="DengXian" w:hAnsi="Consolas" w:cs="Times New Roman"/>
          <w:sz w:val="17"/>
          <w:szCs w:val="22"/>
        </w:rPr>
        <w:t>)</w:t>
      </w:r>
    </w:p>
    <w:p w14:paraId="7338267D" w14:textId="77777777" w:rsidR="004031E8" w:rsidRPr="004031E8" w:rsidRDefault="004031E8" w:rsidP="004031E8">
      <w:pPr>
        <w:spacing w:after="0" w:line="240" w:lineRule="auto"/>
        <w:ind w:left="340" w:right="113"/>
        <w:rPr>
          <w:rFonts w:ascii="Courier New" w:eastAsia="Courier New" w:hAnsi="Courier New" w:cs="Courier New"/>
          <w:sz w:val="18"/>
          <w:szCs w:val="22"/>
        </w:rPr>
      </w:pPr>
    </w:p>
    <w:p w14:paraId="4C298591"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return {</w:t>
      </w:r>
    </w:p>
    <w:p w14:paraId="6FF5E4C3"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'success': True,</w:t>
      </w:r>
    </w:p>
    <w:p w14:paraId="47560BEB"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'event': event,</w:t>
      </w:r>
    </w:p>
    <w:p w14:paraId="4B14129C"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'message': </w:t>
      </w:r>
      <w:proofErr w:type="spellStart"/>
      <w:r w:rsidRPr="004031E8">
        <w:rPr>
          <w:rFonts w:ascii="Consolas" w:eastAsia="DengXian" w:hAnsi="Consolas" w:cs="Times New Roman"/>
          <w:sz w:val="17"/>
          <w:szCs w:val="22"/>
        </w:rPr>
        <w:t>f"</w:t>
      </w:r>
      <w:r w:rsidRPr="004031E8">
        <w:rPr>
          <w:rFonts w:ascii="Consolas" w:eastAsia="DengXian" w:hAnsi="Consolas" w:cs="Times New Roman" w:hint="eastAsia"/>
          <w:sz w:val="17"/>
          <w:szCs w:val="22"/>
        </w:rPr>
        <w:t>事件</w:t>
      </w:r>
      <w:proofErr w:type="spellEnd"/>
      <w:r w:rsidRPr="004031E8">
        <w:rPr>
          <w:rFonts w:ascii="Consolas" w:eastAsia="DengXian" w:hAnsi="Consolas" w:cs="Times New Roman"/>
          <w:sz w:val="17"/>
          <w:szCs w:val="22"/>
        </w:rPr>
        <w:t>'{event['title']}'</w:t>
      </w:r>
      <w:proofErr w:type="spellStart"/>
      <w:r w:rsidRPr="004031E8">
        <w:rPr>
          <w:rFonts w:ascii="Consolas" w:eastAsia="DengXian" w:hAnsi="Consolas" w:cs="Times New Roman" w:hint="eastAsia"/>
          <w:sz w:val="17"/>
          <w:szCs w:val="22"/>
        </w:rPr>
        <w:t>已创建成功</w:t>
      </w:r>
      <w:proofErr w:type="spellEnd"/>
      <w:r w:rsidRPr="004031E8">
        <w:rPr>
          <w:rFonts w:ascii="Consolas" w:eastAsia="DengXian" w:hAnsi="Consolas" w:cs="Times New Roman"/>
          <w:sz w:val="17"/>
          <w:szCs w:val="22"/>
        </w:rPr>
        <w:t>"</w:t>
      </w:r>
    </w:p>
    <w:p w14:paraId="5C1AB526" w14:textId="77777777" w:rsidR="004031E8" w:rsidRPr="004031E8" w:rsidRDefault="004031E8" w:rsidP="004031E8">
      <w:pPr>
        <w:spacing w:after="0" w:line="240" w:lineRule="auto"/>
        <w:ind w:left="340" w:right="113"/>
        <w:rPr>
          <w:rFonts w:ascii="Courier New" w:eastAsia="Courier New" w:hAnsi="Courier New" w:cs="Courier New"/>
          <w:sz w:val="18"/>
          <w:szCs w:val="22"/>
        </w:rPr>
      </w:pPr>
      <w:r w:rsidRPr="004031E8">
        <w:rPr>
          <w:rFonts w:ascii="Consolas" w:eastAsia="DengXian" w:hAnsi="Consolas" w:cs="Times New Roman"/>
          <w:sz w:val="17"/>
          <w:szCs w:val="22"/>
        </w:rPr>
        <w:t xml:space="preserve">        }</w:t>
      </w:r>
    </w:p>
    <w:p w14:paraId="67EA03CD" w14:textId="77777777" w:rsidR="004031E8" w:rsidRPr="004031E8" w:rsidRDefault="004031E8">
      <w:pPr>
        <w:spacing w:after="0" w:line="240" w:lineRule="auto"/>
        <w:ind w:left="340" w:right="113"/>
        <w:rPr>
          <w:rFonts w:eastAsia="宋体"/>
          <w:lang w:eastAsia="zh-CN"/>
        </w:rPr>
      </w:pPr>
    </w:p>
    <w:p w14:paraId="1EF9F252" w14:textId="46707551" w:rsidR="00251FE4" w:rsidRDefault="00251FE4">
      <w:pPr>
        <w:pStyle w:val="ThesisBody"/>
        <w:spacing w:line="240" w:lineRule="auto"/>
        <w:ind w:left="340" w:right="113" w:firstLine="0"/>
        <w:rPr>
          <w:lang w:eastAsia="zh-CN"/>
        </w:rPr>
      </w:pPr>
    </w:p>
    <w:p w14:paraId="75D1F4F9" w14:textId="77777777" w:rsidR="00251FE4" w:rsidRDefault="00000000">
      <w:pPr>
        <w:pStyle w:val="ThesisHeading1"/>
        <w:rPr>
          <w:lang w:eastAsia="zh-CN"/>
        </w:rPr>
      </w:pPr>
      <w:r>
        <w:rPr>
          <w:lang w:eastAsia="zh-CN"/>
        </w:rPr>
        <w:lastRenderedPageBreak/>
        <w:t>附录</w:t>
      </w:r>
      <w:r>
        <w:rPr>
          <w:lang w:eastAsia="zh-CN"/>
        </w:rPr>
        <w:t xml:space="preserve">B  </w:t>
      </w:r>
      <w:r>
        <w:rPr>
          <w:lang w:eastAsia="zh-CN"/>
        </w:rPr>
        <w:t>数据实体补充说明</w:t>
      </w:r>
    </w:p>
    <w:p w14:paraId="12AFF5B6" w14:textId="77777777" w:rsidR="00251FE4" w:rsidRDefault="00000000">
      <w:pPr>
        <w:pStyle w:val="ThesisHeading2"/>
        <w:rPr>
          <w:lang w:eastAsia="zh-CN"/>
        </w:rPr>
      </w:pPr>
      <w:r>
        <w:rPr>
          <w:lang w:eastAsia="zh-CN"/>
        </w:rPr>
        <w:t xml:space="preserve">B.1 </w:t>
      </w:r>
      <w:r>
        <w:rPr>
          <w:lang w:eastAsia="zh-CN"/>
        </w:rPr>
        <w:t>核心数据对象说明</w:t>
      </w:r>
    </w:p>
    <w:p w14:paraId="03720756" w14:textId="77777777" w:rsidR="00251FE4" w:rsidRDefault="00000000">
      <w:pPr>
        <w:pStyle w:val="ThesisCaption"/>
        <w:keepNext/>
        <w:spacing w:after="60"/>
        <w:rPr>
          <w:lang w:eastAsia="zh-CN"/>
        </w:rPr>
      </w:pPr>
      <w:r>
        <w:rPr>
          <w:lang w:eastAsia="zh-CN"/>
        </w:rPr>
        <w:t>表</w:t>
      </w:r>
      <w:r>
        <w:rPr>
          <w:lang w:eastAsia="zh-CN"/>
        </w:rPr>
        <w:t xml:space="preserve">B.1 </w:t>
      </w:r>
      <w:r>
        <w:rPr>
          <w:lang w:eastAsia="zh-CN"/>
        </w:rPr>
        <w:t>核心数据对象补充说明</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984"/>
        <w:gridCol w:w="3628"/>
        <w:gridCol w:w="3175"/>
      </w:tblGrid>
      <w:tr w:rsidR="00251FE4" w14:paraId="12041186" w14:textId="77777777">
        <w:trPr>
          <w:cantSplit/>
          <w:jc w:val="center"/>
        </w:trPr>
        <w:tc>
          <w:tcPr>
            <w:tcW w:w="1984" w:type="dxa"/>
            <w:tcBorders>
              <w:top w:val="nil"/>
              <w:left w:val="nil"/>
              <w:bottom w:val="single" w:sz="8" w:space="0" w:color="000000"/>
              <w:right w:val="nil"/>
            </w:tcBorders>
            <w:tcMar>
              <w:top w:w="70" w:type="dxa"/>
              <w:left w:w="90" w:type="dxa"/>
              <w:bottom w:w="70" w:type="dxa"/>
              <w:right w:w="90" w:type="dxa"/>
            </w:tcMar>
            <w:vAlign w:val="center"/>
          </w:tcPr>
          <w:p w14:paraId="489014E8" w14:textId="77777777" w:rsidR="00251FE4" w:rsidRDefault="00000000">
            <w:pPr>
              <w:pStyle w:val="ThesisBody"/>
              <w:spacing w:line="240" w:lineRule="auto"/>
              <w:jc w:val="center"/>
            </w:pPr>
            <w:proofErr w:type="spellStart"/>
            <w:r>
              <w:rPr>
                <w:b/>
                <w:sz w:val="21"/>
              </w:rPr>
              <w:t>数据对象</w:t>
            </w:r>
            <w:proofErr w:type="spellEnd"/>
          </w:p>
        </w:tc>
        <w:tc>
          <w:tcPr>
            <w:tcW w:w="3628" w:type="dxa"/>
            <w:tcBorders>
              <w:top w:val="nil"/>
              <w:left w:val="nil"/>
              <w:bottom w:val="single" w:sz="8" w:space="0" w:color="000000"/>
              <w:right w:val="nil"/>
            </w:tcBorders>
            <w:tcMar>
              <w:top w:w="70" w:type="dxa"/>
              <w:left w:w="90" w:type="dxa"/>
              <w:bottom w:w="70" w:type="dxa"/>
              <w:right w:w="90" w:type="dxa"/>
            </w:tcMar>
            <w:vAlign w:val="center"/>
          </w:tcPr>
          <w:p w14:paraId="5A7ED7A1" w14:textId="77777777" w:rsidR="00251FE4" w:rsidRDefault="00000000">
            <w:pPr>
              <w:pStyle w:val="ThesisBody"/>
              <w:spacing w:line="240" w:lineRule="auto"/>
              <w:jc w:val="center"/>
            </w:pPr>
            <w:r>
              <w:rPr>
                <w:b/>
                <w:sz w:val="21"/>
              </w:rPr>
              <w:t>关键字段</w:t>
            </w:r>
          </w:p>
        </w:tc>
        <w:tc>
          <w:tcPr>
            <w:tcW w:w="3175" w:type="dxa"/>
            <w:tcBorders>
              <w:top w:val="nil"/>
              <w:left w:val="nil"/>
              <w:bottom w:val="single" w:sz="8" w:space="0" w:color="000000"/>
              <w:right w:val="nil"/>
            </w:tcBorders>
            <w:tcMar>
              <w:top w:w="70" w:type="dxa"/>
              <w:left w:w="90" w:type="dxa"/>
              <w:bottom w:w="70" w:type="dxa"/>
              <w:right w:w="90" w:type="dxa"/>
            </w:tcMar>
            <w:vAlign w:val="center"/>
          </w:tcPr>
          <w:p w14:paraId="4F23230A" w14:textId="77777777" w:rsidR="00251FE4" w:rsidRDefault="00000000">
            <w:pPr>
              <w:pStyle w:val="ThesisBody"/>
              <w:spacing w:line="240" w:lineRule="auto"/>
              <w:jc w:val="center"/>
            </w:pPr>
            <w:r>
              <w:rPr>
                <w:b/>
                <w:sz w:val="21"/>
              </w:rPr>
              <w:t>说明</w:t>
            </w:r>
          </w:p>
        </w:tc>
      </w:tr>
      <w:tr w:rsidR="00251FE4" w14:paraId="78B237A5"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412101D2" w14:textId="77777777" w:rsidR="00251FE4" w:rsidRDefault="00000000">
            <w:pPr>
              <w:pStyle w:val="ThesisBody"/>
              <w:spacing w:line="240" w:lineRule="auto"/>
              <w:jc w:val="center"/>
            </w:pPr>
            <w:r>
              <w:rPr>
                <w:sz w:val="21"/>
              </w:rPr>
              <w:t>用户资料</w:t>
            </w:r>
          </w:p>
        </w:tc>
        <w:tc>
          <w:tcPr>
            <w:tcW w:w="3628" w:type="dxa"/>
            <w:tcBorders>
              <w:top w:val="nil"/>
              <w:left w:val="nil"/>
              <w:bottom w:val="nil"/>
              <w:right w:val="nil"/>
            </w:tcBorders>
            <w:tcMar>
              <w:top w:w="70" w:type="dxa"/>
              <w:left w:w="90" w:type="dxa"/>
              <w:bottom w:w="70" w:type="dxa"/>
              <w:right w:w="90" w:type="dxa"/>
            </w:tcMar>
            <w:vAlign w:val="center"/>
          </w:tcPr>
          <w:p w14:paraId="2A4F9B59" w14:textId="77777777" w:rsidR="00251FE4" w:rsidRDefault="00000000">
            <w:pPr>
              <w:pStyle w:val="ThesisBody"/>
              <w:spacing w:line="240" w:lineRule="auto"/>
              <w:jc w:val="left"/>
              <w:rPr>
                <w:lang w:eastAsia="zh-CN"/>
              </w:rPr>
            </w:pPr>
            <w:r>
              <w:rPr>
                <w:sz w:val="21"/>
                <w:lang w:eastAsia="zh-CN"/>
              </w:rPr>
              <w:t>时区、家庭地点、工作地点、出行偏好、作息信息。</w:t>
            </w:r>
          </w:p>
        </w:tc>
        <w:tc>
          <w:tcPr>
            <w:tcW w:w="3175" w:type="dxa"/>
            <w:tcBorders>
              <w:top w:val="nil"/>
              <w:left w:val="nil"/>
              <w:bottom w:val="nil"/>
              <w:right w:val="nil"/>
            </w:tcBorders>
            <w:tcMar>
              <w:top w:w="70" w:type="dxa"/>
              <w:left w:w="90" w:type="dxa"/>
              <w:bottom w:w="70" w:type="dxa"/>
              <w:right w:w="90" w:type="dxa"/>
            </w:tcMar>
            <w:vAlign w:val="center"/>
          </w:tcPr>
          <w:p w14:paraId="4B0778CD" w14:textId="77777777" w:rsidR="00251FE4" w:rsidRDefault="00000000">
            <w:pPr>
              <w:pStyle w:val="ThesisBody"/>
              <w:spacing w:line="240" w:lineRule="auto"/>
              <w:jc w:val="left"/>
              <w:rPr>
                <w:lang w:eastAsia="zh-CN"/>
              </w:rPr>
            </w:pPr>
            <w:r>
              <w:rPr>
                <w:sz w:val="21"/>
                <w:lang w:eastAsia="zh-CN"/>
              </w:rPr>
              <w:t>为建议计算和上下文获取提供基础参数。</w:t>
            </w:r>
          </w:p>
        </w:tc>
      </w:tr>
      <w:tr w:rsidR="00251FE4" w14:paraId="66A4C9D7"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680DB9B6" w14:textId="77777777" w:rsidR="00251FE4" w:rsidRDefault="00000000">
            <w:pPr>
              <w:pStyle w:val="ThesisBody"/>
              <w:spacing w:line="240" w:lineRule="auto"/>
              <w:jc w:val="center"/>
            </w:pPr>
            <w:proofErr w:type="spellStart"/>
            <w:r>
              <w:rPr>
                <w:sz w:val="21"/>
              </w:rPr>
              <w:t>事件</w:t>
            </w:r>
            <w:proofErr w:type="spellEnd"/>
          </w:p>
        </w:tc>
        <w:tc>
          <w:tcPr>
            <w:tcW w:w="3628" w:type="dxa"/>
            <w:tcBorders>
              <w:top w:val="nil"/>
              <w:left w:val="nil"/>
              <w:bottom w:val="nil"/>
              <w:right w:val="nil"/>
            </w:tcBorders>
            <w:tcMar>
              <w:top w:w="70" w:type="dxa"/>
              <w:left w:w="90" w:type="dxa"/>
              <w:bottom w:w="70" w:type="dxa"/>
              <w:right w:w="90" w:type="dxa"/>
            </w:tcMar>
            <w:vAlign w:val="center"/>
          </w:tcPr>
          <w:p w14:paraId="719A7639" w14:textId="77777777" w:rsidR="00251FE4" w:rsidRDefault="00000000">
            <w:pPr>
              <w:pStyle w:val="ThesisBody"/>
              <w:spacing w:line="240" w:lineRule="auto"/>
              <w:jc w:val="left"/>
              <w:rPr>
                <w:lang w:eastAsia="zh-CN"/>
              </w:rPr>
            </w:pPr>
            <w:r>
              <w:rPr>
                <w:sz w:val="21"/>
                <w:lang w:eastAsia="zh-CN"/>
              </w:rPr>
              <w:t>起止时间、地点、缓冲时间、出行方式、出发时间、同步状态。</w:t>
            </w:r>
          </w:p>
        </w:tc>
        <w:tc>
          <w:tcPr>
            <w:tcW w:w="3175" w:type="dxa"/>
            <w:tcBorders>
              <w:top w:val="nil"/>
              <w:left w:val="nil"/>
              <w:bottom w:val="nil"/>
              <w:right w:val="nil"/>
            </w:tcBorders>
            <w:tcMar>
              <w:top w:w="70" w:type="dxa"/>
              <w:left w:w="90" w:type="dxa"/>
              <w:bottom w:w="70" w:type="dxa"/>
              <w:right w:w="90" w:type="dxa"/>
            </w:tcMar>
            <w:vAlign w:val="center"/>
          </w:tcPr>
          <w:p w14:paraId="4DB65341" w14:textId="77777777" w:rsidR="00251FE4" w:rsidRDefault="00000000">
            <w:pPr>
              <w:pStyle w:val="ThesisBody"/>
              <w:spacing w:line="240" w:lineRule="auto"/>
              <w:jc w:val="left"/>
              <w:rPr>
                <w:lang w:eastAsia="zh-CN"/>
              </w:rPr>
            </w:pPr>
            <w:r>
              <w:rPr>
                <w:sz w:val="21"/>
                <w:lang w:eastAsia="zh-CN"/>
              </w:rPr>
              <w:t>是系统组织个人事务的主记录。</w:t>
            </w:r>
          </w:p>
        </w:tc>
      </w:tr>
      <w:tr w:rsidR="00251FE4" w14:paraId="0D74577E"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5AE02627" w14:textId="77777777" w:rsidR="00251FE4" w:rsidRDefault="00000000">
            <w:pPr>
              <w:pStyle w:val="ThesisBody"/>
              <w:spacing w:line="240" w:lineRule="auto"/>
              <w:jc w:val="center"/>
            </w:pPr>
            <w:proofErr w:type="spellStart"/>
            <w:r>
              <w:rPr>
                <w:sz w:val="21"/>
              </w:rPr>
              <w:t>任务</w:t>
            </w:r>
            <w:proofErr w:type="spellEnd"/>
          </w:p>
        </w:tc>
        <w:tc>
          <w:tcPr>
            <w:tcW w:w="3628" w:type="dxa"/>
            <w:tcBorders>
              <w:top w:val="nil"/>
              <w:left w:val="nil"/>
              <w:bottom w:val="nil"/>
              <w:right w:val="nil"/>
            </w:tcBorders>
            <w:tcMar>
              <w:top w:w="70" w:type="dxa"/>
              <w:left w:w="90" w:type="dxa"/>
              <w:bottom w:w="70" w:type="dxa"/>
              <w:right w:w="90" w:type="dxa"/>
            </w:tcMar>
            <w:vAlign w:val="center"/>
          </w:tcPr>
          <w:p w14:paraId="64249955" w14:textId="77777777" w:rsidR="00251FE4" w:rsidRDefault="00000000">
            <w:pPr>
              <w:pStyle w:val="ThesisBody"/>
              <w:spacing w:line="240" w:lineRule="auto"/>
              <w:jc w:val="left"/>
              <w:rPr>
                <w:lang w:eastAsia="zh-CN"/>
              </w:rPr>
            </w:pPr>
            <w:r>
              <w:rPr>
                <w:sz w:val="21"/>
                <w:lang w:eastAsia="zh-CN"/>
              </w:rPr>
              <w:t>预计时长、优先级、截止时间、可拆分标记、状态。</w:t>
            </w:r>
          </w:p>
        </w:tc>
        <w:tc>
          <w:tcPr>
            <w:tcW w:w="3175" w:type="dxa"/>
            <w:tcBorders>
              <w:top w:val="nil"/>
              <w:left w:val="nil"/>
              <w:bottom w:val="nil"/>
              <w:right w:val="nil"/>
            </w:tcBorders>
            <w:tcMar>
              <w:top w:w="70" w:type="dxa"/>
              <w:left w:w="90" w:type="dxa"/>
              <w:bottom w:w="70" w:type="dxa"/>
              <w:right w:w="90" w:type="dxa"/>
            </w:tcMar>
            <w:vAlign w:val="center"/>
          </w:tcPr>
          <w:p w14:paraId="6B1B32AF" w14:textId="77777777" w:rsidR="00251FE4" w:rsidRDefault="00000000">
            <w:pPr>
              <w:pStyle w:val="ThesisBody"/>
              <w:spacing w:line="240" w:lineRule="auto"/>
              <w:jc w:val="left"/>
              <w:rPr>
                <w:lang w:eastAsia="zh-CN"/>
              </w:rPr>
            </w:pPr>
            <w:r>
              <w:rPr>
                <w:sz w:val="21"/>
                <w:lang w:eastAsia="zh-CN"/>
              </w:rPr>
              <w:t>是建议引擎和进度跟踪的核心对象。</w:t>
            </w:r>
          </w:p>
        </w:tc>
      </w:tr>
      <w:tr w:rsidR="00251FE4" w14:paraId="39212CDA" w14:textId="77777777">
        <w:trPr>
          <w:cantSplit/>
          <w:jc w:val="center"/>
        </w:trPr>
        <w:tc>
          <w:tcPr>
            <w:tcW w:w="1984" w:type="dxa"/>
            <w:tcBorders>
              <w:top w:val="nil"/>
              <w:left w:val="nil"/>
              <w:bottom w:val="nil"/>
              <w:right w:val="nil"/>
            </w:tcBorders>
            <w:tcMar>
              <w:top w:w="70" w:type="dxa"/>
              <w:left w:w="90" w:type="dxa"/>
              <w:bottom w:w="70" w:type="dxa"/>
              <w:right w:w="90" w:type="dxa"/>
            </w:tcMar>
            <w:vAlign w:val="center"/>
          </w:tcPr>
          <w:p w14:paraId="434D3040" w14:textId="77777777" w:rsidR="00251FE4" w:rsidRDefault="00000000">
            <w:pPr>
              <w:pStyle w:val="ThesisBody"/>
              <w:spacing w:line="240" w:lineRule="auto"/>
              <w:jc w:val="center"/>
            </w:pPr>
            <w:proofErr w:type="spellStart"/>
            <w:r>
              <w:rPr>
                <w:sz w:val="21"/>
              </w:rPr>
              <w:t>提醒</w:t>
            </w:r>
            <w:proofErr w:type="spellEnd"/>
          </w:p>
        </w:tc>
        <w:tc>
          <w:tcPr>
            <w:tcW w:w="3628" w:type="dxa"/>
            <w:tcBorders>
              <w:top w:val="nil"/>
              <w:left w:val="nil"/>
              <w:bottom w:val="nil"/>
              <w:right w:val="nil"/>
            </w:tcBorders>
            <w:tcMar>
              <w:top w:w="70" w:type="dxa"/>
              <w:left w:w="90" w:type="dxa"/>
              <w:bottom w:w="70" w:type="dxa"/>
              <w:right w:w="90" w:type="dxa"/>
            </w:tcMar>
            <w:vAlign w:val="center"/>
          </w:tcPr>
          <w:p w14:paraId="0340D8ED" w14:textId="77777777" w:rsidR="00251FE4" w:rsidRDefault="00000000">
            <w:pPr>
              <w:pStyle w:val="ThesisBody"/>
              <w:spacing w:line="240" w:lineRule="auto"/>
              <w:jc w:val="left"/>
              <w:rPr>
                <w:lang w:eastAsia="zh-CN"/>
              </w:rPr>
            </w:pPr>
            <w:r>
              <w:rPr>
                <w:sz w:val="21"/>
                <w:lang w:eastAsia="zh-CN"/>
              </w:rPr>
              <w:t>目标类型、提醒类型、提醒时刻、状态。</w:t>
            </w:r>
          </w:p>
        </w:tc>
        <w:tc>
          <w:tcPr>
            <w:tcW w:w="3175" w:type="dxa"/>
            <w:tcBorders>
              <w:top w:val="nil"/>
              <w:left w:val="nil"/>
              <w:bottom w:val="nil"/>
              <w:right w:val="nil"/>
            </w:tcBorders>
            <w:tcMar>
              <w:top w:w="70" w:type="dxa"/>
              <w:left w:w="90" w:type="dxa"/>
              <w:bottom w:w="70" w:type="dxa"/>
              <w:right w:w="90" w:type="dxa"/>
            </w:tcMar>
            <w:vAlign w:val="center"/>
          </w:tcPr>
          <w:p w14:paraId="69CEAF1F" w14:textId="77777777" w:rsidR="00251FE4" w:rsidRDefault="00000000">
            <w:pPr>
              <w:pStyle w:val="ThesisBody"/>
              <w:spacing w:line="240" w:lineRule="auto"/>
              <w:jc w:val="left"/>
              <w:rPr>
                <w:lang w:eastAsia="zh-CN"/>
              </w:rPr>
            </w:pPr>
            <w:r>
              <w:rPr>
                <w:sz w:val="21"/>
                <w:lang w:eastAsia="zh-CN"/>
              </w:rPr>
              <w:t>承担开始提醒、出发提醒和风险提醒。</w:t>
            </w:r>
          </w:p>
        </w:tc>
      </w:tr>
      <w:tr w:rsidR="00251FE4" w14:paraId="05AD10E9" w14:textId="77777777">
        <w:trPr>
          <w:cantSplit/>
          <w:jc w:val="center"/>
        </w:trPr>
        <w:tc>
          <w:tcPr>
            <w:tcW w:w="1984" w:type="dxa"/>
            <w:tcBorders>
              <w:top w:val="nil"/>
              <w:left w:val="nil"/>
              <w:bottom w:val="single" w:sz="8" w:space="0" w:color="000000"/>
              <w:right w:val="nil"/>
            </w:tcBorders>
            <w:tcMar>
              <w:top w:w="70" w:type="dxa"/>
              <w:left w:w="90" w:type="dxa"/>
              <w:bottom w:w="70" w:type="dxa"/>
              <w:right w:w="90" w:type="dxa"/>
            </w:tcMar>
            <w:vAlign w:val="center"/>
          </w:tcPr>
          <w:p w14:paraId="48C289F3" w14:textId="77777777" w:rsidR="00251FE4" w:rsidRDefault="00000000">
            <w:pPr>
              <w:pStyle w:val="ThesisBody"/>
              <w:spacing w:line="240" w:lineRule="auto"/>
              <w:jc w:val="center"/>
            </w:pPr>
            <w:proofErr w:type="spellStart"/>
            <w:r>
              <w:rPr>
                <w:sz w:val="21"/>
              </w:rPr>
              <w:t>会话与消息</w:t>
            </w:r>
            <w:proofErr w:type="spellEnd"/>
          </w:p>
        </w:tc>
        <w:tc>
          <w:tcPr>
            <w:tcW w:w="3628" w:type="dxa"/>
            <w:tcBorders>
              <w:top w:val="nil"/>
              <w:left w:val="nil"/>
              <w:bottom w:val="single" w:sz="8" w:space="0" w:color="000000"/>
              <w:right w:val="nil"/>
            </w:tcBorders>
            <w:tcMar>
              <w:top w:w="70" w:type="dxa"/>
              <w:left w:w="90" w:type="dxa"/>
              <w:bottom w:w="70" w:type="dxa"/>
              <w:right w:w="90" w:type="dxa"/>
            </w:tcMar>
            <w:vAlign w:val="center"/>
          </w:tcPr>
          <w:p w14:paraId="6A33188D" w14:textId="77777777" w:rsidR="00251FE4" w:rsidRDefault="00000000">
            <w:pPr>
              <w:pStyle w:val="ThesisBody"/>
              <w:spacing w:line="240" w:lineRule="auto"/>
              <w:jc w:val="left"/>
              <w:rPr>
                <w:lang w:eastAsia="zh-CN"/>
              </w:rPr>
            </w:pPr>
            <w:r>
              <w:rPr>
                <w:sz w:val="21"/>
                <w:lang w:eastAsia="zh-CN"/>
              </w:rPr>
              <w:t>会话标题、消息角色、消息内容、动作记录。</w:t>
            </w:r>
          </w:p>
        </w:tc>
        <w:tc>
          <w:tcPr>
            <w:tcW w:w="3175" w:type="dxa"/>
            <w:tcBorders>
              <w:top w:val="nil"/>
              <w:left w:val="nil"/>
              <w:bottom w:val="single" w:sz="8" w:space="0" w:color="000000"/>
              <w:right w:val="nil"/>
            </w:tcBorders>
            <w:tcMar>
              <w:top w:w="70" w:type="dxa"/>
              <w:left w:w="90" w:type="dxa"/>
              <w:bottom w:w="70" w:type="dxa"/>
              <w:right w:w="90" w:type="dxa"/>
            </w:tcMar>
            <w:vAlign w:val="center"/>
          </w:tcPr>
          <w:p w14:paraId="4541BAEE" w14:textId="77777777" w:rsidR="00251FE4" w:rsidRDefault="00000000">
            <w:pPr>
              <w:pStyle w:val="ThesisBody"/>
              <w:spacing w:line="240" w:lineRule="auto"/>
              <w:jc w:val="left"/>
              <w:rPr>
                <w:lang w:eastAsia="zh-CN"/>
              </w:rPr>
            </w:pPr>
            <w:r>
              <w:rPr>
                <w:sz w:val="21"/>
                <w:lang w:eastAsia="zh-CN"/>
              </w:rPr>
              <w:t>支撑对话连续性和动作回显。</w:t>
            </w:r>
          </w:p>
        </w:tc>
      </w:tr>
    </w:tbl>
    <w:p w14:paraId="09DCCB60" w14:textId="77777777" w:rsidR="00182FFC" w:rsidRDefault="00182FFC" w:rsidP="00182FFC">
      <w:pPr>
        <w:spacing w:after="0" w:line="220" w:lineRule="exact"/>
        <w:ind w:left="113" w:right="57"/>
        <w:rPr>
          <w:rFonts w:ascii="Courier New" w:eastAsia="宋体" w:hAnsi="Courier New" w:cs="Courier New"/>
          <w:sz w:val="18"/>
          <w:szCs w:val="22"/>
          <w:lang w:eastAsia="zh-CN"/>
        </w:rPr>
      </w:pPr>
    </w:p>
    <w:p w14:paraId="01A258A0" w14:textId="034F076E" w:rsidR="00182FFC" w:rsidRPr="00182FFC" w:rsidRDefault="00182FFC" w:rsidP="00182FFC">
      <w:pPr>
        <w:spacing w:after="0" w:line="220" w:lineRule="exact"/>
        <w:ind w:left="113" w:right="57"/>
        <w:rPr>
          <w:rFonts w:ascii="Courier New" w:eastAsia="Courier New" w:hAnsi="Courier New" w:cs="Courier New"/>
          <w:sz w:val="18"/>
          <w:szCs w:val="22"/>
          <w:lang w:eastAsia="zh-CN"/>
        </w:rPr>
      </w:pPr>
      <w:r w:rsidRPr="00182FFC">
        <w:rPr>
          <w:rFonts w:ascii="Courier New" w:eastAsia="Courier New" w:hAnsi="Courier New" w:cs="Courier New"/>
          <w:sz w:val="18"/>
          <w:szCs w:val="22"/>
          <w:lang w:eastAsia="zh-CN"/>
        </w:rPr>
        <w:t xml:space="preserve">-- </w:t>
      </w:r>
      <w:r w:rsidRPr="00182FFC">
        <w:rPr>
          <w:rFonts w:ascii="宋体" w:eastAsia="宋体" w:hAnsi="宋体" w:cs="宋体" w:hint="eastAsia"/>
          <w:sz w:val="18"/>
          <w:szCs w:val="22"/>
          <w:lang w:eastAsia="zh-CN"/>
        </w:rPr>
        <w:t>用户表</w:t>
      </w:r>
    </w:p>
    <w:p w14:paraId="4C2EA048"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CREATE TABLE </w:t>
      </w:r>
      <w:proofErr w:type="spellStart"/>
      <w:r w:rsidRPr="00182FFC">
        <w:rPr>
          <w:rFonts w:ascii="Courier New" w:eastAsia="Courier New" w:hAnsi="Courier New" w:cs="Courier New"/>
          <w:sz w:val="18"/>
          <w:szCs w:val="22"/>
        </w:rPr>
        <w:t>tb_users</w:t>
      </w:r>
      <w:proofErr w:type="spellEnd"/>
      <w:r w:rsidRPr="00182FFC">
        <w:rPr>
          <w:rFonts w:ascii="Courier New" w:eastAsia="Courier New" w:hAnsi="Courier New" w:cs="Courier New"/>
          <w:sz w:val="18"/>
          <w:szCs w:val="22"/>
        </w:rPr>
        <w:t xml:space="preserve"> (</w:t>
      </w:r>
    </w:p>
    <w:p w14:paraId="33C7BFCD"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id INT PRIMARY KEY AUTO_INCREMENT,</w:t>
      </w:r>
    </w:p>
    <w:p w14:paraId="1115F205"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username VARCHAR(50) UNIQUE NOT NULL,</w:t>
      </w:r>
    </w:p>
    <w:p w14:paraId="11F2556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email VARCHAR(100) UNIQUE NOT NULL,</w:t>
      </w:r>
    </w:p>
    <w:p w14:paraId="18C40580"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password_hash</w:t>
      </w:r>
      <w:proofErr w:type="spellEnd"/>
      <w:r w:rsidRPr="00182FFC">
        <w:rPr>
          <w:rFonts w:ascii="Courier New" w:eastAsia="Courier New" w:hAnsi="Courier New" w:cs="Courier New"/>
          <w:sz w:val="18"/>
          <w:szCs w:val="22"/>
        </w:rPr>
        <w:t xml:space="preserve"> VARCHAR(255) NOT NULL,</w:t>
      </w:r>
    </w:p>
    <w:p w14:paraId="3313BD3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full_name</w:t>
      </w:r>
      <w:proofErr w:type="spellEnd"/>
      <w:r w:rsidRPr="00182FFC">
        <w:rPr>
          <w:rFonts w:ascii="Courier New" w:eastAsia="Courier New" w:hAnsi="Courier New" w:cs="Courier New"/>
          <w:sz w:val="18"/>
          <w:szCs w:val="22"/>
        </w:rPr>
        <w:t xml:space="preserve"> VARCHAR(100),</w:t>
      </w:r>
    </w:p>
    <w:p w14:paraId="174FC0C7"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timezone</w:t>
      </w:r>
      <w:proofErr w:type="spellEnd"/>
      <w:r w:rsidRPr="00182FFC">
        <w:rPr>
          <w:rFonts w:ascii="Courier New" w:eastAsia="Courier New" w:hAnsi="Courier New" w:cs="Courier New"/>
          <w:sz w:val="18"/>
          <w:szCs w:val="22"/>
        </w:rPr>
        <w:t xml:space="preserve"> VARCHAR(50) DEFAULT 'Asia/Shanghai',</w:t>
      </w:r>
    </w:p>
    <w:p w14:paraId="69A3502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created_at</w:t>
      </w:r>
      <w:proofErr w:type="spellEnd"/>
      <w:r w:rsidRPr="00182FFC">
        <w:rPr>
          <w:rFonts w:ascii="Courier New" w:eastAsia="Courier New" w:hAnsi="Courier New" w:cs="Courier New"/>
          <w:sz w:val="18"/>
          <w:szCs w:val="22"/>
        </w:rPr>
        <w:t xml:space="preserve"> TIMESTAMP DEFAULT CURRENT_TIMESTAMP,</w:t>
      </w:r>
    </w:p>
    <w:p w14:paraId="3947F64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INDEX </w:t>
      </w:r>
      <w:proofErr w:type="spellStart"/>
      <w:r w:rsidRPr="00182FFC">
        <w:rPr>
          <w:rFonts w:ascii="Courier New" w:eastAsia="Courier New" w:hAnsi="Courier New" w:cs="Courier New"/>
          <w:sz w:val="18"/>
          <w:szCs w:val="22"/>
        </w:rPr>
        <w:t>idx_email</w:t>
      </w:r>
      <w:proofErr w:type="spellEnd"/>
      <w:r w:rsidRPr="00182FFC">
        <w:rPr>
          <w:rFonts w:ascii="Courier New" w:eastAsia="Courier New" w:hAnsi="Courier New" w:cs="Courier New"/>
          <w:sz w:val="18"/>
          <w:szCs w:val="22"/>
        </w:rPr>
        <w:t xml:space="preserve"> (email)</w:t>
      </w:r>
    </w:p>
    <w:p w14:paraId="18BF445B"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w:t>
      </w:r>
    </w:p>
    <w:p w14:paraId="7CAE0CA1" w14:textId="77777777" w:rsidR="00182FFC" w:rsidRPr="00182FFC" w:rsidRDefault="00182FFC" w:rsidP="00182FFC">
      <w:pPr>
        <w:spacing w:after="0" w:line="220" w:lineRule="exact"/>
        <w:ind w:left="113" w:right="57"/>
        <w:rPr>
          <w:rFonts w:ascii="Courier New" w:eastAsia="Courier New" w:hAnsi="Courier New" w:cs="Courier New"/>
          <w:sz w:val="18"/>
          <w:szCs w:val="22"/>
        </w:rPr>
      </w:pPr>
    </w:p>
    <w:p w14:paraId="3C2777D2"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宋体" w:eastAsia="宋体" w:hAnsi="宋体" w:cs="宋体" w:hint="eastAsia"/>
          <w:sz w:val="18"/>
          <w:szCs w:val="22"/>
        </w:rPr>
        <w:t>日程事件表</w:t>
      </w:r>
      <w:proofErr w:type="spellEnd"/>
    </w:p>
    <w:p w14:paraId="512C8C87"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CREATE TABLE </w:t>
      </w:r>
      <w:proofErr w:type="spellStart"/>
      <w:r w:rsidRPr="00182FFC">
        <w:rPr>
          <w:rFonts w:ascii="Courier New" w:eastAsia="Courier New" w:hAnsi="Courier New" w:cs="Courier New"/>
          <w:sz w:val="18"/>
          <w:szCs w:val="22"/>
        </w:rPr>
        <w:t>tb_schedule_events</w:t>
      </w:r>
      <w:proofErr w:type="spellEnd"/>
      <w:r w:rsidRPr="00182FFC">
        <w:rPr>
          <w:rFonts w:ascii="Courier New" w:eastAsia="Courier New" w:hAnsi="Courier New" w:cs="Courier New"/>
          <w:sz w:val="18"/>
          <w:szCs w:val="22"/>
        </w:rPr>
        <w:t xml:space="preserve"> (</w:t>
      </w:r>
    </w:p>
    <w:p w14:paraId="3517FDB2"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id CHAR(36) PRIMARY KEY,</w:t>
      </w:r>
    </w:p>
    <w:p w14:paraId="746C69A8"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user_id</w:t>
      </w:r>
      <w:proofErr w:type="spellEnd"/>
      <w:r w:rsidRPr="00182FFC">
        <w:rPr>
          <w:rFonts w:ascii="Courier New" w:eastAsia="Courier New" w:hAnsi="Courier New" w:cs="Courier New"/>
          <w:sz w:val="18"/>
          <w:szCs w:val="22"/>
        </w:rPr>
        <w:t xml:space="preserve"> INT NOT NULL,</w:t>
      </w:r>
    </w:p>
    <w:p w14:paraId="7E1E439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title VARCHAR(200) NOT NULL,</w:t>
      </w:r>
    </w:p>
    <w:p w14:paraId="6A1512AF"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start_time</w:t>
      </w:r>
      <w:proofErr w:type="spellEnd"/>
      <w:r w:rsidRPr="00182FFC">
        <w:rPr>
          <w:rFonts w:ascii="Courier New" w:eastAsia="Courier New" w:hAnsi="Courier New" w:cs="Courier New"/>
          <w:sz w:val="18"/>
          <w:szCs w:val="22"/>
        </w:rPr>
        <w:t xml:space="preserve"> DATETIME NOT NULL,</w:t>
      </w:r>
    </w:p>
    <w:p w14:paraId="457AC161"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end_time</w:t>
      </w:r>
      <w:proofErr w:type="spellEnd"/>
      <w:r w:rsidRPr="00182FFC">
        <w:rPr>
          <w:rFonts w:ascii="Courier New" w:eastAsia="Courier New" w:hAnsi="Courier New" w:cs="Courier New"/>
          <w:sz w:val="18"/>
          <w:szCs w:val="22"/>
        </w:rPr>
        <w:t xml:space="preserve"> DATETIME NOT NULL,</w:t>
      </w:r>
    </w:p>
    <w:p w14:paraId="11597F1B"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location_name</w:t>
      </w:r>
      <w:proofErr w:type="spellEnd"/>
      <w:r w:rsidRPr="00182FFC">
        <w:rPr>
          <w:rFonts w:ascii="Courier New" w:eastAsia="Courier New" w:hAnsi="Courier New" w:cs="Courier New"/>
          <w:sz w:val="18"/>
          <w:szCs w:val="22"/>
        </w:rPr>
        <w:t xml:space="preserve"> VARCHAR(200),</w:t>
      </w:r>
    </w:p>
    <w:p w14:paraId="316DF29F"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event_type</w:t>
      </w:r>
      <w:proofErr w:type="spellEnd"/>
      <w:r w:rsidRPr="00182FFC">
        <w:rPr>
          <w:rFonts w:ascii="Courier New" w:eastAsia="Courier New" w:hAnsi="Courier New" w:cs="Courier New"/>
          <w:sz w:val="18"/>
          <w:szCs w:val="22"/>
        </w:rPr>
        <w:t xml:space="preserve"> VARCHAR(50) DEFAULT 'appointment',</w:t>
      </w:r>
    </w:p>
    <w:p w14:paraId="62017FFF"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is_fixed</w:t>
      </w:r>
      <w:proofErr w:type="spellEnd"/>
      <w:r w:rsidRPr="00182FFC">
        <w:rPr>
          <w:rFonts w:ascii="Courier New" w:eastAsia="Courier New" w:hAnsi="Courier New" w:cs="Courier New"/>
          <w:sz w:val="18"/>
          <w:szCs w:val="22"/>
        </w:rPr>
        <w:t xml:space="preserve"> BOOLEAN DEFAULT FALSE,</w:t>
      </w:r>
    </w:p>
    <w:p w14:paraId="6E98495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status ENUM('planned', 'ongoing', 'completed', 'cancelled') DEFAULT 'planned',</w:t>
      </w:r>
    </w:p>
    <w:p w14:paraId="6342FB3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created_at</w:t>
      </w:r>
      <w:proofErr w:type="spellEnd"/>
      <w:r w:rsidRPr="00182FFC">
        <w:rPr>
          <w:rFonts w:ascii="Courier New" w:eastAsia="Courier New" w:hAnsi="Courier New" w:cs="Courier New"/>
          <w:sz w:val="18"/>
          <w:szCs w:val="22"/>
        </w:rPr>
        <w:t xml:space="preserve"> TIMESTAMP DEFAULT CURRENT_TIMESTAMP,</w:t>
      </w:r>
    </w:p>
    <w:p w14:paraId="1BACD1E4"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FOREIGN KEY (</w:t>
      </w:r>
      <w:proofErr w:type="spellStart"/>
      <w:r w:rsidRPr="00182FFC">
        <w:rPr>
          <w:rFonts w:ascii="Courier New" w:eastAsia="Courier New" w:hAnsi="Courier New" w:cs="Courier New"/>
          <w:sz w:val="18"/>
          <w:szCs w:val="22"/>
        </w:rPr>
        <w:t>user_id</w:t>
      </w:r>
      <w:proofErr w:type="spellEnd"/>
      <w:r w:rsidRPr="00182FFC">
        <w:rPr>
          <w:rFonts w:ascii="Courier New" w:eastAsia="Courier New" w:hAnsi="Courier New" w:cs="Courier New"/>
          <w:sz w:val="18"/>
          <w:szCs w:val="22"/>
        </w:rPr>
        <w:t xml:space="preserve">) REFERENCES </w:t>
      </w:r>
      <w:proofErr w:type="spellStart"/>
      <w:r w:rsidRPr="00182FFC">
        <w:rPr>
          <w:rFonts w:ascii="Courier New" w:eastAsia="Courier New" w:hAnsi="Courier New" w:cs="Courier New"/>
          <w:sz w:val="18"/>
          <w:szCs w:val="22"/>
        </w:rPr>
        <w:t>tb_users</w:t>
      </w:r>
      <w:proofErr w:type="spellEnd"/>
      <w:r w:rsidRPr="00182FFC">
        <w:rPr>
          <w:rFonts w:ascii="Courier New" w:eastAsia="Courier New" w:hAnsi="Courier New" w:cs="Courier New"/>
          <w:sz w:val="18"/>
          <w:szCs w:val="22"/>
        </w:rPr>
        <w:t>(id) ON DELETE CASCADE,</w:t>
      </w:r>
    </w:p>
    <w:p w14:paraId="4FFCC7E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INDEX </w:t>
      </w:r>
      <w:proofErr w:type="spellStart"/>
      <w:r w:rsidRPr="00182FFC">
        <w:rPr>
          <w:rFonts w:ascii="Courier New" w:eastAsia="Courier New" w:hAnsi="Courier New" w:cs="Courier New"/>
          <w:sz w:val="18"/>
          <w:szCs w:val="22"/>
        </w:rPr>
        <w:t>idx_user_time</w:t>
      </w:r>
      <w:proofErr w:type="spellEnd"/>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user_id</w:t>
      </w:r>
      <w:proofErr w:type="spellEnd"/>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start_time</w:t>
      </w:r>
      <w:proofErr w:type="spellEnd"/>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end_time</w:t>
      </w:r>
      <w:proofErr w:type="spellEnd"/>
      <w:r w:rsidRPr="00182FFC">
        <w:rPr>
          <w:rFonts w:ascii="Courier New" w:eastAsia="Courier New" w:hAnsi="Courier New" w:cs="Courier New"/>
          <w:sz w:val="18"/>
          <w:szCs w:val="22"/>
        </w:rPr>
        <w:t>)</w:t>
      </w:r>
    </w:p>
    <w:p w14:paraId="2F8EE6D4"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w:t>
      </w:r>
    </w:p>
    <w:p w14:paraId="183A260A" w14:textId="77777777" w:rsidR="00182FFC" w:rsidRPr="00182FFC" w:rsidRDefault="00182FFC" w:rsidP="00182FFC">
      <w:pPr>
        <w:spacing w:after="0" w:line="220" w:lineRule="exact"/>
        <w:ind w:left="113" w:right="57"/>
        <w:rPr>
          <w:rFonts w:ascii="Courier New" w:eastAsia="Courier New" w:hAnsi="Courier New" w:cs="Courier New"/>
          <w:sz w:val="18"/>
          <w:szCs w:val="22"/>
        </w:rPr>
      </w:pPr>
    </w:p>
    <w:p w14:paraId="09D20B01"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宋体" w:eastAsia="宋体" w:hAnsi="宋体" w:cs="宋体" w:hint="eastAsia"/>
          <w:sz w:val="18"/>
          <w:szCs w:val="22"/>
        </w:rPr>
        <w:t>待办事项表</w:t>
      </w:r>
      <w:proofErr w:type="spellEnd"/>
    </w:p>
    <w:p w14:paraId="59FCCFC5"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CREATE TABLE </w:t>
      </w:r>
      <w:proofErr w:type="spellStart"/>
      <w:r w:rsidRPr="00182FFC">
        <w:rPr>
          <w:rFonts w:ascii="Courier New" w:eastAsia="Courier New" w:hAnsi="Courier New" w:cs="Courier New"/>
          <w:sz w:val="18"/>
          <w:szCs w:val="22"/>
        </w:rPr>
        <w:t>tb_tasks</w:t>
      </w:r>
      <w:proofErr w:type="spellEnd"/>
      <w:r w:rsidRPr="00182FFC">
        <w:rPr>
          <w:rFonts w:ascii="Courier New" w:eastAsia="Courier New" w:hAnsi="Courier New" w:cs="Courier New"/>
          <w:sz w:val="18"/>
          <w:szCs w:val="22"/>
        </w:rPr>
        <w:t xml:space="preserve"> (</w:t>
      </w:r>
    </w:p>
    <w:p w14:paraId="52BBB16D"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id CHAR(36) PRIMARY KEY,</w:t>
      </w:r>
    </w:p>
    <w:p w14:paraId="05927BEB"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user_id</w:t>
      </w:r>
      <w:proofErr w:type="spellEnd"/>
      <w:r w:rsidRPr="00182FFC">
        <w:rPr>
          <w:rFonts w:ascii="Courier New" w:eastAsia="Courier New" w:hAnsi="Courier New" w:cs="Courier New"/>
          <w:sz w:val="18"/>
          <w:szCs w:val="22"/>
        </w:rPr>
        <w:t xml:space="preserve"> INT NOT NULL,</w:t>
      </w:r>
    </w:p>
    <w:p w14:paraId="5FA8874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title VARCHAR(200) NOT NULL,</w:t>
      </w:r>
    </w:p>
    <w:p w14:paraId="5F5A0B93"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estimated_duration</w:t>
      </w:r>
      <w:proofErr w:type="spellEnd"/>
      <w:r w:rsidRPr="00182FFC">
        <w:rPr>
          <w:rFonts w:ascii="Courier New" w:eastAsia="Courier New" w:hAnsi="Courier New" w:cs="Courier New"/>
          <w:sz w:val="18"/>
          <w:szCs w:val="22"/>
        </w:rPr>
        <w:t xml:space="preserve"> INT,</w:t>
      </w:r>
    </w:p>
    <w:p w14:paraId="1C7AF85F"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priority INT DEFAULT 3,</w:t>
      </w:r>
    </w:p>
    <w:p w14:paraId="3497128E"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lastRenderedPageBreak/>
        <w:t xml:space="preserve">    deadline DATETIME,</w:t>
      </w:r>
    </w:p>
    <w:p w14:paraId="22AF9459"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status ENUM('pending', '</w:t>
      </w:r>
      <w:proofErr w:type="spellStart"/>
      <w:r w:rsidRPr="00182FFC">
        <w:rPr>
          <w:rFonts w:ascii="Courier New" w:eastAsia="Courier New" w:hAnsi="Courier New" w:cs="Courier New"/>
          <w:sz w:val="18"/>
          <w:szCs w:val="22"/>
        </w:rPr>
        <w:t>in_progress</w:t>
      </w:r>
      <w:proofErr w:type="spellEnd"/>
      <w:r w:rsidRPr="00182FFC">
        <w:rPr>
          <w:rFonts w:ascii="Courier New" w:eastAsia="Courier New" w:hAnsi="Courier New" w:cs="Courier New"/>
          <w:sz w:val="18"/>
          <w:szCs w:val="22"/>
        </w:rPr>
        <w:t>', 'completed', 'cancelled') DEFAULT 'pending',</w:t>
      </w:r>
    </w:p>
    <w:p w14:paraId="44DAEE1A"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created_at</w:t>
      </w:r>
      <w:proofErr w:type="spellEnd"/>
      <w:r w:rsidRPr="00182FFC">
        <w:rPr>
          <w:rFonts w:ascii="Courier New" w:eastAsia="Courier New" w:hAnsi="Courier New" w:cs="Courier New"/>
          <w:sz w:val="18"/>
          <w:szCs w:val="22"/>
        </w:rPr>
        <w:t xml:space="preserve"> TIMESTAMP DEFAULT CURRENT_TIMESTAMP,</w:t>
      </w:r>
    </w:p>
    <w:p w14:paraId="1DED3822"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FOREIGN KEY (</w:t>
      </w:r>
      <w:proofErr w:type="spellStart"/>
      <w:r w:rsidRPr="00182FFC">
        <w:rPr>
          <w:rFonts w:ascii="Courier New" w:eastAsia="Courier New" w:hAnsi="Courier New" w:cs="Courier New"/>
          <w:sz w:val="18"/>
          <w:szCs w:val="22"/>
        </w:rPr>
        <w:t>user_id</w:t>
      </w:r>
      <w:proofErr w:type="spellEnd"/>
      <w:r w:rsidRPr="00182FFC">
        <w:rPr>
          <w:rFonts w:ascii="Courier New" w:eastAsia="Courier New" w:hAnsi="Courier New" w:cs="Courier New"/>
          <w:sz w:val="18"/>
          <w:szCs w:val="22"/>
        </w:rPr>
        <w:t xml:space="preserve">) REFERENCES </w:t>
      </w:r>
      <w:proofErr w:type="spellStart"/>
      <w:r w:rsidRPr="00182FFC">
        <w:rPr>
          <w:rFonts w:ascii="Courier New" w:eastAsia="Courier New" w:hAnsi="Courier New" w:cs="Courier New"/>
          <w:sz w:val="18"/>
          <w:szCs w:val="22"/>
        </w:rPr>
        <w:t>tb_users</w:t>
      </w:r>
      <w:proofErr w:type="spellEnd"/>
      <w:r w:rsidRPr="00182FFC">
        <w:rPr>
          <w:rFonts w:ascii="Courier New" w:eastAsia="Courier New" w:hAnsi="Courier New" w:cs="Courier New"/>
          <w:sz w:val="18"/>
          <w:szCs w:val="22"/>
        </w:rPr>
        <w:t>(id) ON DELETE CASCADE,</w:t>
      </w:r>
    </w:p>
    <w:p w14:paraId="308F3E47" w14:textId="77777777" w:rsidR="00182FFC" w:rsidRPr="00182FFC" w:rsidRDefault="00182FFC" w:rsidP="00182FFC">
      <w:pPr>
        <w:spacing w:after="0" w:line="220" w:lineRule="exact"/>
        <w:ind w:left="113" w:right="57"/>
        <w:rPr>
          <w:rFonts w:ascii="Courier New" w:eastAsia="Courier New" w:hAnsi="Courier New" w:cs="Courier New"/>
          <w:sz w:val="18"/>
          <w:szCs w:val="22"/>
        </w:rPr>
      </w:pPr>
      <w:r w:rsidRPr="00182FFC">
        <w:rPr>
          <w:rFonts w:ascii="Courier New" w:eastAsia="Courier New" w:hAnsi="Courier New" w:cs="Courier New"/>
          <w:sz w:val="18"/>
          <w:szCs w:val="22"/>
        </w:rPr>
        <w:t xml:space="preserve">    INDEX </w:t>
      </w:r>
      <w:proofErr w:type="spellStart"/>
      <w:r w:rsidRPr="00182FFC">
        <w:rPr>
          <w:rFonts w:ascii="Courier New" w:eastAsia="Courier New" w:hAnsi="Courier New" w:cs="Courier New"/>
          <w:sz w:val="18"/>
          <w:szCs w:val="22"/>
        </w:rPr>
        <w:t>idx_user_status</w:t>
      </w:r>
      <w:proofErr w:type="spellEnd"/>
      <w:r w:rsidRPr="00182FFC">
        <w:rPr>
          <w:rFonts w:ascii="Courier New" w:eastAsia="Courier New" w:hAnsi="Courier New" w:cs="Courier New"/>
          <w:sz w:val="18"/>
          <w:szCs w:val="22"/>
        </w:rPr>
        <w:t xml:space="preserve"> (</w:t>
      </w:r>
      <w:proofErr w:type="spellStart"/>
      <w:r w:rsidRPr="00182FFC">
        <w:rPr>
          <w:rFonts w:ascii="Courier New" w:eastAsia="Courier New" w:hAnsi="Courier New" w:cs="Courier New"/>
          <w:sz w:val="18"/>
          <w:szCs w:val="22"/>
        </w:rPr>
        <w:t>user_id</w:t>
      </w:r>
      <w:proofErr w:type="spellEnd"/>
      <w:r w:rsidRPr="00182FFC">
        <w:rPr>
          <w:rFonts w:ascii="Courier New" w:eastAsia="Courier New" w:hAnsi="Courier New" w:cs="Courier New"/>
          <w:sz w:val="18"/>
          <w:szCs w:val="22"/>
        </w:rPr>
        <w:t>, status)</w:t>
      </w:r>
    </w:p>
    <w:p w14:paraId="0255000A" w14:textId="77777777" w:rsidR="00182FFC" w:rsidRPr="00182FFC" w:rsidRDefault="00182FFC" w:rsidP="00182FFC">
      <w:pPr>
        <w:spacing w:after="0" w:line="220" w:lineRule="exact"/>
        <w:ind w:left="113" w:right="57"/>
        <w:rPr>
          <w:rFonts w:ascii="Courier New" w:eastAsia="宋体" w:hAnsi="Courier New" w:cs="Courier New"/>
          <w:sz w:val="18"/>
          <w:szCs w:val="22"/>
          <w:lang w:eastAsia="zh-CN"/>
        </w:rPr>
      </w:pPr>
      <w:r w:rsidRPr="00182FFC">
        <w:rPr>
          <w:rFonts w:ascii="Courier New" w:eastAsia="Courier New" w:hAnsi="Courier New" w:cs="Courier New"/>
          <w:sz w:val="18"/>
          <w:szCs w:val="22"/>
          <w:lang w:eastAsia="zh-CN"/>
        </w:rPr>
        <w:t>);</w:t>
      </w:r>
    </w:p>
    <w:p w14:paraId="59E56FC3" w14:textId="77777777" w:rsidR="00182FFC" w:rsidRPr="00914E83" w:rsidRDefault="00182FFC">
      <w:pPr>
        <w:rPr>
          <w:rFonts w:eastAsia="宋体"/>
          <w:lang w:eastAsia="zh-CN"/>
        </w:rPr>
      </w:pPr>
    </w:p>
    <w:p w14:paraId="3BFB4481" w14:textId="77777777" w:rsidR="00251FE4" w:rsidRPr="00ED0821" w:rsidRDefault="00000000">
      <w:pPr>
        <w:pStyle w:val="ThesisBody"/>
        <w:rPr>
          <w:lang w:eastAsia="zh-CN"/>
        </w:rPr>
      </w:pPr>
      <w:r>
        <w:rPr>
          <w:lang w:eastAsia="zh-CN"/>
        </w:rPr>
        <w:t>系统在数据层主要设置了两类关键约束。第一类是外部事件去重约束，用来防止同一外部日历事件被重复导入；第二类是提醒去重约束，用来保证同一目标对象在同一时刻不会重复写入同类型提醒。这些约束再配合业务层的冷却时间判断后，能够在持续扫描的同时保持数据整洁，也能减少重复提醒带来的体验问题。</w:t>
      </w:r>
    </w:p>
    <w:sectPr w:rsidR="00251FE4" w:rsidRPr="00ED0821" w:rsidSect="00034616">
      <w:headerReference w:type="default" r:id="rId20"/>
      <w:footerReference w:type="default" r:id="rId21"/>
      <w:pgSz w:w="11906" w:h="16838"/>
      <w:pgMar w:top="1417" w:right="1417" w:bottom="1417" w:left="170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75A17" w14:textId="77777777" w:rsidR="00DA0E62" w:rsidRDefault="00DA0E62">
      <w:pPr>
        <w:spacing w:after="0" w:line="240" w:lineRule="auto"/>
      </w:pPr>
      <w:r>
        <w:separator/>
      </w:r>
    </w:p>
  </w:endnote>
  <w:endnote w:type="continuationSeparator" w:id="0">
    <w:p w14:paraId="36886549" w14:textId="77777777" w:rsidR="00DA0E62" w:rsidRDefault="00DA0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Microsoft YaHei"/>
    <w:charset w:val="86"/>
    <w:family w:val="modern"/>
    <w:pitch w:val="fixed"/>
    <w:sig w:usb0="00000001" w:usb1="080E0000" w:usb2="00000010" w:usb3="00000000" w:csb0="00040000" w:csb1="00000000"/>
  </w:font>
  <w:font w:name="STXingkai">
    <w:altName w:val="华文行楷"/>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A97F" w14:textId="77777777" w:rsidR="00AE4443" w:rsidRDefault="00000000">
    <w:pPr>
      <w:pStyle w:val="a7"/>
      <w:jc w:val="cente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71D8" w14:textId="77777777" w:rsidR="00AE4443" w:rsidRDefault="00000000">
    <w:pPr>
      <w:pStyle w:val="a7"/>
      <w:jc w:val="center"/>
    </w:pPr>
    <w:r>
      <w:rPr>
        <w:rFonts w:ascii="Times New Roman" w:eastAsia="Times New Roman" w:hAnsi="Times New Roman" w:cs="Times New Roman"/>
      </w:rPr>
      <w:fldChar w:fldCharType="begin"/>
    </w:r>
    <w:r>
      <w:rPr>
        <w:rFonts w:ascii="Times New Roman" w:eastAsia="Times New Roman" w:hAnsi="Times New Roman" w:cs="Times New Roman"/>
      </w:rPr>
      <w:instrText xml:space="preserve"> PAGE </w:instrText>
    </w:r>
    <w:r>
      <w:rPr>
        <w:rFonts w:ascii="Times New Roman" w:eastAsia="Times New Roman" w:hAnsi="Times New Roman" w:cs="Times New Roman"/>
      </w:rPr>
      <w:fldChar w:fldCharType="separate"/>
    </w:r>
    <w:r>
      <w:rPr>
        <w:rFonts w:ascii="Times New Roman" w:eastAsia="Times New Roman" w:hAnsi="Times New Roman" w:cs="Times New Roman"/>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7F499" w14:textId="77777777" w:rsidR="00DA0E62" w:rsidRDefault="00DA0E62">
      <w:pPr>
        <w:spacing w:after="0" w:line="240" w:lineRule="auto"/>
      </w:pPr>
      <w:r>
        <w:separator/>
      </w:r>
    </w:p>
  </w:footnote>
  <w:footnote w:type="continuationSeparator" w:id="0">
    <w:p w14:paraId="1B161F3F" w14:textId="77777777" w:rsidR="00DA0E62" w:rsidRDefault="00DA0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8E81B" w14:textId="77777777" w:rsidR="00AE4443" w:rsidRDefault="00AE444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0DFFC" w14:textId="77777777" w:rsidR="00AE4443" w:rsidRDefault="00AE44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9396203">
    <w:abstractNumId w:val="8"/>
  </w:num>
  <w:num w:numId="2" w16cid:durableId="1605189301">
    <w:abstractNumId w:val="6"/>
  </w:num>
  <w:num w:numId="3" w16cid:durableId="457841000">
    <w:abstractNumId w:val="5"/>
  </w:num>
  <w:num w:numId="4" w16cid:durableId="426388648">
    <w:abstractNumId w:val="4"/>
  </w:num>
  <w:num w:numId="5" w16cid:durableId="1427577235">
    <w:abstractNumId w:val="7"/>
  </w:num>
  <w:num w:numId="6" w16cid:durableId="1974561089">
    <w:abstractNumId w:val="3"/>
  </w:num>
  <w:num w:numId="7" w16cid:durableId="1907379821">
    <w:abstractNumId w:val="2"/>
  </w:num>
  <w:num w:numId="8" w16cid:durableId="556164799">
    <w:abstractNumId w:val="1"/>
  </w:num>
  <w:num w:numId="9" w16cid:durableId="801774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9D0"/>
    <w:rsid w:val="0006063C"/>
    <w:rsid w:val="00090F15"/>
    <w:rsid w:val="000A0C37"/>
    <w:rsid w:val="000B21AB"/>
    <w:rsid w:val="000E727E"/>
    <w:rsid w:val="000F7BF4"/>
    <w:rsid w:val="00116483"/>
    <w:rsid w:val="0015074B"/>
    <w:rsid w:val="0015422D"/>
    <w:rsid w:val="00182FFC"/>
    <w:rsid w:val="001C1956"/>
    <w:rsid w:val="00246AD5"/>
    <w:rsid w:val="00251FE4"/>
    <w:rsid w:val="0029639D"/>
    <w:rsid w:val="00306CD3"/>
    <w:rsid w:val="00307EF6"/>
    <w:rsid w:val="00326F90"/>
    <w:rsid w:val="00392115"/>
    <w:rsid w:val="003C1B57"/>
    <w:rsid w:val="004031E8"/>
    <w:rsid w:val="0046071D"/>
    <w:rsid w:val="0046416D"/>
    <w:rsid w:val="004A5760"/>
    <w:rsid w:val="00515026"/>
    <w:rsid w:val="00537D1F"/>
    <w:rsid w:val="0054326B"/>
    <w:rsid w:val="0055757E"/>
    <w:rsid w:val="00564B2D"/>
    <w:rsid w:val="0057243E"/>
    <w:rsid w:val="005F0DE3"/>
    <w:rsid w:val="006470BE"/>
    <w:rsid w:val="00661554"/>
    <w:rsid w:val="0070342D"/>
    <w:rsid w:val="007073A9"/>
    <w:rsid w:val="00764EAE"/>
    <w:rsid w:val="007716E0"/>
    <w:rsid w:val="007865BB"/>
    <w:rsid w:val="007A1888"/>
    <w:rsid w:val="00835F0A"/>
    <w:rsid w:val="00836670"/>
    <w:rsid w:val="00914E83"/>
    <w:rsid w:val="009D16EC"/>
    <w:rsid w:val="009D25DC"/>
    <w:rsid w:val="009F4019"/>
    <w:rsid w:val="00A23AE6"/>
    <w:rsid w:val="00A3170F"/>
    <w:rsid w:val="00A44E49"/>
    <w:rsid w:val="00A516E1"/>
    <w:rsid w:val="00A53D3D"/>
    <w:rsid w:val="00AA1D8D"/>
    <w:rsid w:val="00AB6371"/>
    <w:rsid w:val="00AE4443"/>
    <w:rsid w:val="00AF3131"/>
    <w:rsid w:val="00B168D7"/>
    <w:rsid w:val="00B475F4"/>
    <w:rsid w:val="00B47730"/>
    <w:rsid w:val="00B72C68"/>
    <w:rsid w:val="00BB506C"/>
    <w:rsid w:val="00BF4176"/>
    <w:rsid w:val="00C07488"/>
    <w:rsid w:val="00C30795"/>
    <w:rsid w:val="00C4713C"/>
    <w:rsid w:val="00CB0664"/>
    <w:rsid w:val="00CD2735"/>
    <w:rsid w:val="00D33909"/>
    <w:rsid w:val="00DA0E62"/>
    <w:rsid w:val="00DF1807"/>
    <w:rsid w:val="00E16B94"/>
    <w:rsid w:val="00E46E81"/>
    <w:rsid w:val="00E90EE1"/>
    <w:rsid w:val="00EC0E6A"/>
    <w:rsid w:val="00ED0821"/>
    <w:rsid w:val="00EE0F2A"/>
    <w:rsid w:val="00F04EEF"/>
    <w:rsid w:val="00F07AD2"/>
    <w:rsid w:val="00F26045"/>
    <w:rsid w:val="00F43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A6E7E4"/>
  <w14:defaultImageDpi w14:val="300"/>
  <w15:docId w15:val="{34708DC8-EA33-4932-9869-D5A38F94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D0821"/>
  </w:style>
  <w:style w:type="paragraph" w:styleId="1">
    <w:name w:val="heading 1"/>
    <w:basedOn w:val="a1"/>
    <w:next w:val="a1"/>
    <w:link w:val="10"/>
    <w:uiPriority w:val="9"/>
    <w:qFormat/>
    <w:rsid w:val="00ED08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1">
    <w:name w:val="heading 2"/>
    <w:basedOn w:val="a1"/>
    <w:next w:val="a1"/>
    <w:link w:val="22"/>
    <w:uiPriority w:val="9"/>
    <w:unhideWhenUsed/>
    <w:qFormat/>
    <w:rsid w:val="00ED08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1">
    <w:name w:val="heading 3"/>
    <w:basedOn w:val="a1"/>
    <w:next w:val="a1"/>
    <w:link w:val="32"/>
    <w:uiPriority w:val="9"/>
    <w:unhideWhenUsed/>
    <w:qFormat/>
    <w:rsid w:val="00ED0821"/>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1"/>
    <w:next w:val="a1"/>
    <w:link w:val="40"/>
    <w:uiPriority w:val="9"/>
    <w:semiHidden/>
    <w:unhideWhenUsed/>
    <w:qFormat/>
    <w:rsid w:val="00ED0821"/>
    <w:pPr>
      <w:keepNext/>
      <w:keepLines/>
      <w:spacing w:before="80" w:after="40"/>
      <w:outlineLvl w:val="3"/>
    </w:pPr>
    <w:rPr>
      <w:rFonts w:eastAsiaTheme="majorEastAsia" w:cstheme="majorBidi"/>
      <w:i/>
      <w:iCs/>
      <w:color w:val="365F91" w:themeColor="accent1" w:themeShade="BF"/>
    </w:rPr>
  </w:style>
  <w:style w:type="paragraph" w:styleId="5">
    <w:name w:val="heading 5"/>
    <w:basedOn w:val="a1"/>
    <w:next w:val="a1"/>
    <w:link w:val="50"/>
    <w:uiPriority w:val="9"/>
    <w:semiHidden/>
    <w:unhideWhenUsed/>
    <w:qFormat/>
    <w:rsid w:val="00ED0821"/>
    <w:pPr>
      <w:keepNext/>
      <w:keepLines/>
      <w:spacing w:before="80" w:after="40"/>
      <w:outlineLvl w:val="4"/>
    </w:pPr>
    <w:rPr>
      <w:rFonts w:eastAsiaTheme="majorEastAsia" w:cstheme="majorBidi"/>
      <w:color w:val="365F91" w:themeColor="accent1" w:themeShade="BF"/>
    </w:rPr>
  </w:style>
  <w:style w:type="paragraph" w:styleId="6">
    <w:name w:val="heading 6"/>
    <w:basedOn w:val="a1"/>
    <w:next w:val="a1"/>
    <w:link w:val="60"/>
    <w:uiPriority w:val="9"/>
    <w:semiHidden/>
    <w:unhideWhenUsed/>
    <w:qFormat/>
    <w:rsid w:val="00ED0821"/>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ED0821"/>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ED0821"/>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ED0821"/>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ED0821"/>
    <w:pPr>
      <w:spacing w:after="0" w:line="240" w:lineRule="auto"/>
    </w:pPr>
  </w:style>
  <w:style w:type="character" w:customStyle="1" w:styleId="10">
    <w:name w:val="标题 1 字符"/>
    <w:basedOn w:val="a2"/>
    <w:link w:val="1"/>
    <w:uiPriority w:val="9"/>
    <w:rsid w:val="00ED0821"/>
    <w:rPr>
      <w:rFonts w:asciiTheme="majorHAnsi" w:eastAsiaTheme="majorEastAsia" w:hAnsiTheme="majorHAnsi" w:cstheme="majorBidi"/>
      <w:color w:val="365F91" w:themeColor="accent1" w:themeShade="BF"/>
      <w:sz w:val="40"/>
      <w:szCs w:val="40"/>
    </w:rPr>
  </w:style>
  <w:style w:type="character" w:customStyle="1" w:styleId="22">
    <w:name w:val="标题 2 字符"/>
    <w:basedOn w:val="a2"/>
    <w:link w:val="21"/>
    <w:uiPriority w:val="9"/>
    <w:rsid w:val="00ED0821"/>
    <w:rPr>
      <w:rFonts w:asciiTheme="majorHAnsi" w:eastAsiaTheme="majorEastAsia" w:hAnsiTheme="majorHAnsi" w:cstheme="majorBidi"/>
      <w:color w:val="365F91" w:themeColor="accent1" w:themeShade="BF"/>
      <w:sz w:val="32"/>
      <w:szCs w:val="32"/>
    </w:rPr>
  </w:style>
  <w:style w:type="character" w:customStyle="1" w:styleId="32">
    <w:name w:val="标题 3 字符"/>
    <w:basedOn w:val="a2"/>
    <w:link w:val="31"/>
    <w:uiPriority w:val="9"/>
    <w:rsid w:val="00ED0821"/>
    <w:rPr>
      <w:rFonts w:eastAsiaTheme="majorEastAsia" w:cstheme="majorBidi"/>
      <w:color w:val="365F91" w:themeColor="accent1" w:themeShade="BF"/>
      <w:sz w:val="28"/>
      <w:szCs w:val="28"/>
    </w:rPr>
  </w:style>
  <w:style w:type="paragraph" w:styleId="aa">
    <w:name w:val="Title"/>
    <w:basedOn w:val="a1"/>
    <w:next w:val="a1"/>
    <w:link w:val="ab"/>
    <w:uiPriority w:val="10"/>
    <w:qFormat/>
    <w:rsid w:val="00ED0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b">
    <w:name w:val="标题 字符"/>
    <w:basedOn w:val="a2"/>
    <w:link w:val="aa"/>
    <w:uiPriority w:val="10"/>
    <w:rsid w:val="00ED0821"/>
    <w:rPr>
      <w:rFonts w:asciiTheme="majorHAnsi" w:eastAsiaTheme="majorEastAsia" w:hAnsiTheme="majorHAnsi" w:cstheme="majorBidi"/>
      <w:spacing w:val="-10"/>
      <w:kern w:val="28"/>
      <w:sz w:val="56"/>
      <w:szCs w:val="56"/>
    </w:rPr>
  </w:style>
  <w:style w:type="paragraph" w:styleId="ac">
    <w:name w:val="Subtitle"/>
    <w:basedOn w:val="a1"/>
    <w:next w:val="a1"/>
    <w:link w:val="ad"/>
    <w:uiPriority w:val="11"/>
    <w:qFormat/>
    <w:rsid w:val="00ED0821"/>
    <w:pPr>
      <w:numPr>
        <w:ilvl w:val="1"/>
      </w:numPr>
    </w:pPr>
    <w:rPr>
      <w:rFonts w:eastAsiaTheme="majorEastAsia" w:cstheme="majorBidi"/>
      <w:color w:val="595959" w:themeColor="text1" w:themeTint="A6"/>
      <w:spacing w:val="15"/>
      <w:sz w:val="28"/>
      <w:szCs w:val="28"/>
    </w:rPr>
  </w:style>
  <w:style w:type="character" w:customStyle="1" w:styleId="ad">
    <w:name w:val="副标题 字符"/>
    <w:basedOn w:val="a2"/>
    <w:link w:val="ac"/>
    <w:uiPriority w:val="11"/>
    <w:rsid w:val="00ED0821"/>
    <w:rPr>
      <w:rFonts w:eastAsiaTheme="majorEastAsia" w:cstheme="majorBidi"/>
      <w:color w:val="595959" w:themeColor="text1" w:themeTint="A6"/>
      <w:spacing w:val="15"/>
      <w:sz w:val="28"/>
      <w:szCs w:val="28"/>
    </w:rPr>
  </w:style>
  <w:style w:type="paragraph" w:styleId="ae">
    <w:name w:val="List Paragraph"/>
    <w:basedOn w:val="a1"/>
    <w:uiPriority w:val="34"/>
    <w:qFormat/>
    <w:rsid w:val="00FC693F"/>
    <w:pPr>
      <w:ind w:firstLineChars="200" w:firstLine="420"/>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ED0821"/>
    <w:pPr>
      <w:spacing w:before="160"/>
      <w:jc w:val="center"/>
    </w:pPr>
    <w:rPr>
      <w:i/>
      <w:iCs/>
      <w:color w:val="404040" w:themeColor="text1" w:themeTint="BF"/>
    </w:rPr>
  </w:style>
  <w:style w:type="character" w:customStyle="1" w:styleId="af6">
    <w:name w:val="引用 字符"/>
    <w:basedOn w:val="a2"/>
    <w:link w:val="af5"/>
    <w:uiPriority w:val="29"/>
    <w:rsid w:val="00ED0821"/>
    <w:rPr>
      <w:i/>
      <w:iCs/>
      <w:color w:val="404040" w:themeColor="text1" w:themeTint="BF"/>
    </w:rPr>
  </w:style>
  <w:style w:type="character" w:customStyle="1" w:styleId="40">
    <w:name w:val="标题 4 字符"/>
    <w:basedOn w:val="a2"/>
    <w:link w:val="4"/>
    <w:uiPriority w:val="9"/>
    <w:semiHidden/>
    <w:rsid w:val="00ED0821"/>
    <w:rPr>
      <w:rFonts w:eastAsiaTheme="majorEastAsia" w:cstheme="majorBidi"/>
      <w:i/>
      <w:iCs/>
      <w:color w:val="365F91" w:themeColor="accent1" w:themeShade="BF"/>
    </w:rPr>
  </w:style>
  <w:style w:type="character" w:customStyle="1" w:styleId="50">
    <w:name w:val="标题 5 字符"/>
    <w:basedOn w:val="a2"/>
    <w:link w:val="5"/>
    <w:uiPriority w:val="9"/>
    <w:semiHidden/>
    <w:rsid w:val="00ED0821"/>
    <w:rPr>
      <w:rFonts w:eastAsiaTheme="majorEastAsia" w:cstheme="majorBidi"/>
      <w:color w:val="365F91" w:themeColor="accent1" w:themeShade="BF"/>
    </w:rPr>
  </w:style>
  <w:style w:type="character" w:customStyle="1" w:styleId="60">
    <w:name w:val="标题 6 字符"/>
    <w:basedOn w:val="a2"/>
    <w:link w:val="6"/>
    <w:uiPriority w:val="9"/>
    <w:semiHidden/>
    <w:rsid w:val="00ED0821"/>
    <w:rPr>
      <w:rFonts w:eastAsiaTheme="majorEastAsia" w:cstheme="majorBidi"/>
      <w:i/>
      <w:iCs/>
      <w:color w:val="595959" w:themeColor="text1" w:themeTint="A6"/>
    </w:rPr>
  </w:style>
  <w:style w:type="character" w:customStyle="1" w:styleId="70">
    <w:name w:val="标题 7 字符"/>
    <w:basedOn w:val="a2"/>
    <w:link w:val="7"/>
    <w:uiPriority w:val="9"/>
    <w:semiHidden/>
    <w:rsid w:val="00ED0821"/>
    <w:rPr>
      <w:rFonts w:eastAsiaTheme="majorEastAsia" w:cstheme="majorBidi"/>
      <w:color w:val="595959" w:themeColor="text1" w:themeTint="A6"/>
    </w:rPr>
  </w:style>
  <w:style w:type="character" w:customStyle="1" w:styleId="80">
    <w:name w:val="标题 8 字符"/>
    <w:basedOn w:val="a2"/>
    <w:link w:val="8"/>
    <w:uiPriority w:val="9"/>
    <w:semiHidden/>
    <w:rsid w:val="00ED0821"/>
    <w:rPr>
      <w:rFonts w:eastAsiaTheme="majorEastAsia" w:cstheme="majorBidi"/>
      <w:i/>
      <w:iCs/>
      <w:color w:val="272727" w:themeColor="text1" w:themeTint="D8"/>
    </w:rPr>
  </w:style>
  <w:style w:type="character" w:customStyle="1" w:styleId="90">
    <w:name w:val="标题 9 字符"/>
    <w:basedOn w:val="a2"/>
    <w:link w:val="9"/>
    <w:uiPriority w:val="9"/>
    <w:semiHidden/>
    <w:rsid w:val="00ED0821"/>
    <w:rPr>
      <w:rFonts w:eastAsiaTheme="majorEastAsia" w:cstheme="majorBidi"/>
      <w:color w:val="272727" w:themeColor="text1" w:themeTint="D8"/>
    </w:rPr>
  </w:style>
  <w:style w:type="paragraph" w:styleId="af7">
    <w:name w:val="caption"/>
    <w:basedOn w:val="a1"/>
    <w:next w:val="a1"/>
    <w:uiPriority w:val="35"/>
    <w:semiHidden/>
    <w:unhideWhenUsed/>
    <w:qFormat/>
    <w:rsid w:val="00ED0821"/>
    <w:pPr>
      <w:spacing w:after="200" w:line="240" w:lineRule="auto"/>
    </w:pPr>
    <w:rPr>
      <w:i/>
      <w:iCs/>
      <w:color w:val="1F497D" w:themeColor="text2"/>
      <w:sz w:val="18"/>
      <w:szCs w:val="18"/>
    </w:rPr>
  </w:style>
  <w:style w:type="character" w:styleId="af8">
    <w:name w:val="Strong"/>
    <w:basedOn w:val="a2"/>
    <w:uiPriority w:val="22"/>
    <w:qFormat/>
    <w:rsid w:val="00ED0821"/>
    <w:rPr>
      <w:b/>
      <w:bCs/>
    </w:rPr>
  </w:style>
  <w:style w:type="character" w:styleId="af9">
    <w:name w:val="Emphasis"/>
    <w:basedOn w:val="a2"/>
    <w:uiPriority w:val="20"/>
    <w:qFormat/>
    <w:rsid w:val="00ED0821"/>
    <w:rPr>
      <w:i/>
      <w:iCs/>
    </w:rPr>
  </w:style>
  <w:style w:type="paragraph" w:styleId="afa">
    <w:name w:val="Intense Quote"/>
    <w:basedOn w:val="a1"/>
    <w:next w:val="a1"/>
    <w:link w:val="afb"/>
    <w:uiPriority w:val="30"/>
    <w:qFormat/>
    <w:rsid w:val="00ED08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fb">
    <w:name w:val="明显引用 字符"/>
    <w:basedOn w:val="a2"/>
    <w:link w:val="afa"/>
    <w:uiPriority w:val="30"/>
    <w:rsid w:val="00ED0821"/>
    <w:rPr>
      <w:i/>
      <w:iCs/>
      <w:color w:val="365F91" w:themeColor="accent1" w:themeShade="BF"/>
    </w:rPr>
  </w:style>
  <w:style w:type="character" w:styleId="afc">
    <w:name w:val="Subtle Emphasis"/>
    <w:basedOn w:val="a2"/>
    <w:uiPriority w:val="19"/>
    <w:qFormat/>
    <w:rsid w:val="00ED0821"/>
    <w:rPr>
      <w:i/>
      <w:iCs/>
      <w:color w:val="404040" w:themeColor="text1" w:themeTint="BF"/>
    </w:rPr>
  </w:style>
  <w:style w:type="character" w:styleId="afd">
    <w:name w:val="Intense Emphasis"/>
    <w:basedOn w:val="a2"/>
    <w:uiPriority w:val="21"/>
    <w:qFormat/>
    <w:rsid w:val="00ED0821"/>
    <w:rPr>
      <w:i/>
      <w:iCs/>
      <w:color w:val="365F91" w:themeColor="accent1" w:themeShade="BF"/>
    </w:rPr>
  </w:style>
  <w:style w:type="character" w:styleId="afe">
    <w:name w:val="Subtle Reference"/>
    <w:basedOn w:val="a2"/>
    <w:uiPriority w:val="31"/>
    <w:qFormat/>
    <w:rsid w:val="00ED0821"/>
    <w:rPr>
      <w:smallCaps/>
      <w:color w:val="5A5A5A" w:themeColor="text1" w:themeTint="A5"/>
    </w:rPr>
  </w:style>
  <w:style w:type="character" w:styleId="aff">
    <w:name w:val="Intense Reference"/>
    <w:basedOn w:val="a2"/>
    <w:uiPriority w:val="32"/>
    <w:qFormat/>
    <w:rsid w:val="00ED0821"/>
    <w:rPr>
      <w:b/>
      <w:bCs/>
      <w:smallCaps/>
      <w:color w:val="365F91" w:themeColor="accent1" w:themeShade="BF"/>
      <w:spacing w:val="5"/>
    </w:rPr>
  </w:style>
  <w:style w:type="character" w:styleId="aff0">
    <w:name w:val="Book Title"/>
    <w:basedOn w:val="a2"/>
    <w:uiPriority w:val="33"/>
    <w:qFormat/>
    <w:rsid w:val="00ED0821"/>
    <w:rPr>
      <w:b/>
      <w:bCs/>
      <w:i/>
      <w:iCs/>
      <w:spacing w:val="5"/>
    </w:rPr>
  </w:style>
  <w:style w:type="paragraph" w:styleId="TOC">
    <w:name w:val="TOC Heading"/>
    <w:basedOn w:val="1"/>
    <w:next w:val="a1"/>
    <w:uiPriority w:val="39"/>
    <w:unhideWhenUsed/>
    <w:qFormat/>
    <w:rsid w:val="00ED0821"/>
    <w:pPr>
      <w:spacing w:before="240" w:after="0"/>
      <w:outlineLvl w:val="9"/>
    </w:pPr>
    <w:rPr>
      <w:sz w:val="32"/>
      <w:szCs w:val="32"/>
    </w:r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Body">
    <w:name w:val="ThesisBody"/>
    <w:pPr>
      <w:spacing w:after="0" w:line="360" w:lineRule="auto"/>
      <w:ind w:firstLine="420"/>
      <w:jc w:val="both"/>
    </w:pPr>
    <w:rPr>
      <w:rFonts w:ascii="Times New Roman" w:eastAsia="宋体" w:hAnsi="Times New Roman" w:cs="Times New Roman"/>
    </w:rPr>
  </w:style>
  <w:style w:type="paragraph" w:customStyle="1" w:styleId="ThesisHeading1">
    <w:name w:val="ThesisHeading1"/>
    <w:pPr>
      <w:keepNext/>
      <w:pageBreakBefore/>
      <w:spacing w:before="120" w:after="120" w:line="360" w:lineRule="auto"/>
    </w:pPr>
    <w:rPr>
      <w:rFonts w:ascii="Times New Roman" w:eastAsia="黑体" w:hAnsi="Times New Roman" w:cs="Times New Roman"/>
      <w:b/>
      <w:sz w:val="30"/>
    </w:rPr>
  </w:style>
  <w:style w:type="paragraph" w:customStyle="1" w:styleId="ThesisHeading2">
    <w:name w:val="ThesisHeading2"/>
    <w:pPr>
      <w:keepNext/>
      <w:spacing w:before="120" w:after="60" w:line="360" w:lineRule="auto"/>
    </w:pPr>
    <w:rPr>
      <w:rFonts w:ascii="Times New Roman" w:eastAsia="黑体" w:hAnsi="Times New Roman" w:cs="Times New Roman"/>
      <w:b/>
      <w:sz w:val="28"/>
    </w:rPr>
  </w:style>
  <w:style w:type="paragraph" w:customStyle="1" w:styleId="ThesisHeading3">
    <w:name w:val="ThesisHeading3"/>
    <w:pPr>
      <w:keepNext/>
      <w:spacing w:before="80" w:after="40" w:line="360" w:lineRule="auto"/>
    </w:pPr>
    <w:rPr>
      <w:rFonts w:ascii="Times New Roman" w:eastAsia="黑体" w:hAnsi="Times New Roman" w:cs="Times New Roman"/>
    </w:rPr>
  </w:style>
  <w:style w:type="paragraph" w:customStyle="1" w:styleId="ThesisTOC">
    <w:name w:val="ThesisTOC"/>
    <w:pPr>
      <w:spacing w:after="0" w:line="360" w:lineRule="exact"/>
    </w:pPr>
    <w:rPr>
      <w:rFonts w:ascii="Times New Roman" w:eastAsia="宋体" w:hAnsi="Times New Roman" w:cs="Times New Roman"/>
    </w:rPr>
  </w:style>
  <w:style w:type="paragraph" w:customStyle="1" w:styleId="ThesisRef">
    <w:name w:val="ThesisRef"/>
    <w:pPr>
      <w:spacing w:after="0" w:line="360" w:lineRule="exact"/>
      <w:ind w:left="420" w:hanging="420"/>
      <w:jc w:val="both"/>
    </w:pPr>
    <w:rPr>
      <w:rFonts w:ascii="Times New Roman" w:eastAsia="宋体" w:hAnsi="Times New Roman" w:cs="Times New Roman"/>
    </w:rPr>
  </w:style>
  <w:style w:type="paragraph" w:customStyle="1" w:styleId="ThesisCaption">
    <w:name w:val="ThesisCaption"/>
    <w:pPr>
      <w:spacing w:before="120" w:after="80" w:line="300" w:lineRule="exact"/>
      <w:jc w:val="center"/>
    </w:pPr>
    <w:rPr>
      <w:rFonts w:ascii="Times New Roman" w:eastAsia="宋体" w:hAnsi="Times New Roman" w:cs="Times New Roman"/>
      <w:sz w:val="21"/>
    </w:rPr>
  </w:style>
  <w:style w:type="paragraph" w:customStyle="1" w:styleId="ThesisCode">
    <w:name w:val="ThesisCode"/>
    <w:pPr>
      <w:spacing w:after="0" w:line="220" w:lineRule="exact"/>
      <w:ind w:left="113" w:right="57"/>
    </w:pPr>
    <w:rPr>
      <w:rFonts w:ascii="Courier New" w:eastAsia="Courier New" w:hAnsi="Courier New" w:cs="Courier New"/>
      <w:sz w:val="18"/>
    </w:rPr>
  </w:style>
  <w:style w:type="paragraph" w:styleId="TOC2">
    <w:name w:val="toc 2"/>
    <w:basedOn w:val="a1"/>
    <w:next w:val="a1"/>
    <w:autoRedefine/>
    <w:uiPriority w:val="39"/>
    <w:unhideWhenUsed/>
    <w:rsid w:val="00ED0821"/>
    <w:pPr>
      <w:spacing w:after="100" w:line="259" w:lineRule="auto"/>
      <w:ind w:left="220"/>
    </w:pPr>
    <w:rPr>
      <w:rFonts w:cs="Times New Roman"/>
      <w:sz w:val="22"/>
      <w:szCs w:val="22"/>
      <w:lang w:eastAsia="zh-CN"/>
    </w:rPr>
  </w:style>
  <w:style w:type="paragraph" w:styleId="TOC1">
    <w:name w:val="toc 1"/>
    <w:basedOn w:val="a1"/>
    <w:next w:val="a1"/>
    <w:autoRedefine/>
    <w:uiPriority w:val="39"/>
    <w:unhideWhenUsed/>
    <w:rsid w:val="00ED0821"/>
    <w:pPr>
      <w:spacing w:after="100" w:line="259" w:lineRule="auto"/>
    </w:pPr>
    <w:rPr>
      <w:rFonts w:cs="Times New Roman"/>
      <w:sz w:val="22"/>
      <w:szCs w:val="22"/>
      <w:lang w:eastAsia="zh-CN"/>
    </w:rPr>
  </w:style>
  <w:style w:type="paragraph" w:styleId="TOC3">
    <w:name w:val="toc 3"/>
    <w:basedOn w:val="a1"/>
    <w:next w:val="a1"/>
    <w:autoRedefine/>
    <w:uiPriority w:val="39"/>
    <w:unhideWhenUsed/>
    <w:rsid w:val="00ED0821"/>
    <w:pPr>
      <w:spacing w:after="100" w:line="259" w:lineRule="auto"/>
      <w:ind w:left="440"/>
    </w:pPr>
    <w:rPr>
      <w:rFonts w:cs="Times New Roman"/>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43</Pages>
  <Words>5893</Words>
  <Characters>33593</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嘉洋 张</cp:lastModifiedBy>
  <cp:revision>48</cp:revision>
  <dcterms:created xsi:type="dcterms:W3CDTF">2013-12-23T23:15:00Z</dcterms:created>
  <dcterms:modified xsi:type="dcterms:W3CDTF">2026-04-20T09:18:00Z</dcterms:modified>
  <cp:category/>
</cp:coreProperties>
</file>