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95C47" w14:textId="77777777" w:rsidR="009F4019" w:rsidRPr="009F4019" w:rsidRDefault="009F4019" w:rsidP="009F4019">
      <w:pPr>
        <w:widowControl w:val="0"/>
        <w:tabs>
          <w:tab w:val="left" w:pos="720"/>
        </w:tabs>
        <w:spacing w:after="0" w:line="240" w:lineRule="auto"/>
        <w:ind w:left="360"/>
        <w:jc w:val="both"/>
        <w:rPr>
          <w:rFonts w:ascii="仿宋_GB2312" w:eastAsia="仿宋_GB2312" w:hAnsi="Times New Roman" w:cs="Times New Roman"/>
          <w:kern w:val="2"/>
          <w:sz w:val="72"/>
          <w:szCs w:val="72"/>
          <w:lang w:eastAsia="zh-CN"/>
        </w:rPr>
      </w:pPr>
      <w:r w:rsidRPr="009F4019">
        <w:rPr>
          <w:rFonts w:ascii="宋体" w:eastAsia="宋体" w:hAnsi="宋体" w:cs="Times New Roman"/>
          <w:noProof/>
          <w:kern w:val="2"/>
          <w:sz w:val="20"/>
          <w:szCs w:val="72"/>
          <w:lang w:eastAsia="zh-CN"/>
        </w:rPr>
        <mc:AlternateContent>
          <mc:Choice Requires="wps">
            <w:drawing>
              <wp:anchor distT="0" distB="0" distL="114300" distR="114300" simplePos="0" relativeHeight="251657728" behindDoc="0" locked="0" layoutInCell="1" allowOverlap="1" wp14:anchorId="7E091F1C" wp14:editId="44330ADB">
                <wp:simplePos x="0" y="0"/>
                <wp:positionH relativeFrom="column">
                  <wp:posOffset>-200025</wp:posOffset>
                </wp:positionH>
                <wp:positionV relativeFrom="paragraph">
                  <wp:posOffset>-198120</wp:posOffset>
                </wp:positionV>
                <wp:extent cx="5000625" cy="1287780"/>
                <wp:effectExtent l="8890" t="6985" r="10160" b="10160"/>
                <wp:wrapNone/>
                <wp:docPr id="1964156637"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0625" cy="1287780"/>
                        </a:xfrm>
                        <a:prstGeom prst="rect">
                          <a:avLst/>
                        </a:prstGeom>
                        <a:solidFill>
                          <a:srgbClr val="FFFFFF"/>
                        </a:solidFill>
                        <a:ln w="9525">
                          <a:solidFill>
                            <a:srgbClr val="FFFFFF"/>
                          </a:solidFill>
                          <a:miter lim="800000"/>
                          <a:headEnd/>
                          <a:tailEnd/>
                        </a:ln>
                      </wps:spPr>
                      <wps:txbx>
                        <w:txbxContent>
                          <w:p w14:paraId="7D8E8712" w14:textId="77777777" w:rsidR="009F4019" w:rsidRDefault="009F4019" w:rsidP="009F4019">
                            <w:pPr>
                              <w:spacing w:line="360" w:lineRule="auto"/>
                              <w:rPr>
                                <w:rFonts w:ascii="STXingkai" w:eastAsia="STXingkai"/>
                                <w:sz w:val="72"/>
                                <w:szCs w:val="72"/>
                              </w:rPr>
                            </w:pPr>
                            <w:r>
                              <w:rPr>
                                <w:rFonts w:eastAsia="楷体_GB2312"/>
                                <w:noProof/>
                                <w:sz w:val="60"/>
                              </w:rPr>
                              <w:drawing>
                                <wp:inline distT="0" distB="0" distL="0" distR="0" wp14:anchorId="3EFB6C3C" wp14:editId="48A1DE49">
                                  <wp:extent cx="628650" cy="628650"/>
                                  <wp:effectExtent l="0" t="0" r="0" b="0"/>
                                  <wp:docPr id="8181659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r>
                              <w:rPr>
                                <w:rFonts w:eastAsia="楷体_GB2312"/>
                                <w:sz w:val="60"/>
                              </w:rPr>
                              <w:tab/>
                            </w:r>
                            <w:r>
                              <w:rPr>
                                <w:rFonts w:ascii="STXingkai" w:eastAsia="STXingkai"/>
                                <w:noProof/>
                                <w:sz w:val="72"/>
                                <w:szCs w:val="72"/>
                              </w:rPr>
                              <w:drawing>
                                <wp:inline distT="0" distB="0" distL="0" distR="0" wp14:anchorId="4E740566" wp14:editId="020A6A7C">
                                  <wp:extent cx="1800225" cy="381000"/>
                                  <wp:effectExtent l="0" t="0" r="9525" b="0"/>
                                  <wp:docPr id="271458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lum contrast="30000"/>
                                            <a:extLst>
                                              <a:ext uri="{28A0092B-C50C-407E-A947-70E740481C1C}">
                                                <a14:useLocalDpi xmlns:a14="http://schemas.microsoft.com/office/drawing/2010/main" val="0"/>
                                              </a:ext>
                                            </a:extLst>
                                          </a:blip>
                                          <a:srcRect/>
                                          <a:stretch>
                                            <a:fillRect/>
                                          </a:stretch>
                                        </pic:blipFill>
                                        <pic:spPr bwMode="auto">
                                          <a:xfrm>
                                            <a:off x="0" y="0"/>
                                            <a:ext cx="1800225" cy="381000"/>
                                          </a:xfrm>
                                          <a:prstGeom prst="rect">
                                            <a:avLst/>
                                          </a:prstGeom>
                                          <a:noFill/>
                                          <a:ln>
                                            <a:noFill/>
                                          </a:ln>
                                        </pic:spPr>
                                      </pic:pic>
                                    </a:graphicData>
                                  </a:graphic>
                                </wp:inline>
                              </w:drawing>
                            </w:r>
                          </w:p>
                          <w:p w14:paraId="5FE0B007" w14:textId="77777777" w:rsidR="009F4019" w:rsidRDefault="009F4019" w:rsidP="009F40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091F1C" id="_x0000_t202" coordsize="21600,21600" o:spt="202" path="m,l,21600r21600,l21600,xe">
                <v:stroke joinstyle="miter"/>
                <v:path gradientshapeok="t" o:connecttype="rect"/>
              </v:shapetype>
              <v:shape id="文本框 3" o:spid="_x0000_s1026" type="#_x0000_t202" style="position:absolute;left:0;text-align:left;margin-left:-15.75pt;margin-top:-15.6pt;width:393.75pt;height:101.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" strokecolor="white">
                <v:textbox>
                  <w:txbxContent>
                    <w:p w14:paraId="7D8E8712" w14:textId="77777777" w:rsidR="009F4019" w:rsidRDefault="009F4019" w:rsidP="009F4019">
                      <w:pPr>
                        <w:spacing w:line="360" w:lineRule="auto"/>
                        <w:rPr>
                          <w:rFonts w:ascii="STXingkai" w:eastAsia="STXingkai"/>
                          <w:sz w:val="72"/>
                          <w:szCs w:val="72"/>
                        </w:rPr>
                      </w:pPr>
                      <w:r>
                        <w:rPr>
                          <w:rFonts w:eastAsia="楷体_GB2312"/>
                          <w:noProof/>
                          <w:sz w:val="60"/>
                        </w:rPr>
                        <w:drawing>
                          <wp:inline distT="0" distB="0" distL="0" distR="0" wp14:anchorId="3EFB6C3C" wp14:editId="48A1DE49">
                            <wp:extent cx="628650" cy="628650"/>
                            <wp:effectExtent l="0" t="0" r="0" b="0"/>
                            <wp:docPr id="8181659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r>
                        <w:rPr>
                          <w:rFonts w:eastAsia="楷体_GB2312"/>
                          <w:sz w:val="60"/>
                        </w:rPr>
                        <w:tab/>
                      </w:r>
                      <w:r>
                        <w:rPr>
                          <w:rFonts w:ascii="STXingkai" w:eastAsia="STXingkai"/>
                          <w:noProof/>
                          <w:sz w:val="72"/>
                          <w:szCs w:val="72"/>
                        </w:rPr>
                        <w:drawing>
                          <wp:inline distT="0" distB="0" distL="0" distR="0" wp14:anchorId="4E740566" wp14:editId="020A6A7C">
                            <wp:extent cx="1800225" cy="381000"/>
                            <wp:effectExtent l="0" t="0" r="9525" b="0"/>
                            <wp:docPr id="271458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lum contrast="30000"/>
                                      <a:extLst>
                                        <a:ext uri="{28A0092B-C50C-407E-A947-70E740481C1C}">
                                          <a14:useLocalDpi xmlns:a14="http://schemas.microsoft.com/office/drawing/2010/main" val="0"/>
                                        </a:ext>
                                      </a:extLst>
                                    </a:blip>
                                    <a:srcRect/>
                                    <a:stretch>
                                      <a:fillRect/>
                                    </a:stretch>
                                  </pic:blipFill>
                                  <pic:spPr bwMode="auto">
                                    <a:xfrm>
                                      <a:off x="0" y="0"/>
                                      <a:ext cx="1800225" cy="381000"/>
                                    </a:xfrm>
                                    <a:prstGeom prst="rect">
                                      <a:avLst/>
                                    </a:prstGeom>
                                    <a:noFill/>
                                    <a:ln>
                                      <a:noFill/>
                                    </a:ln>
                                  </pic:spPr>
                                </pic:pic>
                              </a:graphicData>
                            </a:graphic>
                          </wp:inline>
                        </w:drawing>
                      </w:r>
                    </w:p>
                    <w:p w14:paraId="5FE0B007" w14:textId="77777777" w:rsidR="009F4019" w:rsidRDefault="009F4019" w:rsidP="009F4019"/>
                  </w:txbxContent>
                </v:textbox>
              </v:shape>
            </w:pict>
          </mc:Fallback>
        </mc:AlternateContent>
      </w:r>
    </w:p>
    <w:p w14:paraId="7615D540" w14:textId="77777777" w:rsidR="00EE0F2A" w:rsidRDefault="00EE0F2A" w:rsidP="00EE0F2A">
      <w:pPr>
        <w:widowControl w:val="0"/>
        <w:spacing w:after="0" w:line="240" w:lineRule="auto"/>
        <w:jc w:val="center"/>
        <w:rPr>
          <w:rFonts w:ascii="仿宋_GB2312" w:eastAsia="仿宋_GB2312" w:hAnsi="Times New Roman" w:cs="Times New Roman"/>
          <w:b/>
          <w:kern w:val="2"/>
          <w:sz w:val="96"/>
          <w:szCs w:val="72"/>
          <w:lang w:eastAsia="zh-CN"/>
        </w:rPr>
      </w:pPr>
    </w:p>
    <w:p w14:paraId="3EA2E0B3" w14:textId="77777777" w:rsidR="00EE0F2A" w:rsidRPr="009F4019" w:rsidRDefault="00EE0F2A" w:rsidP="00EE0F2A">
      <w:pPr>
        <w:widowControl w:val="0"/>
        <w:spacing w:after="0" w:line="240" w:lineRule="auto"/>
        <w:jc w:val="center"/>
        <w:rPr>
          <w:rFonts w:ascii="仿宋_GB2312" w:eastAsia="仿宋_GB2312" w:hAnsi="Times New Roman" w:cs="Times New Roman"/>
          <w:b/>
          <w:kern w:val="2"/>
          <w:sz w:val="96"/>
          <w:szCs w:val="72"/>
          <w:lang w:eastAsia="zh-CN"/>
        </w:rPr>
      </w:pPr>
      <w:r w:rsidRPr="009F4019">
        <w:rPr>
          <w:rFonts w:ascii="宋体" w:eastAsia="宋体" w:hAnsi="宋体" w:cs="Times New Roman" w:hint="eastAsia"/>
          <w:b/>
          <w:kern w:val="2"/>
          <w:sz w:val="60"/>
          <w:szCs w:val="72"/>
          <w:lang w:eastAsia="zh-CN"/>
        </w:rPr>
        <w:t>20</w:t>
      </w:r>
      <w:r w:rsidRPr="009F4019">
        <w:rPr>
          <w:rFonts w:ascii="宋体" w:eastAsia="宋体" w:hAnsi="宋体" w:cs="Times New Roman"/>
          <w:b/>
          <w:kern w:val="2"/>
          <w:sz w:val="60"/>
          <w:szCs w:val="72"/>
          <w:lang w:eastAsia="zh-CN"/>
        </w:rPr>
        <w:t>26</w:t>
      </w:r>
      <w:r w:rsidRPr="009F4019">
        <w:rPr>
          <w:rFonts w:ascii="宋体" w:eastAsia="宋体" w:hAnsi="宋体" w:cs="Times New Roman" w:hint="eastAsia"/>
          <w:b/>
          <w:kern w:val="2"/>
          <w:sz w:val="60"/>
          <w:szCs w:val="72"/>
          <w:lang w:eastAsia="zh-CN"/>
        </w:rPr>
        <w:t>届毕业生</w:t>
      </w:r>
    </w:p>
    <w:p w14:paraId="099314F6" w14:textId="77777777" w:rsidR="00EE0F2A" w:rsidRPr="009F4019" w:rsidRDefault="00EE0F2A" w:rsidP="00EE0F2A">
      <w:pPr>
        <w:widowControl w:val="0"/>
        <w:spacing w:after="0" w:line="240" w:lineRule="auto"/>
        <w:jc w:val="center"/>
        <w:rPr>
          <w:rFonts w:ascii="仿宋_GB2312" w:eastAsia="仿宋_GB2312" w:hAnsi="Times New Roman" w:cs="Times New Roman"/>
          <w:b/>
          <w:spacing w:val="106"/>
          <w:kern w:val="2"/>
          <w:sz w:val="84"/>
          <w:szCs w:val="72"/>
          <w:lang w:eastAsia="zh-CN"/>
        </w:rPr>
      </w:pPr>
      <w:r w:rsidRPr="009F4019">
        <w:rPr>
          <w:rFonts w:ascii="宋体" w:eastAsia="宋体" w:hAnsi="宋体" w:cs="Times New Roman" w:hint="eastAsia"/>
          <w:b/>
          <w:spacing w:val="106"/>
          <w:kern w:val="2"/>
          <w:sz w:val="60"/>
          <w:szCs w:val="72"/>
          <w:lang w:eastAsia="zh-CN"/>
        </w:rPr>
        <w:t>毕业设计说明书</w:t>
      </w:r>
    </w:p>
    <w:p w14:paraId="6A97E45A" w14:textId="77777777" w:rsidR="00EE0F2A" w:rsidRPr="009F4019" w:rsidRDefault="00EE0F2A" w:rsidP="00EE0F2A">
      <w:pPr>
        <w:widowControl w:val="0"/>
        <w:spacing w:after="0" w:line="240" w:lineRule="auto"/>
        <w:jc w:val="both"/>
        <w:rPr>
          <w:rFonts w:ascii="Times New Roman" w:eastAsia="宋体" w:hAnsi="Times New Roman" w:cs="Times New Roman"/>
          <w:kern w:val="2"/>
          <w:sz w:val="52"/>
          <w:szCs w:val="52"/>
          <w:lang w:eastAsia="zh-CN"/>
        </w:rPr>
      </w:pPr>
    </w:p>
    <w:p w14:paraId="6020395E" w14:textId="77777777" w:rsidR="00EE0F2A" w:rsidRPr="009F4019" w:rsidRDefault="00EE0F2A" w:rsidP="00EE0F2A">
      <w:pPr>
        <w:widowControl w:val="0"/>
        <w:spacing w:after="0" w:line="240" w:lineRule="auto"/>
        <w:jc w:val="center"/>
        <w:rPr>
          <w:rFonts w:ascii="Times New Roman" w:eastAsia="宋体" w:hAnsi="Times New Roman" w:cs="Times New Roman"/>
          <w:kern w:val="2"/>
          <w:sz w:val="52"/>
          <w:szCs w:val="52"/>
          <w:lang w:eastAsia="zh-CN"/>
        </w:rPr>
      </w:pPr>
    </w:p>
    <w:p w14:paraId="4F45C1D6" w14:textId="77777777" w:rsidR="00EE0F2A" w:rsidRPr="009F4019" w:rsidRDefault="00EE0F2A" w:rsidP="00EE0F2A">
      <w:pPr>
        <w:widowControl w:val="0"/>
        <w:spacing w:after="0" w:line="240" w:lineRule="auto"/>
        <w:jc w:val="both"/>
        <w:rPr>
          <w:rFonts w:ascii="Times New Roman" w:eastAsia="宋体" w:hAnsi="Times New Roman" w:cs="Times New Roman"/>
          <w:kern w:val="2"/>
          <w:sz w:val="52"/>
          <w:szCs w:val="52"/>
          <w:lang w:eastAsia="zh-CN"/>
        </w:rPr>
      </w:pPr>
    </w:p>
    <w:p w14:paraId="4229FDCB" w14:textId="77777777" w:rsidR="00EE0F2A" w:rsidRPr="009F4019" w:rsidRDefault="00EE0F2A" w:rsidP="00EE0F2A">
      <w:pPr>
        <w:widowControl w:val="0"/>
        <w:spacing w:after="0" w:line="480" w:lineRule="auto"/>
        <w:ind w:firstLineChars="300" w:firstLine="904"/>
        <w:jc w:val="both"/>
        <w:rPr>
          <w:rFonts w:ascii="宋体" w:eastAsia="宋体" w:hAnsi="宋体" w:cs="Times New Roman"/>
          <w:b/>
          <w:kern w:val="2"/>
          <w:sz w:val="30"/>
          <w:szCs w:val="30"/>
          <w:u w:val="single"/>
          <w:lang w:eastAsia="zh-CN"/>
        </w:rPr>
      </w:pPr>
      <w:r w:rsidRPr="009F4019">
        <w:rPr>
          <w:rFonts w:ascii="宋体" w:eastAsia="宋体" w:hAnsi="宋体" w:cs="Times New Roman" w:hint="eastAsia"/>
          <w:b/>
          <w:kern w:val="2"/>
          <w:sz w:val="30"/>
          <w:szCs w:val="30"/>
          <w:lang w:eastAsia="zh-CN"/>
        </w:rPr>
        <w:t xml:space="preserve">题  目: 基于多Agent协同的智能个人事务助理系统   </w:t>
      </w:r>
    </w:p>
    <w:p w14:paraId="5FFA206C" w14:textId="77777777" w:rsidR="00EE0F2A" w:rsidRPr="009F4019" w:rsidRDefault="00EE0F2A" w:rsidP="00EE0F2A">
      <w:pPr>
        <w:widowControl w:val="0"/>
        <w:spacing w:after="0" w:line="600" w:lineRule="auto"/>
        <w:ind w:firstLineChars="300" w:firstLine="904"/>
        <w:jc w:val="both"/>
        <w:rPr>
          <w:rFonts w:ascii="Times New Roman" w:eastAsia="宋体" w:hAnsi="Times New Roman" w:cs="Times New Roman"/>
          <w:b/>
          <w:kern w:val="2"/>
          <w:sz w:val="30"/>
          <w:szCs w:val="30"/>
          <w:lang w:eastAsia="zh-CN"/>
        </w:rPr>
      </w:pPr>
      <w:r w:rsidRPr="009F4019">
        <w:rPr>
          <w:rFonts w:ascii="宋体" w:eastAsia="宋体" w:hAnsi="宋体" w:cs="Times New Roman" w:hint="eastAsia"/>
          <w:b/>
          <w:kern w:val="2"/>
          <w:sz w:val="30"/>
          <w:szCs w:val="30"/>
          <w:lang w:eastAsia="zh-CN"/>
        </w:rPr>
        <w:t xml:space="preserve">院系名称：  明德书院 专业班级： 智能2406班  </w:t>
      </w:r>
    </w:p>
    <w:p w14:paraId="19BABA9C" w14:textId="77777777" w:rsidR="00EE0F2A" w:rsidRPr="009F4019" w:rsidRDefault="00EE0F2A" w:rsidP="00EE0F2A">
      <w:pPr>
        <w:widowControl w:val="0"/>
        <w:spacing w:after="0" w:line="600" w:lineRule="auto"/>
        <w:ind w:firstLineChars="300" w:firstLine="904"/>
        <w:jc w:val="both"/>
        <w:rPr>
          <w:rFonts w:ascii="Times New Roman" w:eastAsia="宋体" w:hAnsi="Times New Roman" w:cs="Times New Roman"/>
          <w:b/>
          <w:kern w:val="2"/>
          <w:sz w:val="30"/>
          <w:szCs w:val="30"/>
          <w:lang w:eastAsia="zh-CN"/>
        </w:rPr>
      </w:pPr>
      <w:r w:rsidRPr="009F4019">
        <w:rPr>
          <w:rFonts w:ascii="宋体" w:eastAsia="宋体" w:hAnsi="宋体" w:cs="Times New Roman" w:hint="eastAsia"/>
          <w:b/>
          <w:kern w:val="2"/>
          <w:sz w:val="30"/>
          <w:szCs w:val="30"/>
          <w:lang w:eastAsia="zh-CN"/>
        </w:rPr>
        <w:t xml:space="preserve">学生姓名： 张嘉洋   学  号：  241188100623 </w:t>
      </w:r>
    </w:p>
    <w:p w14:paraId="2B95B150" w14:textId="77777777" w:rsidR="00EE0F2A" w:rsidRPr="009F4019" w:rsidRDefault="00EE0F2A" w:rsidP="00EE0F2A">
      <w:pPr>
        <w:widowControl w:val="0"/>
        <w:spacing w:after="0" w:line="600" w:lineRule="auto"/>
        <w:ind w:firstLineChars="300" w:firstLine="904"/>
        <w:jc w:val="both"/>
        <w:rPr>
          <w:rFonts w:ascii="宋体" w:eastAsia="宋体" w:hAnsi="宋体" w:cs="Times New Roman"/>
          <w:b/>
          <w:kern w:val="2"/>
          <w:sz w:val="30"/>
          <w:szCs w:val="30"/>
          <w:u w:val="single"/>
          <w:lang w:eastAsia="zh-CN"/>
        </w:rPr>
      </w:pPr>
      <w:r w:rsidRPr="009F4019">
        <w:rPr>
          <w:rFonts w:ascii="宋体" w:eastAsia="宋体" w:hAnsi="宋体" w:cs="Times New Roman" w:hint="eastAsia"/>
          <w:b/>
          <w:kern w:val="2"/>
          <w:sz w:val="30"/>
          <w:szCs w:val="30"/>
          <w:lang w:eastAsia="zh-CN"/>
        </w:rPr>
        <w:t xml:space="preserve">指导教师：  任笑真   教师职称：   教授   </w:t>
      </w:r>
    </w:p>
    <w:p w14:paraId="28C01E35" w14:textId="77777777" w:rsidR="00EE0F2A" w:rsidRPr="009F4019" w:rsidRDefault="00EE0F2A" w:rsidP="00EE0F2A">
      <w:pPr>
        <w:widowControl w:val="0"/>
        <w:spacing w:after="0" w:line="720" w:lineRule="auto"/>
        <w:jc w:val="center"/>
        <w:rPr>
          <w:rFonts w:ascii="Times New Roman" w:eastAsia="宋体" w:hAnsi="Times New Roman" w:cs="Times New Roman"/>
          <w:kern w:val="2"/>
          <w:sz w:val="30"/>
          <w:szCs w:val="30"/>
          <w:lang w:eastAsia="zh-CN"/>
        </w:rPr>
      </w:pPr>
    </w:p>
    <w:p w14:paraId="6D53B06B" w14:textId="77777777" w:rsidR="00EE0F2A" w:rsidRPr="009F4019" w:rsidRDefault="00EE0F2A" w:rsidP="00EE0F2A">
      <w:pPr>
        <w:widowControl w:val="0"/>
        <w:spacing w:after="0" w:line="480" w:lineRule="auto"/>
        <w:jc w:val="center"/>
        <w:rPr>
          <w:rFonts w:ascii="Times New Roman" w:eastAsia="宋体" w:hAnsi="Times New Roman" w:cs="Times New Roman"/>
          <w:kern w:val="2"/>
          <w:sz w:val="30"/>
          <w:lang w:eastAsia="zh-CN"/>
        </w:rPr>
      </w:pPr>
      <w:r w:rsidRPr="009F4019">
        <w:rPr>
          <w:rFonts w:ascii="宋体" w:eastAsia="宋体" w:hAnsi="宋体" w:cs="Times New Roman"/>
          <w:kern w:val="2"/>
          <w:sz w:val="30"/>
          <w:szCs w:val="30"/>
          <w:lang w:eastAsia="zh-CN"/>
        </w:rPr>
        <w:t>2025</w:t>
      </w:r>
      <w:r w:rsidRPr="009F4019">
        <w:rPr>
          <w:rFonts w:ascii="宋体" w:eastAsia="宋体" w:hAnsi="宋体" w:cs="Times New Roman" w:hint="eastAsia"/>
          <w:kern w:val="2"/>
          <w:sz w:val="30"/>
          <w:szCs w:val="30"/>
          <w:lang w:eastAsia="zh-CN"/>
        </w:rPr>
        <w:t xml:space="preserve">年 </w:t>
      </w:r>
      <w:r w:rsidRPr="009F4019">
        <w:rPr>
          <w:rFonts w:ascii="宋体" w:eastAsia="宋体" w:hAnsi="宋体" w:cs="Times New Roman"/>
          <w:kern w:val="2"/>
          <w:sz w:val="30"/>
          <w:szCs w:val="30"/>
          <w:lang w:eastAsia="zh-CN"/>
        </w:rPr>
        <w:t xml:space="preserve">5 </w:t>
      </w:r>
      <w:r w:rsidRPr="009F4019">
        <w:rPr>
          <w:rFonts w:ascii="宋体" w:eastAsia="宋体" w:hAnsi="宋体" w:cs="Times New Roman" w:hint="eastAsia"/>
          <w:kern w:val="2"/>
          <w:sz w:val="30"/>
          <w:szCs w:val="30"/>
          <w:lang w:eastAsia="zh-CN"/>
        </w:rPr>
        <w:t xml:space="preserve">月 </w:t>
      </w:r>
      <w:r w:rsidRPr="009F4019">
        <w:rPr>
          <w:rFonts w:ascii="宋体" w:eastAsia="宋体" w:hAnsi="宋体" w:cs="Times New Roman"/>
          <w:kern w:val="2"/>
          <w:sz w:val="30"/>
          <w:szCs w:val="30"/>
          <w:lang w:eastAsia="zh-CN"/>
        </w:rPr>
        <w:t xml:space="preserve">23 </w:t>
      </w:r>
      <w:r w:rsidRPr="009F4019">
        <w:rPr>
          <w:rFonts w:ascii="宋体" w:eastAsia="宋体" w:hAnsi="宋体" w:cs="Times New Roman" w:hint="eastAsia"/>
          <w:kern w:val="2"/>
          <w:sz w:val="30"/>
          <w:szCs w:val="30"/>
          <w:lang w:eastAsia="zh-CN"/>
        </w:rPr>
        <w:t>日</w:t>
      </w:r>
    </w:p>
    <w:p w14:paraId="3EA3D88E" w14:textId="77777777" w:rsidR="00AE4443" w:rsidRPr="00EE0F2A" w:rsidRDefault="00AE4443">
      <w:pPr>
        <w:rPr>
          <w:rFonts w:eastAsia="宋体"/>
          <w:lang w:eastAsia="zh-CN"/>
        </w:rPr>
        <w:sectPr w:rsidR="00AE4443" w:rsidRPr="00EE0F2A">
          <w:pgSz w:w="11906" w:h="16838"/>
          <w:pgMar w:top="1417" w:right="1417" w:bottom="1417" w:left="1701" w:header="454" w:footer="454" w:gutter="0"/>
          <w:cols w:space="720"/>
          <w:docGrid w:linePitch="360"/>
        </w:sectPr>
      </w:pPr>
    </w:p>
    <w:p w14:paraId="2EB797C7" w14:textId="77777777" w:rsidR="00AE4443" w:rsidRDefault="00000000">
      <w:pPr>
        <w:spacing w:after="120"/>
        <w:jc w:val="center"/>
        <w:rPr>
          <w:lang w:eastAsia="zh-CN"/>
        </w:rPr>
      </w:pPr>
      <w:r>
        <w:rPr>
          <w:rFonts w:ascii="黑体" w:eastAsia="黑体" w:hAnsi="黑体" w:cs="Times New Roman"/>
          <w:b/>
          <w:sz w:val="30"/>
          <w:lang w:eastAsia="zh-CN"/>
        </w:rPr>
        <w:lastRenderedPageBreak/>
        <w:t>摘  要</w:t>
      </w:r>
    </w:p>
    <w:p w14:paraId="54467F1D" w14:textId="77777777" w:rsidR="00AE4443" w:rsidRDefault="00000000">
      <w:pPr>
        <w:pStyle w:val="ThesisBody"/>
        <w:rPr>
          <w:lang w:eastAsia="zh-CN"/>
        </w:rPr>
      </w:pPr>
      <w:r>
        <w:t>个人事务管理系统如果只停留在"记录日程"和"展示界面"层面，很难体现智能助理的价值。用户在真实使用时往往只会说出一段不太规整的话，例如"明天下午去学校上课，记得提醒我早点出门"，其中既包含时间、地点，也可能包含任务目标、出发提醒和后续跟进要求。这类需求靠固定表单和规则提醒很难完整覆盖，也是本文尝试用多Agent协同思路来重新组织个人事务系统的原因。</w:t>
      </w:r>
    </w:p>
    <w:p w14:paraId="2F8762DD" w14:textId="77777777" w:rsidR="00AE4443" w:rsidRDefault="00000000">
      <w:pPr>
        <w:pStyle w:val="ThesisBody"/>
        <w:rPr>
          <w:lang w:eastAsia="zh-CN"/>
        </w:rPr>
      </w:pPr>
      <w:r>
        <w:t>在智能体设计上，本文把系统拆成了几个不同的角色：Conductor 负责统一调度，Understanding Specialist 做结构化理解，Planning Specialist 生成候选方案，ProposalManager 负责持久化和状态流转，Negotiation Specialist 组织确认文本，Action Executor 在用户确认后执行实际写入。这个结构不是一开始就设计好的，而是在开发过程中反复调整后逐渐形成的。一开始我只用了一条链式流程，后来发现理解和执行混在一起很难调试，才慢慢拆成了现在这种分工方式。</w:t>
      </w:r>
    </w:p>
    <w:p w14:paraId="77E87E44" w14:textId="77777777" w:rsidR="00AE4443" w:rsidRDefault="00000000">
      <w:pPr>
        <w:pStyle w:val="ThesisBody"/>
        <w:rPr>
          <w:lang w:eastAsia="zh-CN"/>
        </w:rPr>
      </w:pPr>
      <w:r>
        <w:t>在算法层面，一次事务请求的处理大致分为几个步骤：先由规则解析器处理常见的时间、地点和动作词，如果规则置信度不够，再调用 Gemini 2.5 Flash 进行结构化补全。接着判断请求属于任务还是日程，如果信息不够就生成补问。信息足够后，系统会生成多个候选方案并按时间匹配度、冲突安全度、通勤可行性等因素排序。方案确定后进入协商状态流转，用户确认后才执行写入。整个过程中，每个步骤都有明确的状态记录，方便追踪和调试。</w:t>
      </w:r>
    </w:p>
    <w:p w14:paraId="2D40E992" w14:textId="77777777" w:rsidR="00AE4443" w:rsidRDefault="00000000">
      <w:pPr>
        <w:pStyle w:val="ThesisBody"/>
        <w:rPr>
          <w:lang w:eastAsia="zh-CN"/>
        </w:rPr>
      </w:pPr>
      <w:r>
        <w:t>工程实现上，后端用 Python 3.11 和 FastAPI 搭建接口服务，SQLAlchemy 和 Alembic 管理数据库，Redis 做缓存，Celery 处理定时扫描任务。前端用 Vue 3 和 TypeScript 开发，Pinia 管理状态，FullCalendar 展示日历。模型调用通过自定义的 GeminiClient 接入 Google Gemini 2.5 Flash，嵌入检索用 Google text-embedding-004 作为习惯和偏好检索的辅助能力。从测试结果来看，系统能够完成清晰日程创建、模糊任务澄清、多方案协商、重复确认幂等、主动风险信号生成等功能。和只展示前端界面的个人事务系统相比，本文的主要工作在于把智能体职责、模型抽取结果、规划算法和协商状态机真正接入了事务执行链路。</w:t>
      </w:r>
      <w:r/>
    </w:p>
    <w:p w14:paraId="2E4D4B0D" w14:textId="77777777" w:rsidR="00AE4443" w:rsidRDefault="00000000">
      <w:pPr>
        <w:pStyle w:val="ThesisBody"/>
        <w:rPr>
          <w:lang w:eastAsia="zh-CN"/>
        </w:rPr>
      </w:pPr>
      <w:r>
        <w:rPr>
          <w:lang w:eastAsia="zh-CN"/>
        </w:rPr>
        <w:t>从最后实现的情况来看，多Agent协同并不是简单把系统分成几个角色就可以了，更重要的是这些角色之间的信息怎么传、状态怎么保留、工具调用后怎么回到界面里。这个原型在这些方面做了比较完整的尝试，后面如果要继续做长期记忆、个性化学习和多端协同，也有一个相对稳定的工程基础可以扩展。</w:t>
      </w:r>
    </w:p>
    <w:p w14:paraId="6644F05C" w14:textId="77777777" w:rsidR="00AE4443" w:rsidRDefault="00AE4443">
      <w:pPr>
        <w:rPr>
          <w:lang w:eastAsia="zh-CN"/>
        </w:rPr>
      </w:pPr>
    </w:p>
    <w:p w14:paraId="7DC5F3ED" w14:textId="77777777" w:rsidR="00AE4443" w:rsidRDefault="00000000">
      <w:pPr>
        <w:pStyle w:val="ThesisBody"/>
        <w:rPr>
          <w:lang w:eastAsia="zh-CN"/>
        </w:rPr>
      </w:pPr>
      <w:r>
        <w:rPr>
          <w:b/>
          <w:lang w:eastAsia="zh-CN"/>
        </w:rPr>
        <w:t>关键词：</w:t>
      </w:r>
      <w:r>
        <w:rPr>
          <w:lang w:eastAsia="zh-CN"/>
        </w:rPr>
        <w:t>多智能体系统；个人事务管理；工作流编排；自然语言理解；智能调度</w:t>
      </w:r>
    </w:p>
    <w:p w14:paraId="2E2BCAA1" w14:textId="77777777" w:rsidR="00AE4443" w:rsidRDefault="00000000">
      <w:pPr>
        <w:rPr>
          <w:lang w:eastAsia="zh-CN"/>
        </w:rPr>
      </w:pPr>
      <w:r>
        <w:rPr>
          <w:rFonts w:ascii="宋体" w:eastAsia="宋体" w:hAnsi="宋体"/>
          <w:lang w:eastAsia="zh-CN"/>
        </w:rPr>
        <w:br w:type="page"/>
      </w:r>
    </w:p>
    <w:p w14:paraId="61093BF5" w14:textId="77777777" w:rsidR="0055757E" w:rsidRDefault="0055757E" w:rsidP="0055757E">
      <w:pPr>
        <w:spacing w:after="120"/>
        <w:jc w:val="center"/>
      </w:pPr>
      <w:r>
        <w:rPr>
          <w:rFonts w:ascii="Times New Roman" w:eastAsia="宋体" w:hAnsi="Times New Roman" w:cs="Times New Roman"/>
          <w:sz w:val="30"/>
        </w:rPr>
        <w:lastRenderedPageBreak/>
        <w:t>Intelligent Personal Affairs Assistant System Based on Multi-Agent</w:t>
      </w:r>
      <w:r>
        <w:rPr>
          <w:rFonts w:ascii="Times New Roman" w:eastAsia="宋体" w:hAnsi="Times New Roman" w:cs="Times New Roman"/>
          <w:sz w:val="30"/>
        </w:rPr>
        <w:br/>
        <w:t>Collaboration</w:t>
      </w:r>
    </w:p>
    <w:p w14:paraId="3A4E0C0F" w14:textId="77777777" w:rsidR="0055757E" w:rsidRDefault="0055757E" w:rsidP="0055757E">
      <w:pPr>
        <w:spacing w:after="120"/>
        <w:jc w:val="center"/>
      </w:pPr>
      <w:r>
        <w:rPr>
          <w:rFonts w:ascii="Times New Roman" w:eastAsia="宋体" w:hAnsi="Times New Roman" w:cs="Times New Roman"/>
          <w:b/>
          <w:sz w:val="28"/>
        </w:rPr>
        <w:t>Abstract</w:t>
      </w:r>
    </w:p>
    <w:p w14:paraId="5F315E0F" w14:textId="77777777" w:rsidR="00AE4443" w:rsidRDefault="00000000">
      <w:pPr>
        <w:pStyle w:val="ThesisBody"/>
      </w:pPr>
      <w:r>
        <w:rPr>
          <w:rFonts w:ascii="Times New Roman" w:hAnsi="Times New Roman"/>
        </w:rPr>
        <w:t>Personal task management is no longer only about recording events. In real use, a user may express a task in an informal sentence that includes time, location, reminders, travel needs and follow-up actions at the same time. This thesis designs and implements an intelligent personal affairs assistant system based on multi-agent collaboration. The main purpose is to transform such informal natural language input into explainable, confirmable and traceable proposals, instead of directly converting every user message into database writes.</w:t>
      </w:r>
    </w:p>
    <w:p w14:paraId="03F251A6" w14:textId="77777777" w:rsidR="00AE4443" w:rsidRDefault="00000000">
      <w:pPr>
        <w:pStyle w:val="ThesisBody"/>
      </w:pPr>
      <w:r>
        <w:rPr>
          <w:rFonts w:ascii="Times New Roman" w:hAnsi="Times New Roman"/>
        </w:rPr>
        <w:t>The system adopts a Conductor-oriented collaboration architecture. The Conductor coordinates several specialists, including Understanding, Task-or-Event Clarification, Planning, Proposal Management, Negotiation and Memory. In the actual implementation, these specialists are not independent processes communicating through an A2A protocol. They are sequentially orchestrated by the Conductor and exchange intermediate results through a shared ConductorState object. All write operations must first become proposals and can be executed only after user confirmation.</w:t>
      </w:r>
    </w:p>
    <w:p w14:paraId="02330BE0" w14:textId="77777777" w:rsidR="00AE4443" w:rsidRDefault="00000000">
      <w:pPr>
        <w:pStyle w:val="ThesisBody"/>
      </w:pPr>
      <w:r>
        <w:rPr>
          <w:rFonts w:ascii="Times New Roman" w:hAnsi="Times New Roman"/>
        </w:rPr>
        <w:t>The backend is implemented with Python 3.11, FastAPI, Async SQLAlchemy, Alembic, Redis and Celery. SQLite is used for the prototype database. The frontend is built with Vue 3, TypeScript, Pinia and FullCalendar. The language model layer uses Google Gemini 2.5 Flash through a custom asynchronous Gemini client. The embedding and retrieval layer uses Google text-embedding-004 and ChromaDB only as an auxiliary layer for user habits and preferences. The system does not implement Qwen or DeepSeek routing in the current version.</w:t>
      </w:r>
    </w:p>
    <w:p w14:paraId="7B5B372F" w14:textId="77777777" w:rsidR="00AE4443" w:rsidRDefault="00000000">
      <w:pPr>
        <w:pStyle w:val="ThesisBody"/>
      </w:pPr>
      <w:r>
        <w:rPr>
          <w:rFonts w:ascii="Times New Roman" w:hAnsi="Times New Roman"/>
        </w:rPr>
        <w:t>Tests show that the system can handle clear schedule requests, vague task requests, proposal confirmation, idempotent repeated confirmation, proactive signals and memory update candidates. The main contribution of this thesis is not only the frontend workspace, but also the proposal-first, confirmation-before-write collaboration mechanism that connects natural language understanding, planning, negotiation, action execution and follow-up tracking in one engineering process.</w:t>
      </w:r>
    </w:p>
    <w:p w14:paraId="756109B9" w14:textId="77777777" w:rsidR="00AE4443" w:rsidRDefault="00AE4443">
      <w:pPr>
        <w:spacing w:after="0" w:line="360" w:lineRule="exact"/>
        <w:jc w:val="both"/>
      </w:pPr>
    </w:p>
    <w:p w14:paraId="26BEF485" w14:textId="77777777" w:rsidR="00AE4443" w:rsidRDefault="00AE4443"/>
    <w:p w14:paraId="06B764F7" w14:textId="77777777" w:rsidR="00AE4443" w:rsidRDefault="00000000">
      <w:pPr>
        <w:spacing w:line="360" w:lineRule="auto"/>
      </w:pPr>
      <w:r>
        <w:rPr>
          <w:rFonts w:ascii="Times New Roman" w:eastAsia="宋体" w:hAnsi="Times New Roman" w:cs="Times New Roman"/>
          <w:b/>
        </w:rPr>
        <w:lastRenderedPageBreak/>
        <w:t xml:space="preserve">Keywords: </w:t>
      </w:r>
      <w:r>
        <w:rPr>
          <w:rFonts w:ascii="Times New Roman" w:eastAsia="宋体" w:hAnsi="Times New Roman" w:cs="Times New Roman"/>
        </w:rPr>
        <w:t>Multi-Agent Systems; Personal Task Management; Workflow Orchestration; Natural Language Understanding; Intelligent Scheduling</w:t>
      </w:r>
    </w:p>
    <w:p w14:paraId="44A9189E" w14:textId="77777777" w:rsidR="00AE4443" w:rsidRDefault="00000000">
      <w:r>
        <w:rPr>
          <w:rFonts w:ascii="宋体" w:eastAsia="宋体" w:hAnsi="宋体"/>
        </w:rPr>
        <w:br w:type="page"/>
      </w:r>
    </w:p>
    <w:p w14:paraId="26224AC7" w14:textId="77777777" w:rsidR="00AE4443" w:rsidRDefault="00000000">
      <w:pPr>
        <w:spacing w:after="120"/>
        <w:jc w:val="center"/>
      </w:pPr>
      <w:r>
        <w:rPr>
          <w:rFonts w:ascii="宋体" w:eastAsia="宋体" w:hAnsi="宋体" w:cs="Times New Roman"/>
          <w:b/>
          <w:sz w:val="30"/>
        </w:rPr>
        <w:lastRenderedPageBreak/>
        <w:t>目 次</w:t>
      </w:r>
    </w:p>
    <w:p w14:paraId="25E6851B" w14:textId="49C71A61" w:rsidR="00061E88" w:rsidRDefault="00000000">
      <w:pPr>
        <w:pStyle w:val="TOC1"/>
        <w:tabs>
          <w:tab w:val="right" w:leader="dot" w:pos="8778"/>
        </w:tabs>
        <w:rPr>
          <w:rFonts w:cstheme="minorBidi"/>
          <w:noProof/>
          <w:kern w:val="2"/>
          <w:szCs w:val="24"/>
          <w14:ligatures w14:val="standardContextual"/>
        </w:rPr>
      </w:pPr>
      <w:r>
        <w:fldChar w:fldCharType="begin"/>
      </w:r>
      <w:r>
        <w:instrText xml:space="preserve"> TOC \o "1-3" \h \z \u </w:instrText>
      </w:r>
      <w:r>
        <w:fldChar w:fldCharType="separate"/>
      </w:r>
      <w:hyperlink w:anchor="_Toc228966423" w:history="1">
        <w:r w:rsidR="00061E88" w:rsidRPr="00627DD1">
          <w:rPr>
            <w:rStyle w:val="aff9"/>
            <w:noProof/>
          </w:rPr>
          <w:t xml:space="preserve">1 </w:t>
        </w:r>
        <w:r w:rsidR="00061E88" w:rsidRPr="00627DD1">
          <w:rPr>
            <w:rStyle w:val="aff9"/>
            <w:noProof/>
          </w:rPr>
          <w:t>引言</w:t>
        </w:r>
        <w:r w:rsidR="00061E88">
          <w:rPr>
            <w:noProof/>
            <w:webHidden/>
          </w:rPr>
          <w:tab/>
        </w:r>
        <w:r w:rsidR="00061E88">
          <w:rPr>
            <w:noProof/>
            <w:webHidden/>
          </w:rPr>
          <w:fldChar w:fldCharType="begin"/>
        </w:r>
        <w:r w:rsidR="00061E88">
          <w:rPr>
            <w:noProof/>
            <w:webHidden/>
          </w:rPr>
          <w:instrText xml:space="preserve"> PAGEREF _Toc228966423 \h </w:instrText>
        </w:r>
        <w:r w:rsidR="00061E88">
          <w:rPr>
            <w:noProof/>
            <w:webHidden/>
          </w:rPr>
        </w:r>
        <w:r w:rsidR="00061E88">
          <w:rPr>
            <w:noProof/>
            <w:webHidden/>
          </w:rPr>
          <w:fldChar w:fldCharType="separate"/>
        </w:r>
        <w:r w:rsidR="00061E88">
          <w:rPr>
            <w:noProof/>
            <w:webHidden/>
          </w:rPr>
          <w:t>10</w:t>
        </w:r>
        <w:r w:rsidR="00061E88">
          <w:rPr>
            <w:noProof/>
            <w:webHidden/>
          </w:rPr>
          <w:fldChar w:fldCharType="end"/>
        </w:r>
      </w:hyperlink>
    </w:p>
    <w:p w14:paraId="178D2B7C" w14:textId="56AD2CC3" w:rsidR="00061E88" w:rsidRDefault="00061E88">
      <w:pPr>
        <w:pStyle w:val="TOC2"/>
        <w:tabs>
          <w:tab w:val="right" w:leader="dot" w:pos="8778"/>
        </w:tabs>
        <w:rPr>
          <w:rFonts w:cstheme="minorBidi"/>
          <w:noProof/>
          <w:kern w:val="2"/>
          <w:szCs w:val="24"/>
          <w14:ligatures w14:val="standardContextual"/>
        </w:rPr>
      </w:pPr>
      <w:hyperlink w:anchor="_Toc228966424" w:history="1">
        <w:r w:rsidRPr="00627DD1">
          <w:rPr>
            <w:rStyle w:val="aff9"/>
            <w:noProof/>
          </w:rPr>
          <w:t xml:space="preserve">1.1 </w:t>
        </w:r>
        <w:r w:rsidRPr="00627DD1">
          <w:rPr>
            <w:rStyle w:val="aff9"/>
            <w:noProof/>
          </w:rPr>
          <w:t>研究背景与意</w:t>
        </w:r>
        <w:r w:rsidRPr="00627DD1">
          <w:rPr>
            <w:rStyle w:val="aff9"/>
            <w:rFonts w:ascii="微软雅黑" w:eastAsia="微软雅黑" w:hAnsi="微软雅黑" w:cs="微软雅黑" w:hint="eastAsia"/>
            <w:noProof/>
          </w:rPr>
          <w:t>义</w:t>
        </w:r>
        <w:r>
          <w:rPr>
            <w:noProof/>
            <w:webHidden/>
          </w:rPr>
          <w:tab/>
        </w:r>
        <w:r>
          <w:rPr>
            <w:noProof/>
            <w:webHidden/>
          </w:rPr>
          <w:fldChar w:fldCharType="begin"/>
        </w:r>
        <w:r>
          <w:rPr>
            <w:noProof/>
            <w:webHidden/>
          </w:rPr>
          <w:instrText xml:space="preserve"> PAGEREF _Toc228966424 \h </w:instrText>
        </w:r>
        <w:r>
          <w:rPr>
            <w:noProof/>
            <w:webHidden/>
          </w:rPr>
        </w:r>
        <w:r>
          <w:rPr>
            <w:noProof/>
            <w:webHidden/>
          </w:rPr>
          <w:fldChar w:fldCharType="separate"/>
        </w:r>
        <w:r>
          <w:rPr>
            <w:noProof/>
            <w:webHidden/>
          </w:rPr>
          <w:t>10</w:t>
        </w:r>
        <w:r>
          <w:rPr>
            <w:noProof/>
            <w:webHidden/>
          </w:rPr>
          <w:fldChar w:fldCharType="end"/>
        </w:r>
      </w:hyperlink>
    </w:p>
    <w:p w14:paraId="1DCA0340" w14:textId="778E4CD7" w:rsidR="00061E88" w:rsidRDefault="00061E88">
      <w:pPr>
        <w:pStyle w:val="TOC2"/>
        <w:tabs>
          <w:tab w:val="right" w:leader="dot" w:pos="8778"/>
        </w:tabs>
        <w:rPr>
          <w:rFonts w:cstheme="minorBidi"/>
          <w:noProof/>
          <w:kern w:val="2"/>
          <w:szCs w:val="24"/>
          <w14:ligatures w14:val="standardContextual"/>
        </w:rPr>
      </w:pPr>
      <w:hyperlink w:anchor="_Toc228966425" w:history="1">
        <w:r w:rsidRPr="00627DD1">
          <w:rPr>
            <w:rStyle w:val="aff9"/>
            <w:noProof/>
          </w:rPr>
          <w:t xml:space="preserve">1.2 </w:t>
        </w:r>
        <w:r w:rsidRPr="00627DD1">
          <w:rPr>
            <w:rStyle w:val="aff9"/>
            <w:noProof/>
          </w:rPr>
          <w:t>国内外研究</w:t>
        </w:r>
        <w:r w:rsidRPr="00627DD1">
          <w:rPr>
            <w:rStyle w:val="aff9"/>
            <w:rFonts w:ascii="微软雅黑" w:eastAsia="微软雅黑" w:hAnsi="微软雅黑" w:cs="微软雅黑" w:hint="eastAsia"/>
            <w:noProof/>
          </w:rPr>
          <w:t>现</w:t>
        </w:r>
        <w:r w:rsidRPr="00627DD1">
          <w:rPr>
            <w:rStyle w:val="aff9"/>
            <w:rFonts w:ascii="MS Mincho" w:eastAsia="MS Mincho" w:hAnsi="MS Mincho" w:cs="MS Mincho" w:hint="eastAsia"/>
            <w:noProof/>
          </w:rPr>
          <w:t>状</w:t>
        </w:r>
        <w:r>
          <w:rPr>
            <w:noProof/>
            <w:webHidden/>
          </w:rPr>
          <w:tab/>
        </w:r>
        <w:r>
          <w:rPr>
            <w:noProof/>
            <w:webHidden/>
          </w:rPr>
          <w:fldChar w:fldCharType="begin"/>
        </w:r>
        <w:r>
          <w:rPr>
            <w:noProof/>
            <w:webHidden/>
          </w:rPr>
          <w:instrText xml:space="preserve"> PAGEREF _Toc228966425 \h </w:instrText>
        </w:r>
        <w:r>
          <w:rPr>
            <w:noProof/>
            <w:webHidden/>
          </w:rPr>
        </w:r>
        <w:r>
          <w:rPr>
            <w:noProof/>
            <w:webHidden/>
          </w:rPr>
          <w:fldChar w:fldCharType="separate"/>
        </w:r>
        <w:r>
          <w:rPr>
            <w:noProof/>
            <w:webHidden/>
          </w:rPr>
          <w:t>10</w:t>
        </w:r>
        <w:r>
          <w:rPr>
            <w:noProof/>
            <w:webHidden/>
          </w:rPr>
          <w:fldChar w:fldCharType="end"/>
        </w:r>
      </w:hyperlink>
    </w:p>
    <w:p w14:paraId="69EB6180" w14:textId="5035FD42" w:rsidR="00061E88" w:rsidRDefault="00061E88">
      <w:pPr>
        <w:pStyle w:val="TOC3"/>
        <w:tabs>
          <w:tab w:val="right" w:leader="dot" w:pos="8778"/>
        </w:tabs>
        <w:rPr>
          <w:rFonts w:cstheme="minorBidi"/>
          <w:noProof/>
          <w:kern w:val="2"/>
          <w:szCs w:val="24"/>
          <w14:ligatures w14:val="standardContextual"/>
        </w:rPr>
      </w:pPr>
      <w:hyperlink w:anchor="_Toc228966426" w:history="1">
        <w:r w:rsidRPr="00627DD1">
          <w:rPr>
            <w:rStyle w:val="aff9"/>
            <w:noProof/>
          </w:rPr>
          <w:t xml:space="preserve">1.2.1 </w:t>
        </w:r>
        <w:r w:rsidRPr="00627DD1">
          <w:rPr>
            <w:rStyle w:val="aff9"/>
            <w:noProof/>
          </w:rPr>
          <w:t>国外研究</w:t>
        </w:r>
        <w:r w:rsidRPr="00627DD1">
          <w:rPr>
            <w:rStyle w:val="aff9"/>
            <w:rFonts w:ascii="微软雅黑" w:eastAsia="微软雅黑" w:hAnsi="微软雅黑" w:cs="微软雅黑" w:hint="eastAsia"/>
            <w:noProof/>
          </w:rPr>
          <w:t>现</w:t>
        </w:r>
        <w:r w:rsidRPr="00627DD1">
          <w:rPr>
            <w:rStyle w:val="aff9"/>
            <w:rFonts w:ascii="MS Mincho" w:eastAsia="MS Mincho" w:hAnsi="MS Mincho" w:cs="MS Mincho" w:hint="eastAsia"/>
            <w:noProof/>
          </w:rPr>
          <w:t>状</w:t>
        </w:r>
        <w:r>
          <w:rPr>
            <w:noProof/>
            <w:webHidden/>
          </w:rPr>
          <w:tab/>
        </w:r>
        <w:r>
          <w:rPr>
            <w:noProof/>
            <w:webHidden/>
          </w:rPr>
          <w:fldChar w:fldCharType="begin"/>
        </w:r>
        <w:r>
          <w:rPr>
            <w:noProof/>
            <w:webHidden/>
          </w:rPr>
          <w:instrText xml:space="preserve"> PAGEREF _Toc228966426 \h </w:instrText>
        </w:r>
        <w:r>
          <w:rPr>
            <w:noProof/>
            <w:webHidden/>
          </w:rPr>
        </w:r>
        <w:r>
          <w:rPr>
            <w:noProof/>
            <w:webHidden/>
          </w:rPr>
          <w:fldChar w:fldCharType="separate"/>
        </w:r>
        <w:r>
          <w:rPr>
            <w:noProof/>
            <w:webHidden/>
          </w:rPr>
          <w:t>10</w:t>
        </w:r>
        <w:r>
          <w:rPr>
            <w:noProof/>
            <w:webHidden/>
          </w:rPr>
          <w:fldChar w:fldCharType="end"/>
        </w:r>
      </w:hyperlink>
    </w:p>
    <w:p w14:paraId="06084EA2" w14:textId="6C6FC8AC" w:rsidR="00061E88" w:rsidRDefault="00061E88">
      <w:pPr>
        <w:pStyle w:val="TOC3"/>
        <w:tabs>
          <w:tab w:val="right" w:leader="dot" w:pos="8778"/>
        </w:tabs>
        <w:rPr>
          <w:rFonts w:cstheme="minorBidi"/>
          <w:noProof/>
          <w:kern w:val="2"/>
          <w:szCs w:val="24"/>
          <w14:ligatures w14:val="standardContextual"/>
        </w:rPr>
      </w:pPr>
      <w:hyperlink w:anchor="_Toc228966427" w:history="1">
        <w:r w:rsidRPr="00627DD1">
          <w:rPr>
            <w:rStyle w:val="aff9"/>
            <w:noProof/>
          </w:rPr>
          <w:t xml:space="preserve">1.2.2 </w:t>
        </w:r>
        <w:r w:rsidRPr="00627DD1">
          <w:rPr>
            <w:rStyle w:val="aff9"/>
            <w:noProof/>
          </w:rPr>
          <w:t>国内研究</w:t>
        </w:r>
        <w:r w:rsidRPr="00627DD1">
          <w:rPr>
            <w:rStyle w:val="aff9"/>
            <w:rFonts w:ascii="微软雅黑" w:eastAsia="微软雅黑" w:hAnsi="微软雅黑" w:cs="微软雅黑" w:hint="eastAsia"/>
            <w:noProof/>
          </w:rPr>
          <w:t>现</w:t>
        </w:r>
        <w:r w:rsidRPr="00627DD1">
          <w:rPr>
            <w:rStyle w:val="aff9"/>
            <w:rFonts w:ascii="MS Mincho" w:eastAsia="MS Mincho" w:hAnsi="MS Mincho" w:cs="MS Mincho" w:hint="eastAsia"/>
            <w:noProof/>
          </w:rPr>
          <w:t>状</w:t>
        </w:r>
        <w:r>
          <w:rPr>
            <w:noProof/>
            <w:webHidden/>
          </w:rPr>
          <w:tab/>
        </w:r>
        <w:r>
          <w:rPr>
            <w:noProof/>
            <w:webHidden/>
          </w:rPr>
          <w:fldChar w:fldCharType="begin"/>
        </w:r>
        <w:r>
          <w:rPr>
            <w:noProof/>
            <w:webHidden/>
          </w:rPr>
          <w:instrText xml:space="preserve"> PAGEREF _Toc228966427 \h </w:instrText>
        </w:r>
        <w:r>
          <w:rPr>
            <w:noProof/>
            <w:webHidden/>
          </w:rPr>
        </w:r>
        <w:r>
          <w:rPr>
            <w:noProof/>
            <w:webHidden/>
          </w:rPr>
          <w:fldChar w:fldCharType="separate"/>
        </w:r>
        <w:r>
          <w:rPr>
            <w:noProof/>
            <w:webHidden/>
          </w:rPr>
          <w:t>11</w:t>
        </w:r>
        <w:r>
          <w:rPr>
            <w:noProof/>
            <w:webHidden/>
          </w:rPr>
          <w:fldChar w:fldCharType="end"/>
        </w:r>
      </w:hyperlink>
    </w:p>
    <w:p w14:paraId="07BD5C3F" w14:textId="199D63D3" w:rsidR="00061E88" w:rsidRDefault="00061E88">
      <w:pPr>
        <w:pStyle w:val="TOC3"/>
        <w:tabs>
          <w:tab w:val="right" w:leader="dot" w:pos="8778"/>
        </w:tabs>
        <w:rPr>
          <w:rFonts w:cstheme="minorBidi"/>
          <w:noProof/>
          <w:kern w:val="2"/>
          <w:szCs w:val="24"/>
          <w14:ligatures w14:val="standardContextual"/>
        </w:rPr>
      </w:pPr>
      <w:hyperlink w:anchor="_Toc228966428" w:history="1">
        <w:r w:rsidRPr="00627DD1">
          <w:rPr>
            <w:rStyle w:val="aff9"/>
            <w:noProof/>
          </w:rPr>
          <w:t xml:space="preserve">1.2.3 </w:t>
        </w:r>
        <w:r w:rsidRPr="00627DD1">
          <w:rPr>
            <w:rStyle w:val="aff9"/>
            <w:noProof/>
          </w:rPr>
          <w:t>研究</w:t>
        </w:r>
        <w:r w:rsidRPr="00627DD1">
          <w:rPr>
            <w:rStyle w:val="aff9"/>
            <w:rFonts w:ascii="微软雅黑" w:eastAsia="微软雅黑" w:hAnsi="微软雅黑" w:cs="微软雅黑" w:hint="eastAsia"/>
            <w:noProof/>
          </w:rPr>
          <w:t>现</w:t>
        </w:r>
        <w:r w:rsidRPr="00627DD1">
          <w:rPr>
            <w:rStyle w:val="aff9"/>
            <w:rFonts w:ascii="MS Mincho" w:eastAsia="MS Mincho" w:hAnsi="MS Mincho" w:cs="MS Mincho" w:hint="eastAsia"/>
            <w:noProof/>
          </w:rPr>
          <w:t>状分析</w:t>
        </w:r>
        <w:r>
          <w:rPr>
            <w:noProof/>
            <w:webHidden/>
          </w:rPr>
          <w:tab/>
        </w:r>
        <w:r>
          <w:rPr>
            <w:noProof/>
            <w:webHidden/>
          </w:rPr>
          <w:fldChar w:fldCharType="begin"/>
        </w:r>
        <w:r>
          <w:rPr>
            <w:noProof/>
            <w:webHidden/>
          </w:rPr>
          <w:instrText xml:space="preserve"> PAGEREF _Toc228966428 \h </w:instrText>
        </w:r>
        <w:r>
          <w:rPr>
            <w:noProof/>
            <w:webHidden/>
          </w:rPr>
        </w:r>
        <w:r>
          <w:rPr>
            <w:noProof/>
            <w:webHidden/>
          </w:rPr>
          <w:fldChar w:fldCharType="separate"/>
        </w:r>
        <w:r>
          <w:rPr>
            <w:noProof/>
            <w:webHidden/>
          </w:rPr>
          <w:t>11</w:t>
        </w:r>
        <w:r>
          <w:rPr>
            <w:noProof/>
            <w:webHidden/>
          </w:rPr>
          <w:fldChar w:fldCharType="end"/>
        </w:r>
      </w:hyperlink>
    </w:p>
    <w:p w14:paraId="068883A1" w14:textId="3DCFBCD2" w:rsidR="00061E88" w:rsidRDefault="00061E88">
      <w:pPr>
        <w:pStyle w:val="TOC2"/>
        <w:tabs>
          <w:tab w:val="right" w:leader="dot" w:pos="8778"/>
        </w:tabs>
        <w:rPr>
          <w:rFonts w:cstheme="minorBidi"/>
          <w:noProof/>
          <w:kern w:val="2"/>
          <w:szCs w:val="24"/>
          <w14:ligatures w14:val="standardContextual"/>
        </w:rPr>
      </w:pPr>
      <w:hyperlink w:anchor="_Toc228966429" w:history="1">
        <w:r w:rsidRPr="00627DD1">
          <w:rPr>
            <w:rStyle w:val="aff9"/>
            <w:noProof/>
          </w:rPr>
          <w:t xml:space="preserve">1.3 </w:t>
        </w:r>
        <w:r w:rsidRPr="00627DD1">
          <w:rPr>
            <w:rStyle w:val="aff9"/>
            <w:noProof/>
          </w:rPr>
          <w:t>研究内容与目</w:t>
        </w:r>
        <w:r w:rsidRPr="00627DD1">
          <w:rPr>
            <w:rStyle w:val="aff9"/>
            <w:rFonts w:ascii="微软雅黑" w:eastAsia="微软雅黑" w:hAnsi="微软雅黑" w:cs="微软雅黑" w:hint="eastAsia"/>
            <w:noProof/>
          </w:rPr>
          <w:t>标</w:t>
        </w:r>
        <w:r>
          <w:rPr>
            <w:noProof/>
            <w:webHidden/>
          </w:rPr>
          <w:tab/>
        </w:r>
        <w:r>
          <w:rPr>
            <w:noProof/>
            <w:webHidden/>
          </w:rPr>
          <w:fldChar w:fldCharType="begin"/>
        </w:r>
        <w:r>
          <w:rPr>
            <w:noProof/>
            <w:webHidden/>
          </w:rPr>
          <w:instrText xml:space="preserve"> PAGEREF _Toc228966429 \h </w:instrText>
        </w:r>
        <w:r>
          <w:rPr>
            <w:noProof/>
            <w:webHidden/>
          </w:rPr>
        </w:r>
        <w:r>
          <w:rPr>
            <w:noProof/>
            <w:webHidden/>
          </w:rPr>
          <w:fldChar w:fldCharType="separate"/>
        </w:r>
        <w:r>
          <w:rPr>
            <w:noProof/>
            <w:webHidden/>
          </w:rPr>
          <w:t>11</w:t>
        </w:r>
        <w:r>
          <w:rPr>
            <w:noProof/>
            <w:webHidden/>
          </w:rPr>
          <w:fldChar w:fldCharType="end"/>
        </w:r>
      </w:hyperlink>
    </w:p>
    <w:p w14:paraId="3E2E6771" w14:textId="35C8A5FC" w:rsidR="00061E88" w:rsidRDefault="00061E88">
      <w:pPr>
        <w:pStyle w:val="TOC3"/>
        <w:tabs>
          <w:tab w:val="right" w:leader="dot" w:pos="8778"/>
        </w:tabs>
        <w:rPr>
          <w:rFonts w:cstheme="minorBidi"/>
          <w:noProof/>
          <w:kern w:val="2"/>
          <w:szCs w:val="24"/>
          <w14:ligatures w14:val="standardContextual"/>
        </w:rPr>
      </w:pPr>
      <w:hyperlink w:anchor="_Toc228966430" w:history="1">
        <w:r w:rsidRPr="00627DD1">
          <w:rPr>
            <w:rStyle w:val="aff9"/>
            <w:noProof/>
          </w:rPr>
          <w:t xml:space="preserve">1.3.1 </w:t>
        </w:r>
        <w:r w:rsidRPr="00627DD1">
          <w:rPr>
            <w:rStyle w:val="aff9"/>
            <w:noProof/>
          </w:rPr>
          <w:t>研究内容</w:t>
        </w:r>
        <w:r>
          <w:rPr>
            <w:noProof/>
            <w:webHidden/>
          </w:rPr>
          <w:tab/>
        </w:r>
        <w:r>
          <w:rPr>
            <w:noProof/>
            <w:webHidden/>
          </w:rPr>
          <w:fldChar w:fldCharType="begin"/>
        </w:r>
        <w:r>
          <w:rPr>
            <w:noProof/>
            <w:webHidden/>
          </w:rPr>
          <w:instrText xml:space="preserve"> PAGEREF _Toc228966430 \h </w:instrText>
        </w:r>
        <w:r>
          <w:rPr>
            <w:noProof/>
            <w:webHidden/>
          </w:rPr>
        </w:r>
        <w:r>
          <w:rPr>
            <w:noProof/>
            <w:webHidden/>
          </w:rPr>
          <w:fldChar w:fldCharType="separate"/>
        </w:r>
        <w:r>
          <w:rPr>
            <w:noProof/>
            <w:webHidden/>
          </w:rPr>
          <w:t>11</w:t>
        </w:r>
        <w:r>
          <w:rPr>
            <w:noProof/>
            <w:webHidden/>
          </w:rPr>
          <w:fldChar w:fldCharType="end"/>
        </w:r>
      </w:hyperlink>
    </w:p>
    <w:p w14:paraId="15433D7C" w14:textId="745B7DD6" w:rsidR="00061E88" w:rsidRDefault="00061E88">
      <w:pPr>
        <w:pStyle w:val="TOC3"/>
        <w:tabs>
          <w:tab w:val="right" w:leader="dot" w:pos="8778"/>
        </w:tabs>
        <w:rPr>
          <w:rFonts w:cstheme="minorBidi"/>
          <w:noProof/>
          <w:kern w:val="2"/>
          <w:szCs w:val="24"/>
          <w14:ligatures w14:val="standardContextual"/>
        </w:rPr>
      </w:pPr>
      <w:hyperlink w:anchor="_Toc228966431" w:history="1">
        <w:r w:rsidRPr="00627DD1">
          <w:rPr>
            <w:rStyle w:val="aff9"/>
            <w:noProof/>
          </w:rPr>
          <w:t xml:space="preserve">1.3.2 </w:t>
        </w:r>
        <w:r w:rsidRPr="00627DD1">
          <w:rPr>
            <w:rStyle w:val="aff9"/>
            <w:noProof/>
          </w:rPr>
          <w:t>研究目</w:t>
        </w:r>
        <w:r w:rsidRPr="00627DD1">
          <w:rPr>
            <w:rStyle w:val="aff9"/>
            <w:rFonts w:ascii="微软雅黑" w:eastAsia="微软雅黑" w:hAnsi="微软雅黑" w:cs="微软雅黑" w:hint="eastAsia"/>
            <w:noProof/>
          </w:rPr>
          <w:t>标</w:t>
        </w:r>
        <w:r>
          <w:rPr>
            <w:noProof/>
            <w:webHidden/>
          </w:rPr>
          <w:tab/>
        </w:r>
        <w:r>
          <w:rPr>
            <w:noProof/>
            <w:webHidden/>
          </w:rPr>
          <w:fldChar w:fldCharType="begin"/>
        </w:r>
        <w:r>
          <w:rPr>
            <w:noProof/>
            <w:webHidden/>
          </w:rPr>
          <w:instrText xml:space="preserve"> PAGEREF _Toc228966431 \h </w:instrText>
        </w:r>
        <w:r>
          <w:rPr>
            <w:noProof/>
            <w:webHidden/>
          </w:rPr>
        </w:r>
        <w:r>
          <w:rPr>
            <w:noProof/>
            <w:webHidden/>
          </w:rPr>
          <w:fldChar w:fldCharType="separate"/>
        </w:r>
        <w:r>
          <w:rPr>
            <w:noProof/>
            <w:webHidden/>
          </w:rPr>
          <w:t>12</w:t>
        </w:r>
        <w:r>
          <w:rPr>
            <w:noProof/>
            <w:webHidden/>
          </w:rPr>
          <w:fldChar w:fldCharType="end"/>
        </w:r>
      </w:hyperlink>
    </w:p>
    <w:p w14:paraId="4F9A72F2" w14:textId="53B338FD" w:rsidR="00061E88" w:rsidRDefault="00061E88">
      <w:pPr>
        <w:pStyle w:val="TOC2"/>
        <w:tabs>
          <w:tab w:val="right" w:leader="dot" w:pos="8778"/>
        </w:tabs>
        <w:rPr>
          <w:rFonts w:cstheme="minorBidi"/>
          <w:noProof/>
          <w:kern w:val="2"/>
          <w:szCs w:val="24"/>
          <w14:ligatures w14:val="standardContextual"/>
        </w:rPr>
      </w:pPr>
      <w:hyperlink w:anchor="_Toc228966432" w:history="1">
        <w:r w:rsidRPr="00627DD1">
          <w:rPr>
            <w:rStyle w:val="aff9"/>
            <w:noProof/>
          </w:rPr>
          <w:t xml:space="preserve">1.4 </w:t>
        </w:r>
        <w:r w:rsidRPr="00627DD1">
          <w:rPr>
            <w:rStyle w:val="aff9"/>
            <w:rFonts w:ascii="微软雅黑" w:eastAsia="微软雅黑" w:hAnsi="微软雅黑" w:cs="微软雅黑" w:hint="eastAsia"/>
            <w:noProof/>
          </w:rPr>
          <w:t>论</w:t>
        </w:r>
        <w:r w:rsidRPr="00627DD1">
          <w:rPr>
            <w:rStyle w:val="aff9"/>
            <w:rFonts w:ascii="MS Mincho" w:eastAsia="MS Mincho" w:hAnsi="MS Mincho" w:cs="MS Mincho" w:hint="eastAsia"/>
            <w:noProof/>
          </w:rPr>
          <w:t>文</w:t>
        </w:r>
        <w:r w:rsidRPr="00627DD1">
          <w:rPr>
            <w:rStyle w:val="aff9"/>
            <w:rFonts w:ascii="微软雅黑" w:eastAsia="微软雅黑" w:hAnsi="微软雅黑" w:cs="微软雅黑" w:hint="eastAsia"/>
            <w:noProof/>
          </w:rPr>
          <w:t>结</w:t>
        </w:r>
        <w:r w:rsidRPr="00627DD1">
          <w:rPr>
            <w:rStyle w:val="aff9"/>
            <w:rFonts w:ascii="MS Mincho" w:eastAsia="MS Mincho" w:hAnsi="MS Mincho" w:cs="MS Mincho" w:hint="eastAsia"/>
            <w:noProof/>
          </w:rPr>
          <w:t>构安排</w:t>
        </w:r>
        <w:r>
          <w:rPr>
            <w:noProof/>
            <w:webHidden/>
          </w:rPr>
          <w:tab/>
        </w:r>
        <w:r>
          <w:rPr>
            <w:noProof/>
            <w:webHidden/>
          </w:rPr>
          <w:fldChar w:fldCharType="begin"/>
        </w:r>
        <w:r>
          <w:rPr>
            <w:noProof/>
            <w:webHidden/>
          </w:rPr>
          <w:instrText xml:space="preserve"> PAGEREF _Toc228966432 \h </w:instrText>
        </w:r>
        <w:r>
          <w:rPr>
            <w:noProof/>
            <w:webHidden/>
          </w:rPr>
        </w:r>
        <w:r>
          <w:rPr>
            <w:noProof/>
            <w:webHidden/>
          </w:rPr>
          <w:fldChar w:fldCharType="separate"/>
        </w:r>
        <w:r>
          <w:rPr>
            <w:noProof/>
            <w:webHidden/>
          </w:rPr>
          <w:t>12</w:t>
        </w:r>
        <w:r>
          <w:rPr>
            <w:noProof/>
            <w:webHidden/>
          </w:rPr>
          <w:fldChar w:fldCharType="end"/>
        </w:r>
      </w:hyperlink>
    </w:p>
    <w:p w14:paraId="733890E4" w14:textId="58DD00EB" w:rsidR="00061E88" w:rsidRDefault="00061E88">
      <w:pPr>
        <w:pStyle w:val="TOC1"/>
        <w:tabs>
          <w:tab w:val="right" w:leader="dot" w:pos="8778"/>
        </w:tabs>
        <w:rPr>
          <w:rFonts w:cstheme="minorBidi"/>
          <w:noProof/>
          <w:kern w:val="2"/>
          <w:szCs w:val="24"/>
          <w14:ligatures w14:val="standardContextual"/>
        </w:rPr>
      </w:pPr>
      <w:hyperlink w:anchor="_Toc228966433" w:history="1">
        <w:r w:rsidRPr="00627DD1">
          <w:rPr>
            <w:rStyle w:val="aff9"/>
            <w:noProof/>
          </w:rPr>
          <w:t xml:space="preserve">2 </w:t>
        </w:r>
        <w:r w:rsidRPr="00627DD1">
          <w:rPr>
            <w:rStyle w:val="aff9"/>
            <w:noProof/>
          </w:rPr>
          <w:t>相关技</w:t>
        </w:r>
        <w:r w:rsidRPr="00627DD1">
          <w:rPr>
            <w:rStyle w:val="aff9"/>
            <w:rFonts w:ascii="微软雅黑" w:eastAsia="微软雅黑" w:hAnsi="微软雅黑" w:cs="微软雅黑" w:hint="eastAsia"/>
            <w:noProof/>
          </w:rPr>
          <w:t>术</w:t>
        </w:r>
        <w:r w:rsidRPr="00627DD1">
          <w:rPr>
            <w:rStyle w:val="aff9"/>
            <w:rFonts w:ascii="MS Mincho" w:eastAsia="MS Mincho" w:hAnsi="MS Mincho" w:cs="MS Mincho" w:hint="eastAsia"/>
            <w:noProof/>
          </w:rPr>
          <w:t>基</w:t>
        </w:r>
        <w:r w:rsidRPr="00627DD1">
          <w:rPr>
            <w:rStyle w:val="aff9"/>
            <w:rFonts w:ascii="微软雅黑" w:eastAsia="微软雅黑" w:hAnsi="微软雅黑" w:cs="微软雅黑" w:hint="eastAsia"/>
            <w:noProof/>
          </w:rPr>
          <w:t>础</w:t>
        </w:r>
        <w:r>
          <w:rPr>
            <w:noProof/>
            <w:webHidden/>
          </w:rPr>
          <w:tab/>
        </w:r>
        <w:r>
          <w:rPr>
            <w:noProof/>
            <w:webHidden/>
          </w:rPr>
          <w:fldChar w:fldCharType="begin"/>
        </w:r>
        <w:r>
          <w:rPr>
            <w:noProof/>
            <w:webHidden/>
          </w:rPr>
          <w:instrText xml:space="preserve"> PAGEREF _Toc228966433 \h </w:instrText>
        </w:r>
        <w:r>
          <w:rPr>
            <w:noProof/>
            <w:webHidden/>
          </w:rPr>
        </w:r>
        <w:r>
          <w:rPr>
            <w:noProof/>
            <w:webHidden/>
          </w:rPr>
          <w:fldChar w:fldCharType="separate"/>
        </w:r>
        <w:r>
          <w:rPr>
            <w:noProof/>
            <w:webHidden/>
          </w:rPr>
          <w:t>13</w:t>
        </w:r>
        <w:r>
          <w:rPr>
            <w:noProof/>
            <w:webHidden/>
          </w:rPr>
          <w:fldChar w:fldCharType="end"/>
        </w:r>
      </w:hyperlink>
    </w:p>
    <w:p w14:paraId="5C1B7902" w14:textId="0BA4A128" w:rsidR="00061E88" w:rsidRDefault="00061E88">
      <w:pPr>
        <w:pStyle w:val="TOC2"/>
        <w:tabs>
          <w:tab w:val="right" w:leader="dot" w:pos="8778"/>
        </w:tabs>
        <w:rPr>
          <w:rFonts w:cstheme="minorBidi"/>
          <w:noProof/>
          <w:kern w:val="2"/>
          <w:szCs w:val="24"/>
          <w14:ligatures w14:val="standardContextual"/>
        </w:rPr>
      </w:pPr>
      <w:hyperlink w:anchor="_Toc228966434" w:history="1">
        <w:r w:rsidRPr="00627DD1">
          <w:rPr>
            <w:rStyle w:val="aff9"/>
            <w:noProof/>
          </w:rPr>
          <w:t xml:space="preserve">2.1 </w:t>
        </w:r>
        <w:r w:rsidRPr="00627DD1">
          <w:rPr>
            <w:rStyle w:val="aff9"/>
            <w:noProof/>
          </w:rPr>
          <w:t>多智能体系</w:t>
        </w:r>
        <w:r w:rsidRPr="00627DD1">
          <w:rPr>
            <w:rStyle w:val="aff9"/>
            <w:rFonts w:ascii="微软雅黑" w:eastAsia="微软雅黑" w:hAnsi="微软雅黑" w:cs="微软雅黑" w:hint="eastAsia"/>
            <w:noProof/>
          </w:rPr>
          <w:t>统</w:t>
        </w:r>
        <w:r w:rsidRPr="00627DD1">
          <w:rPr>
            <w:rStyle w:val="aff9"/>
            <w:rFonts w:ascii="MS Mincho" w:eastAsia="MS Mincho" w:hAnsi="MS Mincho" w:cs="MS Mincho" w:hint="eastAsia"/>
            <w:noProof/>
          </w:rPr>
          <w:t>理</w:t>
        </w:r>
        <w:r w:rsidRPr="00627DD1">
          <w:rPr>
            <w:rStyle w:val="aff9"/>
            <w:rFonts w:ascii="微软雅黑" w:eastAsia="微软雅黑" w:hAnsi="微软雅黑" w:cs="微软雅黑" w:hint="eastAsia"/>
            <w:noProof/>
          </w:rPr>
          <w:t>论</w:t>
        </w:r>
        <w:r>
          <w:rPr>
            <w:noProof/>
            <w:webHidden/>
          </w:rPr>
          <w:tab/>
        </w:r>
        <w:r>
          <w:rPr>
            <w:noProof/>
            <w:webHidden/>
          </w:rPr>
          <w:fldChar w:fldCharType="begin"/>
        </w:r>
        <w:r>
          <w:rPr>
            <w:noProof/>
            <w:webHidden/>
          </w:rPr>
          <w:instrText xml:space="preserve"> PAGEREF _Toc228966434 \h </w:instrText>
        </w:r>
        <w:r>
          <w:rPr>
            <w:noProof/>
            <w:webHidden/>
          </w:rPr>
        </w:r>
        <w:r>
          <w:rPr>
            <w:noProof/>
            <w:webHidden/>
          </w:rPr>
          <w:fldChar w:fldCharType="separate"/>
        </w:r>
        <w:r>
          <w:rPr>
            <w:noProof/>
            <w:webHidden/>
          </w:rPr>
          <w:t>13</w:t>
        </w:r>
        <w:r>
          <w:rPr>
            <w:noProof/>
            <w:webHidden/>
          </w:rPr>
          <w:fldChar w:fldCharType="end"/>
        </w:r>
      </w:hyperlink>
    </w:p>
    <w:p w14:paraId="24FE1712" w14:textId="057470A0" w:rsidR="00061E88" w:rsidRDefault="00061E88">
      <w:pPr>
        <w:pStyle w:val="TOC3"/>
        <w:tabs>
          <w:tab w:val="right" w:leader="dot" w:pos="8778"/>
        </w:tabs>
        <w:rPr>
          <w:rFonts w:cstheme="minorBidi"/>
          <w:noProof/>
          <w:kern w:val="2"/>
          <w:szCs w:val="24"/>
          <w14:ligatures w14:val="standardContextual"/>
        </w:rPr>
      </w:pPr>
      <w:hyperlink w:anchor="_Toc228966435" w:history="1">
        <w:r w:rsidRPr="00627DD1">
          <w:rPr>
            <w:rStyle w:val="aff9"/>
            <w:noProof/>
          </w:rPr>
          <w:t xml:space="preserve">2.1.1 </w:t>
        </w:r>
        <w:r w:rsidRPr="00627DD1">
          <w:rPr>
            <w:rStyle w:val="aff9"/>
            <w:noProof/>
          </w:rPr>
          <w:t>多智能体系</w:t>
        </w:r>
        <w:r w:rsidRPr="00627DD1">
          <w:rPr>
            <w:rStyle w:val="aff9"/>
            <w:rFonts w:ascii="微软雅黑" w:eastAsia="微软雅黑" w:hAnsi="微软雅黑" w:cs="微软雅黑" w:hint="eastAsia"/>
            <w:noProof/>
          </w:rPr>
          <w:t>统</w:t>
        </w:r>
        <w:r w:rsidRPr="00627DD1">
          <w:rPr>
            <w:rStyle w:val="aff9"/>
            <w:rFonts w:ascii="MS Mincho" w:eastAsia="MS Mincho" w:hAnsi="MS Mincho" w:cs="MS Mincho" w:hint="eastAsia"/>
            <w:noProof/>
          </w:rPr>
          <w:t>基本概念</w:t>
        </w:r>
        <w:r>
          <w:rPr>
            <w:noProof/>
            <w:webHidden/>
          </w:rPr>
          <w:tab/>
        </w:r>
        <w:r>
          <w:rPr>
            <w:noProof/>
            <w:webHidden/>
          </w:rPr>
          <w:fldChar w:fldCharType="begin"/>
        </w:r>
        <w:r>
          <w:rPr>
            <w:noProof/>
            <w:webHidden/>
          </w:rPr>
          <w:instrText xml:space="preserve"> PAGEREF _Toc228966435 \h </w:instrText>
        </w:r>
        <w:r>
          <w:rPr>
            <w:noProof/>
            <w:webHidden/>
          </w:rPr>
        </w:r>
        <w:r>
          <w:rPr>
            <w:noProof/>
            <w:webHidden/>
          </w:rPr>
          <w:fldChar w:fldCharType="separate"/>
        </w:r>
        <w:r>
          <w:rPr>
            <w:noProof/>
            <w:webHidden/>
          </w:rPr>
          <w:t>13</w:t>
        </w:r>
        <w:r>
          <w:rPr>
            <w:noProof/>
            <w:webHidden/>
          </w:rPr>
          <w:fldChar w:fldCharType="end"/>
        </w:r>
      </w:hyperlink>
    </w:p>
    <w:p w14:paraId="42C7E31B" w14:textId="3A3A97DB" w:rsidR="00061E88" w:rsidRDefault="00061E88">
      <w:pPr>
        <w:pStyle w:val="TOC3"/>
        <w:tabs>
          <w:tab w:val="right" w:leader="dot" w:pos="8778"/>
        </w:tabs>
        <w:rPr>
          <w:rFonts w:cstheme="minorBidi"/>
          <w:noProof/>
          <w:kern w:val="2"/>
          <w:szCs w:val="24"/>
          <w14:ligatures w14:val="standardContextual"/>
        </w:rPr>
      </w:pPr>
      <w:hyperlink w:anchor="_Toc228966436" w:history="1">
        <w:r w:rsidRPr="00627DD1">
          <w:rPr>
            <w:rStyle w:val="aff9"/>
            <w:noProof/>
          </w:rPr>
          <w:t xml:space="preserve">2.1.2 </w:t>
        </w:r>
        <w:r w:rsidRPr="00627DD1">
          <w:rPr>
            <w:rStyle w:val="aff9"/>
            <w:noProof/>
          </w:rPr>
          <w:t>多智能体系</w:t>
        </w:r>
        <w:r w:rsidRPr="00627DD1">
          <w:rPr>
            <w:rStyle w:val="aff9"/>
            <w:rFonts w:ascii="微软雅黑" w:eastAsia="微软雅黑" w:hAnsi="微软雅黑" w:cs="微软雅黑" w:hint="eastAsia"/>
            <w:noProof/>
          </w:rPr>
          <w:t>统</w:t>
        </w:r>
        <w:r w:rsidRPr="00627DD1">
          <w:rPr>
            <w:rStyle w:val="aff9"/>
            <w:rFonts w:ascii="MS Mincho" w:eastAsia="MS Mincho" w:hAnsi="MS Mincho" w:cs="MS Mincho" w:hint="eastAsia"/>
            <w:noProof/>
          </w:rPr>
          <w:t>架构</w:t>
        </w:r>
        <w:r>
          <w:rPr>
            <w:noProof/>
            <w:webHidden/>
          </w:rPr>
          <w:tab/>
        </w:r>
        <w:r>
          <w:rPr>
            <w:noProof/>
            <w:webHidden/>
          </w:rPr>
          <w:fldChar w:fldCharType="begin"/>
        </w:r>
        <w:r>
          <w:rPr>
            <w:noProof/>
            <w:webHidden/>
          </w:rPr>
          <w:instrText xml:space="preserve"> PAGEREF _Toc228966436 \h </w:instrText>
        </w:r>
        <w:r>
          <w:rPr>
            <w:noProof/>
            <w:webHidden/>
          </w:rPr>
        </w:r>
        <w:r>
          <w:rPr>
            <w:noProof/>
            <w:webHidden/>
          </w:rPr>
          <w:fldChar w:fldCharType="separate"/>
        </w:r>
        <w:r>
          <w:rPr>
            <w:noProof/>
            <w:webHidden/>
          </w:rPr>
          <w:t>13</w:t>
        </w:r>
        <w:r>
          <w:rPr>
            <w:noProof/>
            <w:webHidden/>
          </w:rPr>
          <w:fldChar w:fldCharType="end"/>
        </w:r>
      </w:hyperlink>
    </w:p>
    <w:p w14:paraId="09606D49" w14:textId="6509834B" w:rsidR="00061E88" w:rsidRDefault="00061E88">
      <w:pPr>
        <w:pStyle w:val="TOC3"/>
        <w:tabs>
          <w:tab w:val="right" w:leader="dot" w:pos="8778"/>
        </w:tabs>
        <w:rPr>
          <w:rFonts w:cstheme="minorBidi"/>
          <w:noProof/>
          <w:kern w:val="2"/>
          <w:szCs w:val="24"/>
          <w14:ligatures w14:val="standardContextual"/>
        </w:rPr>
      </w:pPr>
      <w:hyperlink w:anchor="_Toc228966437" w:history="1">
        <w:r w:rsidRPr="00627DD1">
          <w:rPr>
            <w:rStyle w:val="aff9"/>
            <w:noProof/>
          </w:rPr>
          <w:t xml:space="preserve">2.1.3 </w:t>
        </w:r>
        <w:r w:rsidRPr="00627DD1">
          <w:rPr>
            <w:rStyle w:val="aff9"/>
            <w:noProof/>
          </w:rPr>
          <w:t>智能体</w:t>
        </w:r>
        <w:r w:rsidRPr="00627DD1">
          <w:rPr>
            <w:rStyle w:val="aff9"/>
            <w:rFonts w:ascii="微软雅黑" w:eastAsia="微软雅黑" w:hAnsi="微软雅黑" w:cs="微软雅黑" w:hint="eastAsia"/>
            <w:noProof/>
          </w:rPr>
          <w:t>协</w:t>
        </w:r>
        <w:r w:rsidRPr="00627DD1">
          <w:rPr>
            <w:rStyle w:val="aff9"/>
            <w:rFonts w:ascii="MS Mincho" w:eastAsia="MS Mincho" w:hAnsi="MS Mincho" w:cs="MS Mincho" w:hint="eastAsia"/>
            <w:noProof/>
          </w:rPr>
          <w:t>作机制</w:t>
        </w:r>
        <w:r>
          <w:rPr>
            <w:noProof/>
            <w:webHidden/>
          </w:rPr>
          <w:tab/>
        </w:r>
        <w:r>
          <w:rPr>
            <w:noProof/>
            <w:webHidden/>
          </w:rPr>
          <w:fldChar w:fldCharType="begin"/>
        </w:r>
        <w:r>
          <w:rPr>
            <w:noProof/>
            <w:webHidden/>
          </w:rPr>
          <w:instrText xml:space="preserve"> PAGEREF _Toc228966437 \h </w:instrText>
        </w:r>
        <w:r>
          <w:rPr>
            <w:noProof/>
            <w:webHidden/>
          </w:rPr>
        </w:r>
        <w:r>
          <w:rPr>
            <w:noProof/>
            <w:webHidden/>
          </w:rPr>
          <w:fldChar w:fldCharType="separate"/>
        </w:r>
        <w:r>
          <w:rPr>
            <w:noProof/>
            <w:webHidden/>
          </w:rPr>
          <w:t>13</w:t>
        </w:r>
        <w:r>
          <w:rPr>
            <w:noProof/>
            <w:webHidden/>
          </w:rPr>
          <w:fldChar w:fldCharType="end"/>
        </w:r>
      </w:hyperlink>
    </w:p>
    <w:p w14:paraId="534D4144" w14:textId="2026B41C" w:rsidR="00061E88" w:rsidRDefault="00061E88">
      <w:pPr>
        <w:pStyle w:val="TOC3"/>
        <w:tabs>
          <w:tab w:val="right" w:leader="dot" w:pos="8778"/>
        </w:tabs>
        <w:rPr>
          <w:rFonts w:cstheme="minorBidi"/>
          <w:noProof/>
          <w:kern w:val="2"/>
          <w:szCs w:val="24"/>
          <w14:ligatures w14:val="standardContextual"/>
        </w:rPr>
      </w:pPr>
      <w:hyperlink w:anchor="_Toc228966438" w:history="1">
        <w:r w:rsidRPr="00627DD1">
          <w:rPr>
            <w:rStyle w:val="aff9"/>
            <w:noProof/>
          </w:rPr>
          <w:t xml:space="preserve">2.1.4 </w:t>
        </w:r>
        <w:r w:rsidRPr="00627DD1">
          <w:rPr>
            <w:rStyle w:val="aff9"/>
            <w:noProof/>
          </w:rPr>
          <w:t>在个人事</w:t>
        </w:r>
        <w:r w:rsidRPr="00627DD1">
          <w:rPr>
            <w:rStyle w:val="aff9"/>
            <w:rFonts w:ascii="微软雅黑" w:eastAsia="微软雅黑" w:hAnsi="微软雅黑" w:cs="微软雅黑" w:hint="eastAsia"/>
            <w:noProof/>
          </w:rPr>
          <w:t>务</w:t>
        </w:r>
        <w:r w:rsidRPr="00627DD1">
          <w:rPr>
            <w:rStyle w:val="aff9"/>
            <w:rFonts w:ascii="MS Mincho" w:eastAsia="MS Mincho" w:hAnsi="MS Mincho" w:cs="MS Mincho" w:hint="eastAsia"/>
            <w:noProof/>
          </w:rPr>
          <w:t>管理中的</w:t>
        </w:r>
        <w:r w:rsidRPr="00627DD1">
          <w:rPr>
            <w:rStyle w:val="aff9"/>
            <w:rFonts w:ascii="微软雅黑" w:eastAsia="微软雅黑" w:hAnsi="微软雅黑" w:cs="微软雅黑" w:hint="eastAsia"/>
            <w:noProof/>
          </w:rPr>
          <w:t>应</w:t>
        </w:r>
        <w:r w:rsidRPr="00627DD1">
          <w:rPr>
            <w:rStyle w:val="aff9"/>
            <w:rFonts w:ascii="MS Mincho" w:eastAsia="MS Mincho" w:hAnsi="MS Mincho" w:cs="MS Mincho" w:hint="eastAsia"/>
            <w:noProof/>
          </w:rPr>
          <w:t>用</w:t>
        </w:r>
        <w:r>
          <w:rPr>
            <w:noProof/>
            <w:webHidden/>
          </w:rPr>
          <w:tab/>
        </w:r>
        <w:r>
          <w:rPr>
            <w:noProof/>
            <w:webHidden/>
          </w:rPr>
          <w:fldChar w:fldCharType="begin"/>
        </w:r>
        <w:r>
          <w:rPr>
            <w:noProof/>
            <w:webHidden/>
          </w:rPr>
          <w:instrText xml:space="preserve"> PAGEREF _Toc228966438 \h </w:instrText>
        </w:r>
        <w:r>
          <w:rPr>
            <w:noProof/>
            <w:webHidden/>
          </w:rPr>
        </w:r>
        <w:r>
          <w:rPr>
            <w:noProof/>
            <w:webHidden/>
          </w:rPr>
          <w:fldChar w:fldCharType="separate"/>
        </w:r>
        <w:r>
          <w:rPr>
            <w:noProof/>
            <w:webHidden/>
          </w:rPr>
          <w:t>14</w:t>
        </w:r>
        <w:r>
          <w:rPr>
            <w:noProof/>
            <w:webHidden/>
          </w:rPr>
          <w:fldChar w:fldCharType="end"/>
        </w:r>
      </w:hyperlink>
    </w:p>
    <w:p w14:paraId="55CDACF0" w14:textId="14064382" w:rsidR="00061E88" w:rsidRDefault="00061E88">
      <w:pPr>
        <w:pStyle w:val="TOC2"/>
        <w:tabs>
          <w:tab w:val="right" w:leader="dot" w:pos="8778"/>
        </w:tabs>
        <w:rPr>
          <w:rFonts w:cstheme="minorBidi"/>
          <w:noProof/>
          <w:kern w:val="2"/>
          <w:szCs w:val="24"/>
          <w14:ligatures w14:val="standardContextual"/>
        </w:rPr>
      </w:pPr>
      <w:hyperlink w:anchor="_Toc228966439" w:history="1">
        <w:r w:rsidRPr="00627DD1">
          <w:rPr>
            <w:rStyle w:val="aff9"/>
            <w:noProof/>
          </w:rPr>
          <w:t xml:space="preserve">2.2 </w:t>
        </w:r>
        <w:r w:rsidRPr="00627DD1">
          <w:rPr>
            <w:rStyle w:val="aff9"/>
            <w:noProof/>
          </w:rPr>
          <w:t>大</w:t>
        </w:r>
        <w:r w:rsidRPr="00627DD1">
          <w:rPr>
            <w:rStyle w:val="aff9"/>
            <w:rFonts w:ascii="微软雅黑" w:eastAsia="微软雅黑" w:hAnsi="微软雅黑" w:cs="微软雅黑" w:hint="eastAsia"/>
            <w:noProof/>
          </w:rPr>
          <w:t>语</w:t>
        </w:r>
        <w:r w:rsidRPr="00627DD1">
          <w:rPr>
            <w:rStyle w:val="aff9"/>
            <w:rFonts w:ascii="MS Mincho" w:eastAsia="MS Mincho" w:hAnsi="MS Mincho" w:cs="MS Mincho" w:hint="eastAsia"/>
            <w:noProof/>
          </w:rPr>
          <w:t>言模型技</w:t>
        </w:r>
        <w:r w:rsidRPr="00627DD1">
          <w:rPr>
            <w:rStyle w:val="aff9"/>
            <w:rFonts w:ascii="微软雅黑" w:eastAsia="微软雅黑" w:hAnsi="微软雅黑" w:cs="微软雅黑" w:hint="eastAsia"/>
            <w:noProof/>
          </w:rPr>
          <w:t>术</w:t>
        </w:r>
        <w:r>
          <w:rPr>
            <w:noProof/>
            <w:webHidden/>
          </w:rPr>
          <w:tab/>
        </w:r>
        <w:r>
          <w:rPr>
            <w:noProof/>
            <w:webHidden/>
          </w:rPr>
          <w:fldChar w:fldCharType="begin"/>
        </w:r>
        <w:r>
          <w:rPr>
            <w:noProof/>
            <w:webHidden/>
          </w:rPr>
          <w:instrText xml:space="preserve"> PAGEREF _Toc228966439 \h </w:instrText>
        </w:r>
        <w:r>
          <w:rPr>
            <w:noProof/>
            <w:webHidden/>
          </w:rPr>
        </w:r>
        <w:r>
          <w:rPr>
            <w:noProof/>
            <w:webHidden/>
          </w:rPr>
          <w:fldChar w:fldCharType="separate"/>
        </w:r>
        <w:r>
          <w:rPr>
            <w:noProof/>
            <w:webHidden/>
          </w:rPr>
          <w:t>14</w:t>
        </w:r>
        <w:r>
          <w:rPr>
            <w:noProof/>
            <w:webHidden/>
          </w:rPr>
          <w:fldChar w:fldCharType="end"/>
        </w:r>
      </w:hyperlink>
    </w:p>
    <w:p w14:paraId="4E7047DB" w14:textId="13670C8C" w:rsidR="00061E88" w:rsidRDefault="00061E88">
      <w:pPr>
        <w:pStyle w:val="TOC3"/>
        <w:tabs>
          <w:tab w:val="right" w:leader="dot" w:pos="8778"/>
        </w:tabs>
        <w:rPr>
          <w:rFonts w:cstheme="minorBidi"/>
          <w:noProof/>
          <w:kern w:val="2"/>
          <w:szCs w:val="24"/>
          <w14:ligatures w14:val="standardContextual"/>
        </w:rPr>
      </w:pPr>
      <w:hyperlink w:anchor="_Toc228966440" w:history="1">
        <w:r w:rsidRPr="00627DD1">
          <w:rPr>
            <w:rStyle w:val="aff9"/>
            <w:noProof/>
          </w:rPr>
          <w:t xml:space="preserve">2.2.1 </w:t>
        </w:r>
        <w:r w:rsidRPr="00627DD1">
          <w:rPr>
            <w:rStyle w:val="aff9"/>
            <w:noProof/>
          </w:rPr>
          <w:t>大</w:t>
        </w:r>
        <w:r w:rsidRPr="00627DD1">
          <w:rPr>
            <w:rStyle w:val="aff9"/>
            <w:rFonts w:ascii="微软雅黑" w:eastAsia="微软雅黑" w:hAnsi="微软雅黑" w:cs="微软雅黑" w:hint="eastAsia"/>
            <w:noProof/>
          </w:rPr>
          <w:t>语</w:t>
        </w:r>
        <w:r w:rsidRPr="00627DD1">
          <w:rPr>
            <w:rStyle w:val="aff9"/>
            <w:rFonts w:ascii="MS Mincho" w:eastAsia="MS Mincho" w:hAnsi="MS Mincho" w:cs="MS Mincho" w:hint="eastAsia"/>
            <w:noProof/>
          </w:rPr>
          <w:t>言模型</w:t>
        </w:r>
        <w:r w:rsidRPr="00627DD1">
          <w:rPr>
            <w:rStyle w:val="aff9"/>
            <w:rFonts w:ascii="微软雅黑" w:eastAsia="微软雅黑" w:hAnsi="微软雅黑" w:cs="微软雅黑" w:hint="eastAsia"/>
            <w:noProof/>
          </w:rPr>
          <w:t>发</w:t>
        </w:r>
        <w:r w:rsidRPr="00627DD1">
          <w:rPr>
            <w:rStyle w:val="aff9"/>
            <w:rFonts w:ascii="MS Mincho" w:eastAsia="MS Mincho" w:hAnsi="MS Mincho" w:cs="MS Mincho" w:hint="eastAsia"/>
            <w:noProof/>
          </w:rPr>
          <w:t>展</w:t>
        </w:r>
        <w:r w:rsidRPr="00627DD1">
          <w:rPr>
            <w:rStyle w:val="aff9"/>
            <w:rFonts w:ascii="微软雅黑" w:eastAsia="微软雅黑" w:hAnsi="微软雅黑" w:cs="微软雅黑" w:hint="eastAsia"/>
            <w:noProof/>
          </w:rPr>
          <w:t>历</w:t>
        </w:r>
        <w:r w:rsidRPr="00627DD1">
          <w:rPr>
            <w:rStyle w:val="aff9"/>
            <w:rFonts w:ascii="MS Mincho" w:eastAsia="MS Mincho" w:hAnsi="MS Mincho" w:cs="MS Mincho" w:hint="eastAsia"/>
            <w:noProof/>
          </w:rPr>
          <w:t>程</w:t>
        </w:r>
        <w:r>
          <w:rPr>
            <w:noProof/>
            <w:webHidden/>
          </w:rPr>
          <w:tab/>
        </w:r>
        <w:r>
          <w:rPr>
            <w:noProof/>
            <w:webHidden/>
          </w:rPr>
          <w:fldChar w:fldCharType="begin"/>
        </w:r>
        <w:r>
          <w:rPr>
            <w:noProof/>
            <w:webHidden/>
          </w:rPr>
          <w:instrText xml:space="preserve"> PAGEREF _Toc228966440 \h </w:instrText>
        </w:r>
        <w:r>
          <w:rPr>
            <w:noProof/>
            <w:webHidden/>
          </w:rPr>
        </w:r>
        <w:r>
          <w:rPr>
            <w:noProof/>
            <w:webHidden/>
          </w:rPr>
          <w:fldChar w:fldCharType="separate"/>
        </w:r>
        <w:r>
          <w:rPr>
            <w:noProof/>
            <w:webHidden/>
          </w:rPr>
          <w:t>14</w:t>
        </w:r>
        <w:r>
          <w:rPr>
            <w:noProof/>
            <w:webHidden/>
          </w:rPr>
          <w:fldChar w:fldCharType="end"/>
        </w:r>
      </w:hyperlink>
    </w:p>
    <w:p w14:paraId="44818023" w14:textId="3A7E1073" w:rsidR="00061E88" w:rsidRDefault="00061E88">
      <w:pPr>
        <w:pStyle w:val="TOC3"/>
        <w:tabs>
          <w:tab w:val="right" w:leader="dot" w:pos="8778"/>
        </w:tabs>
        <w:rPr>
          <w:rFonts w:cstheme="minorBidi"/>
          <w:noProof/>
          <w:kern w:val="2"/>
          <w:szCs w:val="24"/>
          <w14:ligatures w14:val="standardContextual"/>
        </w:rPr>
      </w:pPr>
      <w:hyperlink w:anchor="_Toc228966441" w:history="1">
        <w:r w:rsidRPr="00627DD1">
          <w:rPr>
            <w:rStyle w:val="aff9"/>
            <w:noProof/>
          </w:rPr>
          <w:t xml:space="preserve">2.2.2 </w:t>
        </w:r>
        <w:r w:rsidRPr="00627DD1">
          <w:rPr>
            <w:rStyle w:val="aff9"/>
            <w:noProof/>
          </w:rPr>
          <w:t>大</w:t>
        </w:r>
        <w:r w:rsidRPr="00627DD1">
          <w:rPr>
            <w:rStyle w:val="aff9"/>
            <w:rFonts w:ascii="微软雅黑" w:eastAsia="微软雅黑" w:hAnsi="微软雅黑" w:cs="微软雅黑" w:hint="eastAsia"/>
            <w:noProof/>
          </w:rPr>
          <w:t>语</w:t>
        </w:r>
        <w:r w:rsidRPr="00627DD1">
          <w:rPr>
            <w:rStyle w:val="aff9"/>
            <w:rFonts w:ascii="MS Mincho" w:eastAsia="MS Mincho" w:hAnsi="MS Mincho" w:cs="MS Mincho" w:hint="eastAsia"/>
            <w:noProof/>
          </w:rPr>
          <w:t>言模型关</w:t>
        </w:r>
        <w:r w:rsidRPr="00627DD1">
          <w:rPr>
            <w:rStyle w:val="aff9"/>
            <w:rFonts w:ascii="微软雅黑" w:eastAsia="微软雅黑" w:hAnsi="微软雅黑" w:cs="微软雅黑" w:hint="eastAsia"/>
            <w:noProof/>
          </w:rPr>
          <w:t>键</w:t>
        </w:r>
        <w:r w:rsidRPr="00627DD1">
          <w:rPr>
            <w:rStyle w:val="aff9"/>
            <w:rFonts w:ascii="MS Mincho" w:eastAsia="MS Mincho" w:hAnsi="MS Mincho" w:cs="MS Mincho" w:hint="eastAsia"/>
            <w:noProof/>
          </w:rPr>
          <w:t>技</w:t>
        </w:r>
        <w:r w:rsidRPr="00627DD1">
          <w:rPr>
            <w:rStyle w:val="aff9"/>
            <w:rFonts w:ascii="微软雅黑" w:eastAsia="微软雅黑" w:hAnsi="微软雅黑" w:cs="微软雅黑" w:hint="eastAsia"/>
            <w:noProof/>
          </w:rPr>
          <w:t>术</w:t>
        </w:r>
        <w:r>
          <w:rPr>
            <w:noProof/>
            <w:webHidden/>
          </w:rPr>
          <w:tab/>
        </w:r>
        <w:r>
          <w:rPr>
            <w:noProof/>
            <w:webHidden/>
          </w:rPr>
          <w:fldChar w:fldCharType="begin"/>
        </w:r>
        <w:r>
          <w:rPr>
            <w:noProof/>
            <w:webHidden/>
          </w:rPr>
          <w:instrText xml:space="preserve"> PAGEREF _Toc228966441 \h </w:instrText>
        </w:r>
        <w:r>
          <w:rPr>
            <w:noProof/>
            <w:webHidden/>
          </w:rPr>
        </w:r>
        <w:r>
          <w:rPr>
            <w:noProof/>
            <w:webHidden/>
          </w:rPr>
          <w:fldChar w:fldCharType="separate"/>
        </w:r>
        <w:r>
          <w:rPr>
            <w:noProof/>
            <w:webHidden/>
          </w:rPr>
          <w:t>14</w:t>
        </w:r>
        <w:r>
          <w:rPr>
            <w:noProof/>
            <w:webHidden/>
          </w:rPr>
          <w:fldChar w:fldCharType="end"/>
        </w:r>
      </w:hyperlink>
    </w:p>
    <w:p w14:paraId="371DA7EA" w14:textId="58C7496B" w:rsidR="00061E88" w:rsidRDefault="00061E88">
      <w:pPr>
        <w:pStyle w:val="TOC3"/>
        <w:tabs>
          <w:tab w:val="right" w:leader="dot" w:pos="8778"/>
        </w:tabs>
        <w:rPr>
          <w:rFonts w:cstheme="minorBidi"/>
          <w:noProof/>
          <w:kern w:val="2"/>
          <w:szCs w:val="24"/>
          <w14:ligatures w14:val="standardContextual"/>
        </w:rPr>
      </w:pPr>
      <w:hyperlink w:anchor="_Toc228966442" w:history="1">
        <w:r w:rsidRPr="00627DD1">
          <w:rPr>
            <w:rStyle w:val="aff9"/>
            <w:noProof/>
          </w:rPr>
          <w:t xml:space="preserve">2.2.3 </w:t>
        </w:r>
        <w:r w:rsidRPr="00627DD1">
          <w:rPr>
            <w:rStyle w:val="aff9"/>
            <w:noProof/>
          </w:rPr>
          <w:t>大</w:t>
        </w:r>
        <w:r w:rsidRPr="00627DD1">
          <w:rPr>
            <w:rStyle w:val="aff9"/>
            <w:rFonts w:ascii="微软雅黑" w:eastAsia="微软雅黑" w:hAnsi="微软雅黑" w:cs="微软雅黑" w:hint="eastAsia"/>
            <w:noProof/>
          </w:rPr>
          <w:t>语</w:t>
        </w:r>
        <w:r w:rsidRPr="00627DD1">
          <w:rPr>
            <w:rStyle w:val="aff9"/>
            <w:rFonts w:ascii="MS Mincho" w:eastAsia="MS Mincho" w:hAnsi="MS Mincho" w:cs="MS Mincho" w:hint="eastAsia"/>
            <w:noProof/>
          </w:rPr>
          <w:t>言模型在任</w:t>
        </w:r>
        <w:r w:rsidRPr="00627DD1">
          <w:rPr>
            <w:rStyle w:val="aff9"/>
            <w:rFonts w:ascii="微软雅黑" w:eastAsia="微软雅黑" w:hAnsi="微软雅黑" w:cs="微软雅黑" w:hint="eastAsia"/>
            <w:noProof/>
          </w:rPr>
          <w:t>务</w:t>
        </w:r>
        <w:r w:rsidRPr="00627DD1">
          <w:rPr>
            <w:rStyle w:val="aff9"/>
            <w:rFonts w:ascii="MS Mincho" w:eastAsia="MS Mincho" w:hAnsi="MS Mincho" w:cs="MS Mincho" w:hint="eastAsia"/>
            <w:noProof/>
          </w:rPr>
          <w:t>管理中的</w:t>
        </w:r>
        <w:r w:rsidRPr="00627DD1">
          <w:rPr>
            <w:rStyle w:val="aff9"/>
            <w:rFonts w:ascii="微软雅黑" w:eastAsia="微软雅黑" w:hAnsi="微软雅黑" w:cs="微软雅黑" w:hint="eastAsia"/>
            <w:noProof/>
          </w:rPr>
          <w:t>应</w:t>
        </w:r>
        <w:r w:rsidRPr="00627DD1">
          <w:rPr>
            <w:rStyle w:val="aff9"/>
            <w:rFonts w:ascii="MS Mincho" w:eastAsia="MS Mincho" w:hAnsi="MS Mincho" w:cs="MS Mincho" w:hint="eastAsia"/>
            <w:noProof/>
          </w:rPr>
          <w:t>用</w:t>
        </w:r>
        <w:r>
          <w:rPr>
            <w:noProof/>
            <w:webHidden/>
          </w:rPr>
          <w:tab/>
        </w:r>
        <w:r>
          <w:rPr>
            <w:noProof/>
            <w:webHidden/>
          </w:rPr>
          <w:fldChar w:fldCharType="begin"/>
        </w:r>
        <w:r>
          <w:rPr>
            <w:noProof/>
            <w:webHidden/>
          </w:rPr>
          <w:instrText xml:space="preserve"> PAGEREF _Toc228966442 \h </w:instrText>
        </w:r>
        <w:r>
          <w:rPr>
            <w:noProof/>
            <w:webHidden/>
          </w:rPr>
        </w:r>
        <w:r>
          <w:rPr>
            <w:noProof/>
            <w:webHidden/>
          </w:rPr>
          <w:fldChar w:fldCharType="separate"/>
        </w:r>
        <w:r>
          <w:rPr>
            <w:noProof/>
            <w:webHidden/>
          </w:rPr>
          <w:t>15</w:t>
        </w:r>
        <w:r>
          <w:rPr>
            <w:noProof/>
            <w:webHidden/>
          </w:rPr>
          <w:fldChar w:fldCharType="end"/>
        </w:r>
      </w:hyperlink>
    </w:p>
    <w:p w14:paraId="07BF96C0" w14:textId="0ACEBFF3" w:rsidR="00061E88" w:rsidRDefault="00061E88">
      <w:pPr>
        <w:pStyle w:val="TOC3"/>
        <w:tabs>
          <w:tab w:val="right" w:leader="dot" w:pos="8778"/>
        </w:tabs>
        <w:rPr>
          <w:rFonts w:cstheme="minorBidi"/>
          <w:noProof/>
          <w:kern w:val="2"/>
          <w:szCs w:val="24"/>
          <w14:ligatures w14:val="standardContextual"/>
        </w:rPr>
      </w:pPr>
      <w:hyperlink w:anchor="_Toc228966443" w:history="1">
        <w:r w:rsidRPr="00627DD1">
          <w:rPr>
            <w:rStyle w:val="aff9"/>
            <w:noProof/>
          </w:rPr>
          <w:t xml:space="preserve">2.2.4 </w:t>
        </w:r>
        <w:r w:rsidRPr="00627DD1">
          <w:rPr>
            <w:rStyle w:val="aff9"/>
            <w:noProof/>
          </w:rPr>
          <w:t>大</w:t>
        </w:r>
        <w:r w:rsidRPr="00627DD1">
          <w:rPr>
            <w:rStyle w:val="aff9"/>
            <w:rFonts w:ascii="微软雅黑" w:eastAsia="微软雅黑" w:hAnsi="微软雅黑" w:cs="微软雅黑" w:hint="eastAsia"/>
            <w:noProof/>
          </w:rPr>
          <w:t>语</w:t>
        </w:r>
        <w:r w:rsidRPr="00627DD1">
          <w:rPr>
            <w:rStyle w:val="aff9"/>
            <w:rFonts w:ascii="MS Mincho" w:eastAsia="MS Mincho" w:hAnsi="MS Mincho" w:cs="MS Mincho" w:hint="eastAsia"/>
            <w:noProof/>
          </w:rPr>
          <w:t>言模型的局限性</w:t>
        </w:r>
        <w:r>
          <w:rPr>
            <w:noProof/>
            <w:webHidden/>
          </w:rPr>
          <w:tab/>
        </w:r>
        <w:r>
          <w:rPr>
            <w:noProof/>
            <w:webHidden/>
          </w:rPr>
          <w:fldChar w:fldCharType="begin"/>
        </w:r>
        <w:r>
          <w:rPr>
            <w:noProof/>
            <w:webHidden/>
          </w:rPr>
          <w:instrText xml:space="preserve"> PAGEREF _Toc228966443 \h </w:instrText>
        </w:r>
        <w:r>
          <w:rPr>
            <w:noProof/>
            <w:webHidden/>
          </w:rPr>
        </w:r>
        <w:r>
          <w:rPr>
            <w:noProof/>
            <w:webHidden/>
          </w:rPr>
          <w:fldChar w:fldCharType="separate"/>
        </w:r>
        <w:r>
          <w:rPr>
            <w:noProof/>
            <w:webHidden/>
          </w:rPr>
          <w:t>15</w:t>
        </w:r>
        <w:r>
          <w:rPr>
            <w:noProof/>
            <w:webHidden/>
          </w:rPr>
          <w:fldChar w:fldCharType="end"/>
        </w:r>
      </w:hyperlink>
    </w:p>
    <w:p w14:paraId="5C06F5F3" w14:textId="647E569D" w:rsidR="00061E88" w:rsidRDefault="00061E88">
      <w:pPr>
        <w:pStyle w:val="TOC3"/>
        <w:tabs>
          <w:tab w:val="right" w:leader="dot" w:pos="8778"/>
        </w:tabs>
        <w:rPr>
          <w:rFonts w:cstheme="minorBidi"/>
          <w:noProof/>
          <w:kern w:val="2"/>
          <w:szCs w:val="24"/>
          <w14:ligatures w14:val="standardContextual"/>
        </w:rPr>
      </w:pPr>
      <w:hyperlink w:anchor="_Toc228966444" w:history="1">
        <w:r w:rsidRPr="00627DD1">
          <w:rPr>
            <w:rStyle w:val="aff9"/>
            <w:noProof/>
          </w:rPr>
          <w:t xml:space="preserve">2.2.5 </w:t>
        </w:r>
        <w:r w:rsidRPr="00627DD1">
          <w:rPr>
            <w:rStyle w:val="aff9"/>
            <w:noProof/>
          </w:rPr>
          <w:t>大</w:t>
        </w:r>
        <w:r w:rsidRPr="00627DD1">
          <w:rPr>
            <w:rStyle w:val="aff9"/>
            <w:rFonts w:ascii="微软雅黑" w:eastAsia="微软雅黑" w:hAnsi="微软雅黑" w:cs="微软雅黑" w:hint="eastAsia"/>
            <w:noProof/>
          </w:rPr>
          <w:t>语</w:t>
        </w:r>
        <w:r w:rsidRPr="00627DD1">
          <w:rPr>
            <w:rStyle w:val="aff9"/>
            <w:rFonts w:ascii="MS Mincho" w:eastAsia="MS Mincho" w:hAnsi="MS Mincho" w:cs="MS Mincho" w:hint="eastAsia"/>
            <w:noProof/>
          </w:rPr>
          <w:t>言模型接入方式与</w:t>
        </w:r>
        <w:r w:rsidRPr="00627DD1">
          <w:rPr>
            <w:rStyle w:val="aff9"/>
            <w:rFonts w:ascii="微软雅黑" w:eastAsia="微软雅黑" w:hAnsi="微软雅黑" w:cs="微软雅黑" w:hint="eastAsia"/>
            <w:noProof/>
          </w:rPr>
          <w:t>实现边</w:t>
        </w:r>
        <w:r w:rsidRPr="00627DD1">
          <w:rPr>
            <w:rStyle w:val="aff9"/>
            <w:rFonts w:ascii="MS Mincho" w:eastAsia="MS Mincho" w:hAnsi="MS Mincho" w:cs="MS Mincho" w:hint="eastAsia"/>
            <w:noProof/>
          </w:rPr>
          <w:t>界</w:t>
        </w:r>
        <w:r>
          <w:rPr>
            <w:noProof/>
            <w:webHidden/>
          </w:rPr>
          <w:tab/>
        </w:r>
        <w:r>
          <w:rPr>
            <w:noProof/>
            <w:webHidden/>
          </w:rPr>
          <w:fldChar w:fldCharType="begin"/>
        </w:r>
        <w:r>
          <w:rPr>
            <w:noProof/>
            <w:webHidden/>
          </w:rPr>
          <w:instrText xml:space="preserve"> PAGEREF _Toc228966444 \h </w:instrText>
        </w:r>
        <w:r>
          <w:rPr>
            <w:noProof/>
            <w:webHidden/>
          </w:rPr>
        </w:r>
        <w:r>
          <w:rPr>
            <w:noProof/>
            <w:webHidden/>
          </w:rPr>
          <w:fldChar w:fldCharType="separate"/>
        </w:r>
        <w:r>
          <w:rPr>
            <w:noProof/>
            <w:webHidden/>
          </w:rPr>
          <w:t>15</w:t>
        </w:r>
        <w:r>
          <w:rPr>
            <w:noProof/>
            <w:webHidden/>
          </w:rPr>
          <w:fldChar w:fldCharType="end"/>
        </w:r>
      </w:hyperlink>
    </w:p>
    <w:p w14:paraId="12165FF2" w14:textId="37DB6070" w:rsidR="00061E88" w:rsidRDefault="00061E88">
      <w:pPr>
        <w:pStyle w:val="TOC2"/>
        <w:tabs>
          <w:tab w:val="right" w:leader="dot" w:pos="8778"/>
        </w:tabs>
        <w:rPr>
          <w:rFonts w:cstheme="minorBidi"/>
          <w:noProof/>
          <w:kern w:val="2"/>
          <w:szCs w:val="24"/>
          <w14:ligatures w14:val="standardContextual"/>
        </w:rPr>
      </w:pPr>
      <w:hyperlink w:anchor="_Toc228966445" w:history="1">
        <w:r w:rsidRPr="00627DD1">
          <w:rPr>
            <w:rStyle w:val="aff9"/>
            <w:noProof/>
          </w:rPr>
          <w:t xml:space="preserve">2.3 </w:t>
        </w:r>
        <w:r w:rsidRPr="00627DD1">
          <w:rPr>
            <w:rStyle w:val="aff9"/>
            <w:noProof/>
          </w:rPr>
          <w:t>工作流引擎技</w:t>
        </w:r>
        <w:r w:rsidRPr="00627DD1">
          <w:rPr>
            <w:rStyle w:val="aff9"/>
            <w:rFonts w:ascii="微软雅黑" w:eastAsia="微软雅黑" w:hAnsi="微软雅黑" w:cs="微软雅黑" w:hint="eastAsia"/>
            <w:noProof/>
          </w:rPr>
          <w:t>术</w:t>
        </w:r>
        <w:r>
          <w:rPr>
            <w:noProof/>
            <w:webHidden/>
          </w:rPr>
          <w:tab/>
        </w:r>
        <w:r>
          <w:rPr>
            <w:noProof/>
            <w:webHidden/>
          </w:rPr>
          <w:fldChar w:fldCharType="begin"/>
        </w:r>
        <w:r>
          <w:rPr>
            <w:noProof/>
            <w:webHidden/>
          </w:rPr>
          <w:instrText xml:space="preserve"> PAGEREF _Toc228966445 \h </w:instrText>
        </w:r>
        <w:r>
          <w:rPr>
            <w:noProof/>
            <w:webHidden/>
          </w:rPr>
        </w:r>
        <w:r>
          <w:rPr>
            <w:noProof/>
            <w:webHidden/>
          </w:rPr>
          <w:fldChar w:fldCharType="separate"/>
        </w:r>
        <w:r>
          <w:rPr>
            <w:noProof/>
            <w:webHidden/>
          </w:rPr>
          <w:t>16</w:t>
        </w:r>
        <w:r>
          <w:rPr>
            <w:noProof/>
            <w:webHidden/>
          </w:rPr>
          <w:fldChar w:fldCharType="end"/>
        </w:r>
      </w:hyperlink>
    </w:p>
    <w:p w14:paraId="7F6B7345" w14:textId="4D8AB5A5" w:rsidR="00061E88" w:rsidRDefault="00061E88">
      <w:pPr>
        <w:pStyle w:val="TOC3"/>
        <w:tabs>
          <w:tab w:val="right" w:leader="dot" w:pos="8778"/>
        </w:tabs>
        <w:rPr>
          <w:rFonts w:cstheme="minorBidi"/>
          <w:noProof/>
          <w:kern w:val="2"/>
          <w:szCs w:val="24"/>
          <w14:ligatures w14:val="standardContextual"/>
        </w:rPr>
      </w:pPr>
      <w:hyperlink w:anchor="_Toc228966446" w:history="1">
        <w:r w:rsidRPr="00627DD1">
          <w:rPr>
            <w:rStyle w:val="aff9"/>
            <w:noProof/>
          </w:rPr>
          <w:t xml:space="preserve">2.3.1 </w:t>
        </w:r>
        <w:r w:rsidRPr="00627DD1">
          <w:rPr>
            <w:rStyle w:val="aff9"/>
            <w:noProof/>
          </w:rPr>
          <w:t>工作流引擎基本概念</w:t>
        </w:r>
        <w:r>
          <w:rPr>
            <w:noProof/>
            <w:webHidden/>
          </w:rPr>
          <w:tab/>
        </w:r>
        <w:r>
          <w:rPr>
            <w:noProof/>
            <w:webHidden/>
          </w:rPr>
          <w:fldChar w:fldCharType="begin"/>
        </w:r>
        <w:r>
          <w:rPr>
            <w:noProof/>
            <w:webHidden/>
          </w:rPr>
          <w:instrText xml:space="preserve"> PAGEREF _Toc228966446 \h </w:instrText>
        </w:r>
        <w:r>
          <w:rPr>
            <w:noProof/>
            <w:webHidden/>
          </w:rPr>
        </w:r>
        <w:r>
          <w:rPr>
            <w:noProof/>
            <w:webHidden/>
          </w:rPr>
          <w:fldChar w:fldCharType="separate"/>
        </w:r>
        <w:r>
          <w:rPr>
            <w:noProof/>
            <w:webHidden/>
          </w:rPr>
          <w:t>16</w:t>
        </w:r>
        <w:r>
          <w:rPr>
            <w:noProof/>
            <w:webHidden/>
          </w:rPr>
          <w:fldChar w:fldCharType="end"/>
        </w:r>
      </w:hyperlink>
    </w:p>
    <w:p w14:paraId="58320C49" w14:textId="5F185ABE" w:rsidR="00061E88" w:rsidRDefault="00061E88">
      <w:pPr>
        <w:pStyle w:val="TOC3"/>
        <w:tabs>
          <w:tab w:val="right" w:leader="dot" w:pos="8778"/>
        </w:tabs>
        <w:rPr>
          <w:rFonts w:cstheme="minorBidi"/>
          <w:noProof/>
          <w:kern w:val="2"/>
          <w:szCs w:val="24"/>
          <w14:ligatures w14:val="standardContextual"/>
        </w:rPr>
      </w:pPr>
      <w:hyperlink w:anchor="_Toc228966447" w:history="1">
        <w:r w:rsidRPr="00627DD1">
          <w:rPr>
            <w:rStyle w:val="aff9"/>
            <w:noProof/>
          </w:rPr>
          <w:t>2.3.2 LangGraph</w:t>
        </w:r>
        <w:r w:rsidRPr="00627DD1">
          <w:rPr>
            <w:rStyle w:val="aff9"/>
            <w:noProof/>
          </w:rPr>
          <w:t>工作流引擎</w:t>
        </w:r>
        <w:r>
          <w:rPr>
            <w:noProof/>
            <w:webHidden/>
          </w:rPr>
          <w:tab/>
        </w:r>
        <w:r>
          <w:rPr>
            <w:noProof/>
            <w:webHidden/>
          </w:rPr>
          <w:fldChar w:fldCharType="begin"/>
        </w:r>
        <w:r>
          <w:rPr>
            <w:noProof/>
            <w:webHidden/>
          </w:rPr>
          <w:instrText xml:space="preserve"> PAGEREF _Toc228966447 \h </w:instrText>
        </w:r>
        <w:r>
          <w:rPr>
            <w:noProof/>
            <w:webHidden/>
          </w:rPr>
        </w:r>
        <w:r>
          <w:rPr>
            <w:noProof/>
            <w:webHidden/>
          </w:rPr>
          <w:fldChar w:fldCharType="separate"/>
        </w:r>
        <w:r>
          <w:rPr>
            <w:noProof/>
            <w:webHidden/>
          </w:rPr>
          <w:t>16</w:t>
        </w:r>
        <w:r>
          <w:rPr>
            <w:noProof/>
            <w:webHidden/>
          </w:rPr>
          <w:fldChar w:fldCharType="end"/>
        </w:r>
      </w:hyperlink>
    </w:p>
    <w:p w14:paraId="130E2DDB" w14:textId="67A8100A" w:rsidR="00061E88" w:rsidRDefault="00061E88">
      <w:pPr>
        <w:pStyle w:val="TOC3"/>
        <w:tabs>
          <w:tab w:val="right" w:leader="dot" w:pos="8778"/>
        </w:tabs>
        <w:rPr>
          <w:rFonts w:cstheme="minorBidi"/>
          <w:noProof/>
          <w:kern w:val="2"/>
          <w:szCs w:val="24"/>
          <w14:ligatures w14:val="standardContextual"/>
        </w:rPr>
      </w:pPr>
      <w:hyperlink w:anchor="_Toc228966448" w:history="1">
        <w:r w:rsidRPr="00627DD1">
          <w:rPr>
            <w:rStyle w:val="aff9"/>
            <w:noProof/>
          </w:rPr>
          <w:t xml:space="preserve">2.3.3 </w:t>
        </w:r>
        <w:r w:rsidRPr="00627DD1">
          <w:rPr>
            <w:rStyle w:val="aff9"/>
            <w:noProof/>
          </w:rPr>
          <w:t>改</w:t>
        </w:r>
        <w:r w:rsidRPr="00627DD1">
          <w:rPr>
            <w:rStyle w:val="aff9"/>
            <w:rFonts w:ascii="微软雅黑" w:eastAsia="微软雅黑" w:hAnsi="微软雅黑" w:cs="微软雅黑" w:hint="eastAsia"/>
            <w:noProof/>
          </w:rPr>
          <w:t>进</w:t>
        </w:r>
        <w:r w:rsidRPr="00627DD1">
          <w:rPr>
            <w:rStyle w:val="aff9"/>
            <w:rFonts w:ascii="MS Mincho" w:eastAsia="MS Mincho" w:hAnsi="MS Mincho" w:cs="MS Mincho" w:hint="eastAsia"/>
            <w:noProof/>
          </w:rPr>
          <w:t>型工作流架构</w:t>
        </w:r>
        <w:r>
          <w:rPr>
            <w:noProof/>
            <w:webHidden/>
          </w:rPr>
          <w:tab/>
        </w:r>
        <w:r>
          <w:rPr>
            <w:noProof/>
            <w:webHidden/>
          </w:rPr>
          <w:fldChar w:fldCharType="begin"/>
        </w:r>
        <w:r>
          <w:rPr>
            <w:noProof/>
            <w:webHidden/>
          </w:rPr>
          <w:instrText xml:space="preserve"> PAGEREF _Toc228966448 \h </w:instrText>
        </w:r>
        <w:r>
          <w:rPr>
            <w:noProof/>
            <w:webHidden/>
          </w:rPr>
        </w:r>
        <w:r>
          <w:rPr>
            <w:noProof/>
            <w:webHidden/>
          </w:rPr>
          <w:fldChar w:fldCharType="separate"/>
        </w:r>
        <w:r>
          <w:rPr>
            <w:noProof/>
            <w:webHidden/>
          </w:rPr>
          <w:t>16</w:t>
        </w:r>
        <w:r>
          <w:rPr>
            <w:noProof/>
            <w:webHidden/>
          </w:rPr>
          <w:fldChar w:fldCharType="end"/>
        </w:r>
      </w:hyperlink>
    </w:p>
    <w:p w14:paraId="2201DC2A" w14:textId="79DF3B24" w:rsidR="00061E88" w:rsidRDefault="00061E88">
      <w:pPr>
        <w:pStyle w:val="TOC3"/>
        <w:tabs>
          <w:tab w:val="right" w:leader="dot" w:pos="8778"/>
        </w:tabs>
        <w:rPr>
          <w:rFonts w:cstheme="minorBidi"/>
          <w:noProof/>
          <w:kern w:val="2"/>
          <w:szCs w:val="24"/>
          <w14:ligatures w14:val="standardContextual"/>
        </w:rPr>
      </w:pPr>
      <w:hyperlink w:anchor="_Toc228966449" w:history="1">
        <w:r w:rsidRPr="00627DD1">
          <w:rPr>
            <w:rStyle w:val="aff9"/>
            <w:noProof/>
          </w:rPr>
          <w:t xml:space="preserve">2.3.4 </w:t>
        </w:r>
        <w:r w:rsidRPr="00627DD1">
          <w:rPr>
            <w:rStyle w:val="aff9"/>
            <w:noProof/>
          </w:rPr>
          <w:t>工作流引擎在本系</w:t>
        </w:r>
        <w:r w:rsidRPr="00627DD1">
          <w:rPr>
            <w:rStyle w:val="aff9"/>
            <w:rFonts w:ascii="微软雅黑" w:eastAsia="微软雅黑" w:hAnsi="微软雅黑" w:cs="微软雅黑" w:hint="eastAsia"/>
            <w:noProof/>
          </w:rPr>
          <w:t>统</w:t>
        </w:r>
        <w:r w:rsidRPr="00627DD1">
          <w:rPr>
            <w:rStyle w:val="aff9"/>
            <w:rFonts w:ascii="MS Mincho" w:eastAsia="MS Mincho" w:hAnsi="MS Mincho" w:cs="MS Mincho" w:hint="eastAsia"/>
            <w:noProof/>
          </w:rPr>
          <w:t>中的作用</w:t>
        </w:r>
        <w:r>
          <w:rPr>
            <w:noProof/>
            <w:webHidden/>
          </w:rPr>
          <w:tab/>
        </w:r>
        <w:r>
          <w:rPr>
            <w:noProof/>
            <w:webHidden/>
          </w:rPr>
          <w:fldChar w:fldCharType="begin"/>
        </w:r>
        <w:r>
          <w:rPr>
            <w:noProof/>
            <w:webHidden/>
          </w:rPr>
          <w:instrText xml:space="preserve"> PAGEREF _Toc228966449 \h </w:instrText>
        </w:r>
        <w:r>
          <w:rPr>
            <w:noProof/>
            <w:webHidden/>
          </w:rPr>
        </w:r>
        <w:r>
          <w:rPr>
            <w:noProof/>
            <w:webHidden/>
          </w:rPr>
          <w:fldChar w:fldCharType="separate"/>
        </w:r>
        <w:r>
          <w:rPr>
            <w:noProof/>
            <w:webHidden/>
          </w:rPr>
          <w:t>17</w:t>
        </w:r>
        <w:r>
          <w:rPr>
            <w:noProof/>
            <w:webHidden/>
          </w:rPr>
          <w:fldChar w:fldCharType="end"/>
        </w:r>
      </w:hyperlink>
    </w:p>
    <w:p w14:paraId="3C67F42D" w14:textId="2CB30145" w:rsidR="00061E88" w:rsidRDefault="00061E88">
      <w:pPr>
        <w:pStyle w:val="TOC3"/>
        <w:tabs>
          <w:tab w:val="right" w:leader="dot" w:pos="8778"/>
        </w:tabs>
        <w:rPr>
          <w:rFonts w:cstheme="minorBidi"/>
          <w:noProof/>
          <w:kern w:val="2"/>
          <w:szCs w:val="24"/>
          <w14:ligatures w14:val="standardContextual"/>
        </w:rPr>
      </w:pPr>
      <w:hyperlink w:anchor="_Toc228966450" w:history="1">
        <w:r w:rsidRPr="00627DD1">
          <w:rPr>
            <w:rStyle w:val="aff9"/>
            <w:noProof/>
          </w:rPr>
          <w:t xml:space="preserve">2.3.5 ReAct </w:t>
        </w:r>
        <w:r w:rsidRPr="00627DD1">
          <w:rPr>
            <w:rStyle w:val="aff9"/>
            <w:noProof/>
          </w:rPr>
          <w:t>子</w:t>
        </w:r>
        <w:r w:rsidRPr="00627DD1">
          <w:rPr>
            <w:rStyle w:val="aff9"/>
            <w:rFonts w:ascii="微软雅黑" w:eastAsia="微软雅黑" w:hAnsi="微软雅黑" w:cs="微软雅黑" w:hint="eastAsia"/>
            <w:noProof/>
          </w:rPr>
          <w:t>图</w:t>
        </w:r>
        <w:r w:rsidRPr="00627DD1">
          <w:rPr>
            <w:rStyle w:val="aff9"/>
            <w:rFonts w:ascii="MS Mincho" w:eastAsia="MS Mincho" w:hAnsi="MS Mincho" w:cs="MS Mincho" w:hint="eastAsia"/>
            <w:noProof/>
          </w:rPr>
          <w:t>与工作流回退</w:t>
        </w:r>
        <w:r>
          <w:rPr>
            <w:noProof/>
            <w:webHidden/>
          </w:rPr>
          <w:tab/>
        </w:r>
        <w:r>
          <w:rPr>
            <w:noProof/>
            <w:webHidden/>
          </w:rPr>
          <w:fldChar w:fldCharType="begin"/>
        </w:r>
        <w:r>
          <w:rPr>
            <w:noProof/>
            <w:webHidden/>
          </w:rPr>
          <w:instrText xml:space="preserve"> PAGEREF _Toc228966450 \h </w:instrText>
        </w:r>
        <w:r>
          <w:rPr>
            <w:noProof/>
            <w:webHidden/>
          </w:rPr>
        </w:r>
        <w:r>
          <w:rPr>
            <w:noProof/>
            <w:webHidden/>
          </w:rPr>
          <w:fldChar w:fldCharType="separate"/>
        </w:r>
        <w:r>
          <w:rPr>
            <w:noProof/>
            <w:webHidden/>
          </w:rPr>
          <w:t>17</w:t>
        </w:r>
        <w:r>
          <w:rPr>
            <w:noProof/>
            <w:webHidden/>
          </w:rPr>
          <w:fldChar w:fldCharType="end"/>
        </w:r>
      </w:hyperlink>
    </w:p>
    <w:p w14:paraId="7B0F2FAC" w14:textId="625B3695" w:rsidR="00061E88" w:rsidRDefault="00061E88">
      <w:pPr>
        <w:pStyle w:val="TOC2"/>
        <w:tabs>
          <w:tab w:val="right" w:leader="dot" w:pos="8778"/>
        </w:tabs>
        <w:rPr>
          <w:rFonts w:cstheme="minorBidi"/>
          <w:noProof/>
          <w:kern w:val="2"/>
          <w:szCs w:val="24"/>
          <w14:ligatures w14:val="standardContextual"/>
        </w:rPr>
      </w:pPr>
      <w:hyperlink w:anchor="_Toc228966451" w:history="1">
        <w:r w:rsidRPr="00627DD1">
          <w:rPr>
            <w:rStyle w:val="aff9"/>
            <w:noProof/>
          </w:rPr>
          <w:t xml:space="preserve">2.4 </w:t>
        </w:r>
        <w:r w:rsidRPr="00627DD1">
          <w:rPr>
            <w:rStyle w:val="aff9"/>
            <w:noProof/>
          </w:rPr>
          <w:t>前端响</w:t>
        </w:r>
        <w:r w:rsidRPr="00627DD1">
          <w:rPr>
            <w:rStyle w:val="aff9"/>
            <w:rFonts w:ascii="微软雅黑" w:eastAsia="微软雅黑" w:hAnsi="微软雅黑" w:cs="微软雅黑" w:hint="eastAsia"/>
            <w:noProof/>
          </w:rPr>
          <w:t>应</w:t>
        </w:r>
        <w:r w:rsidRPr="00627DD1">
          <w:rPr>
            <w:rStyle w:val="aff9"/>
            <w:rFonts w:ascii="MS Mincho" w:eastAsia="MS Mincho" w:hAnsi="MS Mincho" w:cs="MS Mincho" w:hint="eastAsia"/>
            <w:noProof/>
          </w:rPr>
          <w:t>式</w:t>
        </w:r>
        <w:r w:rsidRPr="00627DD1">
          <w:rPr>
            <w:rStyle w:val="aff9"/>
            <w:rFonts w:ascii="微软雅黑" w:eastAsia="微软雅黑" w:hAnsi="微软雅黑" w:cs="微软雅黑" w:hint="eastAsia"/>
            <w:noProof/>
          </w:rPr>
          <w:t>设计</w:t>
        </w:r>
        <w:r w:rsidRPr="00627DD1">
          <w:rPr>
            <w:rStyle w:val="aff9"/>
            <w:rFonts w:ascii="MS Mincho" w:eastAsia="MS Mincho" w:hAnsi="MS Mincho" w:cs="MS Mincho" w:hint="eastAsia"/>
            <w:noProof/>
          </w:rPr>
          <w:t>技</w:t>
        </w:r>
        <w:r w:rsidRPr="00627DD1">
          <w:rPr>
            <w:rStyle w:val="aff9"/>
            <w:rFonts w:ascii="微软雅黑" w:eastAsia="微软雅黑" w:hAnsi="微软雅黑" w:cs="微软雅黑" w:hint="eastAsia"/>
            <w:noProof/>
          </w:rPr>
          <w:t>术</w:t>
        </w:r>
        <w:r>
          <w:rPr>
            <w:noProof/>
            <w:webHidden/>
          </w:rPr>
          <w:tab/>
        </w:r>
        <w:r>
          <w:rPr>
            <w:noProof/>
            <w:webHidden/>
          </w:rPr>
          <w:fldChar w:fldCharType="begin"/>
        </w:r>
        <w:r>
          <w:rPr>
            <w:noProof/>
            <w:webHidden/>
          </w:rPr>
          <w:instrText xml:space="preserve"> PAGEREF _Toc228966451 \h </w:instrText>
        </w:r>
        <w:r>
          <w:rPr>
            <w:noProof/>
            <w:webHidden/>
          </w:rPr>
        </w:r>
        <w:r>
          <w:rPr>
            <w:noProof/>
            <w:webHidden/>
          </w:rPr>
          <w:fldChar w:fldCharType="separate"/>
        </w:r>
        <w:r>
          <w:rPr>
            <w:noProof/>
            <w:webHidden/>
          </w:rPr>
          <w:t>17</w:t>
        </w:r>
        <w:r>
          <w:rPr>
            <w:noProof/>
            <w:webHidden/>
          </w:rPr>
          <w:fldChar w:fldCharType="end"/>
        </w:r>
      </w:hyperlink>
    </w:p>
    <w:p w14:paraId="10A4C4B6" w14:textId="0C02C52C" w:rsidR="00061E88" w:rsidRDefault="00061E88">
      <w:pPr>
        <w:pStyle w:val="TOC3"/>
        <w:tabs>
          <w:tab w:val="right" w:leader="dot" w:pos="8778"/>
        </w:tabs>
        <w:rPr>
          <w:rFonts w:cstheme="minorBidi"/>
          <w:noProof/>
          <w:kern w:val="2"/>
          <w:szCs w:val="24"/>
          <w14:ligatures w14:val="standardContextual"/>
        </w:rPr>
      </w:pPr>
      <w:hyperlink w:anchor="_Toc228966452" w:history="1">
        <w:r w:rsidRPr="00627DD1">
          <w:rPr>
            <w:rStyle w:val="aff9"/>
            <w:noProof/>
          </w:rPr>
          <w:t xml:space="preserve">2.4.1 </w:t>
        </w:r>
        <w:r w:rsidRPr="00627DD1">
          <w:rPr>
            <w:rStyle w:val="aff9"/>
            <w:noProof/>
          </w:rPr>
          <w:t>响</w:t>
        </w:r>
        <w:r w:rsidRPr="00627DD1">
          <w:rPr>
            <w:rStyle w:val="aff9"/>
            <w:rFonts w:ascii="微软雅黑" w:eastAsia="微软雅黑" w:hAnsi="微软雅黑" w:cs="微软雅黑" w:hint="eastAsia"/>
            <w:noProof/>
          </w:rPr>
          <w:t>应</w:t>
        </w:r>
        <w:r w:rsidRPr="00627DD1">
          <w:rPr>
            <w:rStyle w:val="aff9"/>
            <w:rFonts w:ascii="MS Mincho" w:eastAsia="MS Mincho" w:hAnsi="MS Mincho" w:cs="MS Mincho" w:hint="eastAsia"/>
            <w:noProof/>
          </w:rPr>
          <w:t>式</w:t>
        </w:r>
        <w:r w:rsidRPr="00627DD1">
          <w:rPr>
            <w:rStyle w:val="aff9"/>
            <w:rFonts w:ascii="微软雅黑" w:eastAsia="微软雅黑" w:hAnsi="微软雅黑" w:cs="微软雅黑" w:hint="eastAsia"/>
            <w:noProof/>
          </w:rPr>
          <w:t>设计</w:t>
        </w:r>
        <w:r w:rsidRPr="00627DD1">
          <w:rPr>
            <w:rStyle w:val="aff9"/>
            <w:rFonts w:ascii="MS Mincho" w:eastAsia="MS Mincho" w:hAnsi="MS Mincho" w:cs="MS Mincho" w:hint="eastAsia"/>
            <w:noProof/>
          </w:rPr>
          <w:t>概念</w:t>
        </w:r>
        <w:r>
          <w:rPr>
            <w:noProof/>
            <w:webHidden/>
          </w:rPr>
          <w:tab/>
        </w:r>
        <w:r>
          <w:rPr>
            <w:noProof/>
            <w:webHidden/>
          </w:rPr>
          <w:fldChar w:fldCharType="begin"/>
        </w:r>
        <w:r>
          <w:rPr>
            <w:noProof/>
            <w:webHidden/>
          </w:rPr>
          <w:instrText xml:space="preserve"> PAGEREF _Toc228966452 \h </w:instrText>
        </w:r>
        <w:r>
          <w:rPr>
            <w:noProof/>
            <w:webHidden/>
          </w:rPr>
        </w:r>
        <w:r>
          <w:rPr>
            <w:noProof/>
            <w:webHidden/>
          </w:rPr>
          <w:fldChar w:fldCharType="separate"/>
        </w:r>
        <w:r>
          <w:rPr>
            <w:noProof/>
            <w:webHidden/>
          </w:rPr>
          <w:t>17</w:t>
        </w:r>
        <w:r>
          <w:rPr>
            <w:noProof/>
            <w:webHidden/>
          </w:rPr>
          <w:fldChar w:fldCharType="end"/>
        </w:r>
      </w:hyperlink>
    </w:p>
    <w:p w14:paraId="1C1B2AE6" w14:textId="4328494E" w:rsidR="00061E88" w:rsidRDefault="00061E88">
      <w:pPr>
        <w:pStyle w:val="TOC3"/>
        <w:tabs>
          <w:tab w:val="right" w:leader="dot" w:pos="8778"/>
        </w:tabs>
        <w:rPr>
          <w:rFonts w:cstheme="minorBidi"/>
          <w:noProof/>
          <w:kern w:val="2"/>
          <w:szCs w:val="24"/>
          <w14:ligatures w14:val="standardContextual"/>
        </w:rPr>
      </w:pPr>
      <w:hyperlink w:anchor="_Toc228966453" w:history="1">
        <w:r w:rsidRPr="00627DD1">
          <w:rPr>
            <w:rStyle w:val="aff9"/>
            <w:noProof/>
          </w:rPr>
          <w:t>2.4.2 Vue 3</w:t>
        </w:r>
        <w:r w:rsidRPr="00627DD1">
          <w:rPr>
            <w:rStyle w:val="aff9"/>
            <w:noProof/>
          </w:rPr>
          <w:t>框架特性</w:t>
        </w:r>
        <w:r>
          <w:rPr>
            <w:noProof/>
            <w:webHidden/>
          </w:rPr>
          <w:tab/>
        </w:r>
        <w:r>
          <w:rPr>
            <w:noProof/>
            <w:webHidden/>
          </w:rPr>
          <w:fldChar w:fldCharType="begin"/>
        </w:r>
        <w:r>
          <w:rPr>
            <w:noProof/>
            <w:webHidden/>
          </w:rPr>
          <w:instrText xml:space="preserve"> PAGEREF _Toc228966453 \h </w:instrText>
        </w:r>
        <w:r>
          <w:rPr>
            <w:noProof/>
            <w:webHidden/>
          </w:rPr>
        </w:r>
        <w:r>
          <w:rPr>
            <w:noProof/>
            <w:webHidden/>
          </w:rPr>
          <w:fldChar w:fldCharType="separate"/>
        </w:r>
        <w:r>
          <w:rPr>
            <w:noProof/>
            <w:webHidden/>
          </w:rPr>
          <w:t>17</w:t>
        </w:r>
        <w:r>
          <w:rPr>
            <w:noProof/>
            <w:webHidden/>
          </w:rPr>
          <w:fldChar w:fldCharType="end"/>
        </w:r>
      </w:hyperlink>
    </w:p>
    <w:p w14:paraId="5949768C" w14:textId="08BD8EFA" w:rsidR="00061E88" w:rsidRDefault="00061E88">
      <w:pPr>
        <w:pStyle w:val="TOC3"/>
        <w:tabs>
          <w:tab w:val="right" w:leader="dot" w:pos="8778"/>
        </w:tabs>
        <w:rPr>
          <w:rFonts w:cstheme="minorBidi"/>
          <w:noProof/>
          <w:kern w:val="2"/>
          <w:szCs w:val="24"/>
          <w14:ligatures w14:val="standardContextual"/>
        </w:rPr>
      </w:pPr>
      <w:hyperlink w:anchor="_Toc228966454" w:history="1">
        <w:r w:rsidRPr="00627DD1">
          <w:rPr>
            <w:rStyle w:val="aff9"/>
            <w:noProof/>
          </w:rPr>
          <w:t xml:space="preserve">2.4.3 </w:t>
        </w:r>
        <w:r w:rsidRPr="00627DD1">
          <w:rPr>
            <w:rStyle w:val="aff9"/>
            <w:noProof/>
          </w:rPr>
          <w:t>移</w:t>
        </w:r>
        <w:r w:rsidRPr="00627DD1">
          <w:rPr>
            <w:rStyle w:val="aff9"/>
            <w:rFonts w:ascii="微软雅黑" w:eastAsia="微软雅黑" w:hAnsi="微软雅黑" w:cs="微软雅黑" w:hint="eastAsia"/>
            <w:noProof/>
          </w:rPr>
          <w:t>动</w:t>
        </w:r>
        <w:r w:rsidRPr="00627DD1">
          <w:rPr>
            <w:rStyle w:val="aff9"/>
            <w:rFonts w:ascii="MS Mincho" w:eastAsia="MS Mincho" w:hAnsi="MS Mincho" w:cs="MS Mincho" w:hint="eastAsia"/>
            <w:noProof/>
          </w:rPr>
          <w:t>端适配技</w:t>
        </w:r>
        <w:r w:rsidRPr="00627DD1">
          <w:rPr>
            <w:rStyle w:val="aff9"/>
            <w:rFonts w:ascii="微软雅黑" w:eastAsia="微软雅黑" w:hAnsi="微软雅黑" w:cs="微软雅黑" w:hint="eastAsia"/>
            <w:noProof/>
          </w:rPr>
          <w:t>术</w:t>
        </w:r>
        <w:r>
          <w:rPr>
            <w:noProof/>
            <w:webHidden/>
          </w:rPr>
          <w:tab/>
        </w:r>
        <w:r>
          <w:rPr>
            <w:noProof/>
            <w:webHidden/>
          </w:rPr>
          <w:fldChar w:fldCharType="begin"/>
        </w:r>
        <w:r>
          <w:rPr>
            <w:noProof/>
            <w:webHidden/>
          </w:rPr>
          <w:instrText xml:space="preserve"> PAGEREF _Toc228966454 \h </w:instrText>
        </w:r>
        <w:r>
          <w:rPr>
            <w:noProof/>
            <w:webHidden/>
          </w:rPr>
        </w:r>
        <w:r>
          <w:rPr>
            <w:noProof/>
            <w:webHidden/>
          </w:rPr>
          <w:fldChar w:fldCharType="separate"/>
        </w:r>
        <w:r>
          <w:rPr>
            <w:noProof/>
            <w:webHidden/>
          </w:rPr>
          <w:t>17</w:t>
        </w:r>
        <w:r>
          <w:rPr>
            <w:noProof/>
            <w:webHidden/>
          </w:rPr>
          <w:fldChar w:fldCharType="end"/>
        </w:r>
      </w:hyperlink>
    </w:p>
    <w:p w14:paraId="7255AD27" w14:textId="312C1EC8" w:rsidR="00061E88" w:rsidRDefault="00061E88">
      <w:pPr>
        <w:pStyle w:val="TOC3"/>
        <w:tabs>
          <w:tab w:val="right" w:leader="dot" w:pos="8778"/>
        </w:tabs>
        <w:rPr>
          <w:rFonts w:cstheme="minorBidi"/>
          <w:noProof/>
          <w:kern w:val="2"/>
          <w:szCs w:val="24"/>
          <w14:ligatures w14:val="standardContextual"/>
        </w:rPr>
      </w:pPr>
      <w:hyperlink w:anchor="_Toc228966455" w:history="1">
        <w:r w:rsidRPr="00627DD1">
          <w:rPr>
            <w:rStyle w:val="aff9"/>
            <w:noProof/>
          </w:rPr>
          <w:t xml:space="preserve">2.4.4 </w:t>
        </w:r>
        <w:r w:rsidRPr="00627DD1">
          <w:rPr>
            <w:rStyle w:val="aff9"/>
            <w:noProof/>
          </w:rPr>
          <w:t>前后端通信技</w:t>
        </w:r>
        <w:r w:rsidRPr="00627DD1">
          <w:rPr>
            <w:rStyle w:val="aff9"/>
            <w:rFonts w:ascii="微软雅黑" w:eastAsia="微软雅黑" w:hAnsi="微软雅黑" w:cs="微软雅黑" w:hint="eastAsia"/>
            <w:noProof/>
          </w:rPr>
          <w:t>术</w:t>
        </w:r>
        <w:r>
          <w:rPr>
            <w:noProof/>
            <w:webHidden/>
          </w:rPr>
          <w:tab/>
        </w:r>
        <w:r>
          <w:rPr>
            <w:noProof/>
            <w:webHidden/>
          </w:rPr>
          <w:fldChar w:fldCharType="begin"/>
        </w:r>
        <w:r>
          <w:rPr>
            <w:noProof/>
            <w:webHidden/>
          </w:rPr>
          <w:instrText xml:space="preserve"> PAGEREF _Toc228966455 \h </w:instrText>
        </w:r>
        <w:r>
          <w:rPr>
            <w:noProof/>
            <w:webHidden/>
          </w:rPr>
        </w:r>
        <w:r>
          <w:rPr>
            <w:noProof/>
            <w:webHidden/>
          </w:rPr>
          <w:fldChar w:fldCharType="separate"/>
        </w:r>
        <w:r>
          <w:rPr>
            <w:noProof/>
            <w:webHidden/>
          </w:rPr>
          <w:t>18</w:t>
        </w:r>
        <w:r>
          <w:rPr>
            <w:noProof/>
            <w:webHidden/>
          </w:rPr>
          <w:fldChar w:fldCharType="end"/>
        </w:r>
      </w:hyperlink>
    </w:p>
    <w:p w14:paraId="5BE09845" w14:textId="6098E05D" w:rsidR="00061E88" w:rsidRDefault="00061E88">
      <w:pPr>
        <w:pStyle w:val="TOC1"/>
        <w:tabs>
          <w:tab w:val="right" w:leader="dot" w:pos="8778"/>
        </w:tabs>
        <w:rPr>
          <w:rFonts w:cstheme="minorBidi"/>
          <w:noProof/>
          <w:kern w:val="2"/>
          <w:szCs w:val="24"/>
          <w14:ligatures w14:val="standardContextual"/>
        </w:rPr>
      </w:pPr>
      <w:hyperlink w:anchor="_Toc228966456" w:history="1">
        <w:r w:rsidRPr="00627DD1">
          <w:rPr>
            <w:rStyle w:val="aff9"/>
            <w:noProof/>
          </w:rPr>
          <w:t xml:space="preserve">3 </w:t>
        </w:r>
        <w:r w:rsidRPr="00627DD1">
          <w:rPr>
            <w:rStyle w:val="aff9"/>
            <w:noProof/>
          </w:rPr>
          <w:t>系</w:t>
        </w:r>
        <w:r w:rsidRPr="00627DD1">
          <w:rPr>
            <w:rStyle w:val="aff9"/>
            <w:rFonts w:ascii="微软雅黑" w:eastAsia="微软雅黑" w:hAnsi="微软雅黑" w:cs="微软雅黑" w:hint="eastAsia"/>
            <w:noProof/>
          </w:rPr>
          <w:t>统</w:t>
        </w:r>
        <w:r w:rsidRPr="00627DD1">
          <w:rPr>
            <w:rStyle w:val="aff9"/>
            <w:rFonts w:ascii="MS Mincho" w:eastAsia="MS Mincho" w:hAnsi="MS Mincho" w:cs="MS Mincho" w:hint="eastAsia"/>
            <w:noProof/>
          </w:rPr>
          <w:t>需求分析与</w:t>
        </w:r>
        <w:r w:rsidRPr="00627DD1">
          <w:rPr>
            <w:rStyle w:val="aff9"/>
            <w:rFonts w:ascii="微软雅黑" w:eastAsia="微软雅黑" w:hAnsi="微软雅黑" w:cs="微软雅黑" w:hint="eastAsia"/>
            <w:noProof/>
          </w:rPr>
          <w:t>总</w:t>
        </w:r>
        <w:r w:rsidRPr="00627DD1">
          <w:rPr>
            <w:rStyle w:val="aff9"/>
            <w:rFonts w:ascii="MS Mincho" w:eastAsia="MS Mincho" w:hAnsi="MS Mincho" w:cs="MS Mincho" w:hint="eastAsia"/>
            <w:noProof/>
          </w:rPr>
          <w:t>体</w:t>
        </w:r>
        <w:r w:rsidRPr="00627DD1">
          <w:rPr>
            <w:rStyle w:val="aff9"/>
            <w:rFonts w:ascii="微软雅黑" w:eastAsia="微软雅黑" w:hAnsi="微软雅黑" w:cs="微软雅黑" w:hint="eastAsia"/>
            <w:noProof/>
          </w:rPr>
          <w:t>设计</w:t>
        </w:r>
        <w:r>
          <w:rPr>
            <w:noProof/>
            <w:webHidden/>
          </w:rPr>
          <w:tab/>
        </w:r>
        <w:r>
          <w:rPr>
            <w:noProof/>
            <w:webHidden/>
          </w:rPr>
          <w:fldChar w:fldCharType="begin"/>
        </w:r>
        <w:r>
          <w:rPr>
            <w:noProof/>
            <w:webHidden/>
          </w:rPr>
          <w:instrText xml:space="preserve"> PAGEREF _Toc228966456 \h </w:instrText>
        </w:r>
        <w:r>
          <w:rPr>
            <w:noProof/>
            <w:webHidden/>
          </w:rPr>
        </w:r>
        <w:r>
          <w:rPr>
            <w:noProof/>
            <w:webHidden/>
          </w:rPr>
          <w:fldChar w:fldCharType="separate"/>
        </w:r>
        <w:r>
          <w:rPr>
            <w:noProof/>
            <w:webHidden/>
          </w:rPr>
          <w:t>19</w:t>
        </w:r>
        <w:r>
          <w:rPr>
            <w:noProof/>
            <w:webHidden/>
          </w:rPr>
          <w:fldChar w:fldCharType="end"/>
        </w:r>
      </w:hyperlink>
    </w:p>
    <w:p w14:paraId="523E6682" w14:textId="46E94516" w:rsidR="00061E88" w:rsidRDefault="00061E88">
      <w:pPr>
        <w:pStyle w:val="TOC2"/>
        <w:tabs>
          <w:tab w:val="right" w:leader="dot" w:pos="8778"/>
        </w:tabs>
        <w:rPr>
          <w:rFonts w:cstheme="minorBidi"/>
          <w:noProof/>
          <w:kern w:val="2"/>
          <w:szCs w:val="24"/>
          <w14:ligatures w14:val="standardContextual"/>
        </w:rPr>
      </w:pPr>
      <w:hyperlink w:anchor="_Toc228966457" w:history="1">
        <w:r w:rsidRPr="00627DD1">
          <w:rPr>
            <w:rStyle w:val="aff9"/>
            <w:noProof/>
          </w:rPr>
          <w:t xml:space="preserve">3.1 </w:t>
        </w:r>
        <w:r w:rsidRPr="00627DD1">
          <w:rPr>
            <w:rStyle w:val="aff9"/>
            <w:noProof/>
          </w:rPr>
          <w:t>需求分析</w:t>
        </w:r>
        <w:r>
          <w:rPr>
            <w:noProof/>
            <w:webHidden/>
          </w:rPr>
          <w:tab/>
        </w:r>
        <w:r>
          <w:rPr>
            <w:noProof/>
            <w:webHidden/>
          </w:rPr>
          <w:fldChar w:fldCharType="begin"/>
        </w:r>
        <w:r>
          <w:rPr>
            <w:noProof/>
            <w:webHidden/>
          </w:rPr>
          <w:instrText xml:space="preserve"> PAGEREF _Toc228966457 \h </w:instrText>
        </w:r>
        <w:r>
          <w:rPr>
            <w:noProof/>
            <w:webHidden/>
          </w:rPr>
        </w:r>
        <w:r>
          <w:rPr>
            <w:noProof/>
            <w:webHidden/>
          </w:rPr>
          <w:fldChar w:fldCharType="separate"/>
        </w:r>
        <w:r>
          <w:rPr>
            <w:noProof/>
            <w:webHidden/>
          </w:rPr>
          <w:t>19</w:t>
        </w:r>
        <w:r>
          <w:rPr>
            <w:noProof/>
            <w:webHidden/>
          </w:rPr>
          <w:fldChar w:fldCharType="end"/>
        </w:r>
      </w:hyperlink>
    </w:p>
    <w:p w14:paraId="3EEF6218" w14:textId="33C8F043" w:rsidR="00061E88" w:rsidRDefault="00061E88">
      <w:pPr>
        <w:pStyle w:val="TOC3"/>
        <w:tabs>
          <w:tab w:val="right" w:leader="dot" w:pos="8778"/>
        </w:tabs>
        <w:rPr>
          <w:rFonts w:cstheme="minorBidi"/>
          <w:noProof/>
          <w:kern w:val="2"/>
          <w:szCs w:val="24"/>
          <w14:ligatures w14:val="standardContextual"/>
        </w:rPr>
      </w:pPr>
      <w:hyperlink w:anchor="_Toc228966458" w:history="1">
        <w:r w:rsidRPr="00627DD1">
          <w:rPr>
            <w:rStyle w:val="aff9"/>
            <w:noProof/>
          </w:rPr>
          <w:t xml:space="preserve">3.1.1 </w:t>
        </w:r>
        <w:r w:rsidRPr="00627DD1">
          <w:rPr>
            <w:rStyle w:val="aff9"/>
            <w:noProof/>
          </w:rPr>
          <w:t>功能需求</w:t>
        </w:r>
        <w:r>
          <w:rPr>
            <w:noProof/>
            <w:webHidden/>
          </w:rPr>
          <w:tab/>
        </w:r>
        <w:r>
          <w:rPr>
            <w:noProof/>
            <w:webHidden/>
          </w:rPr>
          <w:fldChar w:fldCharType="begin"/>
        </w:r>
        <w:r>
          <w:rPr>
            <w:noProof/>
            <w:webHidden/>
          </w:rPr>
          <w:instrText xml:space="preserve"> PAGEREF _Toc228966458 \h </w:instrText>
        </w:r>
        <w:r>
          <w:rPr>
            <w:noProof/>
            <w:webHidden/>
          </w:rPr>
        </w:r>
        <w:r>
          <w:rPr>
            <w:noProof/>
            <w:webHidden/>
          </w:rPr>
          <w:fldChar w:fldCharType="separate"/>
        </w:r>
        <w:r>
          <w:rPr>
            <w:noProof/>
            <w:webHidden/>
          </w:rPr>
          <w:t>19</w:t>
        </w:r>
        <w:r>
          <w:rPr>
            <w:noProof/>
            <w:webHidden/>
          </w:rPr>
          <w:fldChar w:fldCharType="end"/>
        </w:r>
      </w:hyperlink>
    </w:p>
    <w:p w14:paraId="0092F688" w14:textId="67F2143F" w:rsidR="00061E88" w:rsidRDefault="00061E88">
      <w:pPr>
        <w:pStyle w:val="TOC3"/>
        <w:tabs>
          <w:tab w:val="right" w:leader="dot" w:pos="8778"/>
        </w:tabs>
        <w:rPr>
          <w:rFonts w:cstheme="minorBidi"/>
          <w:noProof/>
          <w:kern w:val="2"/>
          <w:szCs w:val="24"/>
          <w14:ligatures w14:val="standardContextual"/>
        </w:rPr>
      </w:pPr>
      <w:hyperlink w:anchor="_Toc228966459" w:history="1">
        <w:r w:rsidRPr="00627DD1">
          <w:rPr>
            <w:rStyle w:val="aff9"/>
            <w:noProof/>
          </w:rPr>
          <w:t xml:space="preserve">3.1.2 </w:t>
        </w:r>
        <w:r w:rsidRPr="00627DD1">
          <w:rPr>
            <w:rStyle w:val="aff9"/>
            <w:noProof/>
          </w:rPr>
          <w:t>非功能需求</w:t>
        </w:r>
        <w:r>
          <w:rPr>
            <w:noProof/>
            <w:webHidden/>
          </w:rPr>
          <w:tab/>
        </w:r>
        <w:r>
          <w:rPr>
            <w:noProof/>
            <w:webHidden/>
          </w:rPr>
          <w:fldChar w:fldCharType="begin"/>
        </w:r>
        <w:r>
          <w:rPr>
            <w:noProof/>
            <w:webHidden/>
          </w:rPr>
          <w:instrText xml:space="preserve"> PAGEREF _Toc228966459 \h </w:instrText>
        </w:r>
        <w:r>
          <w:rPr>
            <w:noProof/>
            <w:webHidden/>
          </w:rPr>
        </w:r>
        <w:r>
          <w:rPr>
            <w:noProof/>
            <w:webHidden/>
          </w:rPr>
          <w:fldChar w:fldCharType="separate"/>
        </w:r>
        <w:r>
          <w:rPr>
            <w:noProof/>
            <w:webHidden/>
          </w:rPr>
          <w:t>20</w:t>
        </w:r>
        <w:r>
          <w:rPr>
            <w:noProof/>
            <w:webHidden/>
          </w:rPr>
          <w:fldChar w:fldCharType="end"/>
        </w:r>
      </w:hyperlink>
    </w:p>
    <w:p w14:paraId="210881A5" w14:textId="05CAE7F3" w:rsidR="00061E88" w:rsidRDefault="00061E88">
      <w:pPr>
        <w:pStyle w:val="TOC2"/>
        <w:tabs>
          <w:tab w:val="right" w:leader="dot" w:pos="8778"/>
        </w:tabs>
        <w:rPr>
          <w:rFonts w:cstheme="minorBidi"/>
          <w:noProof/>
          <w:kern w:val="2"/>
          <w:szCs w:val="24"/>
          <w14:ligatures w14:val="standardContextual"/>
        </w:rPr>
      </w:pPr>
      <w:hyperlink w:anchor="_Toc228966460" w:history="1">
        <w:r w:rsidRPr="00627DD1">
          <w:rPr>
            <w:rStyle w:val="aff9"/>
            <w:noProof/>
          </w:rPr>
          <w:t xml:space="preserve">3.2 </w:t>
        </w:r>
        <w:r w:rsidRPr="00627DD1">
          <w:rPr>
            <w:rStyle w:val="aff9"/>
            <w:noProof/>
          </w:rPr>
          <w:t>系</w:t>
        </w:r>
        <w:r w:rsidRPr="00627DD1">
          <w:rPr>
            <w:rStyle w:val="aff9"/>
            <w:rFonts w:ascii="微软雅黑" w:eastAsia="微软雅黑" w:hAnsi="微软雅黑" w:cs="微软雅黑" w:hint="eastAsia"/>
            <w:noProof/>
          </w:rPr>
          <w:t>统总</w:t>
        </w:r>
        <w:r w:rsidRPr="00627DD1">
          <w:rPr>
            <w:rStyle w:val="aff9"/>
            <w:rFonts w:ascii="MS Mincho" w:eastAsia="MS Mincho" w:hAnsi="MS Mincho" w:cs="MS Mincho" w:hint="eastAsia"/>
            <w:noProof/>
          </w:rPr>
          <w:t>体架构</w:t>
        </w:r>
        <w:r w:rsidRPr="00627DD1">
          <w:rPr>
            <w:rStyle w:val="aff9"/>
            <w:rFonts w:ascii="微软雅黑" w:eastAsia="微软雅黑" w:hAnsi="微软雅黑" w:cs="微软雅黑" w:hint="eastAsia"/>
            <w:noProof/>
          </w:rPr>
          <w:t>设计</w:t>
        </w:r>
        <w:r>
          <w:rPr>
            <w:noProof/>
            <w:webHidden/>
          </w:rPr>
          <w:tab/>
        </w:r>
        <w:r>
          <w:rPr>
            <w:noProof/>
            <w:webHidden/>
          </w:rPr>
          <w:fldChar w:fldCharType="begin"/>
        </w:r>
        <w:r>
          <w:rPr>
            <w:noProof/>
            <w:webHidden/>
          </w:rPr>
          <w:instrText xml:space="preserve"> PAGEREF _Toc228966460 \h </w:instrText>
        </w:r>
        <w:r>
          <w:rPr>
            <w:noProof/>
            <w:webHidden/>
          </w:rPr>
        </w:r>
        <w:r>
          <w:rPr>
            <w:noProof/>
            <w:webHidden/>
          </w:rPr>
          <w:fldChar w:fldCharType="separate"/>
        </w:r>
        <w:r>
          <w:rPr>
            <w:noProof/>
            <w:webHidden/>
          </w:rPr>
          <w:t>20</w:t>
        </w:r>
        <w:r>
          <w:rPr>
            <w:noProof/>
            <w:webHidden/>
          </w:rPr>
          <w:fldChar w:fldCharType="end"/>
        </w:r>
      </w:hyperlink>
    </w:p>
    <w:p w14:paraId="5E62604C" w14:textId="781E264D" w:rsidR="00061E88" w:rsidRDefault="00061E88">
      <w:pPr>
        <w:pStyle w:val="TOC3"/>
        <w:tabs>
          <w:tab w:val="right" w:leader="dot" w:pos="8778"/>
        </w:tabs>
        <w:rPr>
          <w:rFonts w:cstheme="minorBidi"/>
          <w:noProof/>
          <w:kern w:val="2"/>
          <w:szCs w:val="24"/>
          <w14:ligatures w14:val="standardContextual"/>
        </w:rPr>
      </w:pPr>
      <w:hyperlink w:anchor="_Toc228966461" w:history="1">
        <w:r w:rsidRPr="00627DD1">
          <w:rPr>
            <w:rStyle w:val="aff9"/>
            <w:noProof/>
          </w:rPr>
          <w:t xml:space="preserve">3.2.1 </w:t>
        </w:r>
        <w:r w:rsidRPr="00627DD1">
          <w:rPr>
            <w:rStyle w:val="aff9"/>
            <w:noProof/>
          </w:rPr>
          <w:t>架构</w:t>
        </w:r>
        <w:r w:rsidRPr="00627DD1">
          <w:rPr>
            <w:rStyle w:val="aff9"/>
            <w:rFonts w:ascii="微软雅黑" w:eastAsia="微软雅黑" w:hAnsi="微软雅黑" w:cs="微软雅黑" w:hint="eastAsia"/>
            <w:noProof/>
          </w:rPr>
          <w:t>设计</w:t>
        </w:r>
        <w:r w:rsidRPr="00627DD1">
          <w:rPr>
            <w:rStyle w:val="aff9"/>
            <w:rFonts w:ascii="MS Mincho" w:eastAsia="MS Mincho" w:hAnsi="MS Mincho" w:cs="MS Mincho" w:hint="eastAsia"/>
            <w:noProof/>
          </w:rPr>
          <w:t>原</w:t>
        </w:r>
        <w:r w:rsidRPr="00627DD1">
          <w:rPr>
            <w:rStyle w:val="aff9"/>
            <w:rFonts w:ascii="微软雅黑" w:eastAsia="微软雅黑" w:hAnsi="微软雅黑" w:cs="微软雅黑" w:hint="eastAsia"/>
            <w:noProof/>
          </w:rPr>
          <w:t>则</w:t>
        </w:r>
        <w:r>
          <w:rPr>
            <w:noProof/>
            <w:webHidden/>
          </w:rPr>
          <w:tab/>
        </w:r>
        <w:r>
          <w:rPr>
            <w:noProof/>
            <w:webHidden/>
          </w:rPr>
          <w:fldChar w:fldCharType="begin"/>
        </w:r>
        <w:r>
          <w:rPr>
            <w:noProof/>
            <w:webHidden/>
          </w:rPr>
          <w:instrText xml:space="preserve"> PAGEREF _Toc228966461 \h </w:instrText>
        </w:r>
        <w:r>
          <w:rPr>
            <w:noProof/>
            <w:webHidden/>
          </w:rPr>
        </w:r>
        <w:r>
          <w:rPr>
            <w:noProof/>
            <w:webHidden/>
          </w:rPr>
          <w:fldChar w:fldCharType="separate"/>
        </w:r>
        <w:r>
          <w:rPr>
            <w:noProof/>
            <w:webHidden/>
          </w:rPr>
          <w:t>20</w:t>
        </w:r>
        <w:r>
          <w:rPr>
            <w:noProof/>
            <w:webHidden/>
          </w:rPr>
          <w:fldChar w:fldCharType="end"/>
        </w:r>
      </w:hyperlink>
    </w:p>
    <w:p w14:paraId="7F152247" w14:textId="7FDAEEA1" w:rsidR="00061E88" w:rsidRDefault="00061E88">
      <w:pPr>
        <w:pStyle w:val="TOC3"/>
        <w:tabs>
          <w:tab w:val="right" w:leader="dot" w:pos="8778"/>
        </w:tabs>
        <w:rPr>
          <w:rFonts w:cstheme="minorBidi"/>
          <w:noProof/>
          <w:kern w:val="2"/>
          <w:szCs w:val="24"/>
          <w14:ligatures w14:val="standardContextual"/>
        </w:rPr>
      </w:pPr>
      <w:hyperlink w:anchor="_Toc228966462" w:history="1">
        <w:r w:rsidRPr="00627DD1">
          <w:rPr>
            <w:rStyle w:val="aff9"/>
            <w:noProof/>
          </w:rPr>
          <w:t xml:space="preserve">3.2.2 </w:t>
        </w:r>
        <w:r w:rsidRPr="00627DD1">
          <w:rPr>
            <w:rStyle w:val="aff9"/>
            <w:rFonts w:ascii="微软雅黑" w:eastAsia="微软雅黑" w:hAnsi="微软雅黑" w:cs="微软雅黑" w:hint="eastAsia"/>
            <w:noProof/>
          </w:rPr>
          <w:t>总</w:t>
        </w:r>
        <w:r w:rsidRPr="00627DD1">
          <w:rPr>
            <w:rStyle w:val="aff9"/>
            <w:rFonts w:ascii="MS Mincho" w:eastAsia="MS Mincho" w:hAnsi="MS Mincho" w:cs="MS Mincho" w:hint="eastAsia"/>
            <w:noProof/>
          </w:rPr>
          <w:t>体架构</w:t>
        </w:r>
        <w:r>
          <w:rPr>
            <w:noProof/>
            <w:webHidden/>
          </w:rPr>
          <w:tab/>
        </w:r>
        <w:r>
          <w:rPr>
            <w:noProof/>
            <w:webHidden/>
          </w:rPr>
          <w:fldChar w:fldCharType="begin"/>
        </w:r>
        <w:r>
          <w:rPr>
            <w:noProof/>
            <w:webHidden/>
          </w:rPr>
          <w:instrText xml:space="preserve"> PAGEREF _Toc228966462 \h </w:instrText>
        </w:r>
        <w:r>
          <w:rPr>
            <w:noProof/>
            <w:webHidden/>
          </w:rPr>
        </w:r>
        <w:r>
          <w:rPr>
            <w:noProof/>
            <w:webHidden/>
          </w:rPr>
          <w:fldChar w:fldCharType="separate"/>
        </w:r>
        <w:r>
          <w:rPr>
            <w:noProof/>
            <w:webHidden/>
          </w:rPr>
          <w:t>21</w:t>
        </w:r>
        <w:r>
          <w:rPr>
            <w:noProof/>
            <w:webHidden/>
          </w:rPr>
          <w:fldChar w:fldCharType="end"/>
        </w:r>
      </w:hyperlink>
    </w:p>
    <w:p w14:paraId="68D0FE11" w14:textId="120A29F3" w:rsidR="00061E88" w:rsidRDefault="00061E88">
      <w:pPr>
        <w:pStyle w:val="TOC3"/>
        <w:tabs>
          <w:tab w:val="right" w:leader="dot" w:pos="8778"/>
        </w:tabs>
        <w:rPr>
          <w:rFonts w:cstheme="minorBidi"/>
          <w:noProof/>
          <w:kern w:val="2"/>
          <w:szCs w:val="24"/>
          <w14:ligatures w14:val="standardContextual"/>
        </w:rPr>
      </w:pPr>
      <w:hyperlink w:anchor="_Toc228966463" w:history="1">
        <w:r w:rsidRPr="00627DD1">
          <w:rPr>
            <w:rStyle w:val="aff9"/>
            <w:noProof/>
          </w:rPr>
          <w:t xml:space="preserve">3.2.3 </w:t>
        </w:r>
        <w:r w:rsidRPr="00627DD1">
          <w:rPr>
            <w:rStyle w:val="aff9"/>
            <w:noProof/>
          </w:rPr>
          <w:t>技</w:t>
        </w:r>
        <w:r w:rsidRPr="00627DD1">
          <w:rPr>
            <w:rStyle w:val="aff9"/>
            <w:rFonts w:ascii="微软雅黑" w:eastAsia="微软雅黑" w:hAnsi="微软雅黑" w:cs="微软雅黑" w:hint="eastAsia"/>
            <w:noProof/>
          </w:rPr>
          <w:t>术</w:t>
        </w:r>
        <w:r w:rsidRPr="00627DD1">
          <w:rPr>
            <w:rStyle w:val="aff9"/>
            <w:rFonts w:ascii="MS Mincho" w:eastAsia="MS Mincho" w:hAnsi="MS Mincho" w:cs="MS Mincho" w:hint="eastAsia"/>
            <w:noProof/>
          </w:rPr>
          <w:t>架构</w:t>
        </w:r>
        <w:r w:rsidRPr="00627DD1">
          <w:rPr>
            <w:rStyle w:val="aff9"/>
            <w:rFonts w:ascii="微软雅黑" w:eastAsia="微软雅黑" w:hAnsi="微软雅黑" w:cs="微软雅黑" w:hint="eastAsia"/>
            <w:noProof/>
          </w:rPr>
          <w:t>选</w:t>
        </w:r>
        <w:r w:rsidRPr="00627DD1">
          <w:rPr>
            <w:rStyle w:val="aff9"/>
            <w:rFonts w:ascii="MS Mincho" w:eastAsia="MS Mincho" w:hAnsi="MS Mincho" w:cs="MS Mincho" w:hint="eastAsia"/>
            <w:noProof/>
          </w:rPr>
          <w:t>型</w:t>
        </w:r>
        <w:r>
          <w:rPr>
            <w:noProof/>
            <w:webHidden/>
          </w:rPr>
          <w:tab/>
        </w:r>
        <w:r>
          <w:rPr>
            <w:noProof/>
            <w:webHidden/>
          </w:rPr>
          <w:fldChar w:fldCharType="begin"/>
        </w:r>
        <w:r>
          <w:rPr>
            <w:noProof/>
            <w:webHidden/>
          </w:rPr>
          <w:instrText xml:space="preserve"> PAGEREF _Toc228966463 \h </w:instrText>
        </w:r>
        <w:r>
          <w:rPr>
            <w:noProof/>
            <w:webHidden/>
          </w:rPr>
        </w:r>
        <w:r>
          <w:rPr>
            <w:noProof/>
            <w:webHidden/>
          </w:rPr>
          <w:fldChar w:fldCharType="separate"/>
        </w:r>
        <w:r>
          <w:rPr>
            <w:noProof/>
            <w:webHidden/>
          </w:rPr>
          <w:t>21</w:t>
        </w:r>
        <w:r>
          <w:rPr>
            <w:noProof/>
            <w:webHidden/>
          </w:rPr>
          <w:fldChar w:fldCharType="end"/>
        </w:r>
      </w:hyperlink>
    </w:p>
    <w:p w14:paraId="34AFD12E" w14:textId="078B97EB" w:rsidR="00061E88" w:rsidRDefault="00061E88">
      <w:pPr>
        <w:pStyle w:val="TOC2"/>
        <w:tabs>
          <w:tab w:val="right" w:leader="dot" w:pos="8778"/>
        </w:tabs>
        <w:rPr>
          <w:rFonts w:cstheme="minorBidi"/>
          <w:noProof/>
          <w:kern w:val="2"/>
          <w:szCs w:val="24"/>
          <w14:ligatures w14:val="standardContextual"/>
        </w:rPr>
      </w:pPr>
      <w:hyperlink w:anchor="_Toc228966464" w:history="1">
        <w:r w:rsidRPr="00627DD1">
          <w:rPr>
            <w:rStyle w:val="aff9"/>
            <w:noProof/>
          </w:rPr>
          <w:t xml:space="preserve">3.3 </w:t>
        </w:r>
        <w:r w:rsidRPr="00627DD1">
          <w:rPr>
            <w:rStyle w:val="aff9"/>
            <w:noProof/>
          </w:rPr>
          <w:t>多</w:t>
        </w:r>
        <w:r w:rsidRPr="00627DD1">
          <w:rPr>
            <w:rStyle w:val="aff9"/>
            <w:noProof/>
          </w:rPr>
          <w:t>Agent</w:t>
        </w:r>
        <w:r w:rsidRPr="00627DD1">
          <w:rPr>
            <w:rStyle w:val="aff9"/>
            <w:rFonts w:ascii="微软雅黑" w:eastAsia="微软雅黑" w:hAnsi="微软雅黑" w:cs="微软雅黑" w:hint="eastAsia"/>
            <w:noProof/>
          </w:rPr>
          <w:t>协</w:t>
        </w:r>
        <w:r w:rsidRPr="00627DD1">
          <w:rPr>
            <w:rStyle w:val="aff9"/>
            <w:rFonts w:ascii="MS Mincho" w:eastAsia="MS Mincho" w:hAnsi="MS Mincho" w:cs="MS Mincho" w:hint="eastAsia"/>
            <w:noProof/>
          </w:rPr>
          <w:t>同机制</w:t>
        </w:r>
        <w:r w:rsidRPr="00627DD1">
          <w:rPr>
            <w:rStyle w:val="aff9"/>
            <w:rFonts w:ascii="微软雅黑" w:eastAsia="微软雅黑" w:hAnsi="微软雅黑" w:cs="微软雅黑" w:hint="eastAsia"/>
            <w:noProof/>
          </w:rPr>
          <w:t>设计</w:t>
        </w:r>
        <w:r>
          <w:rPr>
            <w:noProof/>
            <w:webHidden/>
          </w:rPr>
          <w:tab/>
        </w:r>
        <w:r>
          <w:rPr>
            <w:noProof/>
            <w:webHidden/>
          </w:rPr>
          <w:fldChar w:fldCharType="begin"/>
        </w:r>
        <w:r>
          <w:rPr>
            <w:noProof/>
            <w:webHidden/>
          </w:rPr>
          <w:instrText xml:space="preserve"> PAGEREF _Toc228966464 \h </w:instrText>
        </w:r>
        <w:r>
          <w:rPr>
            <w:noProof/>
            <w:webHidden/>
          </w:rPr>
        </w:r>
        <w:r>
          <w:rPr>
            <w:noProof/>
            <w:webHidden/>
          </w:rPr>
          <w:fldChar w:fldCharType="separate"/>
        </w:r>
        <w:r>
          <w:rPr>
            <w:noProof/>
            <w:webHidden/>
          </w:rPr>
          <w:t>22</w:t>
        </w:r>
        <w:r>
          <w:rPr>
            <w:noProof/>
            <w:webHidden/>
          </w:rPr>
          <w:fldChar w:fldCharType="end"/>
        </w:r>
      </w:hyperlink>
    </w:p>
    <w:p w14:paraId="57F8A6FA" w14:textId="3CF2C12B" w:rsidR="00061E88" w:rsidRDefault="00061E88">
      <w:pPr>
        <w:pStyle w:val="TOC3"/>
        <w:tabs>
          <w:tab w:val="right" w:leader="dot" w:pos="8778"/>
        </w:tabs>
        <w:rPr>
          <w:rFonts w:cstheme="minorBidi"/>
          <w:noProof/>
          <w:kern w:val="2"/>
          <w:szCs w:val="24"/>
          <w14:ligatures w14:val="standardContextual"/>
        </w:rPr>
      </w:pPr>
      <w:hyperlink w:anchor="_Toc228966465" w:history="1">
        <w:r w:rsidRPr="00627DD1">
          <w:rPr>
            <w:rStyle w:val="aff9"/>
            <w:noProof/>
          </w:rPr>
          <w:t xml:space="preserve">3.3.1 </w:t>
        </w:r>
        <w:r w:rsidRPr="00627DD1">
          <w:rPr>
            <w:rStyle w:val="aff9"/>
            <w:noProof/>
          </w:rPr>
          <w:t>从工作流</w:t>
        </w:r>
        <w:r w:rsidRPr="00627DD1">
          <w:rPr>
            <w:rStyle w:val="aff9"/>
            <w:rFonts w:ascii="微软雅黑" w:eastAsia="微软雅黑" w:hAnsi="微软雅黑" w:cs="微软雅黑" w:hint="eastAsia"/>
            <w:noProof/>
          </w:rPr>
          <w:t>节</w:t>
        </w:r>
        <w:r w:rsidRPr="00627DD1">
          <w:rPr>
            <w:rStyle w:val="aff9"/>
            <w:rFonts w:ascii="MS Mincho" w:eastAsia="MS Mincho" w:hAnsi="MS Mincho" w:cs="MS Mincho" w:hint="eastAsia"/>
            <w:noProof/>
          </w:rPr>
          <w:t>点到多</w:t>
        </w:r>
        <w:r w:rsidRPr="00627DD1">
          <w:rPr>
            <w:rStyle w:val="aff9"/>
            <w:noProof/>
          </w:rPr>
          <w:t>Agent</w:t>
        </w:r>
        <w:r w:rsidRPr="00627DD1">
          <w:rPr>
            <w:rStyle w:val="aff9"/>
            <w:rFonts w:ascii="微软雅黑" w:eastAsia="微软雅黑" w:hAnsi="微软雅黑" w:cs="微软雅黑" w:hint="eastAsia"/>
            <w:noProof/>
          </w:rPr>
          <w:t>协</w:t>
        </w:r>
        <w:r w:rsidRPr="00627DD1">
          <w:rPr>
            <w:rStyle w:val="aff9"/>
            <w:rFonts w:ascii="MS Mincho" w:eastAsia="MS Mincho" w:hAnsi="MS Mincho" w:cs="MS Mincho" w:hint="eastAsia"/>
            <w:noProof/>
          </w:rPr>
          <w:t>同模型</w:t>
        </w:r>
        <w:r>
          <w:rPr>
            <w:noProof/>
            <w:webHidden/>
          </w:rPr>
          <w:tab/>
        </w:r>
        <w:r>
          <w:rPr>
            <w:noProof/>
            <w:webHidden/>
          </w:rPr>
          <w:fldChar w:fldCharType="begin"/>
        </w:r>
        <w:r>
          <w:rPr>
            <w:noProof/>
            <w:webHidden/>
          </w:rPr>
          <w:instrText xml:space="preserve"> PAGEREF _Toc228966465 \h </w:instrText>
        </w:r>
        <w:r>
          <w:rPr>
            <w:noProof/>
            <w:webHidden/>
          </w:rPr>
        </w:r>
        <w:r>
          <w:rPr>
            <w:noProof/>
            <w:webHidden/>
          </w:rPr>
          <w:fldChar w:fldCharType="separate"/>
        </w:r>
        <w:r>
          <w:rPr>
            <w:noProof/>
            <w:webHidden/>
          </w:rPr>
          <w:t>22</w:t>
        </w:r>
        <w:r>
          <w:rPr>
            <w:noProof/>
            <w:webHidden/>
          </w:rPr>
          <w:fldChar w:fldCharType="end"/>
        </w:r>
      </w:hyperlink>
    </w:p>
    <w:p w14:paraId="792AB9C8" w14:textId="5EC3FAC6" w:rsidR="00061E88" w:rsidRDefault="00061E88">
      <w:pPr>
        <w:pStyle w:val="TOC3"/>
        <w:tabs>
          <w:tab w:val="right" w:leader="dot" w:pos="8778"/>
        </w:tabs>
        <w:rPr>
          <w:rFonts w:cstheme="minorBidi"/>
          <w:noProof/>
          <w:kern w:val="2"/>
          <w:szCs w:val="24"/>
          <w14:ligatures w14:val="standardContextual"/>
        </w:rPr>
      </w:pPr>
      <w:hyperlink w:anchor="_Toc228966466" w:history="1">
        <w:r w:rsidRPr="00627DD1">
          <w:rPr>
            <w:rStyle w:val="aff9"/>
            <w:noProof/>
          </w:rPr>
          <w:t xml:space="preserve">3.3.2 </w:t>
        </w:r>
        <w:r w:rsidRPr="00627DD1">
          <w:rPr>
            <w:rStyle w:val="aff9"/>
            <w:noProof/>
          </w:rPr>
          <w:t>自然</w:t>
        </w:r>
        <w:r w:rsidRPr="00627DD1">
          <w:rPr>
            <w:rStyle w:val="aff9"/>
            <w:rFonts w:ascii="微软雅黑" w:eastAsia="微软雅黑" w:hAnsi="微软雅黑" w:cs="微软雅黑" w:hint="eastAsia"/>
            <w:noProof/>
          </w:rPr>
          <w:t>语</w:t>
        </w:r>
        <w:r w:rsidRPr="00627DD1">
          <w:rPr>
            <w:rStyle w:val="aff9"/>
            <w:rFonts w:ascii="MS Mincho" w:eastAsia="MS Mincho" w:hAnsi="MS Mincho" w:cs="MS Mincho" w:hint="eastAsia"/>
            <w:noProof/>
          </w:rPr>
          <w:t>言理解模型</w:t>
        </w:r>
        <w:r w:rsidRPr="00627DD1">
          <w:rPr>
            <w:rStyle w:val="aff9"/>
            <w:rFonts w:ascii="微软雅黑" w:eastAsia="微软雅黑" w:hAnsi="微软雅黑" w:cs="微软雅黑" w:hint="eastAsia"/>
            <w:noProof/>
          </w:rPr>
          <w:t>设计</w:t>
        </w:r>
        <w:r>
          <w:rPr>
            <w:noProof/>
            <w:webHidden/>
          </w:rPr>
          <w:tab/>
        </w:r>
        <w:r>
          <w:rPr>
            <w:noProof/>
            <w:webHidden/>
          </w:rPr>
          <w:fldChar w:fldCharType="begin"/>
        </w:r>
        <w:r>
          <w:rPr>
            <w:noProof/>
            <w:webHidden/>
          </w:rPr>
          <w:instrText xml:space="preserve"> PAGEREF _Toc228966466 \h </w:instrText>
        </w:r>
        <w:r>
          <w:rPr>
            <w:noProof/>
            <w:webHidden/>
          </w:rPr>
        </w:r>
        <w:r>
          <w:rPr>
            <w:noProof/>
            <w:webHidden/>
          </w:rPr>
          <w:fldChar w:fldCharType="separate"/>
        </w:r>
        <w:r>
          <w:rPr>
            <w:noProof/>
            <w:webHidden/>
          </w:rPr>
          <w:t>24</w:t>
        </w:r>
        <w:r>
          <w:rPr>
            <w:noProof/>
            <w:webHidden/>
          </w:rPr>
          <w:fldChar w:fldCharType="end"/>
        </w:r>
      </w:hyperlink>
    </w:p>
    <w:p w14:paraId="77261C3F" w14:textId="67924950" w:rsidR="00061E88" w:rsidRDefault="00061E88">
      <w:pPr>
        <w:pStyle w:val="TOC3"/>
        <w:tabs>
          <w:tab w:val="right" w:leader="dot" w:pos="8778"/>
        </w:tabs>
        <w:rPr>
          <w:rFonts w:cstheme="minorBidi"/>
          <w:noProof/>
          <w:kern w:val="2"/>
          <w:szCs w:val="24"/>
          <w14:ligatures w14:val="standardContextual"/>
        </w:rPr>
      </w:pPr>
      <w:hyperlink w:anchor="_Toc228966467" w:history="1">
        <w:r w:rsidRPr="00627DD1">
          <w:rPr>
            <w:rStyle w:val="aff9"/>
            <w:noProof/>
          </w:rPr>
          <w:t xml:space="preserve">3.3.3 </w:t>
        </w:r>
        <w:r w:rsidRPr="00627DD1">
          <w:rPr>
            <w:rStyle w:val="aff9"/>
            <w:noProof/>
          </w:rPr>
          <w:t>任</w:t>
        </w:r>
        <w:r w:rsidRPr="00627DD1">
          <w:rPr>
            <w:rStyle w:val="aff9"/>
            <w:rFonts w:ascii="微软雅黑" w:eastAsia="微软雅黑" w:hAnsi="微软雅黑" w:cs="微软雅黑" w:hint="eastAsia"/>
            <w:noProof/>
          </w:rPr>
          <w:t>务</w:t>
        </w:r>
        <w:r w:rsidRPr="00627DD1">
          <w:rPr>
            <w:rStyle w:val="aff9"/>
            <w:rFonts w:ascii="MS Mincho" w:eastAsia="MS Mincho" w:hAnsi="MS Mincho" w:cs="MS Mincho" w:hint="eastAsia"/>
            <w:noProof/>
          </w:rPr>
          <w:t>与日程</w:t>
        </w:r>
        <w:r w:rsidRPr="00627DD1">
          <w:rPr>
            <w:rStyle w:val="aff9"/>
            <w:rFonts w:ascii="微软雅黑" w:eastAsia="微软雅黑" w:hAnsi="微软雅黑" w:cs="微软雅黑" w:hint="eastAsia"/>
            <w:noProof/>
          </w:rPr>
          <w:t>类</w:t>
        </w:r>
        <w:r w:rsidRPr="00627DD1">
          <w:rPr>
            <w:rStyle w:val="aff9"/>
            <w:rFonts w:ascii="MS Mincho" w:eastAsia="MS Mincho" w:hAnsi="MS Mincho" w:cs="MS Mincho" w:hint="eastAsia"/>
            <w:noProof/>
          </w:rPr>
          <w:t>型判定</w:t>
        </w:r>
        <w:r>
          <w:rPr>
            <w:noProof/>
            <w:webHidden/>
          </w:rPr>
          <w:tab/>
        </w:r>
        <w:r>
          <w:rPr>
            <w:noProof/>
            <w:webHidden/>
          </w:rPr>
          <w:fldChar w:fldCharType="begin"/>
        </w:r>
        <w:r>
          <w:rPr>
            <w:noProof/>
            <w:webHidden/>
          </w:rPr>
          <w:instrText xml:space="preserve"> PAGEREF _Toc228966467 \h </w:instrText>
        </w:r>
        <w:r>
          <w:rPr>
            <w:noProof/>
            <w:webHidden/>
          </w:rPr>
        </w:r>
        <w:r>
          <w:rPr>
            <w:noProof/>
            <w:webHidden/>
          </w:rPr>
          <w:fldChar w:fldCharType="separate"/>
        </w:r>
        <w:r>
          <w:rPr>
            <w:noProof/>
            <w:webHidden/>
          </w:rPr>
          <w:t>25</w:t>
        </w:r>
        <w:r>
          <w:rPr>
            <w:noProof/>
            <w:webHidden/>
          </w:rPr>
          <w:fldChar w:fldCharType="end"/>
        </w:r>
      </w:hyperlink>
    </w:p>
    <w:p w14:paraId="0C16A0FD" w14:textId="6F097870" w:rsidR="00061E88" w:rsidRDefault="00061E88">
      <w:pPr>
        <w:pStyle w:val="TOC3"/>
        <w:tabs>
          <w:tab w:val="right" w:leader="dot" w:pos="8778"/>
        </w:tabs>
        <w:rPr>
          <w:rFonts w:cstheme="minorBidi"/>
          <w:noProof/>
          <w:kern w:val="2"/>
          <w:szCs w:val="24"/>
          <w14:ligatures w14:val="standardContextual"/>
        </w:rPr>
      </w:pPr>
      <w:hyperlink w:anchor="_Toc228966468" w:history="1">
        <w:r w:rsidRPr="00627DD1">
          <w:rPr>
            <w:rStyle w:val="aff9"/>
            <w:noProof/>
          </w:rPr>
          <w:t xml:space="preserve">3.3.4 </w:t>
        </w:r>
        <w:r w:rsidRPr="00627DD1">
          <w:rPr>
            <w:rStyle w:val="aff9"/>
            <w:noProof/>
          </w:rPr>
          <w:t>候</w:t>
        </w:r>
        <w:r w:rsidRPr="00627DD1">
          <w:rPr>
            <w:rStyle w:val="aff9"/>
            <w:rFonts w:ascii="微软雅黑" w:eastAsia="微软雅黑" w:hAnsi="微软雅黑" w:cs="微软雅黑" w:hint="eastAsia"/>
            <w:noProof/>
          </w:rPr>
          <w:t>选</w:t>
        </w:r>
        <w:r w:rsidRPr="00627DD1">
          <w:rPr>
            <w:rStyle w:val="aff9"/>
            <w:rFonts w:ascii="MS Mincho" w:eastAsia="MS Mincho" w:hAnsi="MS Mincho" w:cs="MS Mincho" w:hint="eastAsia"/>
            <w:noProof/>
          </w:rPr>
          <w:t>方案生成与</w:t>
        </w:r>
        <w:r w:rsidRPr="00627DD1">
          <w:rPr>
            <w:rStyle w:val="aff9"/>
            <w:rFonts w:ascii="微软雅黑" w:eastAsia="微软雅黑" w:hAnsi="微软雅黑" w:cs="微软雅黑" w:hint="eastAsia"/>
            <w:noProof/>
          </w:rPr>
          <w:t>评</w:t>
        </w:r>
        <w:r w:rsidRPr="00627DD1">
          <w:rPr>
            <w:rStyle w:val="aff9"/>
            <w:rFonts w:ascii="MS Mincho" w:eastAsia="MS Mincho" w:hAnsi="MS Mincho" w:cs="MS Mincho" w:hint="eastAsia"/>
            <w:noProof/>
          </w:rPr>
          <w:t>分算法</w:t>
        </w:r>
        <w:r>
          <w:rPr>
            <w:noProof/>
            <w:webHidden/>
          </w:rPr>
          <w:tab/>
        </w:r>
        <w:r>
          <w:rPr>
            <w:noProof/>
            <w:webHidden/>
          </w:rPr>
          <w:fldChar w:fldCharType="begin"/>
        </w:r>
        <w:r>
          <w:rPr>
            <w:noProof/>
            <w:webHidden/>
          </w:rPr>
          <w:instrText xml:space="preserve"> PAGEREF _Toc228966468 \h </w:instrText>
        </w:r>
        <w:r>
          <w:rPr>
            <w:noProof/>
            <w:webHidden/>
          </w:rPr>
        </w:r>
        <w:r>
          <w:rPr>
            <w:noProof/>
            <w:webHidden/>
          </w:rPr>
          <w:fldChar w:fldCharType="separate"/>
        </w:r>
        <w:r>
          <w:rPr>
            <w:noProof/>
            <w:webHidden/>
          </w:rPr>
          <w:t>26</w:t>
        </w:r>
        <w:r>
          <w:rPr>
            <w:noProof/>
            <w:webHidden/>
          </w:rPr>
          <w:fldChar w:fldCharType="end"/>
        </w:r>
      </w:hyperlink>
    </w:p>
    <w:p w14:paraId="5B2AC660" w14:textId="10B2CAE0" w:rsidR="00061E88" w:rsidRDefault="00061E88">
      <w:pPr>
        <w:pStyle w:val="TOC3"/>
        <w:tabs>
          <w:tab w:val="right" w:leader="dot" w:pos="8778"/>
        </w:tabs>
        <w:rPr>
          <w:rFonts w:cstheme="minorBidi"/>
          <w:noProof/>
          <w:kern w:val="2"/>
          <w:szCs w:val="24"/>
          <w14:ligatures w14:val="standardContextual"/>
        </w:rPr>
      </w:pPr>
      <w:hyperlink w:anchor="_Toc228966469" w:history="1">
        <w:r w:rsidRPr="00627DD1">
          <w:rPr>
            <w:rStyle w:val="aff9"/>
            <w:noProof/>
          </w:rPr>
          <w:t xml:space="preserve">3.3.5 Proposal </w:t>
        </w:r>
        <w:r w:rsidRPr="00627DD1">
          <w:rPr>
            <w:rStyle w:val="aff9"/>
            <w:rFonts w:ascii="微软雅黑" w:eastAsia="微软雅黑" w:hAnsi="微软雅黑" w:cs="微软雅黑" w:hint="eastAsia"/>
            <w:noProof/>
          </w:rPr>
          <w:t>协</w:t>
        </w:r>
        <w:r w:rsidRPr="00627DD1">
          <w:rPr>
            <w:rStyle w:val="aff9"/>
            <w:rFonts w:ascii="MS Mincho" w:eastAsia="MS Mincho" w:hAnsi="MS Mincho" w:cs="MS Mincho" w:hint="eastAsia"/>
            <w:noProof/>
          </w:rPr>
          <w:t>商状</w:t>
        </w:r>
        <w:r w:rsidRPr="00627DD1">
          <w:rPr>
            <w:rStyle w:val="aff9"/>
            <w:rFonts w:ascii="微软雅黑" w:eastAsia="微软雅黑" w:hAnsi="微软雅黑" w:cs="微软雅黑" w:hint="eastAsia"/>
            <w:noProof/>
          </w:rPr>
          <w:t>态</w:t>
        </w:r>
        <w:r w:rsidRPr="00627DD1">
          <w:rPr>
            <w:rStyle w:val="aff9"/>
            <w:rFonts w:ascii="MS Mincho" w:eastAsia="MS Mincho" w:hAnsi="MS Mincho" w:cs="MS Mincho" w:hint="eastAsia"/>
            <w:noProof/>
          </w:rPr>
          <w:t>机</w:t>
        </w:r>
        <w:r w:rsidRPr="00627DD1">
          <w:rPr>
            <w:rStyle w:val="aff9"/>
            <w:rFonts w:ascii="微软雅黑" w:eastAsia="微软雅黑" w:hAnsi="微软雅黑" w:cs="微软雅黑" w:hint="eastAsia"/>
            <w:noProof/>
          </w:rPr>
          <w:t>设计</w:t>
        </w:r>
        <w:r>
          <w:rPr>
            <w:noProof/>
            <w:webHidden/>
          </w:rPr>
          <w:tab/>
        </w:r>
        <w:r>
          <w:rPr>
            <w:noProof/>
            <w:webHidden/>
          </w:rPr>
          <w:fldChar w:fldCharType="begin"/>
        </w:r>
        <w:r>
          <w:rPr>
            <w:noProof/>
            <w:webHidden/>
          </w:rPr>
          <w:instrText xml:space="preserve"> PAGEREF _Toc228966469 \h </w:instrText>
        </w:r>
        <w:r>
          <w:rPr>
            <w:noProof/>
            <w:webHidden/>
          </w:rPr>
        </w:r>
        <w:r>
          <w:rPr>
            <w:noProof/>
            <w:webHidden/>
          </w:rPr>
          <w:fldChar w:fldCharType="separate"/>
        </w:r>
        <w:r>
          <w:rPr>
            <w:noProof/>
            <w:webHidden/>
          </w:rPr>
          <w:t>27</w:t>
        </w:r>
        <w:r>
          <w:rPr>
            <w:noProof/>
            <w:webHidden/>
          </w:rPr>
          <w:fldChar w:fldCharType="end"/>
        </w:r>
      </w:hyperlink>
    </w:p>
    <w:p w14:paraId="1309411F" w14:textId="2E31815B" w:rsidR="00061E88" w:rsidRDefault="00061E88">
      <w:pPr>
        <w:pStyle w:val="TOC3"/>
        <w:tabs>
          <w:tab w:val="right" w:leader="dot" w:pos="8778"/>
        </w:tabs>
        <w:rPr>
          <w:rFonts w:cstheme="minorBidi"/>
          <w:noProof/>
          <w:kern w:val="2"/>
          <w:szCs w:val="24"/>
          <w14:ligatures w14:val="standardContextual"/>
        </w:rPr>
      </w:pPr>
      <w:hyperlink w:anchor="_Toc228966470" w:history="1">
        <w:r w:rsidRPr="00627DD1">
          <w:rPr>
            <w:rStyle w:val="aff9"/>
            <w:noProof/>
          </w:rPr>
          <w:t xml:space="preserve">3.3.6 </w:t>
        </w:r>
        <w:r w:rsidRPr="00627DD1">
          <w:rPr>
            <w:rStyle w:val="aff9"/>
            <w:noProof/>
          </w:rPr>
          <w:t>主</w:t>
        </w:r>
        <w:r w:rsidRPr="00627DD1">
          <w:rPr>
            <w:rStyle w:val="aff9"/>
            <w:rFonts w:ascii="微软雅黑" w:eastAsia="微软雅黑" w:hAnsi="微软雅黑" w:cs="微软雅黑" w:hint="eastAsia"/>
            <w:noProof/>
          </w:rPr>
          <w:t>动</w:t>
        </w:r>
        <w:r w:rsidRPr="00627DD1">
          <w:rPr>
            <w:rStyle w:val="aff9"/>
            <w:rFonts w:ascii="MS Mincho" w:eastAsia="MS Mincho" w:hAnsi="MS Mincho" w:cs="MS Mincho" w:hint="eastAsia"/>
            <w:noProof/>
          </w:rPr>
          <w:t>信号与心跳机制</w:t>
        </w:r>
        <w:r w:rsidRPr="00627DD1">
          <w:rPr>
            <w:rStyle w:val="aff9"/>
            <w:rFonts w:ascii="微软雅黑" w:eastAsia="微软雅黑" w:hAnsi="微软雅黑" w:cs="微软雅黑" w:hint="eastAsia"/>
            <w:noProof/>
          </w:rPr>
          <w:t>设计</w:t>
        </w:r>
        <w:r>
          <w:rPr>
            <w:noProof/>
            <w:webHidden/>
          </w:rPr>
          <w:tab/>
        </w:r>
        <w:r>
          <w:rPr>
            <w:noProof/>
            <w:webHidden/>
          </w:rPr>
          <w:fldChar w:fldCharType="begin"/>
        </w:r>
        <w:r>
          <w:rPr>
            <w:noProof/>
            <w:webHidden/>
          </w:rPr>
          <w:instrText xml:space="preserve"> PAGEREF _Toc228966470 \h </w:instrText>
        </w:r>
        <w:r>
          <w:rPr>
            <w:noProof/>
            <w:webHidden/>
          </w:rPr>
        </w:r>
        <w:r>
          <w:rPr>
            <w:noProof/>
            <w:webHidden/>
          </w:rPr>
          <w:fldChar w:fldCharType="separate"/>
        </w:r>
        <w:r>
          <w:rPr>
            <w:noProof/>
            <w:webHidden/>
          </w:rPr>
          <w:t>28</w:t>
        </w:r>
        <w:r>
          <w:rPr>
            <w:noProof/>
            <w:webHidden/>
          </w:rPr>
          <w:fldChar w:fldCharType="end"/>
        </w:r>
      </w:hyperlink>
    </w:p>
    <w:p w14:paraId="6513F97B" w14:textId="6F7A5EF2" w:rsidR="00061E88" w:rsidRDefault="00061E88">
      <w:pPr>
        <w:pStyle w:val="TOC3"/>
        <w:tabs>
          <w:tab w:val="right" w:leader="dot" w:pos="8778"/>
        </w:tabs>
        <w:rPr>
          <w:rFonts w:cstheme="minorBidi"/>
          <w:noProof/>
          <w:kern w:val="2"/>
          <w:szCs w:val="24"/>
          <w14:ligatures w14:val="standardContextual"/>
        </w:rPr>
      </w:pPr>
      <w:hyperlink w:anchor="_Toc228966471" w:history="1">
        <w:r w:rsidRPr="00627DD1">
          <w:rPr>
            <w:rStyle w:val="aff9"/>
            <w:noProof/>
          </w:rPr>
          <w:t xml:space="preserve">3.3.7 </w:t>
        </w:r>
        <w:r w:rsidRPr="00627DD1">
          <w:rPr>
            <w:rStyle w:val="aff9"/>
            <w:noProof/>
          </w:rPr>
          <w:t>多</w:t>
        </w:r>
        <w:r w:rsidRPr="00627DD1">
          <w:rPr>
            <w:rStyle w:val="aff9"/>
            <w:noProof/>
          </w:rPr>
          <w:t>Agent</w:t>
        </w:r>
        <w:r w:rsidRPr="00627DD1">
          <w:rPr>
            <w:rStyle w:val="aff9"/>
            <w:rFonts w:ascii="微软雅黑" w:eastAsia="微软雅黑" w:hAnsi="微软雅黑" w:cs="微软雅黑" w:hint="eastAsia"/>
            <w:noProof/>
          </w:rPr>
          <w:t>协</w:t>
        </w:r>
        <w:r w:rsidRPr="00627DD1">
          <w:rPr>
            <w:rStyle w:val="aff9"/>
            <w:rFonts w:ascii="MS Mincho" w:eastAsia="MS Mincho" w:hAnsi="MS Mincho" w:cs="MS Mincho" w:hint="eastAsia"/>
            <w:noProof/>
          </w:rPr>
          <w:t>同的安全</w:t>
        </w:r>
        <w:r w:rsidRPr="00627DD1">
          <w:rPr>
            <w:rStyle w:val="aff9"/>
            <w:rFonts w:ascii="微软雅黑" w:eastAsia="微软雅黑" w:hAnsi="微软雅黑" w:cs="微软雅黑" w:hint="eastAsia"/>
            <w:noProof/>
          </w:rPr>
          <w:t>边</w:t>
        </w:r>
        <w:r w:rsidRPr="00627DD1">
          <w:rPr>
            <w:rStyle w:val="aff9"/>
            <w:rFonts w:ascii="MS Mincho" w:eastAsia="MS Mincho" w:hAnsi="MS Mincho" w:cs="MS Mincho" w:hint="eastAsia"/>
            <w:noProof/>
          </w:rPr>
          <w:t>界</w:t>
        </w:r>
        <w:r>
          <w:rPr>
            <w:noProof/>
            <w:webHidden/>
          </w:rPr>
          <w:tab/>
        </w:r>
        <w:r>
          <w:rPr>
            <w:noProof/>
            <w:webHidden/>
          </w:rPr>
          <w:fldChar w:fldCharType="begin"/>
        </w:r>
        <w:r>
          <w:rPr>
            <w:noProof/>
            <w:webHidden/>
          </w:rPr>
          <w:instrText xml:space="preserve"> PAGEREF _Toc228966471 \h </w:instrText>
        </w:r>
        <w:r>
          <w:rPr>
            <w:noProof/>
            <w:webHidden/>
          </w:rPr>
        </w:r>
        <w:r>
          <w:rPr>
            <w:noProof/>
            <w:webHidden/>
          </w:rPr>
          <w:fldChar w:fldCharType="separate"/>
        </w:r>
        <w:r>
          <w:rPr>
            <w:noProof/>
            <w:webHidden/>
          </w:rPr>
          <w:t>28</w:t>
        </w:r>
        <w:r>
          <w:rPr>
            <w:noProof/>
            <w:webHidden/>
          </w:rPr>
          <w:fldChar w:fldCharType="end"/>
        </w:r>
      </w:hyperlink>
    </w:p>
    <w:p w14:paraId="4A56DEDE" w14:textId="47BD69CB" w:rsidR="00061E88" w:rsidRDefault="00061E88">
      <w:pPr>
        <w:pStyle w:val="TOC2"/>
        <w:tabs>
          <w:tab w:val="right" w:leader="dot" w:pos="8778"/>
        </w:tabs>
        <w:rPr>
          <w:rFonts w:cstheme="minorBidi"/>
          <w:noProof/>
          <w:kern w:val="2"/>
          <w:szCs w:val="24"/>
          <w14:ligatures w14:val="standardContextual"/>
        </w:rPr>
      </w:pPr>
      <w:hyperlink w:anchor="_Toc228966472" w:history="1">
        <w:r w:rsidRPr="00627DD1">
          <w:rPr>
            <w:rStyle w:val="aff9"/>
            <w:noProof/>
          </w:rPr>
          <w:t xml:space="preserve">3.4 </w:t>
        </w:r>
        <w:r w:rsidRPr="00627DD1">
          <w:rPr>
            <w:rStyle w:val="aff9"/>
            <w:noProof/>
          </w:rPr>
          <w:t>数据</w:t>
        </w:r>
        <w:r w:rsidRPr="00627DD1">
          <w:rPr>
            <w:rStyle w:val="aff9"/>
            <w:rFonts w:ascii="微软雅黑" w:eastAsia="微软雅黑" w:hAnsi="微软雅黑" w:cs="微软雅黑" w:hint="eastAsia"/>
            <w:noProof/>
          </w:rPr>
          <w:t>库设计</w:t>
        </w:r>
        <w:r>
          <w:rPr>
            <w:noProof/>
            <w:webHidden/>
          </w:rPr>
          <w:tab/>
        </w:r>
        <w:r>
          <w:rPr>
            <w:noProof/>
            <w:webHidden/>
          </w:rPr>
          <w:fldChar w:fldCharType="begin"/>
        </w:r>
        <w:r>
          <w:rPr>
            <w:noProof/>
            <w:webHidden/>
          </w:rPr>
          <w:instrText xml:space="preserve"> PAGEREF _Toc228966472 \h </w:instrText>
        </w:r>
        <w:r>
          <w:rPr>
            <w:noProof/>
            <w:webHidden/>
          </w:rPr>
        </w:r>
        <w:r>
          <w:rPr>
            <w:noProof/>
            <w:webHidden/>
          </w:rPr>
          <w:fldChar w:fldCharType="separate"/>
        </w:r>
        <w:r>
          <w:rPr>
            <w:noProof/>
            <w:webHidden/>
          </w:rPr>
          <w:t>29</w:t>
        </w:r>
        <w:r>
          <w:rPr>
            <w:noProof/>
            <w:webHidden/>
          </w:rPr>
          <w:fldChar w:fldCharType="end"/>
        </w:r>
      </w:hyperlink>
    </w:p>
    <w:p w14:paraId="01B0B5CE" w14:textId="6683F79A" w:rsidR="00061E88" w:rsidRDefault="00061E88">
      <w:pPr>
        <w:pStyle w:val="TOC3"/>
        <w:tabs>
          <w:tab w:val="right" w:leader="dot" w:pos="8778"/>
        </w:tabs>
        <w:rPr>
          <w:rFonts w:cstheme="minorBidi"/>
          <w:noProof/>
          <w:kern w:val="2"/>
          <w:szCs w:val="24"/>
          <w14:ligatures w14:val="standardContextual"/>
        </w:rPr>
      </w:pPr>
      <w:hyperlink w:anchor="_Toc228966473" w:history="1">
        <w:r w:rsidRPr="00627DD1">
          <w:rPr>
            <w:rStyle w:val="aff9"/>
            <w:noProof/>
          </w:rPr>
          <w:t xml:space="preserve">3.4.1 </w:t>
        </w:r>
        <w:r w:rsidRPr="00627DD1">
          <w:rPr>
            <w:rStyle w:val="aff9"/>
            <w:noProof/>
          </w:rPr>
          <w:t>数据</w:t>
        </w:r>
        <w:r w:rsidRPr="00627DD1">
          <w:rPr>
            <w:rStyle w:val="aff9"/>
            <w:rFonts w:ascii="微软雅黑" w:eastAsia="微软雅黑" w:hAnsi="微软雅黑" w:cs="微软雅黑" w:hint="eastAsia"/>
            <w:noProof/>
          </w:rPr>
          <w:t>库设计</w:t>
        </w:r>
        <w:r w:rsidRPr="00627DD1">
          <w:rPr>
            <w:rStyle w:val="aff9"/>
            <w:rFonts w:ascii="MS Mincho" w:eastAsia="MS Mincho" w:hAnsi="MS Mincho" w:cs="MS Mincho" w:hint="eastAsia"/>
            <w:noProof/>
          </w:rPr>
          <w:t>原</w:t>
        </w:r>
        <w:r w:rsidRPr="00627DD1">
          <w:rPr>
            <w:rStyle w:val="aff9"/>
            <w:rFonts w:ascii="微软雅黑" w:eastAsia="微软雅黑" w:hAnsi="微软雅黑" w:cs="微软雅黑" w:hint="eastAsia"/>
            <w:noProof/>
          </w:rPr>
          <w:t>则</w:t>
        </w:r>
        <w:r>
          <w:rPr>
            <w:noProof/>
            <w:webHidden/>
          </w:rPr>
          <w:tab/>
        </w:r>
        <w:r>
          <w:rPr>
            <w:noProof/>
            <w:webHidden/>
          </w:rPr>
          <w:fldChar w:fldCharType="begin"/>
        </w:r>
        <w:r>
          <w:rPr>
            <w:noProof/>
            <w:webHidden/>
          </w:rPr>
          <w:instrText xml:space="preserve"> PAGEREF _Toc228966473 \h </w:instrText>
        </w:r>
        <w:r>
          <w:rPr>
            <w:noProof/>
            <w:webHidden/>
          </w:rPr>
        </w:r>
        <w:r>
          <w:rPr>
            <w:noProof/>
            <w:webHidden/>
          </w:rPr>
          <w:fldChar w:fldCharType="separate"/>
        </w:r>
        <w:r>
          <w:rPr>
            <w:noProof/>
            <w:webHidden/>
          </w:rPr>
          <w:t>29</w:t>
        </w:r>
        <w:r>
          <w:rPr>
            <w:noProof/>
            <w:webHidden/>
          </w:rPr>
          <w:fldChar w:fldCharType="end"/>
        </w:r>
      </w:hyperlink>
    </w:p>
    <w:p w14:paraId="733B5A6D" w14:textId="0523A1BB" w:rsidR="00061E88" w:rsidRDefault="00061E88">
      <w:pPr>
        <w:pStyle w:val="TOC3"/>
        <w:tabs>
          <w:tab w:val="right" w:leader="dot" w:pos="8778"/>
        </w:tabs>
        <w:rPr>
          <w:rFonts w:cstheme="minorBidi"/>
          <w:noProof/>
          <w:kern w:val="2"/>
          <w:szCs w:val="24"/>
          <w14:ligatures w14:val="standardContextual"/>
        </w:rPr>
      </w:pPr>
      <w:hyperlink w:anchor="_Toc228966474" w:history="1">
        <w:r w:rsidRPr="00627DD1">
          <w:rPr>
            <w:rStyle w:val="aff9"/>
            <w:noProof/>
          </w:rPr>
          <w:t xml:space="preserve">3.4.2 </w:t>
        </w:r>
        <w:r w:rsidRPr="00627DD1">
          <w:rPr>
            <w:rStyle w:val="aff9"/>
            <w:noProof/>
          </w:rPr>
          <w:t>核心数据表</w:t>
        </w:r>
        <w:r w:rsidRPr="00627DD1">
          <w:rPr>
            <w:rStyle w:val="aff9"/>
            <w:rFonts w:ascii="微软雅黑" w:eastAsia="微软雅黑" w:hAnsi="微软雅黑" w:cs="微软雅黑" w:hint="eastAsia"/>
            <w:noProof/>
          </w:rPr>
          <w:t>设计</w:t>
        </w:r>
        <w:r>
          <w:rPr>
            <w:noProof/>
            <w:webHidden/>
          </w:rPr>
          <w:tab/>
        </w:r>
        <w:r>
          <w:rPr>
            <w:noProof/>
            <w:webHidden/>
          </w:rPr>
          <w:fldChar w:fldCharType="begin"/>
        </w:r>
        <w:r>
          <w:rPr>
            <w:noProof/>
            <w:webHidden/>
          </w:rPr>
          <w:instrText xml:space="preserve"> PAGEREF _Toc228966474 \h </w:instrText>
        </w:r>
        <w:r>
          <w:rPr>
            <w:noProof/>
            <w:webHidden/>
          </w:rPr>
        </w:r>
        <w:r>
          <w:rPr>
            <w:noProof/>
            <w:webHidden/>
          </w:rPr>
          <w:fldChar w:fldCharType="separate"/>
        </w:r>
        <w:r>
          <w:rPr>
            <w:noProof/>
            <w:webHidden/>
          </w:rPr>
          <w:t>29</w:t>
        </w:r>
        <w:r>
          <w:rPr>
            <w:noProof/>
            <w:webHidden/>
          </w:rPr>
          <w:fldChar w:fldCharType="end"/>
        </w:r>
      </w:hyperlink>
    </w:p>
    <w:p w14:paraId="47090973" w14:textId="7C229592" w:rsidR="00061E88" w:rsidRDefault="00061E88">
      <w:pPr>
        <w:pStyle w:val="TOC3"/>
        <w:tabs>
          <w:tab w:val="right" w:leader="dot" w:pos="8778"/>
        </w:tabs>
        <w:rPr>
          <w:rFonts w:cstheme="minorBidi"/>
          <w:noProof/>
          <w:kern w:val="2"/>
          <w:szCs w:val="24"/>
          <w14:ligatures w14:val="standardContextual"/>
        </w:rPr>
      </w:pPr>
      <w:hyperlink w:anchor="_Toc228966475" w:history="1">
        <w:r w:rsidRPr="00627DD1">
          <w:rPr>
            <w:rStyle w:val="aff9"/>
            <w:noProof/>
          </w:rPr>
          <w:t xml:space="preserve">3.4.3 </w:t>
        </w:r>
        <w:r w:rsidRPr="00627DD1">
          <w:rPr>
            <w:rStyle w:val="aff9"/>
            <w:noProof/>
          </w:rPr>
          <w:t>索引、去重与</w:t>
        </w:r>
        <w:r w:rsidRPr="00627DD1">
          <w:rPr>
            <w:rStyle w:val="aff9"/>
            <w:rFonts w:ascii="微软雅黑" w:eastAsia="微软雅黑" w:hAnsi="微软雅黑" w:cs="微软雅黑" w:hint="eastAsia"/>
            <w:noProof/>
          </w:rPr>
          <w:t>过</w:t>
        </w:r>
        <w:r w:rsidRPr="00627DD1">
          <w:rPr>
            <w:rStyle w:val="aff9"/>
            <w:rFonts w:ascii="MS Mincho" w:eastAsia="MS Mincho" w:hAnsi="MS Mincho" w:cs="MS Mincho" w:hint="eastAsia"/>
            <w:noProof/>
          </w:rPr>
          <w:t>期</w:t>
        </w:r>
        <w:r w:rsidRPr="00627DD1">
          <w:rPr>
            <w:rStyle w:val="aff9"/>
            <w:rFonts w:ascii="微软雅黑" w:eastAsia="微软雅黑" w:hAnsi="微软雅黑" w:cs="微软雅黑" w:hint="eastAsia"/>
            <w:noProof/>
          </w:rPr>
          <w:t>设计</w:t>
        </w:r>
        <w:r>
          <w:rPr>
            <w:noProof/>
            <w:webHidden/>
          </w:rPr>
          <w:tab/>
        </w:r>
        <w:r>
          <w:rPr>
            <w:noProof/>
            <w:webHidden/>
          </w:rPr>
          <w:fldChar w:fldCharType="begin"/>
        </w:r>
        <w:r>
          <w:rPr>
            <w:noProof/>
            <w:webHidden/>
          </w:rPr>
          <w:instrText xml:space="preserve"> PAGEREF _Toc228966475 \h </w:instrText>
        </w:r>
        <w:r>
          <w:rPr>
            <w:noProof/>
            <w:webHidden/>
          </w:rPr>
        </w:r>
        <w:r>
          <w:rPr>
            <w:noProof/>
            <w:webHidden/>
          </w:rPr>
          <w:fldChar w:fldCharType="separate"/>
        </w:r>
        <w:r>
          <w:rPr>
            <w:noProof/>
            <w:webHidden/>
          </w:rPr>
          <w:t>31</w:t>
        </w:r>
        <w:r>
          <w:rPr>
            <w:noProof/>
            <w:webHidden/>
          </w:rPr>
          <w:fldChar w:fldCharType="end"/>
        </w:r>
      </w:hyperlink>
    </w:p>
    <w:p w14:paraId="40BC694D" w14:textId="4B81369A" w:rsidR="00061E88" w:rsidRDefault="00061E88">
      <w:pPr>
        <w:pStyle w:val="TOC3"/>
        <w:tabs>
          <w:tab w:val="right" w:leader="dot" w:pos="8778"/>
        </w:tabs>
        <w:rPr>
          <w:rFonts w:cstheme="minorBidi"/>
          <w:noProof/>
          <w:kern w:val="2"/>
          <w:szCs w:val="24"/>
          <w14:ligatures w14:val="standardContextual"/>
        </w:rPr>
      </w:pPr>
      <w:hyperlink w:anchor="_Toc228966476" w:history="1">
        <w:r w:rsidRPr="00627DD1">
          <w:rPr>
            <w:rStyle w:val="aff9"/>
            <w:noProof/>
          </w:rPr>
          <w:t xml:space="preserve">3.4.4 </w:t>
        </w:r>
        <w:r w:rsidRPr="00627DD1">
          <w:rPr>
            <w:rStyle w:val="aff9"/>
            <w:rFonts w:ascii="微软雅黑" w:eastAsia="微软雅黑" w:hAnsi="微软雅黑" w:cs="微软雅黑" w:hint="eastAsia"/>
            <w:noProof/>
          </w:rPr>
          <w:t>长</w:t>
        </w:r>
        <w:r w:rsidRPr="00627DD1">
          <w:rPr>
            <w:rStyle w:val="aff9"/>
            <w:rFonts w:ascii="MS Mincho" w:eastAsia="MS Mincho" w:hAnsi="MS Mincho" w:cs="MS Mincho" w:hint="eastAsia"/>
            <w:noProof/>
          </w:rPr>
          <w:t>期</w:t>
        </w:r>
        <w:r w:rsidRPr="00627DD1">
          <w:rPr>
            <w:rStyle w:val="aff9"/>
            <w:rFonts w:ascii="微软雅黑" w:eastAsia="微软雅黑" w:hAnsi="微软雅黑" w:cs="微软雅黑" w:hint="eastAsia"/>
            <w:noProof/>
          </w:rPr>
          <w:t>记忆</w:t>
        </w:r>
        <w:r w:rsidRPr="00627DD1">
          <w:rPr>
            <w:rStyle w:val="aff9"/>
            <w:rFonts w:ascii="MS Mincho" w:eastAsia="MS Mincho" w:hAnsi="MS Mincho" w:cs="MS Mincho" w:hint="eastAsia"/>
            <w:noProof/>
          </w:rPr>
          <w:t>数据</w:t>
        </w:r>
        <w:r w:rsidRPr="00627DD1">
          <w:rPr>
            <w:rStyle w:val="aff9"/>
            <w:rFonts w:ascii="微软雅黑" w:eastAsia="微软雅黑" w:hAnsi="微软雅黑" w:cs="微软雅黑" w:hint="eastAsia"/>
            <w:noProof/>
          </w:rPr>
          <w:t>边</w:t>
        </w:r>
        <w:r w:rsidRPr="00627DD1">
          <w:rPr>
            <w:rStyle w:val="aff9"/>
            <w:rFonts w:ascii="MS Mincho" w:eastAsia="MS Mincho" w:hAnsi="MS Mincho" w:cs="MS Mincho" w:hint="eastAsia"/>
            <w:noProof/>
          </w:rPr>
          <w:t>界</w:t>
        </w:r>
        <w:r>
          <w:rPr>
            <w:noProof/>
            <w:webHidden/>
          </w:rPr>
          <w:tab/>
        </w:r>
        <w:r>
          <w:rPr>
            <w:noProof/>
            <w:webHidden/>
          </w:rPr>
          <w:fldChar w:fldCharType="begin"/>
        </w:r>
        <w:r>
          <w:rPr>
            <w:noProof/>
            <w:webHidden/>
          </w:rPr>
          <w:instrText xml:space="preserve"> PAGEREF _Toc228966476 \h </w:instrText>
        </w:r>
        <w:r>
          <w:rPr>
            <w:noProof/>
            <w:webHidden/>
          </w:rPr>
        </w:r>
        <w:r>
          <w:rPr>
            <w:noProof/>
            <w:webHidden/>
          </w:rPr>
          <w:fldChar w:fldCharType="separate"/>
        </w:r>
        <w:r>
          <w:rPr>
            <w:noProof/>
            <w:webHidden/>
          </w:rPr>
          <w:t>32</w:t>
        </w:r>
        <w:r>
          <w:rPr>
            <w:noProof/>
            <w:webHidden/>
          </w:rPr>
          <w:fldChar w:fldCharType="end"/>
        </w:r>
      </w:hyperlink>
    </w:p>
    <w:p w14:paraId="172097BA" w14:textId="43DCCE03" w:rsidR="00061E88" w:rsidRDefault="00061E88">
      <w:pPr>
        <w:pStyle w:val="TOC1"/>
        <w:tabs>
          <w:tab w:val="right" w:leader="dot" w:pos="8778"/>
        </w:tabs>
        <w:rPr>
          <w:rFonts w:cstheme="minorBidi"/>
          <w:noProof/>
          <w:kern w:val="2"/>
          <w:szCs w:val="24"/>
          <w14:ligatures w14:val="standardContextual"/>
        </w:rPr>
      </w:pPr>
      <w:hyperlink w:anchor="_Toc228966477" w:history="1">
        <w:r w:rsidRPr="00627DD1">
          <w:rPr>
            <w:rStyle w:val="aff9"/>
            <w:noProof/>
          </w:rPr>
          <w:t xml:space="preserve">4 </w:t>
        </w:r>
        <w:r w:rsidRPr="00627DD1">
          <w:rPr>
            <w:rStyle w:val="aff9"/>
            <w:noProof/>
          </w:rPr>
          <w:t>系</w:t>
        </w:r>
        <w:r w:rsidRPr="00627DD1">
          <w:rPr>
            <w:rStyle w:val="aff9"/>
            <w:rFonts w:ascii="微软雅黑" w:eastAsia="微软雅黑" w:hAnsi="微软雅黑" w:cs="微软雅黑" w:hint="eastAsia"/>
            <w:noProof/>
          </w:rPr>
          <w:t>统详细设计</w:t>
        </w:r>
        <w:r w:rsidRPr="00627DD1">
          <w:rPr>
            <w:rStyle w:val="aff9"/>
            <w:rFonts w:ascii="MS Mincho" w:eastAsia="MS Mincho" w:hAnsi="MS Mincho" w:cs="MS Mincho" w:hint="eastAsia"/>
            <w:noProof/>
          </w:rPr>
          <w:t>与</w:t>
        </w:r>
        <w:r w:rsidRPr="00627DD1">
          <w:rPr>
            <w:rStyle w:val="aff9"/>
            <w:rFonts w:ascii="微软雅黑" w:eastAsia="微软雅黑" w:hAnsi="微软雅黑" w:cs="微软雅黑" w:hint="eastAsia"/>
            <w:noProof/>
          </w:rPr>
          <w:t>实现</w:t>
        </w:r>
        <w:r>
          <w:rPr>
            <w:noProof/>
            <w:webHidden/>
          </w:rPr>
          <w:tab/>
        </w:r>
        <w:r>
          <w:rPr>
            <w:noProof/>
            <w:webHidden/>
          </w:rPr>
          <w:fldChar w:fldCharType="begin"/>
        </w:r>
        <w:r>
          <w:rPr>
            <w:noProof/>
            <w:webHidden/>
          </w:rPr>
          <w:instrText xml:space="preserve"> PAGEREF _Toc228966477 \h </w:instrText>
        </w:r>
        <w:r>
          <w:rPr>
            <w:noProof/>
            <w:webHidden/>
          </w:rPr>
        </w:r>
        <w:r>
          <w:rPr>
            <w:noProof/>
            <w:webHidden/>
          </w:rPr>
          <w:fldChar w:fldCharType="separate"/>
        </w:r>
        <w:r>
          <w:rPr>
            <w:noProof/>
            <w:webHidden/>
          </w:rPr>
          <w:t>33</w:t>
        </w:r>
        <w:r>
          <w:rPr>
            <w:noProof/>
            <w:webHidden/>
          </w:rPr>
          <w:fldChar w:fldCharType="end"/>
        </w:r>
      </w:hyperlink>
    </w:p>
    <w:p w14:paraId="58696B7F" w14:textId="64681129" w:rsidR="00061E88" w:rsidRDefault="00061E88">
      <w:pPr>
        <w:pStyle w:val="TOC2"/>
        <w:tabs>
          <w:tab w:val="right" w:leader="dot" w:pos="8778"/>
        </w:tabs>
        <w:rPr>
          <w:rFonts w:cstheme="minorBidi"/>
          <w:noProof/>
          <w:kern w:val="2"/>
          <w:szCs w:val="24"/>
          <w14:ligatures w14:val="standardContextual"/>
        </w:rPr>
      </w:pPr>
      <w:hyperlink w:anchor="_Toc228966478" w:history="1">
        <w:r w:rsidRPr="00627DD1">
          <w:rPr>
            <w:rStyle w:val="aff9"/>
            <w:noProof/>
          </w:rPr>
          <w:t xml:space="preserve">4.1 </w:t>
        </w:r>
        <w:r w:rsidRPr="00627DD1">
          <w:rPr>
            <w:rStyle w:val="aff9"/>
            <w:noProof/>
          </w:rPr>
          <w:t>后端架构</w:t>
        </w:r>
        <w:r w:rsidRPr="00627DD1">
          <w:rPr>
            <w:rStyle w:val="aff9"/>
            <w:rFonts w:ascii="微软雅黑" w:eastAsia="微软雅黑" w:hAnsi="微软雅黑" w:cs="微软雅黑" w:hint="eastAsia"/>
            <w:noProof/>
          </w:rPr>
          <w:t>设计</w:t>
        </w:r>
        <w:r w:rsidRPr="00627DD1">
          <w:rPr>
            <w:rStyle w:val="aff9"/>
            <w:rFonts w:ascii="MS Mincho" w:eastAsia="MS Mincho" w:hAnsi="MS Mincho" w:cs="MS Mincho" w:hint="eastAsia"/>
            <w:noProof/>
          </w:rPr>
          <w:t>与</w:t>
        </w:r>
        <w:r w:rsidRPr="00627DD1">
          <w:rPr>
            <w:rStyle w:val="aff9"/>
            <w:rFonts w:ascii="微软雅黑" w:eastAsia="微软雅黑" w:hAnsi="微软雅黑" w:cs="微软雅黑" w:hint="eastAsia"/>
            <w:noProof/>
          </w:rPr>
          <w:t>实现</w:t>
        </w:r>
        <w:r>
          <w:rPr>
            <w:noProof/>
            <w:webHidden/>
          </w:rPr>
          <w:tab/>
        </w:r>
        <w:r>
          <w:rPr>
            <w:noProof/>
            <w:webHidden/>
          </w:rPr>
          <w:fldChar w:fldCharType="begin"/>
        </w:r>
        <w:r>
          <w:rPr>
            <w:noProof/>
            <w:webHidden/>
          </w:rPr>
          <w:instrText xml:space="preserve"> PAGEREF _Toc228966478 \h </w:instrText>
        </w:r>
        <w:r>
          <w:rPr>
            <w:noProof/>
            <w:webHidden/>
          </w:rPr>
        </w:r>
        <w:r>
          <w:rPr>
            <w:noProof/>
            <w:webHidden/>
          </w:rPr>
          <w:fldChar w:fldCharType="separate"/>
        </w:r>
        <w:r>
          <w:rPr>
            <w:noProof/>
            <w:webHidden/>
          </w:rPr>
          <w:t>33</w:t>
        </w:r>
        <w:r>
          <w:rPr>
            <w:noProof/>
            <w:webHidden/>
          </w:rPr>
          <w:fldChar w:fldCharType="end"/>
        </w:r>
      </w:hyperlink>
    </w:p>
    <w:p w14:paraId="5F4DD86D" w14:textId="1E8C5FDF" w:rsidR="00061E88" w:rsidRDefault="00061E88">
      <w:pPr>
        <w:pStyle w:val="TOC3"/>
        <w:tabs>
          <w:tab w:val="right" w:leader="dot" w:pos="8778"/>
        </w:tabs>
        <w:rPr>
          <w:rFonts w:cstheme="minorBidi"/>
          <w:noProof/>
          <w:kern w:val="2"/>
          <w:szCs w:val="24"/>
          <w14:ligatures w14:val="standardContextual"/>
        </w:rPr>
      </w:pPr>
      <w:hyperlink w:anchor="_Toc228966479" w:history="1">
        <w:r w:rsidRPr="00627DD1">
          <w:rPr>
            <w:rStyle w:val="aff9"/>
            <w:noProof/>
          </w:rPr>
          <w:t xml:space="preserve">4.1.1 </w:t>
        </w:r>
        <w:r w:rsidRPr="00627DD1">
          <w:rPr>
            <w:rStyle w:val="aff9"/>
            <w:noProof/>
          </w:rPr>
          <w:t>整体架构</w:t>
        </w:r>
        <w:r w:rsidRPr="00627DD1">
          <w:rPr>
            <w:rStyle w:val="aff9"/>
            <w:rFonts w:ascii="微软雅黑" w:eastAsia="微软雅黑" w:hAnsi="微软雅黑" w:cs="微软雅黑" w:hint="eastAsia"/>
            <w:noProof/>
          </w:rPr>
          <w:t>设计</w:t>
        </w:r>
        <w:r>
          <w:rPr>
            <w:noProof/>
            <w:webHidden/>
          </w:rPr>
          <w:tab/>
        </w:r>
        <w:r>
          <w:rPr>
            <w:noProof/>
            <w:webHidden/>
          </w:rPr>
          <w:fldChar w:fldCharType="begin"/>
        </w:r>
        <w:r>
          <w:rPr>
            <w:noProof/>
            <w:webHidden/>
          </w:rPr>
          <w:instrText xml:space="preserve"> PAGEREF _Toc228966479 \h </w:instrText>
        </w:r>
        <w:r>
          <w:rPr>
            <w:noProof/>
            <w:webHidden/>
          </w:rPr>
        </w:r>
        <w:r>
          <w:rPr>
            <w:noProof/>
            <w:webHidden/>
          </w:rPr>
          <w:fldChar w:fldCharType="separate"/>
        </w:r>
        <w:r>
          <w:rPr>
            <w:noProof/>
            <w:webHidden/>
          </w:rPr>
          <w:t>33</w:t>
        </w:r>
        <w:r>
          <w:rPr>
            <w:noProof/>
            <w:webHidden/>
          </w:rPr>
          <w:fldChar w:fldCharType="end"/>
        </w:r>
      </w:hyperlink>
    </w:p>
    <w:p w14:paraId="4874C003" w14:textId="576273E5" w:rsidR="00061E88" w:rsidRDefault="00061E88">
      <w:pPr>
        <w:pStyle w:val="TOC3"/>
        <w:tabs>
          <w:tab w:val="right" w:leader="dot" w:pos="8778"/>
        </w:tabs>
        <w:rPr>
          <w:rFonts w:cstheme="minorBidi"/>
          <w:noProof/>
          <w:kern w:val="2"/>
          <w:szCs w:val="24"/>
          <w14:ligatures w14:val="standardContextual"/>
        </w:rPr>
      </w:pPr>
      <w:hyperlink w:anchor="_Toc228966480" w:history="1">
        <w:r w:rsidRPr="00627DD1">
          <w:rPr>
            <w:rStyle w:val="aff9"/>
            <w:noProof/>
          </w:rPr>
          <w:t xml:space="preserve">4.1.2 Proposal API </w:t>
        </w:r>
        <w:r w:rsidRPr="00627DD1">
          <w:rPr>
            <w:rStyle w:val="aff9"/>
            <w:noProof/>
          </w:rPr>
          <w:t>与</w:t>
        </w:r>
        <w:r w:rsidRPr="00627DD1">
          <w:rPr>
            <w:rStyle w:val="aff9"/>
            <w:noProof/>
          </w:rPr>
          <w:t xml:space="preserve"> Manager </w:t>
        </w:r>
        <w:r w:rsidRPr="00627DD1">
          <w:rPr>
            <w:rStyle w:val="aff9"/>
            <w:rFonts w:ascii="微软雅黑" w:eastAsia="微软雅黑" w:hAnsi="微软雅黑" w:cs="微软雅黑" w:hint="eastAsia"/>
            <w:noProof/>
          </w:rPr>
          <w:t>实现</w:t>
        </w:r>
        <w:r>
          <w:rPr>
            <w:noProof/>
            <w:webHidden/>
          </w:rPr>
          <w:tab/>
        </w:r>
        <w:r>
          <w:rPr>
            <w:noProof/>
            <w:webHidden/>
          </w:rPr>
          <w:fldChar w:fldCharType="begin"/>
        </w:r>
        <w:r>
          <w:rPr>
            <w:noProof/>
            <w:webHidden/>
          </w:rPr>
          <w:instrText xml:space="preserve"> PAGEREF _Toc228966480 \h </w:instrText>
        </w:r>
        <w:r>
          <w:rPr>
            <w:noProof/>
            <w:webHidden/>
          </w:rPr>
        </w:r>
        <w:r>
          <w:rPr>
            <w:noProof/>
            <w:webHidden/>
          </w:rPr>
          <w:fldChar w:fldCharType="separate"/>
        </w:r>
        <w:r>
          <w:rPr>
            <w:noProof/>
            <w:webHidden/>
          </w:rPr>
          <w:t>34</w:t>
        </w:r>
        <w:r>
          <w:rPr>
            <w:noProof/>
            <w:webHidden/>
          </w:rPr>
          <w:fldChar w:fldCharType="end"/>
        </w:r>
      </w:hyperlink>
    </w:p>
    <w:p w14:paraId="41F71AF1" w14:textId="13A65001" w:rsidR="00061E88" w:rsidRDefault="00061E88">
      <w:pPr>
        <w:pStyle w:val="TOC3"/>
        <w:tabs>
          <w:tab w:val="right" w:leader="dot" w:pos="8778"/>
        </w:tabs>
        <w:rPr>
          <w:rFonts w:cstheme="minorBidi"/>
          <w:noProof/>
          <w:kern w:val="2"/>
          <w:szCs w:val="24"/>
          <w14:ligatures w14:val="standardContextual"/>
        </w:rPr>
      </w:pPr>
      <w:hyperlink w:anchor="_Toc228966481" w:history="1">
        <w:r w:rsidRPr="00627DD1">
          <w:rPr>
            <w:rStyle w:val="aff9"/>
            <w:noProof/>
          </w:rPr>
          <w:t xml:space="preserve">4.1.3 Action Executor </w:t>
        </w:r>
        <w:r w:rsidRPr="00627DD1">
          <w:rPr>
            <w:rStyle w:val="aff9"/>
            <w:rFonts w:ascii="微软雅黑" w:eastAsia="微软雅黑" w:hAnsi="微软雅黑" w:cs="微软雅黑" w:hint="eastAsia"/>
            <w:noProof/>
          </w:rPr>
          <w:t>实现</w:t>
        </w:r>
        <w:r>
          <w:rPr>
            <w:noProof/>
            <w:webHidden/>
          </w:rPr>
          <w:tab/>
        </w:r>
        <w:r>
          <w:rPr>
            <w:noProof/>
            <w:webHidden/>
          </w:rPr>
          <w:fldChar w:fldCharType="begin"/>
        </w:r>
        <w:r>
          <w:rPr>
            <w:noProof/>
            <w:webHidden/>
          </w:rPr>
          <w:instrText xml:space="preserve"> PAGEREF _Toc228966481 \h </w:instrText>
        </w:r>
        <w:r>
          <w:rPr>
            <w:noProof/>
            <w:webHidden/>
          </w:rPr>
        </w:r>
        <w:r>
          <w:rPr>
            <w:noProof/>
            <w:webHidden/>
          </w:rPr>
          <w:fldChar w:fldCharType="separate"/>
        </w:r>
        <w:r>
          <w:rPr>
            <w:noProof/>
            <w:webHidden/>
          </w:rPr>
          <w:t>34</w:t>
        </w:r>
        <w:r>
          <w:rPr>
            <w:noProof/>
            <w:webHidden/>
          </w:rPr>
          <w:fldChar w:fldCharType="end"/>
        </w:r>
      </w:hyperlink>
    </w:p>
    <w:p w14:paraId="3FD15FF3" w14:textId="3EAFA366" w:rsidR="00061E88" w:rsidRDefault="00061E88">
      <w:pPr>
        <w:pStyle w:val="TOC3"/>
        <w:tabs>
          <w:tab w:val="right" w:leader="dot" w:pos="8778"/>
        </w:tabs>
        <w:rPr>
          <w:rFonts w:cstheme="minorBidi"/>
          <w:noProof/>
          <w:kern w:val="2"/>
          <w:szCs w:val="24"/>
          <w14:ligatures w14:val="standardContextual"/>
        </w:rPr>
      </w:pPr>
      <w:hyperlink w:anchor="_Toc228966482" w:history="1">
        <w:r w:rsidRPr="00627DD1">
          <w:rPr>
            <w:rStyle w:val="aff9"/>
            <w:noProof/>
          </w:rPr>
          <w:t xml:space="preserve">4.1.4 </w:t>
        </w:r>
        <w:r w:rsidRPr="00627DD1">
          <w:rPr>
            <w:rStyle w:val="aff9"/>
            <w:noProof/>
          </w:rPr>
          <w:t>主</w:t>
        </w:r>
        <w:r w:rsidRPr="00627DD1">
          <w:rPr>
            <w:rStyle w:val="aff9"/>
            <w:rFonts w:ascii="微软雅黑" w:eastAsia="微软雅黑" w:hAnsi="微软雅黑" w:cs="微软雅黑" w:hint="eastAsia"/>
            <w:noProof/>
          </w:rPr>
          <w:t>动</w:t>
        </w:r>
        <w:r w:rsidRPr="00627DD1">
          <w:rPr>
            <w:rStyle w:val="aff9"/>
            <w:noProof/>
          </w:rPr>
          <w:t xml:space="preserve"> Signal </w:t>
        </w:r>
        <w:r w:rsidRPr="00627DD1">
          <w:rPr>
            <w:rStyle w:val="aff9"/>
            <w:noProof/>
          </w:rPr>
          <w:t>服</w:t>
        </w:r>
        <w:r w:rsidRPr="00627DD1">
          <w:rPr>
            <w:rStyle w:val="aff9"/>
            <w:rFonts w:ascii="微软雅黑" w:eastAsia="微软雅黑" w:hAnsi="微软雅黑" w:cs="微软雅黑" w:hint="eastAsia"/>
            <w:noProof/>
          </w:rPr>
          <w:t>务实现</w:t>
        </w:r>
        <w:r>
          <w:rPr>
            <w:noProof/>
            <w:webHidden/>
          </w:rPr>
          <w:tab/>
        </w:r>
        <w:r>
          <w:rPr>
            <w:noProof/>
            <w:webHidden/>
          </w:rPr>
          <w:fldChar w:fldCharType="begin"/>
        </w:r>
        <w:r>
          <w:rPr>
            <w:noProof/>
            <w:webHidden/>
          </w:rPr>
          <w:instrText xml:space="preserve"> PAGEREF _Toc228966482 \h </w:instrText>
        </w:r>
        <w:r>
          <w:rPr>
            <w:noProof/>
            <w:webHidden/>
          </w:rPr>
        </w:r>
        <w:r>
          <w:rPr>
            <w:noProof/>
            <w:webHidden/>
          </w:rPr>
          <w:fldChar w:fldCharType="separate"/>
        </w:r>
        <w:r>
          <w:rPr>
            <w:noProof/>
            <w:webHidden/>
          </w:rPr>
          <w:t>35</w:t>
        </w:r>
        <w:r>
          <w:rPr>
            <w:noProof/>
            <w:webHidden/>
          </w:rPr>
          <w:fldChar w:fldCharType="end"/>
        </w:r>
      </w:hyperlink>
    </w:p>
    <w:p w14:paraId="5E5AC34B" w14:textId="1F0B1663" w:rsidR="00061E88" w:rsidRDefault="00061E88">
      <w:pPr>
        <w:pStyle w:val="TOC3"/>
        <w:tabs>
          <w:tab w:val="right" w:leader="dot" w:pos="8778"/>
        </w:tabs>
        <w:rPr>
          <w:rFonts w:cstheme="minorBidi"/>
          <w:noProof/>
          <w:kern w:val="2"/>
          <w:szCs w:val="24"/>
          <w14:ligatures w14:val="standardContextual"/>
        </w:rPr>
      </w:pPr>
      <w:hyperlink w:anchor="_Toc228966483" w:history="1">
        <w:r w:rsidRPr="00627DD1">
          <w:rPr>
            <w:rStyle w:val="aff9"/>
            <w:noProof/>
          </w:rPr>
          <w:t xml:space="preserve">4.1.5 </w:t>
        </w:r>
        <w:r w:rsidRPr="00627DD1">
          <w:rPr>
            <w:rStyle w:val="aff9"/>
            <w:noProof/>
          </w:rPr>
          <w:t>运行模式与回</w:t>
        </w:r>
        <w:r w:rsidRPr="00627DD1">
          <w:rPr>
            <w:rStyle w:val="aff9"/>
            <w:rFonts w:ascii="微软雅黑" w:eastAsia="微软雅黑" w:hAnsi="微软雅黑" w:cs="微软雅黑" w:hint="eastAsia"/>
            <w:noProof/>
          </w:rPr>
          <w:t>滚</w:t>
        </w:r>
        <w:r w:rsidRPr="00627DD1">
          <w:rPr>
            <w:rStyle w:val="aff9"/>
            <w:rFonts w:ascii="MS Mincho" w:eastAsia="MS Mincho" w:hAnsi="MS Mincho" w:cs="MS Mincho" w:hint="eastAsia"/>
            <w:noProof/>
          </w:rPr>
          <w:t>保</w:t>
        </w:r>
        <w:r w:rsidRPr="00627DD1">
          <w:rPr>
            <w:rStyle w:val="aff9"/>
            <w:rFonts w:ascii="微软雅黑" w:eastAsia="微软雅黑" w:hAnsi="微软雅黑" w:cs="微软雅黑" w:hint="eastAsia"/>
            <w:noProof/>
          </w:rPr>
          <w:t>护</w:t>
        </w:r>
        <w:r>
          <w:rPr>
            <w:noProof/>
            <w:webHidden/>
          </w:rPr>
          <w:tab/>
        </w:r>
        <w:r>
          <w:rPr>
            <w:noProof/>
            <w:webHidden/>
          </w:rPr>
          <w:fldChar w:fldCharType="begin"/>
        </w:r>
        <w:r>
          <w:rPr>
            <w:noProof/>
            <w:webHidden/>
          </w:rPr>
          <w:instrText xml:space="preserve"> PAGEREF _Toc228966483 \h </w:instrText>
        </w:r>
        <w:r>
          <w:rPr>
            <w:noProof/>
            <w:webHidden/>
          </w:rPr>
        </w:r>
        <w:r>
          <w:rPr>
            <w:noProof/>
            <w:webHidden/>
          </w:rPr>
          <w:fldChar w:fldCharType="separate"/>
        </w:r>
        <w:r>
          <w:rPr>
            <w:noProof/>
            <w:webHidden/>
          </w:rPr>
          <w:t>35</w:t>
        </w:r>
        <w:r>
          <w:rPr>
            <w:noProof/>
            <w:webHidden/>
          </w:rPr>
          <w:fldChar w:fldCharType="end"/>
        </w:r>
      </w:hyperlink>
    </w:p>
    <w:p w14:paraId="5B03022A" w14:textId="0560B4F7" w:rsidR="00061E88" w:rsidRDefault="00061E88">
      <w:pPr>
        <w:pStyle w:val="TOC3"/>
        <w:tabs>
          <w:tab w:val="right" w:leader="dot" w:pos="8778"/>
        </w:tabs>
        <w:rPr>
          <w:rFonts w:cstheme="minorBidi"/>
          <w:noProof/>
          <w:kern w:val="2"/>
          <w:szCs w:val="24"/>
          <w14:ligatures w14:val="standardContextual"/>
        </w:rPr>
      </w:pPr>
      <w:hyperlink w:anchor="_Toc228966484" w:history="1">
        <w:r w:rsidRPr="00627DD1">
          <w:rPr>
            <w:rStyle w:val="aff9"/>
            <w:noProof/>
          </w:rPr>
          <w:t xml:space="preserve">4.1.6 </w:t>
        </w:r>
        <w:r w:rsidRPr="00627DD1">
          <w:rPr>
            <w:rStyle w:val="aff9"/>
            <w:noProof/>
          </w:rPr>
          <w:t>模型、</w:t>
        </w:r>
        <w:r w:rsidRPr="00627DD1">
          <w:rPr>
            <w:rStyle w:val="aff9"/>
            <w:noProof/>
          </w:rPr>
          <w:t xml:space="preserve">API </w:t>
        </w:r>
        <w:r w:rsidRPr="00627DD1">
          <w:rPr>
            <w:rStyle w:val="aff9"/>
            <w:noProof/>
          </w:rPr>
          <w:t>与运行模式</w:t>
        </w:r>
        <w:r w:rsidRPr="00627DD1">
          <w:rPr>
            <w:rStyle w:val="aff9"/>
            <w:rFonts w:ascii="微软雅黑" w:eastAsia="微软雅黑" w:hAnsi="微软雅黑" w:cs="微软雅黑" w:hint="eastAsia"/>
            <w:noProof/>
          </w:rPr>
          <w:t>对齐说</w:t>
        </w:r>
        <w:r w:rsidRPr="00627DD1">
          <w:rPr>
            <w:rStyle w:val="aff9"/>
            <w:rFonts w:ascii="MS Mincho" w:eastAsia="MS Mincho" w:hAnsi="MS Mincho" w:cs="MS Mincho" w:hint="eastAsia"/>
            <w:noProof/>
          </w:rPr>
          <w:t>明</w:t>
        </w:r>
        <w:r>
          <w:rPr>
            <w:noProof/>
            <w:webHidden/>
          </w:rPr>
          <w:tab/>
        </w:r>
        <w:r>
          <w:rPr>
            <w:noProof/>
            <w:webHidden/>
          </w:rPr>
          <w:fldChar w:fldCharType="begin"/>
        </w:r>
        <w:r>
          <w:rPr>
            <w:noProof/>
            <w:webHidden/>
          </w:rPr>
          <w:instrText xml:space="preserve"> PAGEREF _Toc228966484 \h </w:instrText>
        </w:r>
        <w:r>
          <w:rPr>
            <w:noProof/>
            <w:webHidden/>
          </w:rPr>
        </w:r>
        <w:r>
          <w:rPr>
            <w:noProof/>
            <w:webHidden/>
          </w:rPr>
          <w:fldChar w:fldCharType="separate"/>
        </w:r>
        <w:r>
          <w:rPr>
            <w:noProof/>
            <w:webHidden/>
          </w:rPr>
          <w:t>36</w:t>
        </w:r>
        <w:r>
          <w:rPr>
            <w:noProof/>
            <w:webHidden/>
          </w:rPr>
          <w:fldChar w:fldCharType="end"/>
        </w:r>
      </w:hyperlink>
    </w:p>
    <w:p w14:paraId="1D76F102" w14:textId="47984C7E" w:rsidR="00061E88" w:rsidRDefault="00061E88">
      <w:pPr>
        <w:pStyle w:val="TOC2"/>
        <w:tabs>
          <w:tab w:val="right" w:leader="dot" w:pos="8778"/>
        </w:tabs>
        <w:rPr>
          <w:rFonts w:cstheme="minorBidi"/>
          <w:noProof/>
          <w:kern w:val="2"/>
          <w:szCs w:val="24"/>
          <w14:ligatures w14:val="standardContextual"/>
        </w:rPr>
      </w:pPr>
      <w:hyperlink w:anchor="_Toc228966485" w:history="1">
        <w:r w:rsidRPr="00627DD1">
          <w:rPr>
            <w:rStyle w:val="aff9"/>
            <w:noProof/>
          </w:rPr>
          <w:t xml:space="preserve">4.2 </w:t>
        </w:r>
        <w:r w:rsidRPr="00627DD1">
          <w:rPr>
            <w:rStyle w:val="aff9"/>
            <w:noProof/>
          </w:rPr>
          <w:t>前端界面</w:t>
        </w:r>
        <w:r w:rsidRPr="00627DD1">
          <w:rPr>
            <w:rStyle w:val="aff9"/>
            <w:rFonts w:ascii="微软雅黑" w:eastAsia="微软雅黑" w:hAnsi="微软雅黑" w:cs="微软雅黑" w:hint="eastAsia"/>
            <w:noProof/>
          </w:rPr>
          <w:t>设计</w:t>
        </w:r>
        <w:r w:rsidRPr="00627DD1">
          <w:rPr>
            <w:rStyle w:val="aff9"/>
            <w:rFonts w:ascii="MS Mincho" w:eastAsia="MS Mincho" w:hAnsi="MS Mincho" w:cs="MS Mincho" w:hint="eastAsia"/>
            <w:noProof/>
          </w:rPr>
          <w:t>与</w:t>
        </w:r>
        <w:r w:rsidRPr="00627DD1">
          <w:rPr>
            <w:rStyle w:val="aff9"/>
            <w:rFonts w:ascii="微软雅黑" w:eastAsia="微软雅黑" w:hAnsi="微软雅黑" w:cs="微软雅黑" w:hint="eastAsia"/>
            <w:noProof/>
          </w:rPr>
          <w:t>实现</w:t>
        </w:r>
        <w:r>
          <w:rPr>
            <w:noProof/>
            <w:webHidden/>
          </w:rPr>
          <w:tab/>
        </w:r>
        <w:r>
          <w:rPr>
            <w:noProof/>
            <w:webHidden/>
          </w:rPr>
          <w:fldChar w:fldCharType="begin"/>
        </w:r>
        <w:r>
          <w:rPr>
            <w:noProof/>
            <w:webHidden/>
          </w:rPr>
          <w:instrText xml:space="preserve"> PAGEREF _Toc228966485 \h </w:instrText>
        </w:r>
        <w:r>
          <w:rPr>
            <w:noProof/>
            <w:webHidden/>
          </w:rPr>
        </w:r>
        <w:r>
          <w:rPr>
            <w:noProof/>
            <w:webHidden/>
          </w:rPr>
          <w:fldChar w:fldCharType="separate"/>
        </w:r>
        <w:r>
          <w:rPr>
            <w:noProof/>
            <w:webHidden/>
          </w:rPr>
          <w:t>36</w:t>
        </w:r>
        <w:r>
          <w:rPr>
            <w:noProof/>
            <w:webHidden/>
          </w:rPr>
          <w:fldChar w:fldCharType="end"/>
        </w:r>
      </w:hyperlink>
    </w:p>
    <w:p w14:paraId="770894D8" w14:textId="08DA5428" w:rsidR="00061E88" w:rsidRDefault="00061E88">
      <w:pPr>
        <w:pStyle w:val="TOC3"/>
        <w:tabs>
          <w:tab w:val="right" w:leader="dot" w:pos="8778"/>
        </w:tabs>
        <w:rPr>
          <w:rFonts w:cstheme="minorBidi"/>
          <w:noProof/>
          <w:kern w:val="2"/>
          <w:szCs w:val="24"/>
          <w14:ligatures w14:val="standardContextual"/>
        </w:rPr>
      </w:pPr>
      <w:hyperlink w:anchor="_Toc228966486" w:history="1">
        <w:r w:rsidRPr="00627DD1">
          <w:rPr>
            <w:rStyle w:val="aff9"/>
            <w:noProof/>
          </w:rPr>
          <w:t xml:space="preserve">4.2.1 </w:t>
        </w:r>
        <w:r w:rsidRPr="00627DD1">
          <w:rPr>
            <w:rStyle w:val="aff9"/>
            <w:noProof/>
          </w:rPr>
          <w:t>工作台</w:t>
        </w:r>
        <w:r w:rsidRPr="00627DD1">
          <w:rPr>
            <w:rStyle w:val="aff9"/>
            <w:rFonts w:ascii="微软雅黑" w:eastAsia="微软雅黑" w:hAnsi="微软雅黑" w:cs="微软雅黑" w:hint="eastAsia"/>
            <w:noProof/>
          </w:rPr>
          <w:t>总</w:t>
        </w:r>
        <w:r w:rsidRPr="00627DD1">
          <w:rPr>
            <w:rStyle w:val="aff9"/>
            <w:rFonts w:ascii="MS Mincho" w:eastAsia="MS Mincho" w:hAnsi="MS Mincho" w:cs="MS Mincho" w:hint="eastAsia"/>
            <w:noProof/>
          </w:rPr>
          <w:t>体布局</w:t>
        </w:r>
        <w:r w:rsidRPr="00627DD1">
          <w:rPr>
            <w:rStyle w:val="aff9"/>
            <w:rFonts w:ascii="微软雅黑" w:eastAsia="微软雅黑" w:hAnsi="微软雅黑" w:cs="微软雅黑" w:hint="eastAsia"/>
            <w:noProof/>
          </w:rPr>
          <w:t>设计</w:t>
        </w:r>
        <w:r>
          <w:rPr>
            <w:noProof/>
            <w:webHidden/>
          </w:rPr>
          <w:tab/>
        </w:r>
        <w:r>
          <w:rPr>
            <w:noProof/>
            <w:webHidden/>
          </w:rPr>
          <w:fldChar w:fldCharType="begin"/>
        </w:r>
        <w:r>
          <w:rPr>
            <w:noProof/>
            <w:webHidden/>
          </w:rPr>
          <w:instrText xml:space="preserve"> PAGEREF _Toc228966486 \h </w:instrText>
        </w:r>
        <w:r>
          <w:rPr>
            <w:noProof/>
            <w:webHidden/>
          </w:rPr>
        </w:r>
        <w:r>
          <w:rPr>
            <w:noProof/>
            <w:webHidden/>
          </w:rPr>
          <w:fldChar w:fldCharType="separate"/>
        </w:r>
        <w:r>
          <w:rPr>
            <w:noProof/>
            <w:webHidden/>
          </w:rPr>
          <w:t>36</w:t>
        </w:r>
        <w:r>
          <w:rPr>
            <w:noProof/>
            <w:webHidden/>
          </w:rPr>
          <w:fldChar w:fldCharType="end"/>
        </w:r>
      </w:hyperlink>
    </w:p>
    <w:p w14:paraId="1F430860" w14:textId="056C0B25" w:rsidR="00061E88" w:rsidRDefault="00061E88">
      <w:pPr>
        <w:pStyle w:val="TOC3"/>
        <w:tabs>
          <w:tab w:val="right" w:leader="dot" w:pos="8778"/>
        </w:tabs>
        <w:rPr>
          <w:rFonts w:cstheme="minorBidi"/>
          <w:noProof/>
          <w:kern w:val="2"/>
          <w:szCs w:val="24"/>
          <w14:ligatures w14:val="standardContextual"/>
        </w:rPr>
      </w:pPr>
      <w:hyperlink w:anchor="_Toc228966487" w:history="1">
        <w:r w:rsidRPr="00627DD1">
          <w:rPr>
            <w:rStyle w:val="aff9"/>
            <w:noProof/>
          </w:rPr>
          <w:t xml:space="preserve">4.2.2 </w:t>
        </w:r>
        <w:r w:rsidRPr="00627DD1">
          <w:rPr>
            <w:rStyle w:val="aff9"/>
            <w:noProof/>
          </w:rPr>
          <w:t>前端模</w:t>
        </w:r>
        <w:r w:rsidRPr="00627DD1">
          <w:rPr>
            <w:rStyle w:val="aff9"/>
            <w:rFonts w:ascii="微软雅黑" w:eastAsia="微软雅黑" w:hAnsi="微软雅黑" w:cs="微软雅黑" w:hint="eastAsia"/>
            <w:noProof/>
          </w:rPr>
          <w:t>块详</w:t>
        </w:r>
        <w:r w:rsidRPr="00627DD1">
          <w:rPr>
            <w:rStyle w:val="aff9"/>
            <w:rFonts w:ascii="MS Mincho" w:eastAsia="MS Mincho" w:hAnsi="MS Mincho" w:cs="MS Mincho" w:hint="eastAsia"/>
            <w:noProof/>
          </w:rPr>
          <w:t>解</w:t>
        </w:r>
        <w:r>
          <w:rPr>
            <w:noProof/>
            <w:webHidden/>
          </w:rPr>
          <w:tab/>
        </w:r>
        <w:r>
          <w:rPr>
            <w:noProof/>
            <w:webHidden/>
          </w:rPr>
          <w:fldChar w:fldCharType="begin"/>
        </w:r>
        <w:r>
          <w:rPr>
            <w:noProof/>
            <w:webHidden/>
          </w:rPr>
          <w:instrText xml:space="preserve"> PAGEREF _Toc228966487 \h </w:instrText>
        </w:r>
        <w:r>
          <w:rPr>
            <w:noProof/>
            <w:webHidden/>
          </w:rPr>
        </w:r>
        <w:r>
          <w:rPr>
            <w:noProof/>
            <w:webHidden/>
          </w:rPr>
          <w:fldChar w:fldCharType="separate"/>
        </w:r>
        <w:r>
          <w:rPr>
            <w:noProof/>
            <w:webHidden/>
          </w:rPr>
          <w:t>37</w:t>
        </w:r>
        <w:r>
          <w:rPr>
            <w:noProof/>
            <w:webHidden/>
          </w:rPr>
          <w:fldChar w:fldCharType="end"/>
        </w:r>
      </w:hyperlink>
    </w:p>
    <w:p w14:paraId="69A4FF8C" w14:textId="62512286" w:rsidR="00061E88" w:rsidRDefault="00061E88">
      <w:pPr>
        <w:pStyle w:val="TOC3"/>
        <w:tabs>
          <w:tab w:val="right" w:leader="dot" w:pos="8778"/>
        </w:tabs>
        <w:rPr>
          <w:rFonts w:cstheme="minorBidi"/>
          <w:noProof/>
          <w:kern w:val="2"/>
          <w:szCs w:val="24"/>
          <w14:ligatures w14:val="standardContextual"/>
        </w:rPr>
      </w:pPr>
      <w:hyperlink w:anchor="_Toc228966488" w:history="1">
        <w:r w:rsidRPr="00627DD1">
          <w:rPr>
            <w:rStyle w:val="aff9"/>
            <w:noProof/>
          </w:rPr>
          <w:t xml:space="preserve">4.2.3 </w:t>
        </w:r>
        <w:r w:rsidRPr="00627DD1">
          <w:rPr>
            <w:rStyle w:val="aff9"/>
            <w:noProof/>
          </w:rPr>
          <w:t>移</w:t>
        </w:r>
        <w:r w:rsidRPr="00627DD1">
          <w:rPr>
            <w:rStyle w:val="aff9"/>
            <w:rFonts w:ascii="微软雅黑" w:eastAsia="微软雅黑" w:hAnsi="微软雅黑" w:cs="微软雅黑" w:hint="eastAsia"/>
            <w:noProof/>
          </w:rPr>
          <w:t>动</w:t>
        </w:r>
        <w:r w:rsidRPr="00627DD1">
          <w:rPr>
            <w:rStyle w:val="aff9"/>
            <w:rFonts w:ascii="MS Mincho" w:eastAsia="MS Mincho" w:hAnsi="MS Mincho" w:cs="MS Mincho" w:hint="eastAsia"/>
            <w:noProof/>
          </w:rPr>
          <w:t>端适配</w:t>
        </w:r>
        <w:r w:rsidRPr="00627DD1">
          <w:rPr>
            <w:rStyle w:val="aff9"/>
            <w:rFonts w:ascii="微软雅黑" w:eastAsia="微软雅黑" w:hAnsi="微软雅黑" w:cs="微软雅黑" w:hint="eastAsia"/>
            <w:noProof/>
          </w:rPr>
          <w:t>实现</w:t>
        </w:r>
        <w:r>
          <w:rPr>
            <w:noProof/>
            <w:webHidden/>
          </w:rPr>
          <w:tab/>
        </w:r>
        <w:r>
          <w:rPr>
            <w:noProof/>
            <w:webHidden/>
          </w:rPr>
          <w:fldChar w:fldCharType="begin"/>
        </w:r>
        <w:r>
          <w:rPr>
            <w:noProof/>
            <w:webHidden/>
          </w:rPr>
          <w:instrText xml:space="preserve"> PAGEREF _Toc228966488 \h </w:instrText>
        </w:r>
        <w:r>
          <w:rPr>
            <w:noProof/>
            <w:webHidden/>
          </w:rPr>
        </w:r>
        <w:r>
          <w:rPr>
            <w:noProof/>
            <w:webHidden/>
          </w:rPr>
          <w:fldChar w:fldCharType="separate"/>
        </w:r>
        <w:r>
          <w:rPr>
            <w:noProof/>
            <w:webHidden/>
          </w:rPr>
          <w:t>40</w:t>
        </w:r>
        <w:r>
          <w:rPr>
            <w:noProof/>
            <w:webHidden/>
          </w:rPr>
          <w:fldChar w:fldCharType="end"/>
        </w:r>
      </w:hyperlink>
    </w:p>
    <w:p w14:paraId="79EC924B" w14:textId="4FC8A185" w:rsidR="00061E88" w:rsidRDefault="00061E88">
      <w:pPr>
        <w:pStyle w:val="TOC2"/>
        <w:tabs>
          <w:tab w:val="right" w:leader="dot" w:pos="8778"/>
        </w:tabs>
        <w:rPr>
          <w:rFonts w:cstheme="minorBidi"/>
          <w:noProof/>
          <w:kern w:val="2"/>
          <w:szCs w:val="24"/>
          <w14:ligatures w14:val="standardContextual"/>
        </w:rPr>
      </w:pPr>
      <w:hyperlink w:anchor="_Toc228966489" w:history="1">
        <w:r w:rsidRPr="00627DD1">
          <w:rPr>
            <w:rStyle w:val="aff9"/>
            <w:noProof/>
          </w:rPr>
          <w:t xml:space="preserve">4.3 </w:t>
        </w:r>
        <w:r w:rsidRPr="00627DD1">
          <w:rPr>
            <w:rStyle w:val="aff9"/>
            <w:noProof/>
          </w:rPr>
          <w:t>多</w:t>
        </w:r>
        <w:r w:rsidRPr="00627DD1">
          <w:rPr>
            <w:rStyle w:val="aff9"/>
            <w:noProof/>
          </w:rPr>
          <w:t>Agent</w:t>
        </w:r>
        <w:r w:rsidRPr="00627DD1">
          <w:rPr>
            <w:rStyle w:val="aff9"/>
            <w:rFonts w:ascii="微软雅黑" w:eastAsia="微软雅黑" w:hAnsi="微软雅黑" w:cs="微软雅黑" w:hint="eastAsia"/>
            <w:noProof/>
          </w:rPr>
          <w:t>协</w:t>
        </w:r>
        <w:r w:rsidRPr="00627DD1">
          <w:rPr>
            <w:rStyle w:val="aff9"/>
            <w:rFonts w:ascii="MS Mincho" w:eastAsia="MS Mincho" w:hAnsi="MS Mincho" w:cs="MS Mincho" w:hint="eastAsia"/>
            <w:noProof/>
          </w:rPr>
          <w:t>同流程</w:t>
        </w:r>
        <w:r w:rsidRPr="00627DD1">
          <w:rPr>
            <w:rStyle w:val="aff9"/>
            <w:rFonts w:ascii="微软雅黑" w:eastAsia="微软雅黑" w:hAnsi="微软雅黑" w:cs="微软雅黑" w:hint="eastAsia"/>
            <w:noProof/>
          </w:rPr>
          <w:t>实现</w:t>
        </w:r>
        <w:r>
          <w:rPr>
            <w:noProof/>
            <w:webHidden/>
          </w:rPr>
          <w:tab/>
        </w:r>
        <w:r>
          <w:rPr>
            <w:noProof/>
            <w:webHidden/>
          </w:rPr>
          <w:fldChar w:fldCharType="begin"/>
        </w:r>
        <w:r>
          <w:rPr>
            <w:noProof/>
            <w:webHidden/>
          </w:rPr>
          <w:instrText xml:space="preserve"> PAGEREF _Toc228966489 \h </w:instrText>
        </w:r>
        <w:r>
          <w:rPr>
            <w:noProof/>
            <w:webHidden/>
          </w:rPr>
        </w:r>
        <w:r>
          <w:rPr>
            <w:noProof/>
            <w:webHidden/>
          </w:rPr>
          <w:fldChar w:fldCharType="separate"/>
        </w:r>
        <w:r>
          <w:rPr>
            <w:noProof/>
            <w:webHidden/>
          </w:rPr>
          <w:t>40</w:t>
        </w:r>
        <w:r>
          <w:rPr>
            <w:noProof/>
            <w:webHidden/>
          </w:rPr>
          <w:fldChar w:fldCharType="end"/>
        </w:r>
      </w:hyperlink>
    </w:p>
    <w:p w14:paraId="03B551CB" w14:textId="399B3856" w:rsidR="00061E88" w:rsidRDefault="00061E88">
      <w:pPr>
        <w:pStyle w:val="TOC3"/>
        <w:tabs>
          <w:tab w:val="right" w:leader="dot" w:pos="8778"/>
        </w:tabs>
        <w:rPr>
          <w:rFonts w:cstheme="minorBidi"/>
          <w:noProof/>
          <w:kern w:val="2"/>
          <w:szCs w:val="24"/>
          <w14:ligatures w14:val="standardContextual"/>
        </w:rPr>
      </w:pPr>
      <w:hyperlink w:anchor="_Toc228966490" w:history="1">
        <w:r w:rsidRPr="00627DD1">
          <w:rPr>
            <w:rStyle w:val="aff9"/>
            <w:noProof/>
          </w:rPr>
          <w:t xml:space="preserve">4.3.1 Conductor </w:t>
        </w:r>
        <w:r w:rsidRPr="00627DD1">
          <w:rPr>
            <w:rStyle w:val="aff9"/>
            <w:rFonts w:ascii="微软雅黑" w:eastAsia="微软雅黑" w:hAnsi="微软雅黑" w:cs="微软雅黑" w:hint="eastAsia"/>
            <w:noProof/>
          </w:rPr>
          <w:t>调</w:t>
        </w:r>
        <w:r w:rsidRPr="00627DD1">
          <w:rPr>
            <w:rStyle w:val="aff9"/>
            <w:rFonts w:ascii="MS Mincho" w:eastAsia="MS Mincho" w:hAnsi="MS Mincho" w:cs="MS Mincho" w:hint="eastAsia"/>
            <w:noProof/>
          </w:rPr>
          <w:t>度流程</w:t>
        </w:r>
        <w:r w:rsidRPr="00627DD1">
          <w:rPr>
            <w:rStyle w:val="aff9"/>
            <w:rFonts w:ascii="微软雅黑" w:eastAsia="微软雅黑" w:hAnsi="微软雅黑" w:cs="微软雅黑" w:hint="eastAsia"/>
            <w:noProof/>
          </w:rPr>
          <w:t>实现</w:t>
        </w:r>
        <w:r>
          <w:rPr>
            <w:noProof/>
            <w:webHidden/>
          </w:rPr>
          <w:tab/>
        </w:r>
        <w:r>
          <w:rPr>
            <w:noProof/>
            <w:webHidden/>
          </w:rPr>
          <w:fldChar w:fldCharType="begin"/>
        </w:r>
        <w:r>
          <w:rPr>
            <w:noProof/>
            <w:webHidden/>
          </w:rPr>
          <w:instrText xml:space="preserve"> PAGEREF _Toc228966490 \h </w:instrText>
        </w:r>
        <w:r>
          <w:rPr>
            <w:noProof/>
            <w:webHidden/>
          </w:rPr>
        </w:r>
        <w:r>
          <w:rPr>
            <w:noProof/>
            <w:webHidden/>
          </w:rPr>
          <w:fldChar w:fldCharType="separate"/>
        </w:r>
        <w:r>
          <w:rPr>
            <w:noProof/>
            <w:webHidden/>
          </w:rPr>
          <w:t>40</w:t>
        </w:r>
        <w:r>
          <w:rPr>
            <w:noProof/>
            <w:webHidden/>
          </w:rPr>
          <w:fldChar w:fldCharType="end"/>
        </w:r>
      </w:hyperlink>
    </w:p>
    <w:p w14:paraId="5E0F86AD" w14:textId="60EDD574" w:rsidR="00061E88" w:rsidRDefault="00061E88">
      <w:pPr>
        <w:pStyle w:val="TOC3"/>
        <w:tabs>
          <w:tab w:val="right" w:leader="dot" w:pos="8778"/>
        </w:tabs>
        <w:rPr>
          <w:rFonts w:cstheme="minorBidi"/>
          <w:noProof/>
          <w:kern w:val="2"/>
          <w:szCs w:val="24"/>
          <w14:ligatures w14:val="standardContextual"/>
        </w:rPr>
      </w:pPr>
      <w:hyperlink w:anchor="_Toc228966491" w:history="1">
        <w:r w:rsidRPr="00627DD1">
          <w:rPr>
            <w:rStyle w:val="aff9"/>
            <w:noProof/>
          </w:rPr>
          <w:t xml:space="preserve">4.3.2 </w:t>
        </w:r>
        <w:r w:rsidRPr="00627DD1">
          <w:rPr>
            <w:rStyle w:val="aff9"/>
            <w:rFonts w:ascii="微软雅黑" w:eastAsia="微软雅黑" w:hAnsi="微软雅黑" w:cs="微软雅黑" w:hint="eastAsia"/>
            <w:noProof/>
          </w:rPr>
          <w:t>结</w:t>
        </w:r>
        <w:r w:rsidRPr="00627DD1">
          <w:rPr>
            <w:rStyle w:val="aff9"/>
            <w:rFonts w:ascii="MS Mincho" w:eastAsia="MS Mincho" w:hAnsi="MS Mincho" w:cs="MS Mincho" w:hint="eastAsia"/>
            <w:noProof/>
          </w:rPr>
          <w:t>构化理解算法</w:t>
        </w:r>
        <w:r w:rsidRPr="00627DD1">
          <w:rPr>
            <w:rStyle w:val="aff9"/>
            <w:rFonts w:ascii="微软雅黑" w:eastAsia="微软雅黑" w:hAnsi="微软雅黑" w:cs="微软雅黑" w:hint="eastAsia"/>
            <w:noProof/>
          </w:rPr>
          <w:t>实现</w:t>
        </w:r>
        <w:r>
          <w:rPr>
            <w:noProof/>
            <w:webHidden/>
          </w:rPr>
          <w:tab/>
        </w:r>
        <w:r>
          <w:rPr>
            <w:noProof/>
            <w:webHidden/>
          </w:rPr>
          <w:fldChar w:fldCharType="begin"/>
        </w:r>
        <w:r>
          <w:rPr>
            <w:noProof/>
            <w:webHidden/>
          </w:rPr>
          <w:instrText xml:space="preserve"> PAGEREF _Toc228966491 \h </w:instrText>
        </w:r>
        <w:r>
          <w:rPr>
            <w:noProof/>
            <w:webHidden/>
          </w:rPr>
        </w:r>
        <w:r>
          <w:rPr>
            <w:noProof/>
            <w:webHidden/>
          </w:rPr>
          <w:fldChar w:fldCharType="separate"/>
        </w:r>
        <w:r>
          <w:rPr>
            <w:noProof/>
            <w:webHidden/>
          </w:rPr>
          <w:t>41</w:t>
        </w:r>
        <w:r>
          <w:rPr>
            <w:noProof/>
            <w:webHidden/>
          </w:rPr>
          <w:fldChar w:fldCharType="end"/>
        </w:r>
      </w:hyperlink>
    </w:p>
    <w:p w14:paraId="14AE81F4" w14:textId="1184F179" w:rsidR="00061E88" w:rsidRDefault="00061E88">
      <w:pPr>
        <w:pStyle w:val="TOC3"/>
        <w:tabs>
          <w:tab w:val="right" w:leader="dot" w:pos="8778"/>
        </w:tabs>
        <w:rPr>
          <w:rFonts w:cstheme="minorBidi"/>
          <w:noProof/>
          <w:kern w:val="2"/>
          <w:szCs w:val="24"/>
          <w14:ligatures w14:val="standardContextual"/>
        </w:rPr>
      </w:pPr>
      <w:hyperlink w:anchor="_Toc228966492" w:history="1">
        <w:r w:rsidRPr="00627DD1">
          <w:rPr>
            <w:rStyle w:val="aff9"/>
            <w:noProof/>
          </w:rPr>
          <w:t xml:space="preserve">4.3.3 </w:t>
        </w:r>
        <w:r w:rsidRPr="00627DD1">
          <w:rPr>
            <w:rStyle w:val="aff9"/>
            <w:noProof/>
          </w:rPr>
          <w:t>候</w:t>
        </w:r>
        <w:r w:rsidRPr="00627DD1">
          <w:rPr>
            <w:rStyle w:val="aff9"/>
            <w:rFonts w:ascii="微软雅黑" w:eastAsia="微软雅黑" w:hAnsi="微软雅黑" w:cs="微软雅黑" w:hint="eastAsia"/>
            <w:noProof/>
          </w:rPr>
          <w:t>选</w:t>
        </w:r>
        <w:r w:rsidRPr="00627DD1">
          <w:rPr>
            <w:rStyle w:val="aff9"/>
            <w:rFonts w:ascii="MS Mincho" w:eastAsia="MS Mincho" w:hAnsi="MS Mincho" w:cs="MS Mincho" w:hint="eastAsia"/>
            <w:noProof/>
          </w:rPr>
          <w:t>方案生成算法</w:t>
        </w:r>
        <w:r w:rsidRPr="00627DD1">
          <w:rPr>
            <w:rStyle w:val="aff9"/>
            <w:rFonts w:ascii="微软雅黑" w:eastAsia="微软雅黑" w:hAnsi="微软雅黑" w:cs="微软雅黑" w:hint="eastAsia"/>
            <w:noProof/>
          </w:rPr>
          <w:t>实现</w:t>
        </w:r>
        <w:r>
          <w:rPr>
            <w:noProof/>
            <w:webHidden/>
          </w:rPr>
          <w:tab/>
        </w:r>
        <w:r>
          <w:rPr>
            <w:noProof/>
            <w:webHidden/>
          </w:rPr>
          <w:fldChar w:fldCharType="begin"/>
        </w:r>
        <w:r>
          <w:rPr>
            <w:noProof/>
            <w:webHidden/>
          </w:rPr>
          <w:instrText xml:space="preserve"> PAGEREF _Toc228966492 \h </w:instrText>
        </w:r>
        <w:r>
          <w:rPr>
            <w:noProof/>
            <w:webHidden/>
          </w:rPr>
        </w:r>
        <w:r>
          <w:rPr>
            <w:noProof/>
            <w:webHidden/>
          </w:rPr>
          <w:fldChar w:fldCharType="separate"/>
        </w:r>
        <w:r>
          <w:rPr>
            <w:noProof/>
            <w:webHidden/>
          </w:rPr>
          <w:t>41</w:t>
        </w:r>
        <w:r>
          <w:rPr>
            <w:noProof/>
            <w:webHidden/>
          </w:rPr>
          <w:fldChar w:fldCharType="end"/>
        </w:r>
      </w:hyperlink>
    </w:p>
    <w:p w14:paraId="05BC1EB9" w14:textId="42C3A563" w:rsidR="00061E88" w:rsidRDefault="00061E88">
      <w:pPr>
        <w:pStyle w:val="TOC3"/>
        <w:tabs>
          <w:tab w:val="right" w:leader="dot" w:pos="8778"/>
        </w:tabs>
        <w:rPr>
          <w:rFonts w:cstheme="minorBidi"/>
          <w:noProof/>
          <w:kern w:val="2"/>
          <w:szCs w:val="24"/>
          <w14:ligatures w14:val="standardContextual"/>
        </w:rPr>
      </w:pPr>
      <w:hyperlink w:anchor="_Toc228966493" w:history="1">
        <w:r w:rsidRPr="00627DD1">
          <w:rPr>
            <w:rStyle w:val="aff9"/>
            <w:noProof/>
          </w:rPr>
          <w:t xml:space="preserve">4.3.4 </w:t>
        </w:r>
        <w:r w:rsidRPr="00627DD1">
          <w:rPr>
            <w:rStyle w:val="aff9"/>
            <w:rFonts w:ascii="微软雅黑" w:eastAsia="微软雅黑" w:hAnsi="微软雅黑" w:cs="微软雅黑" w:hint="eastAsia"/>
            <w:noProof/>
          </w:rPr>
          <w:t>协</w:t>
        </w:r>
        <w:r w:rsidRPr="00627DD1">
          <w:rPr>
            <w:rStyle w:val="aff9"/>
            <w:rFonts w:ascii="MS Mincho" w:eastAsia="MS Mincho" w:hAnsi="MS Mincho" w:cs="MS Mincho" w:hint="eastAsia"/>
            <w:noProof/>
          </w:rPr>
          <w:t>商文本生成与回复解析</w:t>
        </w:r>
        <w:r>
          <w:rPr>
            <w:noProof/>
            <w:webHidden/>
          </w:rPr>
          <w:tab/>
        </w:r>
        <w:r>
          <w:rPr>
            <w:noProof/>
            <w:webHidden/>
          </w:rPr>
          <w:fldChar w:fldCharType="begin"/>
        </w:r>
        <w:r>
          <w:rPr>
            <w:noProof/>
            <w:webHidden/>
          </w:rPr>
          <w:instrText xml:space="preserve"> PAGEREF _Toc228966493 \h </w:instrText>
        </w:r>
        <w:r>
          <w:rPr>
            <w:noProof/>
            <w:webHidden/>
          </w:rPr>
        </w:r>
        <w:r>
          <w:rPr>
            <w:noProof/>
            <w:webHidden/>
          </w:rPr>
          <w:fldChar w:fldCharType="separate"/>
        </w:r>
        <w:r>
          <w:rPr>
            <w:noProof/>
            <w:webHidden/>
          </w:rPr>
          <w:t>42</w:t>
        </w:r>
        <w:r>
          <w:rPr>
            <w:noProof/>
            <w:webHidden/>
          </w:rPr>
          <w:fldChar w:fldCharType="end"/>
        </w:r>
      </w:hyperlink>
    </w:p>
    <w:p w14:paraId="1CF351B6" w14:textId="091D3F71" w:rsidR="00061E88" w:rsidRDefault="00061E88">
      <w:pPr>
        <w:pStyle w:val="TOC3"/>
        <w:tabs>
          <w:tab w:val="right" w:leader="dot" w:pos="8778"/>
        </w:tabs>
        <w:rPr>
          <w:rFonts w:cstheme="minorBidi"/>
          <w:noProof/>
          <w:kern w:val="2"/>
          <w:szCs w:val="24"/>
          <w14:ligatures w14:val="standardContextual"/>
        </w:rPr>
      </w:pPr>
      <w:hyperlink w:anchor="_Toc228966494" w:history="1">
        <w:r w:rsidRPr="00627DD1">
          <w:rPr>
            <w:rStyle w:val="aff9"/>
            <w:noProof/>
          </w:rPr>
          <w:t xml:space="preserve">4.3.5 Proposal </w:t>
        </w:r>
        <w:r w:rsidRPr="00627DD1">
          <w:rPr>
            <w:rStyle w:val="aff9"/>
            <w:noProof/>
          </w:rPr>
          <w:t>确</w:t>
        </w:r>
        <w:r w:rsidRPr="00627DD1">
          <w:rPr>
            <w:rStyle w:val="aff9"/>
            <w:rFonts w:ascii="微软雅黑" w:eastAsia="微软雅黑" w:hAnsi="微软雅黑" w:cs="微软雅黑" w:hint="eastAsia"/>
            <w:noProof/>
          </w:rPr>
          <w:t>认</w:t>
        </w:r>
        <w:r w:rsidRPr="00627DD1">
          <w:rPr>
            <w:rStyle w:val="aff9"/>
            <w:rFonts w:ascii="MS Mincho" w:eastAsia="MS Mincho" w:hAnsi="MS Mincho" w:cs="MS Mincho" w:hint="eastAsia"/>
            <w:noProof/>
          </w:rPr>
          <w:t>与</w:t>
        </w:r>
        <w:r w:rsidRPr="00627DD1">
          <w:rPr>
            <w:rStyle w:val="aff9"/>
            <w:rFonts w:ascii="微软雅黑" w:eastAsia="微软雅黑" w:hAnsi="微软雅黑" w:cs="微软雅黑" w:hint="eastAsia"/>
            <w:noProof/>
          </w:rPr>
          <w:t>幂</w:t>
        </w:r>
        <w:r w:rsidRPr="00627DD1">
          <w:rPr>
            <w:rStyle w:val="aff9"/>
            <w:rFonts w:ascii="MS Mincho" w:eastAsia="MS Mincho" w:hAnsi="MS Mincho" w:cs="MS Mincho" w:hint="eastAsia"/>
            <w:noProof/>
          </w:rPr>
          <w:t>等</w:t>
        </w:r>
        <w:r w:rsidRPr="00627DD1">
          <w:rPr>
            <w:rStyle w:val="aff9"/>
            <w:rFonts w:ascii="微软雅黑" w:eastAsia="微软雅黑" w:hAnsi="微软雅黑" w:cs="微软雅黑" w:hint="eastAsia"/>
            <w:noProof/>
          </w:rPr>
          <w:t>执</w:t>
        </w:r>
        <w:r w:rsidRPr="00627DD1">
          <w:rPr>
            <w:rStyle w:val="aff9"/>
            <w:rFonts w:ascii="MS Mincho" w:eastAsia="MS Mincho" w:hAnsi="MS Mincho" w:cs="MS Mincho" w:hint="eastAsia"/>
            <w:noProof/>
          </w:rPr>
          <w:t>行流程</w:t>
        </w:r>
        <w:r>
          <w:rPr>
            <w:noProof/>
            <w:webHidden/>
          </w:rPr>
          <w:tab/>
        </w:r>
        <w:r>
          <w:rPr>
            <w:noProof/>
            <w:webHidden/>
          </w:rPr>
          <w:fldChar w:fldCharType="begin"/>
        </w:r>
        <w:r>
          <w:rPr>
            <w:noProof/>
            <w:webHidden/>
          </w:rPr>
          <w:instrText xml:space="preserve"> PAGEREF _Toc228966494 \h </w:instrText>
        </w:r>
        <w:r>
          <w:rPr>
            <w:noProof/>
            <w:webHidden/>
          </w:rPr>
        </w:r>
        <w:r>
          <w:rPr>
            <w:noProof/>
            <w:webHidden/>
          </w:rPr>
          <w:fldChar w:fldCharType="separate"/>
        </w:r>
        <w:r>
          <w:rPr>
            <w:noProof/>
            <w:webHidden/>
          </w:rPr>
          <w:t>43</w:t>
        </w:r>
        <w:r>
          <w:rPr>
            <w:noProof/>
            <w:webHidden/>
          </w:rPr>
          <w:fldChar w:fldCharType="end"/>
        </w:r>
      </w:hyperlink>
    </w:p>
    <w:p w14:paraId="3D9276EE" w14:textId="1A50AA64" w:rsidR="00061E88" w:rsidRDefault="00061E88">
      <w:pPr>
        <w:pStyle w:val="TOC3"/>
        <w:tabs>
          <w:tab w:val="right" w:leader="dot" w:pos="8778"/>
        </w:tabs>
        <w:rPr>
          <w:rFonts w:cstheme="minorBidi"/>
          <w:noProof/>
          <w:kern w:val="2"/>
          <w:szCs w:val="24"/>
          <w14:ligatures w14:val="standardContextual"/>
        </w:rPr>
      </w:pPr>
      <w:hyperlink w:anchor="_Toc228966495" w:history="1">
        <w:r w:rsidRPr="00627DD1">
          <w:rPr>
            <w:rStyle w:val="aff9"/>
            <w:noProof/>
          </w:rPr>
          <w:t xml:space="preserve">4.3.6 </w:t>
        </w:r>
        <w:r w:rsidRPr="00627DD1">
          <w:rPr>
            <w:rStyle w:val="aff9"/>
            <w:noProof/>
          </w:rPr>
          <w:t>主</w:t>
        </w:r>
        <w:r w:rsidRPr="00627DD1">
          <w:rPr>
            <w:rStyle w:val="aff9"/>
            <w:rFonts w:ascii="微软雅黑" w:eastAsia="微软雅黑" w:hAnsi="微软雅黑" w:cs="微软雅黑" w:hint="eastAsia"/>
            <w:noProof/>
          </w:rPr>
          <w:t>动风险扫</w:t>
        </w:r>
        <w:r w:rsidRPr="00627DD1">
          <w:rPr>
            <w:rStyle w:val="aff9"/>
            <w:rFonts w:ascii="MS Mincho" w:eastAsia="MS Mincho" w:hAnsi="MS Mincho" w:cs="MS Mincho" w:hint="eastAsia"/>
            <w:noProof/>
          </w:rPr>
          <w:t>描与</w:t>
        </w:r>
        <w:r w:rsidRPr="00627DD1">
          <w:rPr>
            <w:rStyle w:val="aff9"/>
            <w:noProof/>
          </w:rPr>
          <w:t xml:space="preserve"> Signal </w:t>
        </w:r>
        <w:r w:rsidRPr="00627DD1">
          <w:rPr>
            <w:rStyle w:val="aff9"/>
            <w:rFonts w:ascii="微软雅黑" w:eastAsia="微软雅黑" w:hAnsi="微软雅黑" w:cs="微软雅黑" w:hint="eastAsia"/>
            <w:noProof/>
          </w:rPr>
          <w:t>转</w:t>
        </w:r>
        <w:r w:rsidRPr="00627DD1">
          <w:rPr>
            <w:rStyle w:val="aff9"/>
            <w:noProof/>
          </w:rPr>
          <w:t xml:space="preserve"> Proposal</w:t>
        </w:r>
        <w:r>
          <w:rPr>
            <w:noProof/>
            <w:webHidden/>
          </w:rPr>
          <w:tab/>
        </w:r>
        <w:r>
          <w:rPr>
            <w:noProof/>
            <w:webHidden/>
          </w:rPr>
          <w:fldChar w:fldCharType="begin"/>
        </w:r>
        <w:r>
          <w:rPr>
            <w:noProof/>
            <w:webHidden/>
          </w:rPr>
          <w:instrText xml:space="preserve"> PAGEREF _Toc228966495 \h </w:instrText>
        </w:r>
        <w:r>
          <w:rPr>
            <w:noProof/>
            <w:webHidden/>
          </w:rPr>
        </w:r>
        <w:r>
          <w:rPr>
            <w:noProof/>
            <w:webHidden/>
          </w:rPr>
          <w:fldChar w:fldCharType="separate"/>
        </w:r>
        <w:r>
          <w:rPr>
            <w:noProof/>
            <w:webHidden/>
          </w:rPr>
          <w:t>43</w:t>
        </w:r>
        <w:r>
          <w:rPr>
            <w:noProof/>
            <w:webHidden/>
          </w:rPr>
          <w:fldChar w:fldCharType="end"/>
        </w:r>
      </w:hyperlink>
    </w:p>
    <w:p w14:paraId="36E94AB3" w14:textId="20029B5E" w:rsidR="00061E88" w:rsidRDefault="00061E88">
      <w:pPr>
        <w:pStyle w:val="TOC3"/>
        <w:tabs>
          <w:tab w:val="right" w:leader="dot" w:pos="8778"/>
        </w:tabs>
        <w:rPr>
          <w:rFonts w:cstheme="minorBidi"/>
          <w:noProof/>
          <w:kern w:val="2"/>
          <w:szCs w:val="24"/>
          <w14:ligatures w14:val="standardContextual"/>
        </w:rPr>
      </w:pPr>
      <w:hyperlink w:anchor="_Toc228966496" w:history="1">
        <w:r w:rsidRPr="00627DD1">
          <w:rPr>
            <w:rStyle w:val="aff9"/>
            <w:noProof/>
          </w:rPr>
          <w:t xml:space="preserve">4.3.7 </w:t>
        </w:r>
        <w:r w:rsidRPr="00627DD1">
          <w:rPr>
            <w:rStyle w:val="aff9"/>
            <w:rFonts w:ascii="微软雅黑" w:eastAsia="微软雅黑" w:hAnsi="微软雅黑" w:cs="微软雅黑" w:hint="eastAsia"/>
            <w:noProof/>
          </w:rPr>
          <w:t>长</w:t>
        </w:r>
        <w:r w:rsidRPr="00627DD1">
          <w:rPr>
            <w:rStyle w:val="aff9"/>
            <w:rFonts w:ascii="MS Mincho" w:eastAsia="MS Mincho" w:hAnsi="MS Mincho" w:cs="MS Mincho" w:hint="eastAsia"/>
            <w:noProof/>
          </w:rPr>
          <w:t>期</w:t>
        </w:r>
        <w:r w:rsidRPr="00627DD1">
          <w:rPr>
            <w:rStyle w:val="aff9"/>
            <w:rFonts w:ascii="微软雅黑" w:eastAsia="微软雅黑" w:hAnsi="微软雅黑" w:cs="微软雅黑" w:hint="eastAsia"/>
            <w:noProof/>
          </w:rPr>
          <w:t>记忆</w:t>
        </w:r>
        <w:r w:rsidRPr="00627DD1">
          <w:rPr>
            <w:rStyle w:val="aff9"/>
            <w:rFonts w:ascii="MS Mincho" w:eastAsia="MS Mincho" w:hAnsi="MS Mincho" w:cs="MS Mincho" w:hint="eastAsia"/>
            <w:noProof/>
          </w:rPr>
          <w:t>参与</w:t>
        </w:r>
        <w:r w:rsidRPr="00627DD1">
          <w:rPr>
            <w:rStyle w:val="aff9"/>
            <w:rFonts w:ascii="微软雅黑" w:eastAsia="微软雅黑" w:hAnsi="微软雅黑" w:cs="微软雅黑" w:hint="eastAsia"/>
            <w:noProof/>
          </w:rPr>
          <w:t>协</w:t>
        </w:r>
        <w:r w:rsidRPr="00627DD1">
          <w:rPr>
            <w:rStyle w:val="aff9"/>
            <w:rFonts w:ascii="MS Mincho" w:eastAsia="MS Mincho" w:hAnsi="MS Mincho" w:cs="MS Mincho" w:hint="eastAsia"/>
            <w:noProof/>
          </w:rPr>
          <w:t>同流程</w:t>
        </w:r>
        <w:r>
          <w:rPr>
            <w:noProof/>
            <w:webHidden/>
          </w:rPr>
          <w:tab/>
        </w:r>
        <w:r>
          <w:rPr>
            <w:noProof/>
            <w:webHidden/>
          </w:rPr>
          <w:fldChar w:fldCharType="begin"/>
        </w:r>
        <w:r>
          <w:rPr>
            <w:noProof/>
            <w:webHidden/>
          </w:rPr>
          <w:instrText xml:space="preserve"> PAGEREF _Toc228966496 \h </w:instrText>
        </w:r>
        <w:r>
          <w:rPr>
            <w:noProof/>
            <w:webHidden/>
          </w:rPr>
        </w:r>
        <w:r>
          <w:rPr>
            <w:noProof/>
            <w:webHidden/>
          </w:rPr>
          <w:fldChar w:fldCharType="separate"/>
        </w:r>
        <w:r>
          <w:rPr>
            <w:noProof/>
            <w:webHidden/>
          </w:rPr>
          <w:t>44</w:t>
        </w:r>
        <w:r>
          <w:rPr>
            <w:noProof/>
            <w:webHidden/>
          </w:rPr>
          <w:fldChar w:fldCharType="end"/>
        </w:r>
      </w:hyperlink>
    </w:p>
    <w:p w14:paraId="2EE37E62" w14:textId="24CE1A28" w:rsidR="00061E88" w:rsidRDefault="00061E88">
      <w:pPr>
        <w:pStyle w:val="TOC3"/>
        <w:tabs>
          <w:tab w:val="right" w:leader="dot" w:pos="8778"/>
        </w:tabs>
        <w:rPr>
          <w:rFonts w:cstheme="minorBidi"/>
          <w:noProof/>
          <w:kern w:val="2"/>
          <w:szCs w:val="24"/>
          <w14:ligatures w14:val="standardContextual"/>
        </w:rPr>
      </w:pPr>
      <w:hyperlink w:anchor="_Toc228966497" w:history="1">
        <w:r w:rsidRPr="00627DD1">
          <w:rPr>
            <w:rStyle w:val="aff9"/>
            <w:noProof/>
          </w:rPr>
          <w:t xml:space="preserve">4.3.8 </w:t>
        </w:r>
        <w:r w:rsidRPr="00627DD1">
          <w:rPr>
            <w:rStyle w:val="aff9"/>
            <w:noProof/>
          </w:rPr>
          <w:t>典型</w:t>
        </w:r>
        <w:r w:rsidRPr="00627DD1">
          <w:rPr>
            <w:rStyle w:val="aff9"/>
            <w:rFonts w:ascii="微软雅黑" w:eastAsia="微软雅黑" w:hAnsi="微软雅黑" w:cs="微软雅黑" w:hint="eastAsia"/>
            <w:noProof/>
          </w:rPr>
          <w:t>协</w:t>
        </w:r>
        <w:r w:rsidRPr="00627DD1">
          <w:rPr>
            <w:rStyle w:val="aff9"/>
            <w:rFonts w:ascii="MS Mincho" w:eastAsia="MS Mincho" w:hAnsi="MS Mincho" w:cs="MS Mincho" w:hint="eastAsia"/>
            <w:noProof/>
          </w:rPr>
          <w:t>同</w:t>
        </w:r>
        <w:r w:rsidRPr="00627DD1">
          <w:rPr>
            <w:rStyle w:val="aff9"/>
            <w:rFonts w:ascii="微软雅黑" w:eastAsia="微软雅黑" w:hAnsi="微软雅黑" w:cs="微软雅黑" w:hint="eastAsia"/>
            <w:noProof/>
          </w:rPr>
          <w:t>过</w:t>
        </w:r>
        <w:r w:rsidRPr="00627DD1">
          <w:rPr>
            <w:rStyle w:val="aff9"/>
            <w:rFonts w:ascii="MS Mincho" w:eastAsia="MS Mincho" w:hAnsi="MS Mincho" w:cs="MS Mincho" w:hint="eastAsia"/>
            <w:noProof/>
          </w:rPr>
          <w:t>程示例</w:t>
        </w:r>
        <w:r>
          <w:rPr>
            <w:noProof/>
            <w:webHidden/>
          </w:rPr>
          <w:tab/>
        </w:r>
        <w:r>
          <w:rPr>
            <w:noProof/>
            <w:webHidden/>
          </w:rPr>
          <w:fldChar w:fldCharType="begin"/>
        </w:r>
        <w:r>
          <w:rPr>
            <w:noProof/>
            <w:webHidden/>
          </w:rPr>
          <w:instrText xml:space="preserve"> PAGEREF _Toc228966497 \h </w:instrText>
        </w:r>
        <w:r>
          <w:rPr>
            <w:noProof/>
            <w:webHidden/>
          </w:rPr>
        </w:r>
        <w:r>
          <w:rPr>
            <w:noProof/>
            <w:webHidden/>
          </w:rPr>
          <w:fldChar w:fldCharType="separate"/>
        </w:r>
        <w:r>
          <w:rPr>
            <w:noProof/>
            <w:webHidden/>
          </w:rPr>
          <w:t>44</w:t>
        </w:r>
        <w:r>
          <w:rPr>
            <w:noProof/>
            <w:webHidden/>
          </w:rPr>
          <w:fldChar w:fldCharType="end"/>
        </w:r>
      </w:hyperlink>
    </w:p>
    <w:p w14:paraId="687448C5" w14:textId="2E929804" w:rsidR="00061E88" w:rsidRDefault="00061E88">
      <w:pPr>
        <w:pStyle w:val="TOC3"/>
        <w:tabs>
          <w:tab w:val="right" w:leader="dot" w:pos="8778"/>
        </w:tabs>
        <w:rPr>
          <w:rFonts w:cstheme="minorBidi"/>
          <w:noProof/>
          <w:kern w:val="2"/>
          <w:szCs w:val="24"/>
          <w14:ligatures w14:val="standardContextual"/>
        </w:rPr>
      </w:pPr>
      <w:hyperlink w:anchor="_Toc228966498" w:history="1">
        <w:r w:rsidRPr="00627DD1">
          <w:rPr>
            <w:rStyle w:val="aff9"/>
            <w:noProof/>
          </w:rPr>
          <w:t xml:space="preserve">4.3.9 ReAct </w:t>
        </w:r>
        <w:r w:rsidRPr="00627DD1">
          <w:rPr>
            <w:rStyle w:val="aff9"/>
            <w:noProof/>
          </w:rPr>
          <w:t>子</w:t>
        </w:r>
        <w:r w:rsidRPr="00627DD1">
          <w:rPr>
            <w:rStyle w:val="aff9"/>
            <w:rFonts w:ascii="微软雅黑" w:eastAsia="微软雅黑" w:hAnsi="微软雅黑" w:cs="微软雅黑" w:hint="eastAsia"/>
            <w:noProof/>
          </w:rPr>
          <w:t>图</w:t>
        </w:r>
        <w:r w:rsidRPr="00627DD1">
          <w:rPr>
            <w:rStyle w:val="aff9"/>
            <w:rFonts w:ascii="MS Mincho" w:eastAsia="MS Mincho" w:hAnsi="MS Mincho" w:cs="MS Mincho" w:hint="eastAsia"/>
            <w:noProof/>
          </w:rPr>
          <w:t>与旧</w:t>
        </w:r>
        <w:r w:rsidRPr="00627DD1">
          <w:rPr>
            <w:rStyle w:val="aff9"/>
            <w:rFonts w:ascii="微软雅黑" w:eastAsia="微软雅黑" w:hAnsi="微软雅黑" w:cs="微软雅黑" w:hint="eastAsia"/>
            <w:noProof/>
          </w:rPr>
          <w:t>链</w:t>
        </w:r>
        <w:r w:rsidRPr="00627DD1">
          <w:rPr>
            <w:rStyle w:val="aff9"/>
            <w:rFonts w:ascii="MS Mincho" w:eastAsia="MS Mincho" w:hAnsi="MS Mincho" w:cs="MS Mincho" w:hint="eastAsia"/>
            <w:noProof/>
          </w:rPr>
          <w:t>路回退</w:t>
        </w:r>
        <w:r w:rsidRPr="00627DD1">
          <w:rPr>
            <w:rStyle w:val="aff9"/>
            <w:rFonts w:ascii="微软雅黑" w:eastAsia="微软雅黑" w:hAnsi="微软雅黑" w:cs="微软雅黑" w:hint="eastAsia"/>
            <w:noProof/>
          </w:rPr>
          <w:t>实现</w:t>
        </w:r>
        <w:r>
          <w:rPr>
            <w:noProof/>
            <w:webHidden/>
          </w:rPr>
          <w:tab/>
        </w:r>
        <w:r>
          <w:rPr>
            <w:noProof/>
            <w:webHidden/>
          </w:rPr>
          <w:fldChar w:fldCharType="begin"/>
        </w:r>
        <w:r>
          <w:rPr>
            <w:noProof/>
            <w:webHidden/>
          </w:rPr>
          <w:instrText xml:space="preserve"> PAGEREF _Toc228966498 \h </w:instrText>
        </w:r>
        <w:r>
          <w:rPr>
            <w:noProof/>
            <w:webHidden/>
          </w:rPr>
        </w:r>
        <w:r>
          <w:rPr>
            <w:noProof/>
            <w:webHidden/>
          </w:rPr>
          <w:fldChar w:fldCharType="separate"/>
        </w:r>
        <w:r>
          <w:rPr>
            <w:noProof/>
            <w:webHidden/>
          </w:rPr>
          <w:t>45</w:t>
        </w:r>
        <w:r>
          <w:rPr>
            <w:noProof/>
            <w:webHidden/>
          </w:rPr>
          <w:fldChar w:fldCharType="end"/>
        </w:r>
      </w:hyperlink>
    </w:p>
    <w:p w14:paraId="50189F3B" w14:textId="21CB6901" w:rsidR="00061E88" w:rsidRDefault="00061E88">
      <w:pPr>
        <w:pStyle w:val="TOC2"/>
        <w:tabs>
          <w:tab w:val="right" w:leader="dot" w:pos="8778"/>
        </w:tabs>
        <w:rPr>
          <w:rFonts w:cstheme="minorBidi"/>
          <w:noProof/>
          <w:kern w:val="2"/>
          <w:szCs w:val="24"/>
          <w14:ligatures w14:val="standardContextual"/>
        </w:rPr>
      </w:pPr>
      <w:hyperlink w:anchor="_Toc228966499" w:history="1">
        <w:r w:rsidRPr="00627DD1">
          <w:rPr>
            <w:rStyle w:val="aff9"/>
            <w:noProof/>
          </w:rPr>
          <w:t xml:space="preserve">4.4 </w:t>
        </w:r>
        <w:r w:rsidRPr="00627DD1">
          <w:rPr>
            <w:rStyle w:val="aff9"/>
            <w:noProof/>
          </w:rPr>
          <w:t>性能</w:t>
        </w:r>
        <w:r w:rsidRPr="00627DD1">
          <w:rPr>
            <w:rStyle w:val="aff9"/>
            <w:rFonts w:ascii="微软雅黑" w:eastAsia="微软雅黑" w:hAnsi="微软雅黑" w:cs="微软雅黑" w:hint="eastAsia"/>
            <w:noProof/>
          </w:rPr>
          <w:t>优</w:t>
        </w:r>
        <w:r w:rsidRPr="00627DD1">
          <w:rPr>
            <w:rStyle w:val="aff9"/>
            <w:rFonts w:ascii="MS Mincho" w:eastAsia="MS Mincho" w:hAnsi="MS Mincho" w:cs="MS Mincho" w:hint="eastAsia"/>
            <w:noProof/>
          </w:rPr>
          <w:t>化策略</w:t>
        </w:r>
        <w:r w:rsidRPr="00627DD1">
          <w:rPr>
            <w:rStyle w:val="aff9"/>
            <w:rFonts w:ascii="微软雅黑" w:eastAsia="微软雅黑" w:hAnsi="微软雅黑" w:cs="微软雅黑" w:hint="eastAsia"/>
            <w:noProof/>
          </w:rPr>
          <w:t>实现</w:t>
        </w:r>
        <w:r>
          <w:rPr>
            <w:noProof/>
            <w:webHidden/>
          </w:rPr>
          <w:tab/>
        </w:r>
        <w:r>
          <w:rPr>
            <w:noProof/>
            <w:webHidden/>
          </w:rPr>
          <w:fldChar w:fldCharType="begin"/>
        </w:r>
        <w:r>
          <w:rPr>
            <w:noProof/>
            <w:webHidden/>
          </w:rPr>
          <w:instrText xml:space="preserve"> PAGEREF _Toc228966499 \h </w:instrText>
        </w:r>
        <w:r>
          <w:rPr>
            <w:noProof/>
            <w:webHidden/>
          </w:rPr>
        </w:r>
        <w:r>
          <w:rPr>
            <w:noProof/>
            <w:webHidden/>
          </w:rPr>
          <w:fldChar w:fldCharType="separate"/>
        </w:r>
        <w:r>
          <w:rPr>
            <w:noProof/>
            <w:webHidden/>
          </w:rPr>
          <w:t>45</w:t>
        </w:r>
        <w:r>
          <w:rPr>
            <w:noProof/>
            <w:webHidden/>
          </w:rPr>
          <w:fldChar w:fldCharType="end"/>
        </w:r>
      </w:hyperlink>
    </w:p>
    <w:p w14:paraId="5BA18953" w14:textId="687E13C5" w:rsidR="00061E88" w:rsidRDefault="00061E88">
      <w:pPr>
        <w:pStyle w:val="TOC3"/>
        <w:tabs>
          <w:tab w:val="right" w:leader="dot" w:pos="8778"/>
        </w:tabs>
        <w:rPr>
          <w:rFonts w:cstheme="minorBidi"/>
          <w:noProof/>
          <w:kern w:val="2"/>
          <w:szCs w:val="24"/>
          <w14:ligatures w14:val="standardContextual"/>
        </w:rPr>
      </w:pPr>
      <w:hyperlink w:anchor="_Toc228966500" w:history="1">
        <w:r w:rsidRPr="00627DD1">
          <w:rPr>
            <w:rStyle w:val="aff9"/>
            <w:noProof/>
          </w:rPr>
          <w:t xml:space="preserve">4.4.1 </w:t>
        </w:r>
        <w:r w:rsidRPr="00627DD1">
          <w:rPr>
            <w:rStyle w:val="aff9"/>
            <w:noProof/>
          </w:rPr>
          <w:t>按需上下文</w:t>
        </w:r>
        <w:r w:rsidRPr="00627DD1">
          <w:rPr>
            <w:rStyle w:val="aff9"/>
            <w:rFonts w:ascii="微软雅黑" w:eastAsia="微软雅黑" w:hAnsi="微软雅黑" w:cs="微软雅黑" w:hint="eastAsia"/>
            <w:noProof/>
          </w:rPr>
          <w:t>获</w:t>
        </w:r>
        <w:r w:rsidRPr="00627DD1">
          <w:rPr>
            <w:rStyle w:val="aff9"/>
            <w:rFonts w:ascii="MS Mincho" w:eastAsia="MS Mincho" w:hAnsi="MS Mincho" w:cs="MS Mincho" w:hint="eastAsia"/>
            <w:noProof/>
          </w:rPr>
          <w:t>取</w:t>
        </w:r>
        <w:r w:rsidRPr="00627DD1">
          <w:rPr>
            <w:rStyle w:val="aff9"/>
            <w:rFonts w:ascii="微软雅黑" w:eastAsia="微软雅黑" w:hAnsi="微软雅黑" w:cs="微软雅黑" w:hint="eastAsia"/>
            <w:noProof/>
          </w:rPr>
          <w:t>优</w:t>
        </w:r>
        <w:r w:rsidRPr="00627DD1">
          <w:rPr>
            <w:rStyle w:val="aff9"/>
            <w:rFonts w:ascii="MS Mincho" w:eastAsia="MS Mincho" w:hAnsi="MS Mincho" w:cs="MS Mincho" w:hint="eastAsia"/>
            <w:noProof/>
          </w:rPr>
          <w:t>化</w:t>
        </w:r>
        <w:r>
          <w:rPr>
            <w:noProof/>
            <w:webHidden/>
          </w:rPr>
          <w:tab/>
        </w:r>
        <w:r>
          <w:rPr>
            <w:noProof/>
            <w:webHidden/>
          </w:rPr>
          <w:fldChar w:fldCharType="begin"/>
        </w:r>
        <w:r>
          <w:rPr>
            <w:noProof/>
            <w:webHidden/>
          </w:rPr>
          <w:instrText xml:space="preserve"> PAGEREF _Toc228966500 \h </w:instrText>
        </w:r>
        <w:r>
          <w:rPr>
            <w:noProof/>
            <w:webHidden/>
          </w:rPr>
        </w:r>
        <w:r>
          <w:rPr>
            <w:noProof/>
            <w:webHidden/>
          </w:rPr>
          <w:fldChar w:fldCharType="separate"/>
        </w:r>
        <w:r>
          <w:rPr>
            <w:noProof/>
            <w:webHidden/>
          </w:rPr>
          <w:t>45</w:t>
        </w:r>
        <w:r>
          <w:rPr>
            <w:noProof/>
            <w:webHidden/>
          </w:rPr>
          <w:fldChar w:fldCharType="end"/>
        </w:r>
      </w:hyperlink>
    </w:p>
    <w:p w14:paraId="5F1E2EC2" w14:textId="10738BE3" w:rsidR="00061E88" w:rsidRDefault="00061E88">
      <w:pPr>
        <w:pStyle w:val="TOC3"/>
        <w:tabs>
          <w:tab w:val="right" w:leader="dot" w:pos="8778"/>
        </w:tabs>
        <w:rPr>
          <w:rFonts w:cstheme="minorBidi"/>
          <w:noProof/>
          <w:kern w:val="2"/>
          <w:szCs w:val="24"/>
          <w14:ligatures w14:val="standardContextual"/>
        </w:rPr>
      </w:pPr>
      <w:hyperlink w:anchor="_Toc228966501" w:history="1">
        <w:r w:rsidRPr="00627DD1">
          <w:rPr>
            <w:rStyle w:val="aff9"/>
            <w:noProof/>
          </w:rPr>
          <w:t xml:space="preserve">4.4.2 </w:t>
        </w:r>
        <w:r w:rsidRPr="00627DD1">
          <w:rPr>
            <w:rStyle w:val="aff9"/>
            <w:rFonts w:ascii="微软雅黑" w:eastAsia="微软雅黑" w:hAnsi="微软雅黑" w:cs="微软雅黑" w:hint="eastAsia"/>
            <w:noProof/>
          </w:rPr>
          <w:t>缓</w:t>
        </w:r>
        <w:r w:rsidRPr="00627DD1">
          <w:rPr>
            <w:rStyle w:val="aff9"/>
            <w:rFonts w:ascii="MS Mincho" w:eastAsia="MS Mincho" w:hAnsi="MS Mincho" w:cs="MS Mincho" w:hint="eastAsia"/>
            <w:noProof/>
          </w:rPr>
          <w:t>存、去重与冷却</w:t>
        </w:r>
        <w:r w:rsidRPr="00627DD1">
          <w:rPr>
            <w:rStyle w:val="aff9"/>
            <w:rFonts w:ascii="微软雅黑" w:eastAsia="微软雅黑" w:hAnsi="微软雅黑" w:cs="微软雅黑" w:hint="eastAsia"/>
            <w:noProof/>
          </w:rPr>
          <w:t>优</w:t>
        </w:r>
        <w:r w:rsidRPr="00627DD1">
          <w:rPr>
            <w:rStyle w:val="aff9"/>
            <w:rFonts w:ascii="MS Mincho" w:eastAsia="MS Mincho" w:hAnsi="MS Mincho" w:cs="MS Mincho" w:hint="eastAsia"/>
            <w:noProof/>
          </w:rPr>
          <w:t>化</w:t>
        </w:r>
        <w:r>
          <w:rPr>
            <w:noProof/>
            <w:webHidden/>
          </w:rPr>
          <w:tab/>
        </w:r>
        <w:r>
          <w:rPr>
            <w:noProof/>
            <w:webHidden/>
          </w:rPr>
          <w:fldChar w:fldCharType="begin"/>
        </w:r>
        <w:r>
          <w:rPr>
            <w:noProof/>
            <w:webHidden/>
          </w:rPr>
          <w:instrText xml:space="preserve"> PAGEREF _Toc228966501 \h </w:instrText>
        </w:r>
        <w:r>
          <w:rPr>
            <w:noProof/>
            <w:webHidden/>
          </w:rPr>
        </w:r>
        <w:r>
          <w:rPr>
            <w:noProof/>
            <w:webHidden/>
          </w:rPr>
          <w:fldChar w:fldCharType="separate"/>
        </w:r>
        <w:r>
          <w:rPr>
            <w:noProof/>
            <w:webHidden/>
          </w:rPr>
          <w:t>45</w:t>
        </w:r>
        <w:r>
          <w:rPr>
            <w:noProof/>
            <w:webHidden/>
          </w:rPr>
          <w:fldChar w:fldCharType="end"/>
        </w:r>
      </w:hyperlink>
    </w:p>
    <w:p w14:paraId="23F4C11D" w14:textId="57E40AA3" w:rsidR="00061E88" w:rsidRDefault="00061E88">
      <w:pPr>
        <w:pStyle w:val="TOC3"/>
        <w:tabs>
          <w:tab w:val="right" w:leader="dot" w:pos="8778"/>
        </w:tabs>
        <w:rPr>
          <w:rFonts w:cstheme="minorBidi"/>
          <w:noProof/>
          <w:kern w:val="2"/>
          <w:szCs w:val="24"/>
          <w14:ligatures w14:val="standardContextual"/>
        </w:rPr>
      </w:pPr>
      <w:hyperlink w:anchor="_Toc228966502" w:history="1">
        <w:r w:rsidRPr="00627DD1">
          <w:rPr>
            <w:rStyle w:val="aff9"/>
            <w:noProof/>
          </w:rPr>
          <w:t xml:space="preserve">4.4.3 </w:t>
        </w:r>
        <w:r w:rsidRPr="00627DD1">
          <w:rPr>
            <w:rStyle w:val="aff9"/>
            <w:noProof/>
          </w:rPr>
          <w:t>异步</w:t>
        </w:r>
        <w:r w:rsidRPr="00627DD1">
          <w:rPr>
            <w:rStyle w:val="aff9"/>
            <w:rFonts w:ascii="微软雅黑" w:eastAsia="微软雅黑" w:hAnsi="微软雅黑" w:cs="微软雅黑" w:hint="eastAsia"/>
            <w:noProof/>
          </w:rPr>
          <w:t>处</w:t>
        </w:r>
        <w:r w:rsidRPr="00627DD1">
          <w:rPr>
            <w:rStyle w:val="aff9"/>
            <w:rFonts w:ascii="MS Mincho" w:eastAsia="MS Mincho" w:hAnsi="MS Mincho" w:cs="MS Mincho" w:hint="eastAsia"/>
            <w:noProof/>
          </w:rPr>
          <w:t>理与降</w:t>
        </w:r>
        <w:r w:rsidRPr="00627DD1">
          <w:rPr>
            <w:rStyle w:val="aff9"/>
            <w:rFonts w:ascii="微软雅黑" w:eastAsia="微软雅黑" w:hAnsi="微软雅黑" w:cs="微软雅黑" w:hint="eastAsia"/>
            <w:noProof/>
          </w:rPr>
          <w:t>级</w:t>
        </w:r>
        <w:r w:rsidRPr="00627DD1">
          <w:rPr>
            <w:rStyle w:val="aff9"/>
            <w:rFonts w:ascii="MS Mincho" w:eastAsia="MS Mincho" w:hAnsi="MS Mincho" w:cs="MS Mincho" w:hint="eastAsia"/>
            <w:noProof/>
          </w:rPr>
          <w:t>策略</w:t>
        </w:r>
        <w:r>
          <w:rPr>
            <w:noProof/>
            <w:webHidden/>
          </w:rPr>
          <w:tab/>
        </w:r>
        <w:r>
          <w:rPr>
            <w:noProof/>
            <w:webHidden/>
          </w:rPr>
          <w:fldChar w:fldCharType="begin"/>
        </w:r>
        <w:r>
          <w:rPr>
            <w:noProof/>
            <w:webHidden/>
          </w:rPr>
          <w:instrText xml:space="preserve"> PAGEREF _Toc228966502 \h </w:instrText>
        </w:r>
        <w:r>
          <w:rPr>
            <w:noProof/>
            <w:webHidden/>
          </w:rPr>
        </w:r>
        <w:r>
          <w:rPr>
            <w:noProof/>
            <w:webHidden/>
          </w:rPr>
          <w:fldChar w:fldCharType="separate"/>
        </w:r>
        <w:r>
          <w:rPr>
            <w:noProof/>
            <w:webHidden/>
          </w:rPr>
          <w:t>46</w:t>
        </w:r>
        <w:r>
          <w:rPr>
            <w:noProof/>
            <w:webHidden/>
          </w:rPr>
          <w:fldChar w:fldCharType="end"/>
        </w:r>
      </w:hyperlink>
    </w:p>
    <w:p w14:paraId="7FA139F1" w14:textId="52A5DA5D" w:rsidR="00061E88" w:rsidRDefault="00061E88">
      <w:pPr>
        <w:pStyle w:val="TOC1"/>
        <w:tabs>
          <w:tab w:val="right" w:leader="dot" w:pos="8778"/>
        </w:tabs>
        <w:rPr>
          <w:rFonts w:cstheme="minorBidi"/>
          <w:noProof/>
          <w:kern w:val="2"/>
          <w:szCs w:val="24"/>
          <w14:ligatures w14:val="standardContextual"/>
        </w:rPr>
      </w:pPr>
      <w:hyperlink w:anchor="_Toc228966503" w:history="1">
        <w:r w:rsidRPr="00627DD1">
          <w:rPr>
            <w:rStyle w:val="aff9"/>
            <w:noProof/>
          </w:rPr>
          <w:t xml:space="preserve">5 </w:t>
        </w:r>
        <w:r w:rsidRPr="00627DD1">
          <w:rPr>
            <w:rStyle w:val="aff9"/>
            <w:noProof/>
          </w:rPr>
          <w:t>系</w:t>
        </w:r>
        <w:r w:rsidRPr="00627DD1">
          <w:rPr>
            <w:rStyle w:val="aff9"/>
            <w:rFonts w:ascii="微软雅黑" w:eastAsia="微软雅黑" w:hAnsi="微软雅黑" w:cs="微软雅黑" w:hint="eastAsia"/>
            <w:noProof/>
          </w:rPr>
          <w:t>统测试</w:t>
        </w:r>
        <w:r w:rsidRPr="00627DD1">
          <w:rPr>
            <w:rStyle w:val="aff9"/>
            <w:rFonts w:ascii="MS Mincho" w:eastAsia="MS Mincho" w:hAnsi="MS Mincho" w:cs="MS Mincho" w:hint="eastAsia"/>
            <w:noProof/>
          </w:rPr>
          <w:t>与</w:t>
        </w:r>
        <w:r w:rsidRPr="00627DD1">
          <w:rPr>
            <w:rStyle w:val="aff9"/>
            <w:rFonts w:ascii="微软雅黑" w:eastAsia="微软雅黑" w:hAnsi="微软雅黑" w:cs="微软雅黑" w:hint="eastAsia"/>
            <w:noProof/>
          </w:rPr>
          <w:t>结</w:t>
        </w:r>
        <w:r w:rsidRPr="00627DD1">
          <w:rPr>
            <w:rStyle w:val="aff9"/>
            <w:rFonts w:ascii="MS Mincho" w:eastAsia="MS Mincho" w:hAnsi="MS Mincho" w:cs="MS Mincho" w:hint="eastAsia"/>
            <w:noProof/>
          </w:rPr>
          <w:t>果分析</w:t>
        </w:r>
        <w:r>
          <w:rPr>
            <w:noProof/>
            <w:webHidden/>
          </w:rPr>
          <w:tab/>
        </w:r>
        <w:r>
          <w:rPr>
            <w:noProof/>
            <w:webHidden/>
          </w:rPr>
          <w:fldChar w:fldCharType="begin"/>
        </w:r>
        <w:r>
          <w:rPr>
            <w:noProof/>
            <w:webHidden/>
          </w:rPr>
          <w:instrText xml:space="preserve"> PAGEREF _Toc228966503 \h </w:instrText>
        </w:r>
        <w:r>
          <w:rPr>
            <w:noProof/>
            <w:webHidden/>
          </w:rPr>
        </w:r>
        <w:r>
          <w:rPr>
            <w:noProof/>
            <w:webHidden/>
          </w:rPr>
          <w:fldChar w:fldCharType="separate"/>
        </w:r>
        <w:r>
          <w:rPr>
            <w:noProof/>
            <w:webHidden/>
          </w:rPr>
          <w:t>47</w:t>
        </w:r>
        <w:r>
          <w:rPr>
            <w:noProof/>
            <w:webHidden/>
          </w:rPr>
          <w:fldChar w:fldCharType="end"/>
        </w:r>
      </w:hyperlink>
    </w:p>
    <w:p w14:paraId="6738CC88" w14:textId="68B5083F" w:rsidR="00061E88" w:rsidRDefault="00061E88">
      <w:pPr>
        <w:pStyle w:val="TOC2"/>
        <w:tabs>
          <w:tab w:val="right" w:leader="dot" w:pos="8778"/>
        </w:tabs>
        <w:rPr>
          <w:rFonts w:cstheme="minorBidi"/>
          <w:noProof/>
          <w:kern w:val="2"/>
          <w:szCs w:val="24"/>
          <w14:ligatures w14:val="standardContextual"/>
        </w:rPr>
      </w:pPr>
      <w:hyperlink w:anchor="_Toc228966504" w:history="1">
        <w:r w:rsidRPr="00627DD1">
          <w:rPr>
            <w:rStyle w:val="aff9"/>
            <w:noProof/>
          </w:rPr>
          <w:t xml:space="preserve">5.1 </w:t>
        </w:r>
        <w:r w:rsidRPr="00627DD1">
          <w:rPr>
            <w:rStyle w:val="aff9"/>
            <w:rFonts w:ascii="微软雅黑" w:eastAsia="微软雅黑" w:hAnsi="微软雅黑" w:cs="微软雅黑" w:hint="eastAsia"/>
            <w:noProof/>
          </w:rPr>
          <w:t>测试环</w:t>
        </w:r>
        <w:r w:rsidRPr="00627DD1">
          <w:rPr>
            <w:rStyle w:val="aff9"/>
            <w:rFonts w:ascii="MS Mincho" w:eastAsia="MS Mincho" w:hAnsi="MS Mincho" w:cs="MS Mincho" w:hint="eastAsia"/>
            <w:noProof/>
          </w:rPr>
          <w:t>境与</w:t>
        </w:r>
        <w:r w:rsidRPr="00627DD1">
          <w:rPr>
            <w:rStyle w:val="aff9"/>
            <w:rFonts w:ascii="微软雅黑" w:eastAsia="微软雅黑" w:hAnsi="微软雅黑" w:cs="微软雅黑" w:hint="eastAsia"/>
            <w:noProof/>
          </w:rPr>
          <w:t>测试</w:t>
        </w:r>
        <w:r w:rsidRPr="00627DD1">
          <w:rPr>
            <w:rStyle w:val="aff9"/>
            <w:rFonts w:ascii="MS Mincho" w:eastAsia="MS Mincho" w:hAnsi="MS Mincho" w:cs="MS Mincho" w:hint="eastAsia"/>
            <w:noProof/>
          </w:rPr>
          <w:t>方法</w:t>
        </w:r>
        <w:r>
          <w:rPr>
            <w:noProof/>
            <w:webHidden/>
          </w:rPr>
          <w:tab/>
        </w:r>
        <w:r>
          <w:rPr>
            <w:noProof/>
            <w:webHidden/>
          </w:rPr>
          <w:fldChar w:fldCharType="begin"/>
        </w:r>
        <w:r>
          <w:rPr>
            <w:noProof/>
            <w:webHidden/>
          </w:rPr>
          <w:instrText xml:space="preserve"> PAGEREF _Toc228966504 \h </w:instrText>
        </w:r>
        <w:r>
          <w:rPr>
            <w:noProof/>
            <w:webHidden/>
          </w:rPr>
        </w:r>
        <w:r>
          <w:rPr>
            <w:noProof/>
            <w:webHidden/>
          </w:rPr>
          <w:fldChar w:fldCharType="separate"/>
        </w:r>
        <w:r>
          <w:rPr>
            <w:noProof/>
            <w:webHidden/>
          </w:rPr>
          <w:t>47</w:t>
        </w:r>
        <w:r>
          <w:rPr>
            <w:noProof/>
            <w:webHidden/>
          </w:rPr>
          <w:fldChar w:fldCharType="end"/>
        </w:r>
      </w:hyperlink>
    </w:p>
    <w:p w14:paraId="090B7286" w14:textId="173490A4" w:rsidR="00061E88" w:rsidRDefault="00061E88">
      <w:pPr>
        <w:pStyle w:val="TOC3"/>
        <w:tabs>
          <w:tab w:val="right" w:leader="dot" w:pos="8778"/>
        </w:tabs>
        <w:rPr>
          <w:rFonts w:cstheme="minorBidi"/>
          <w:noProof/>
          <w:kern w:val="2"/>
          <w:szCs w:val="24"/>
          <w14:ligatures w14:val="standardContextual"/>
        </w:rPr>
      </w:pPr>
      <w:hyperlink w:anchor="_Toc228966505" w:history="1">
        <w:r w:rsidRPr="00627DD1">
          <w:rPr>
            <w:rStyle w:val="aff9"/>
            <w:noProof/>
          </w:rPr>
          <w:t xml:space="preserve">5.1.1 </w:t>
        </w:r>
        <w:r w:rsidRPr="00627DD1">
          <w:rPr>
            <w:rStyle w:val="aff9"/>
            <w:rFonts w:ascii="微软雅黑" w:eastAsia="微软雅黑" w:hAnsi="微软雅黑" w:cs="微软雅黑" w:hint="eastAsia"/>
            <w:noProof/>
          </w:rPr>
          <w:t>测试环</w:t>
        </w:r>
        <w:r w:rsidRPr="00627DD1">
          <w:rPr>
            <w:rStyle w:val="aff9"/>
            <w:rFonts w:ascii="MS Mincho" w:eastAsia="MS Mincho" w:hAnsi="MS Mincho" w:cs="MS Mincho" w:hint="eastAsia"/>
            <w:noProof/>
          </w:rPr>
          <w:t>境配置</w:t>
        </w:r>
        <w:r>
          <w:rPr>
            <w:noProof/>
            <w:webHidden/>
          </w:rPr>
          <w:tab/>
        </w:r>
        <w:r>
          <w:rPr>
            <w:noProof/>
            <w:webHidden/>
          </w:rPr>
          <w:fldChar w:fldCharType="begin"/>
        </w:r>
        <w:r>
          <w:rPr>
            <w:noProof/>
            <w:webHidden/>
          </w:rPr>
          <w:instrText xml:space="preserve"> PAGEREF _Toc228966505 \h </w:instrText>
        </w:r>
        <w:r>
          <w:rPr>
            <w:noProof/>
            <w:webHidden/>
          </w:rPr>
        </w:r>
        <w:r>
          <w:rPr>
            <w:noProof/>
            <w:webHidden/>
          </w:rPr>
          <w:fldChar w:fldCharType="separate"/>
        </w:r>
        <w:r>
          <w:rPr>
            <w:noProof/>
            <w:webHidden/>
          </w:rPr>
          <w:t>47</w:t>
        </w:r>
        <w:r>
          <w:rPr>
            <w:noProof/>
            <w:webHidden/>
          </w:rPr>
          <w:fldChar w:fldCharType="end"/>
        </w:r>
      </w:hyperlink>
    </w:p>
    <w:p w14:paraId="17352E7D" w14:textId="77C139DB" w:rsidR="00061E88" w:rsidRDefault="00061E88">
      <w:pPr>
        <w:pStyle w:val="TOC3"/>
        <w:tabs>
          <w:tab w:val="right" w:leader="dot" w:pos="8778"/>
        </w:tabs>
        <w:rPr>
          <w:rFonts w:cstheme="minorBidi"/>
          <w:noProof/>
          <w:kern w:val="2"/>
          <w:szCs w:val="24"/>
          <w14:ligatures w14:val="standardContextual"/>
        </w:rPr>
      </w:pPr>
      <w:hyperlink w:anchor="_Toc228966506" w:history="1">
        <w:r w:rsidRPr="00627DD1">
          <w:rPr>
            <w:rStyle w:val="aff9"/>
            <w:noProof/>
          </w:rPr>
          <w:t xml:space="preserve">5.1.2 </w:t>
        </w:r>
        <w:r w:rsidRPr="00627DD1">
          <w:rPr>
            <w:rStyle w:val="aff9"/>
            <w:rFonts w:ascii="微软雅黑" w:eastAsia="微软雅黑" w:hAnsi="微软雅黑" w:cs="微软雅黑" w:hint="eastAsia"/>
            <w:noProof/>
          </w:rPr>
          <w:t>测试</w:t>
        </w:r>
        <w:r w:rsidRPr="00627DD1">
          <w:rPr>
            <w:rStyle w:val="aff9"/>
            <w:rFonts w:ascii="MS Mincho" w:eastAsia="MS Mincho" w:hAnsi="MS Mincho" w:cs="MS Mincho" w:hint="eastAsia"/>
            <w:noProof/>
          </w:rPr>
          <w:t>方法</w:t>
        </w:r>
        <w:r>
          <w:rPr>
            <w:noProof/>
            <w:webHidden/>
          </w:rPr>
          <w:tab/>
        </w:r>
        <w:r>
          <w:rPr>
            <w:noProof/>
            <w:webHidden/>
          </w:rPr>
          <w:fldChar w:fldCharType="begin"/>
        </w:r>
        <w:r>
          <w:rPr>
            <w:noProof/>
            <w:webHidden/>
          </w:rPr>
          <w:instrText xml:space="preserve"> PAGEREF _Toc228966506 \h </w:instrText>
        </w:r>
        <w:r>
          <w:rPr>
            <w:noProof/>
            <w:webHidden/>
          </w:rPr>
        </w:r>
        <w:r>
          <w:rPr>
            <w:noProof/>
            <w:webHidden/>
          </w:rPr>
          <w:fldChar w:fldCharType="separate"/>
        </w:r>
        <w:r>
          <w:rPr>
            <w:noProof/>
            <w:webHidden/>
          </w:rPr>
          <w:t>47</w:t>
        </w:r>
        <w:r>
          <w:rPr>
            <w:noProof/>
            <w:webHidden/>
          </w:rPr>
          <w:fldChar w:fldCharType="end"/>
        </w:r>
      </w:hyperlink>
    </w:p>
    <w:p w14:paraId="6E45208A" w14:textId="7D3AF199" w:rsidR="00061E88" w:rsidRDefault="00061E88">
      <w:pPr>
        <w:pStyle w:val="TOC2"/>
        <w:tabs>
          <w:tab w:val="right" w:leader="dot" w:pos="8778"/>
        </w:tabs>
        <w:rPr>
          <w:rFonts w:cstheme="minorBidi"/>
          <w:noProof/>
          <w:kern w:val="2"/>
          <w:szCs w:val="24"/>
          <w14:ligatures w14:val="standardContextual"/>
        </w:rPr>
      </w:pPr>
      <w:hyperlink w:anchor="_Toc228966507" w:history="1">
        <w:r w:rsidRPr="00627DD1">
          <w:rPr>
            <w:rStyle w:val="aff9"/>
            <w:noProof/>
          </w:rPr>
          <w:t xml:space="preserve">5.2 </w:t>
        </w:r>
        <w:r w:rsidRPr="00627DD1">
          <w:rPr>
            <w:rStyle w:val="aff9"/>
            <w:noProof/>
          </w:rPr>
          <w:t>功能</w:t>
        </w:r>
        <w:r w:rsidRPr="00627DD1">
          <w:rPr>
            <w:rStyle w:val="aff9"/>
            <w:rFonts w:ascii="微软雅黑" w:eastAsia="微软雅黑" w:hAnsi="微软雅黑" w:cs="微软雅黑" w:hint="eastAsia"/>
            <w:noProof/>
          </w:rPr>
          <w:t>测试结</w:t>
        </w:r>
        <w:r w:rsidRPr="00627DD1">
          <w:rPr>
            <w:rStyle w:val="aff9"/>
            <w:rFonts w:ascii="MS Mincho" w:eastAsia="MS Mincho" w:hAnsi="MS Mincho" w:cs="MS Mincho" w:hint="eastAsia"/>
            <w:noProof/>
          </w:rPr>
          <w:t>果</w:t>
        </w:r>
        <w:r>
          <w:rPr>
            <w:noProof/>
            <w:webHidden/>
          </w:rPr>
          <w:tab/>
        </w:r>
        <w:r>
          <w:rPr>
            <w:noProof/>
            <w:webHidden/>
          </w:rPr>
          <w:fldChar w:fldCharType="begin"/>
        </w:r>
        <w:r>
          <w:rPr>
            <w:noProof/>
            <w:webHidden/>
          </w:rPr>
          <w:instrText xml:space="preserve"> PAGEREF _Toc228966507 \h </w:instrText>
        </w:r>
        <w:r>
          <w:rPr>
            <w:noProof/>
            <w:webHidden/>
          </w:rPr>
        </w:r>
        <w:r>
          <w:rPr>
            <w:noProof/>
            <w:webHidden/>
          </w:rPr>
          <w:fldChar w:fldCharType="separate"/>
        </w:r>
        <w:r>
          <w:rPr>
            <w:noProof/>
            <w:webHidden/>
          </w:rPr>
          <w:t>47</w:t>
        </w:r>
        <w:r>
          <w:rPr>
            <w:noProof/>
            <w:webHidden/>
          </w:rPr>
          <w:fldChar w:fldCharType="end"/>
        </w:r>
      </w:hyperlink>
    </w:p>
    <w:p w14:paraId="6CFE31A3" w14:textId="74B98A3F" w:rsidR="00061E88" w:rsidRDefault="00061E88">
      <w:pPr>
        <w:pStyle w:val="TOC3"/>
        <w:tabs>
          <w:tab w:val="right" w:leader="dot" w:pos="8778"/>
        </w:tabs>
        <w:rPr>
          <w:rFonts w:cstheme="minorBidi"/>
          <w:noProof/>
          <w:kern w:val="2"/>
          <w:szCs w:val="24"/>
          <w14:ligatures w14:val="standardContextual"/>
        </w:rPr>
      </w:pPr>
      <w:hyperlink w:anchor="_Toc228966508" w:history="1">
        <w:r w:rsidRPr="00627DD1">
          <w:rPr>
            <w:rStyle w:val="aff9"/>
            <w:noProof/>
          </w:rPr>
          <w:t xml:space="preserve">5.2.1 </w:t>
        </w:r>
        <w:r w:rsidRPr="00627DD1">
          <w:rPr>
            <w:rStyle w:val="aff9"/>
            <w:noProof/>
          </w:rPr>
          <w:t>自然</w:t>
        </w:r>
        <w:r w:rsidRPr="00627DD1">
          <w:rPr>
            <w:rStyle w:val="aff9"/>
            <w:rFonts w:ascii="微软雅黑" w:eastAsia="微软雅黑" w:hAnsi="微软雅黑" w:cs="微软雅黑" w:hint="eastAsia"/>
            <w:noProof/>
          </w:rPr>
          <w:t>语</w:t>
        </w:r>
        <w:r w:rsidRPr="00627DD1">
          <w:rPr>
            <w:rStyle w:val="aff9"/>
            <w:rFonts w:ascii="MS Mincho" w:eastAsia="MS Mincho" w:hAnsi="MS Mincho" w:cs="MS Mincho" w:hint="eastAsia"/>
            <w:noProof/>
          </w:rPr>
          <w:t>言理解与</w:t>
        </w:r>
        <w:r w:rsidRPr="00627DD1">
          <w:rPr>
            <w:rStyle w:val="aff9"/>
            <w:rFonts w:ascii="微软雅黑" w:eastAsia="微软雅黑" w:hAnsi="微软雅黑" w:cs="微软雅黑" w:hint="eastAsia"/>
            <w:noProof/>
          </w:rPr>
          <w:t>类</w:t>
        </w:r>
        <w:r w:rsidRPr="00627DD1">
          <w:rPr>
            <w:rStyle w:val="aff9"/>
            <w:rFonts w:ascii="MS Mincho" w:eastAsia="MS Mincho" w:hAnsi="MS Mincho" w:cs="MS Mincho" w:hint="eastAsia"/>
            <w:noProof/>
          </w:rPr>
          <w:t>型判定</w:t>
        </w:r>
        <w:r w:rsidRPr="00627DD1">
          <w:rPr>
            <w:rStyle w:val="aff9"/>
            <w:rFonts w:ascii="微软雅黑" w:eastAsia="微软雅黑" w:hAnsi="微软雅黑" w:cs="微软雅黑" w:hint="eastAsia"/>
            <w:noProof/>
          </w:rPr>
          <w:t>测试</w:t>
        </w:r>
        <w:r>
          <w:rPr>
            <w:noProof/>
            <w:webHidden/>
          </w:rPr>
          <w:tab/>
        </w:r>
        <w:r>
          <w:rPr>
            <w:noProof/>
            <w:webHidden/>
          </w:rPr>
          <w:fldChar w:fldCharType="begin"/>
        </w:r>
        <w:r>
          <w:rPr>
            <w:noProof/>
            <w:webHidden/>
          </w:rPr>
          <w:instrText xml:space="preserve"> PAGEREF _Toc228966508 \h </w:instrText>
        </w:r>
        <w:r>
          <w:rPr>
            <w:noProof/>
            <w:webHidden/>
          </w:rPr>
        </w:r>
        <w:r>
          <w:rPr>
            <w:noProof/>
            <w:webHidden/>
          </w:rPr>
          <w:fldChar w:fldCharType="separate"/>
        </w:r>
        <w:r>
          <w:rPr>
            <w:noProof/>
            <w:webHidden/>
          </w:rPr>
          <w:t>47</w:t>
        </w:r>
        <w:r>
          <w:rPr>
            <w:noProof/>
            <w:webHidden/>
          </w:rPr>
          <w:fldChar w:fldCharType="end"/>
        </w:r>
      </w:hyperlink>
    </w:p>
    <w:p w14:paraId="6EC31C71" w14:textId="5BBDDFFF" w:rsidR="00061E88" w:rsidRDefault="00061E88">
      <w:pPr>
        <w:pStyle w:val="TOC3"/>
        <w:tabs>
          <w:tab w:val="right" w:leader="dot" w:pos="8778"/>
        </w:tabs>
        <w:rPr>
          <w:rFonts w:cstheme="minorBidi"/>
          <w:noProof/>
          <w:kern w:val="2"/>
          <w:szCs w:val="24"/>
          <w14:ligatures w14:val="standardContextual"/>
        </w:rPr>
      </w:pPr>
      <w:hyperlink w:anchor="_Toc228966509" w:history="1">
        <w:r w:rsidRPr="00627DD1">
          <w:rPr>
            <w:rStyle w:val="aff9"/>
            <w:noProof/>
          </w:rPr>
          <w:t xml:space="preserve">5.2.2 Proposal </w:t>
        </w:r>
        <w:r w:rsidRPr="00627DD1">
          <w:rPr>
            <w:rStyle w:val="aff9"/>
            <w:noProof/>
          </w:rPr>
          <w:t>状</w:t>
        </w:r>
        <w:r w:rsidRPr="00627DD1">
          <w:rPr>
            <w:rStyle w:val="aff9"/>
            <w:rFonts w:ascii="微软雅黑" w:eastAsia="微软雅黑" w:hAnsi="微软雅黑" w:cs="微软雅黑" w:hint="eastAsia"/>
            <w:noProof/>
          </w:rPr>
          <w:t>态</w:t>
        </w:r>
        <w:r w:rsidRPr="00627DD1">
          <w:rPr>
            <w:rStyle w:val="aff9"/>
            <w:rFonts w:ascii="MS Mincho" w:eastAsia="MS Mincho" w:hAnsi="MS Mincho" w:cs="MS Mincho" w:hint="eastAsia"/>
            <w:noProof/>
          </w:rPr>
          <w:t>机与</w:t>
        </w:r>
        <w:r w:rsidRPr="00627DD1">
          <w:rPr>
            <w:rStyle w:val="aff9"/>
            <w:rFonts w:ascii="微软雅黑" w:eastAsia="微软雅黑" w:hAnsi="微软雅黑" w:cs="微软雅黑" w:hint="eastAsia"/>
            <w:noProof/>
          </w:rPr>
          <w:t>幂</w:t>
        </w:r>
        <w:r w:rsidRPr="00627DD1">
          <w:rPr>
            <w:rStyle w:val="aff9"/>
            <w:rFonts w:ascii="MS Mincho" w:eastAsia="MS Mincho" w:hAnsi="MS Mincho" w:cs="MS Mincho" w:hint="eastAsia"/>
            <w:noProof/>
          </w:rPr>
          <w:t>等</w:t>
        </w:r>
        <w:r w:rsidRPr="00627DD1">
          <w:rPr>
            <w:rStyle w:val="aff9"/>
            <w:rFonts w:ascii="微软雅黑" w:eastAsia="微软雅黑" w:hAnsi="微软雅黑" w:cs="微软雅黑" w:hint="eastAsia"/>
            <w:noProof/>
          </w:rPr>
          <w:t>测试</w:t>
        </w:r>
        <w:r>
          <w:rPr>
            <w:noProof/>
            <w:webHidden/>
          </w:rPr>
          <w:tab/>
        </w:r>
        <w:r>
          <w:rPr>
            <w:noProof/>
            <w:webHidden/>
          </w:rPr>
          <w:fldChar w:fldCharType="begin"/>
        </w:r>
        <w:r>
          <w:rPr>
            <w:noProof/>
            <w:webHidden/>
          </w:rPr>
          <w:instrText xml:space="preserve"> PAGEREF _Toc228966509 \h </w:instrText>
        </w:r>
        <w:r>
          <w:rPr>
            <w:noProof/>
            <w:webHidden/>
          </w:rPr>
        </w:r>
        <w:r>
          <w:rPr>
            <w:noProof/>
            <w:webHidden/>
          </w:rPr>
          <w:fldChar w:fldCharType="separate"/>
        </w:r>
        <w:r>
          <w:rPr>
            <w:noProof/>
            <w:webHidden/>
          </w:rPr>
          <w:t>48</w:t>
        </w:r>
        <w:r>
          <w:rPr>
            <w:noProof/>
            <w:webHidden/>
          </w:rPr>
          <w:fldChar w:fldCharType="end"/>
        </w:r>
      </w:hyperlink>
    </w:p>
    <w:p w14:paraId="4E272059" w14:textId="2B7A7630" w:rsidR="00061E88" w:rsidRDefault="00061E88">
      <w:pPr>
        <w:pStyle w:val="TOC3"/>
        <w:tabs>
          <w:tab w:val="right" w:leader="dot" w:pos="8778"/>
        </w:tabs>
        <w:rPr>
          <w:rFonts w:cstheme="minorBidi"/>
          <w:noProof/>
          <w:kern w:val="2"/>
          <w:szCs w:val="24"/>
          <w14:ligatures w14:val="standardContextual"/>
        </w:rPr>
      </w:pPr>
      <w:hyperlink w:anchor="_Toc228966510" w:history="1">
        <w:r w:rsidRPr="00627DD1">
          <w:rPr>
            <w:rStyle w:val="aff9"/>
            <w:noProof/>
          </w:rPr>
          <w:t xml:space="preserve">5.2.3 </w:t>
        </w:r>
        <w:r w:rsidRPr="00627DD1">
          <w:rPr>
            <w:rStyle w:val="aff9"/>
            <w:noProof/>
          </w:rPr>
          <w:t>主</w:t>
        </w:r>
        <w:r w:rsidRPr="00627DD1">
          <w:rPr>
            <w:rStyle w:val="aff9"/>
            <w:rFonts w:ascii="微软雅黑" w:eastAsia="微软雅黑" w:hAnsi="微软雅黑" w:cs="微软雅黑" w:hint="eastAsia"/>
            <w:noProof/>
          </w:rPr>
          <w:t>动</w:t>
        </w:r>
        <w:r w:rsidRPr="00627DD1">
          <w:rPr>
            <w:rStyle w:val="aff9"/>
            <w:noProof/>
          </w:rPr>
          <w:t xml:space="preserve"> Signal </w:t>
        </w:r>
        <w:r w:rsidRPr="00627DD1">
          <w:rPr>
            <w:rStyle w:val="aff9"/>
            <w:noProof/>
          </w:rPr>
          <w:t>与</w:t>
        </w:r>
        <w:r w:rsidRPr="00627DD1">
          <w:rPr>
            <w:rStyle w:val="aff9"/>
            <w:rFonts w:ascii="微软雅黑" w:eastAsia="微软雅黑" w:hAnsi="微软雅黑" w:cs="微软雅黑" w:hint="eastAsia"/>
            <w:noProof/>
          </w:rPr>
          <w:t>协</w:t>
        </w:r>
        <w:r w:rsidRPr="00627DD1">
          <w:rPr>
            <w:rStyle w:val="aff9"/>
            <w:rFonts w:ascii="MS Mincho" w:eastAsia="MS Mincho" w:hAnsi="MS Mincho" w:cs="MS Mincho" w:hint="eastAsia"/>
            <w:noProof/>
          </w:rPr>
          <w:t>商</w:t>
        </w:r>
        <w:r w:rsidRPr="00627DD1">
          <w:rPr>
            <w:rStyle w:val="aff9"/>
            <w:rFonts w:ascii="微软雅黑" w:eastAsia="微软雅黑" w:hAnsi="微软雅黑" w:cs="微软雅黑" w:hint="eastAsia"/>
            <w:noProof/>
          </w:rPr>
          <w:t>测试</w:t>
        </w:r>
        <w:r>
          <w:rPr>
            <w:noProof/>
            <w:webHidden/>
          </w:rPr>
          <w:tab/>
        </w:r>
        <w:r>
          <w:rPr>
            <w:noProof/>
            <w:webHidden/>
          </w:rPr>
          <w:fldChar w:fldCharType="begin"/>
        </w:r>
        <w:r>
          <w:rPr>
            <w:noProof/>
            <w:webHidden/>
          </w:rPr>
          <w:instrText xml:space="preserve"> PAGEREF _Toc228966510 \h </w:instrText>
        </w:r>
        <w:r>
          <w:rPr>
            <w:noProof/>
            <w:webHidden/>
          </w:rPr>
        </w:r>
        <w:r>
          <w:rPr>
            <w:noProof/>
            <w:webHidden/>
          </w:rPr>
          <w:fldChar w:fldCharType="separate"/>
        </w:r>
        <w:r>
          <w:rPr>
            <w:noProof/>
            <w:webHidden/>
          </w:rPr>
          <w:t>49</w:t>
        </w:r>
        <w:r>
          <w:rPr>
            <w:noProof/>
            <w:webHidden/>
          </w:rPr>
          <w:fldChar w:fldCharType="end"/>
        </w:r>
      </w:hyperlink>
    </w:p>
    <w:p w14:paraId="4E10D591" w14:textId="7E01A018" w:rsidR="00061E88" w:rsidRDefault="00061E88">
      <w:pPr>
        <w:pStyle w:val="TOC3"/>
        <w:tabs>
          <w:tab w:val="right" w:leader="dot" w:pos="8778"/>
        </w:tabs>
        <w:rPr>
          <w:rFonts w:cstheme="minorBidi"/>
          <w:noProof/>
          <w:kern w:val="2"/>
          <w:szCs w:val="24"/>
          <w14:ligatures w14:val="standardContextual"/>
        </w:rPr>
      </w:pPr>
      <w:hyperlink w:anchor="_Toc228966511" w:history="1">
        <w:r w:rsidRPr="00627DD1">
          <w:rPr>
            <w:rStyle w:val="aff9"/>
            <w:noProof/>
          </w:rPr>
          <w:t xml:space="preserve">5.2.4 </w:t>
        </w:r>
        <w:r w:rsidRPr="00627DD1">
          <w:rPr>
            <w:rStyle w:val="aff9"/>
            <w:noProof/>
          </w:rPr>
          <w:t>前端待确</w:t>
        </w:r>
        <w:r w:rsidRPr="00627DD1">
          <w:rPr>
            <w:rStyle w:val="aff9"/>
            <w:rFonts w:ascii="微软雅黑" w:eastAsia="微软雅黑" w:hAnsi="微软雅黑" w:cs="微软雅黑" w:hint="eastAsia"/>
            <w:noProof/>
          </w:rPr>
          <w:t>认</w:t>
        </w:r>
        <w:r w:rsidRPr="00627DD1">
          <w:rPr>
            <w:rStyle w:val="aff9"/>
            <w:rFonts w:ascii="MS Mincho" w:eastAsia="MS Mincho" w:hAnsi="MS Mincho" w:cs="MS Mincho" w:hint="eastAsia"/>
            <w:noProof/>
          </w:rPr>
          <w:t>区</w:t>
        </w:r>
        <w:r w:rsidRPr="00627DD1">
          <w:rPr>
            <w:rStyle w:val="aff9"/>
            <w:rFonts w:ascii="微软雅黑" w:eastAsia="微软雅黑" w:hAnsi="微软雅黑" w:cs="微软雅黑" w:hint="eastAsia"/>
            <w:noProof/>
          </w:rPr>
          <w:t>测试</w:t>
        </w:r>
        <w:r>
          <w:rPr>
            <w:noProof/>
            <w:webHidden/>
          </w:rPr>
          <w:tab/>
        </w:r>
        <w:r>
          <w:rPr>
            <w:noProof/>
            <w:webHidden/>
          </w:rPr>
          <w:fldChar w:fldCharType="begin"/>
        </w:r>
        <w:r>
          <w:rPr>
            <w:noProof/>
            <w:webHidden/>
          </w:rPr>
          <w:instrText xml:space="preserve"> PAGEREF _Toc228966511 \h </w:instrText>
        </w:r>
        <w:r>
          <w:rPr>
            <w:noProof/>
            <w:webHidden/>
          </w:rPr>
        </w:r>
        <w:r>
          <w:rPr>
            <w:noProof/>
            <w:webHidden/>
          </w:rPr>
          <w:fldChar w:fldCharType="separate"/>
        </w:r>
        <w:r>
          <w:rPr>
            <w:noProof/>
            <w:webHidden/>
          </w:rPr>
          <w:t>49</w:t>
        </w:r>
        <w:r>
          <w:rPr>
            <w:noProof/>
            <w:webHidden/>
          </w:rPr>
          <w:fldChar w:fldCharType="end"/>
        </w:r>
      </w:hyperlink>
    </w:p>
    <w:p w14:paraId="76DDF057" w14:textId="6A9B1721" w:rsidR="00061E88" w:rsidRDefault="00061E88">
      <w:pPr>
        <w:pStyle w:val="TOC3"/>
        <w:tabs>
          <w:tab w:val="right" w:leader="dot" w:pos="8778"/>
        </w:tabs>
        <w:rPr>
          <w:rFonts w:cstheme="minorBidi"/>
          <w:noProof/>
          <w:kern w:val="2"/>
          <w:szCs w:val="24"/>
          <w14:ligatures w14:val="standardContextual"/>
        </w:rPr>
      </w:pPr>
      <w:hyperlink w:anchor="_Toc228966512" w:history="1">
        <w:r w:rsidRPr="00627DD1">
          <w:rPr>
            <w:rStyle w:val="aff9"/>
            <w:noProof/>
          </w:rPr>
          <w:t xml:space="preserve">5.2.5 </w:t>
        </w:r>
        <w:r w:rsidRPr="00627DD1">
          <w:rPr>
            <w:rStyle w:val="aff9"/>
            <w:rFonts w:ascii="微软雅黑" w:eastAsia="微软雅黑" w:hAnsi="微软雅黑" w:cs="微软雅黑" w:hint="eastAsia"/>
            <w:noProof/>
          </w:rPr>
          <w:t>长</w:t>
        </w:r>
        <w:r w:rsidRPr="00627DD1">
          <w:rPr>
            <w:rStyle w:val="aff9"/>
            <w:rFonts w:ascii="MS Mincho" w:eastAsia="MS Mincho" w:hAnsi="MS Mincho" w:cs="MS Mincho" w:hint="eastAsia"/>
            <w:noProof/>
          </w:rPr>
          <w:t>期</w:t>
        </w:r>
        <w:r w:rsidRPr="00627DD1">
          <w:rPr>
            <w:rStyle w:val="aff9"/>
            <w:rFonts w:ascii="微软雅黑" w:eastAsia="微软雅黑" w:hAnsi="微软雅黑" w:cs="微软雅黑" w:hint="eastAsia"/>
            <w:noProof/>
          </w:rPr>
          <w:t>记忆</w:t>
        </w:r>
        <w:r w:rsidRPr="00627DD1">
          <w:rPr>
            <w:rStyle w:val="aff9"/>
            <w:rFonts w:ascii="MS Mincho" w:eastAsia="MS Mincho" w:hAnsi="MS Mincho" w:cs="MS Mincho" w:hint="eastAsia"/>
            <w:noProof/>
          </w:rPr>
          <w:t>候</w:t>
        </w:r>
        <w:r w:rsidRPr="00627DD1">
          <w:rPr>
            <w:rStyle w:val="aff9"/>
            <w:rFonts w:ascii="微软雅黑" w:eastAsia="微软雅黑" w:hAnsi="微软雅黑" w:cs="微软雅黑" w:hint="eastAsia"/>
            <w:noProof/>
          </w:rPr>
          <w:t>选</w:t>
        </w:r>
        <w:r w:rsidRPr="00627DD1">
          <w:rPr>
            <w:rStyle w:val="aff9"/>
            <w:rFonts w:ascii="MS Mincho" w:eastAsia="MS Mincho" w:hAnsi="MS Mincho" w:cs="MS Mincho" w:hint="eastAsia"/>
            <w:noProof/>
          </w:rPr>
          <w:t>确</w:t>
        </w:r>
        <w:r w:rsidRPr="00627DD1">
          <w:rPr>
            <w:rStyle w:val="aff9"/>
            <w:rFonts w:ascii="微软雅黑" w:eastAsia="微软雅黑" w:hAnsi="微软雅黑" w:cs="微软雅黑" w:hint="eastAsia"/>
            <w:noProof/>
          </w:rPr>
          <w:t>认测试</w:t>
        </w:r>
        <w:r>
          <w:rPr>
            <w:noProof/>
            <w:webHidden/>
          </w:rPr>
          <w:tab/>
        </w:r>
        <w:r>
          <w:rPr>
            <w:noProof/>
            <w:webHidden/>
          </w:rPr>
          <w:fldChar w:fldCharType="begin"/>
        </w:r>
        <w:r>
          <w:rPr>
            <w:noProof/>
            <w:webHidden/>
          </w:rPr>
          <w:instrText xml:space="preserve"> PAGEREF _Toc228966512 \h </w:instrText>
        </w:r>
        <w:r>
          <w:rPr>
            <w:noProof/>
            <w:webHidden/>
          </w:rPr>
        </w:r>
        <w:r>
          <w:rPr>
            <w:noProof/>
            <w:webHidden/>
          </w:rPr>
          <w:fldChar w:fldCharType="separate"/>
        </w:r>
        <w:r>
          <w:rPr>
            <w:noProof/>
            <w:webHidden/>
          </w:rPr>
          <w:t>49</w:t>
        </w:r>
        <w:r>
          <w:rPr>
            <w:noProof/>
            <w:webHidden/>
          </w:rPr>
          <w:fldChar w:fldCharType="end"/>
        </w:r>
      </w:hyperlink>
    </w:p>
    <w:p w14:paraId="3B5A438D" w14:textId="7598D5BD" w:rsidR="00061E88" w:rsidRDefault="00061E88">
      <w:pPr>
        <w:pStyle w:val="TOC2"/>
        <w:tabs>
          <w:tab w:val="right" w:leader="dot" w:pos="8778"/>
        </w:tabs>
        <w:rPr>
          <w:rFonts w:cstheme="minorBidi"/>
          <w:noProof/>
          <w:kern w:val="2"/>
          <w:szCs w:val="24"/>
          <w14:ligatures w14:val="standardContextual"/>
        </w:rPr>
      </w:pPr>
      <w:hyperlink w:anchor="_Toc228966513" w:history="1">
        <w:r w:rsidRPr="00627DD1">
          <w:rPr>
            <w:rStyle w:val="aff9"/>
            <w:noProof/>
          </w:rPr>
          <w:t xml:space="preserve">5.3 </w:t>
        </w:r>
        <w:r w:rsidRPr="00627DD1">
          <w:rPr>
            <w:rStyle w:val="aff9"/>
            <w:noProof/>
          </w:rPr>
          <w:t>性能</w:t>
        </w:r>
        <w:r w:rsidRPr="00627DD1">
          <w:rPr>
            <w:rStyle w:val="aff9"/>
            <w:rFonts w:ascii="微软雅黑" w:eastAsia="微软雅黑" w:hAnsi="微软雅黑" w:cs="微软雅黑" w:hint="eastAsia"/>
            <w:noProof/>
          </w:rPr>
          <w:t>测试结</w:t>
        </w:r>
        <w:r w:rsidRPr="00627DD1">
          <w:rPr>
            <w:rStyle w:val="aff9"/>
            <w:rFonts w:ascii="MS Mincho" w:eastAsia="MS Mincho" w:hAnsi="MS Mincho" w:cs="MS Mincho" w:hint="eastAsia"/>
            <w:noProof/>
          </w:rPr>
          <w:t>果</w:t>
        </w:r>
        <w:r>
          <w:rPr>
            <w:noProof/>
            <w:webHidden/>
          </w:rPr>
          <w:tab/>
        </w:r>
        <w:r>
          <w:rPr>
            <w:noProof/>
            <w:webHidden/>
          </w:rPr>
          <w:fldChar w:fldCharType="begin"/>
        </w:r>
        <w:r>
          <w:rPr>
            <w:noProof/>
            <w:webHidden/>
          </w:rPr>
          <w:instrText xml:space="preserve"> PAGEREF _Toc228966513 \h </w:instrText>
        </w:r>
        <w:r>
          <w:rPr>
            <w:noProof/>
            <w:webHidden/>
          </w:rPr>
        </w:r>
        <w:r>
          <w:rPr>
            <w:noProof/>
            <w:webHidden/>
          </w:rPr>
          <w:fldChar w:fldCharType="separate"/>
        </w:r>
        <w:r>
          <w:rPr>
            <w:noProof/>
            <w:webHidden/>
          </w:rPr>
          <w:t>49</w:t>
        </w:r>
        <w:r>
          <w:rPr>
            <w:noProof/>
            <w:webHidden/>
          </w:rPr>
          <w:fldChar w:fldCharType="end"/>
        </w:r>
      </w:hyperlink>
    </w:p>
    <w:p w14:paraId="10DE3B23" w14:textId="30945759" w:rsidR="00061E88" w:rsidRDefault="00061E88">
      <w:pPr>
        <w:pStyle w:val="TOC3"/>
        <w:tabs>
          <w:tab w:val="right" w:leader="dot" w:pos="8778"/>
        </w:tabs>
        <w:rPr>
          <w:rFonts w:cstheme="minorBidi"/>
          <w:noProof/>
          <w:kern w:val="2"/>
          <w:szCs w:val="24"/>
          <w14:ligatures w14:val="standardContextual"/>
        </w:rPr>
      </w:pPr>
      <w:hyperlink w:anchor="_Toc228966514" w:history="1">
        <w:r w:rsidRPr="00627DD1">
          <w:rPr>
            <w:rStyle w:val="aff9"/>
            <w:noProof/>
          </w:rPr>
          <w:t xml:space="preserve">5.3.1 </w:t>
        </w:r>
        <w:r w:rsidRPr="00627DD1">
          <w:rPr>
            <w:rStyle w:val="aff9"/>
            <w:noProof/>
          </w:rPr>
          <w:t>响</w:t>
        </w:r>
        <w:r w:rsidRPr="00627DD1">
          <w:rPr>
            <w:rStyle w:val="aff9"/>
            <w:rFonts w:ascii="微软雅黑" w:eastAsia="微软雅黑" w:hAnsi="微软雅黑" w:cs="微软雅黑" w:hint="eastAsia"/>
            <w:noProof/>
          </w:rPr>
          <w:t>应时间测试</w:t>
        </w:r>
        <w:r>
          <w:rPr>
            <w:noProof/>
            <w:webHidden/>
          </w:rPr>
          <w:tab/>
        </w:r>
        <w:r>
          <w:rPr>
            <w:noProof/>
            <w:webHidden/>
          </w:rPr>
          <w:fldChar w:fldCharType="begin"/>
        </w:r>
        <w:r>
          <w:rPr>
            <w:noProof/>
            <w:webHidden/>
          </w:rPr>
          <w:instrText xml:space="preserve"> PAGEREF _Toc228966514 \h </w:instrText>
        </w:r>
        <w:r>
          <w:rPr>
            <w:noProof/>
            <w:webHidden/>
          </w:rPr>
        </w:r>
        <w:r>
          <w:rPr>
            <w:noProof/>
            <w:webHidden/>
          </w:rPr>
          <w:fldChar w:fldCharType="separate"/>
        </w:r>
        <w:r>
          <w:rPr>
            <w:noProof/>
            <w:webHidden/>
          </w:rPr>
          <w:t>49</w:t>
        </w:r>
        <w:r>
          <w:rPr>
            <w:noProof/>
            <w:webHidden/>
          </w:rPr>
          <w:fldChar w:fldCharType="end"/>
        </w:r>
      </w:hyperlink>
    </w:p>
    <w:p w14:paraId="388F690F" w14:textId="64738D4F" w:rsidR="00061E88" w:rsidRDefault="00061E88">
      <w:pPr>
        <w:pStyle w:val="TOC3"/>
        <w:tabs>
          <w:tab w:val="right" w:leader="dot" w:pos="8778"/>
        </w:tabs>
        <w:rPr>
          <w:rFonts w:cstheme="minorBidi"/>
          <w:noProof/>
          <w:kern w:val="2"/>
          <w:szCs w:val="24"/>
          <w14:ligatures w14:val="standardContextual"/>
        </w:rPr>
      </w:pPr>
      <w:hyperlink w:anchor="_Toc228966515" w:history="1">
        <w:r w:rsidRPr="00627DD1">
          <w:rPr>
            <w:rStyle w:val="aff9"/>
            <w:noProof/>
          </w:rPr>
          <w:t xml:space="preserve">5.3.2 </w:t>
        </w:r>
        <w:r w:rsidRPr="00627DD1">
          <w:rPr>
            <w:rStyle w:val="aff9"/>
            <w:noProof/>
          </w:rPr>
          <w:t>并</w:t>
        </w:r>
        <w:r w:rsidRPr="00627DD1">
          <w:rPr>
            <w:rStyle w:val="aff9"/>
            <w:rFonts w:ascii="微软雅黑" w:eastAsia="微软雅黑" w:hAnsi="微软雅黑" w:cs="微软雅黑" w:hint="eastAsia"/>
            <w:noProof/>
          </w:rPr>
          <w:t>发</w:t>
        </w:r>
        <w:r w:rsidRPr="00627DD1">
          <w:rPr>
            <w:rStyle w:val="aff9"/>
            <w:rFonts w:ascii="MS Mincho" w:eastAsia="MS Mincho" w:hAnsi="MS Mincho" w:cs="MS Mincho" w:hint="eastAsia"/>
            <w:noProof/>
          </w:rPr>
          <w:t>性能</w:t>
        </w:r>
        <w:r w:rsidRPr="00627DD1">
          <w:rPr>
            <w:rStyle w:val="aff9"/>
            <w:rFonts w:ascii="微软雅黑" w:eastAsia="微软雅黑" w:hAnsi="微软雅黑" w:cs="微软雅黑" w:hint="eastAsia"/>
            <w:noProof/>
          </w:rPr>
          <w:t>测试</w:t>
        </w:r>
        <w:r>
          <w:rPr>
            <w:noProof/>
            <w:webHidden/>
          </w:rPr>
          <w:tab/>
        </w:r>
        <w:r>
          <w:rPr>
            <w:noProof/>
            <w:webHidden/>
          </w:rPr>
          <w:fldChar w:fldCharType="begin"/>
        </w:r>
        <w:r>
          <w:rPr>
            <w:noProof/>
            <w:webHidden/>
          </w:rPr>
          <w:instrText xml:space="preserve"> PAGEREF _Toc228966515 \h </w:instrText>
        </w:r>
        <w:r>
          <w:rPr>
            <w:noProof/>
            <w:webHidden/>
          </w:rPr>
        </w:r>
        <w:r>
          <w:rPr>
            <w:noProof/>
            <w:webHidden/>
          </w:rPr>
          <w:fldChar w:fldCharType="separate"/>
        </w:r>
        <w:r>
          <w:rPr>
            <w:noProof/>
            <w:webHidden/>
          </w:rPr>
          <w:t>50</w:t>
        </w:r>
        <w:r>
          <w:rPr>
            <w:noProof/>
            <w:webHidden/>
          </w:rPr>
          <w:fldChar w:fldCharType="end"/>
        </w:r>
      </w:hyperlink>
    </w:p>
    <w:p w14:paraId="70BE38E4" w14:textId="01E8F852" w:rsidR="00061E88" w:rsidRDefault="00061E88">
      <w:pPr>
        <w:pStyle w:val="TOC3"/>
        <w:tabs>
          <w:tab w:val="right" w:leader="dot" w:pos="8778"/>
        </w:tabs>
        <w:rPr>
          <w:rFonts w:cstheme="minorBidi"/>
          <w:noProof/>
          <w:kern w:val="2"/>
          <w:szCs w:val="24"/>
          <w14:ligatures w14:val="standardContextual"/>
        </w:rPr>
      </w:pPr>
      <w:hyperlink w:anchor="_Toc228966516" w:history="1">
        <w:r w:rsidRPr="00627DD1">
          <w:rPr>
            <w:rStyle w:val="aff9"/>
            <w:noProof/>
          </w:rPr>
          <w:t xml:space="preserve">5.3.3 </w:t>
        </w:r>
        <w:r w:rsidRPr="00627DD1">
          <w:rPr>
            <w:rStyle w:val="aff9"/>
            <w:rFonts w:ascii="微软雅黑" w:eastAsia="微软雅黑" w:hAnsi="微软雅黑" w:cs="微软雅黑" w:hint="eastAsia"/>
            <w:noProof/>
          </w:rPr>
          <w:t>资</w:t>
        </w:r>
        <w:r w:rsidRPr="00627DD1">
          <w:rPr>
            <w:rStyle w:val="aff9"/>
            <w:rFonts w:ascii="MS Mincho" w:eastAsia="MS Mincho" w:hAnsi="MS Mincho" w:cs="MS Mincho" w:hint="eastAsia"/>
            <w:noProof/>
          </w:rPr>
          <w:t>源利用率</w:t>
        </w:r>
        <w:r w:rsidRPr="00627DD1">
          <w:rPr>
            <w:rStyle w:val="aff9"/>
            <w:rFonts w:ascii="微软雅黑" w:eastAsia="微软雅黑" w:hAnsi="微软雅黑" w:cs="微软雅黑" w:hint="eastAsia"/>
            <w:noProof/>
          </w:rPr>
          <w:t>测试</w:t>
        </w:r>
        <w:r>
          <w:rPr>
            <w:noProof/>
            <w:webHidden/>
          </w:rPr>
          <w:tab/>
        </w:r>
        <w:r>
          <w:rPr>
            <w:noProof/>
            <w:webHidden/>
          </w:rPr>
          <w:fldChar w:fldCharType="begin"/>
        </w:r>
        <w:r>
          <w:rPr>
            <w:noProof/>
            <w:webHidden/>
          </w:rPr>
          <w:instrText xml:space="preserve"> PAGEREF _Toc228966516 \h </w:instrText>
        </w:r>
        <w:r>
          <w:rPr>
            <w:noProof/>
            <w:webHidden/>
          </w:rPr>
        </w:r>
        <w:r>
          <w:rPr>
            <w:noProof/>
            <w:webHidden/>
          </w:rPr>
          <w:fldChar w:fldCharType="separate"/>
        </w:r>
        <w:r>
          <w:rPr>
            <w:noProof/>
            <w:webHidden/>
          </w:rPr>
          <w:t>51</w:t>
        </w:r>
        <w:r>
          <w:rPr>
            <w:noProof/>
            <w:webHidden/>
          </w:rPr>
          <w:fldChar w:fldCharType="end"/>
        </w:r>
      </w:hyperlink>
    </w:p>
    <w:p w14:paraId="4C9977DE" w14:textId="2FEF610D" w:rsidR="00061E88" w:rsidRDefault="00061E88">
      <w:pPr>
        <w:pStyle w:val="TOC1"/>
        <w:tabs>
          <w:tab w:val="right" w:leader="dot" w:pos="8778"/>
        </w:tabs>
        <w:rPr>
          <w:rFonts w:cstheme="minorBidi"/>
          <w:noProof/>
          <w:kern w:val="2"/>
          <w:szCs w:val="24"/>
          <w14:ligatures w14:val="standardContextual"/>
        </w:rPr>
      </w:pPr>
      <w:hyperlink w:anchor="_Toc228966517" w:history="1">
        <w:r w:rsidRPr="00627DD1">
          <w:rPr>
            <w:rStyle w:val="aff9"/>
            <w:noProof/>
          </w:rPr>
          <w:t xml:space="preserve">6 </w:t>
        </w:r>
        <w:r w:rsidRPr="00627DD1">
          <w:rPr>
            <w:rStyle w:val="aff9"/>
            <w:rFonts w:ascii="微软雅黑" w:eastAsia="微软雅黑" w:hAnsi="微软雅黑" w:cs="微软雅黑" w:hint="eastAsia"/>
            <w:noProof/>
          </w:rPr>
          <w:t>结论</w:t>
        </w:r>
        <w:r w:rsidRPr="00627DD1">
          <w:rPr>
            <w:rStyle w:val="aff9"/>
            <w:rFonts w:ascii="MS Mincho" w:eastAsia="MS Mincho" w:hAnsi="MS Mincho" w:cs="MS Mincho" w:hint="eastAsia"/>
            <w:noProof/>
          </w:rPr>
          <w:t>与展望</w:t>
        </w:r>
        <w:r>
          <w:rPr>
            <w:noProof/>
            <w:webHidden/>
          </w:rPr>
          <w:tab/>
        </w:r>
        <w:r>
          <w:rPr>
            <w:noProof/>
            <w:webHidden/>
          </w:rPr>
          <w:fldChar w:fldCharType="begin"/>
        </w:r>
        <w:r>
          <w:rPr>
            <w:noProof/>
            <w:webHidden/>
          </w:rPr>
          <w:instrText xml:space="preserve"> PAGEREF _Toc228966517 \h </w:instrText>
        </w:r>
        <w:r>
          <w:rPr>
            <w:noProof/>
            <w:webHidden/>
          </w:rPr>
        </w:r>
        <w:r>
          <w:rPr>
            <w:noProof/>
            <w:webHidden/>
          </w:rPr>
          <w:fldChar w:fldCharType="separate"/>
        </w:r>
        <w:r>
          <w:rPr>
            <w:noProof/>
            <w:webHidden/>
          </w:rPr>
          <w:t>52</w:t>
        </w:r>
        <w:r>
          <w:rPr>
            <w:noProof/>
            <w:webHidden/>
          </w:rPr>
          <w:fldChar w:fldCharType="end"/>
        </w:r>
      </w:hyperlink>
    </w:p>
    <w:p w14:paraId="36984F00" w14:textId="5C5DE1E0" w:rsidR="00061E88" w:rsidRDefault="00061E88">
      <w:pPr>
        <w:pStyle w:val="TOC2"/>
        <w:tabs>
          <w:tab w:val="right" w:leader="dot" w:pos="8778"/>
        </w:tabs>
        <w:rPr>
          <w:rFonts w:cstheme="minorBidi"/>
          <w:noProof/>
          <w:kern w:val="2"/>
          <w:szCs w:val="24"/>
          <w14:ligatures w14:val="standardContextual"/>
        </w:rPr>
      </w:pPr>
      <w:hyperlink w:anchor="_Toc228966518" w:history="1">
        <w:r w:rsidRPr="00627DD1">
          <w:rPr>
            <w:rStyle w:val="aff9"/>
            <w:noProof/>
          </w:rPr>
          <w:t xml:space="preserve">6.1 </w:t>
        </w:r>
        <w:r w:rsidRPr="00627DD1">
          <w:rPr>
            <w:rStyle w:val="aff9"/>
            <w:noProof/>
          </w:rPr>
          <w:t>研究工作</w:t>
        </w:r>
        <w:r w:rsidRPr="00627DD1">
          <w:rPr>
            <w:rStyle w:val="aff9"/>
            <w:rFonts w:ascii="微软雅黑" w:eastAsia="微软雅黑" w:hAnsi="微软雅黑" w:cs="微软雅黑" w:hint="eastAsia"/>
            <w:noProof/>
          </w:rPr>
          <w:t>总结</w:t>
        </w:r>
        <w:r>
          <w:rPr>
            <w:noProof/>
            <w:webHidden/>
          </w:rPr>
          <w:tab/>
        </w:r>
        <w:r>
          <w:rPr>
            <w:noProof/>
            <w:webHidden/>
          </w:rPr>
          <w:fldChar w:fldCharType="begin"/>
        </w:r>
        <w:r>
          <w:rPr>
            <w:noProof/>
            <w:webHidden/>
          </w:rPr>
          <w:instrText xml:space="preserve"> PAGEREF _Toc228966518 \h </w:instrText>
        </w:r>
        <w:r>
          <w:rPr>
            <w:noProof/>
            <w:webHidden/>
          </w:rPr>
        </w:r>
        <w:r>
          <w:rPr>
            <w:noProof/>
            <w:webHidden/>
          </w:rPr>
          <w:fldChar w:fldCharType="separate"/>
        </w:r>
        <w:r>
          <w:rPr>
            <w:noProof/>
            <w:webHidden/>
          </w:rPr>
          <w:t>52</w:t>
        </w:r>
        <w:r>
          <w:rPr>
            <w:noProof/>
            <w:webHidden/>
          </w:rPr>
          <w:fldChar w:fldCharType="end"/>
        </w:r>
      </w:hyperlink>
    </w:p>
    <w:p w14:paraId="0C1B7431" w14:textId="12A97787" w:rsidR="00061E88" w:rsidRDefault="00061E88">
      <w:pPr>
        <w:pStyle w:val="TOC2"/>
        <w:tabs>
          <w:tab w:val="right" w:leader="dot" w:pos="8778"/>
        </w:tabs>
        <w:rPr>
          <w:rFonts w:cstheme="minorBidi"/>
          <w:noProof/>
          <w:kern w:val="2"/>
          <w:szCs w:val="24"/>
          <w14:ligatures w14:val="standardContextual"/>
        </w:rPr>
      </w:pPr>
      <w:hyperlink w:anchor="_Toc228966519" w:history="1">
        <w:r w:rsidRPr="00627DD1">
          <w:rPr>
            <w:rStyle w:val="aff9"/>
            <w:noProof/>
          </w:rPr>
          <w:t xml:space="preserve">6.2 </w:t>
        </w:r>
        <w:r w:rsidRPr="00627DD1">
          <w:rPr>
            <w:rStyle w:val="aff9"/>
            <w:noProof/>
          </w:rPr>
          <w:t>主要</w:t>
        </w:r>
        <w:r w:rsidRPr="00627DD1">
          <w:rPr>
            <w:rStyle w:val="aff9"/>
            <w:rFonts w:ascii="微软雅黑" w:eastAsia="微软雅黑" w:hAnsi="微软雅黑" w:cs="微软雅黑" w:hint="eastAsia"/>
            <w:noProof/>
          </w:rPr>
          <w:t>创</w:t>
        </w:r>
        <w:r w:rsidRPr="00627DD1">
          <w:rPr>
            <w:rStyle w:val="aff9"/>
            <w:rFonts w:ascii="MS Mincho" w:eastAsia="MS Mincho" w:hAnsi="MS Mincho" w:cs="MS Mincho" w:hint="eastAsia"/>
            <w:noProof/>
          </w:rPr>
          <w:t>新点</w:t>
        </w:r>
        <w:r>
          <w:rPr>
            <w:noProof/>
            <w:webHidden/>
          </w:rPr>
          <w:tab/>
        </w:r>
        <w:r>
          <w:rPr>
            <w:noProof/>
            <w:webHidden/>
          </w:rPr>
          <w:fldChar w:fldCharType="begin"/>
        </w:r>
        <w:r>
          <w:rPr>
            <w:noProof/>
            <w:webHidden/>
          </w:rPr>
          <w:instrText xml:space="preserve"> PAGEREF _Toc228966519 \h </w:instrText>
        </w:r>
        <w:r>
          <w:rPr>
            <w:noProof/>
            <w:webHidden/>
          </w:rPr>
        </w:r>
        <w:r>
          <w:rPr>
            <w:noProof/>
            <w:webHidden/>
          </w:rPr>
          <w:fldChar w:fldCharType="separate"/>
        </w:r>
        <w:r>
          <w:rPr>
            <w:noProof/>
            <w:webHidden/>
          </w:rPr>
          <w:t>52</w:t>
        </w:r>
        <w:r>
          <w:rPr>
            <w:noProof/>
            <w:webHidden/>
          </w:rPr>
          <w:fldChar w:fldCharType="end"/>
        </w:r>
      </w:hyperlink>
    </w:p>
    <w:p w14:paraId="14453054" w14:textId="65A54CE0" w:rsidR="00061E88" w:rsidRDefault="00061E88">
      <w:pPr>
        <w:pStyle w:val="TOC2"/>
        <w:tabs>
          <w:tab w:val="right" w:leader="dot" w:pos="8778"/>
        </w:tabs>
        <w:rPr>
          <w:rFonts w:cstheme="minorBidi"/>
          <w:noProof/>
          <w:kern w:val="2"/>
          <w:szCs w:val="24"/>
          <w14:ligatures w14:val="standardContextual"/>
        </w:rPr>
      </w:pPr>
      <w:hyperlink w:anchor="_Toc228966520" w:history="1">
        <w:r w:rsidRPr="00627DD1">
          <w:rPr>
            <w:rStyle w:val="aff9"/>
            <w:noProof/>
          </w:rPr>
          <w:t xml:space="preserve">6.3 </w:t>
        </w:r>
        <w:r w:rsidRPr="00627DD1">
          <w:rPr>
            <w:rStyle w:val="aff9"/>
            <w:noProof/>
          </w:rPr>
          <w:t>不足与改</w:t>
        </w:r>
        <w:r w:rsidRPr="00627DD1">
          <w:rPr>
            <w:rStyle w:val="aff9"/>
            <w:rFonts w:ascii="微软雅黑" w:eastAsia="微软雅黑" w:hAnsi="微软雅黑" w:cs="微软雅黑" w:hint="eastAsia"/>
            <w:noProof/>
          </w:rPr>
          <w:t>进</w:t>
        </w:r>
        <w:r w:rsidRPr="00627DD1">
          <w:rPr>
            <w:rStyle w:val="aff9"/>
            <w:rFonts w:ascii="MS Mincho" w:eastAsia="MS Mincho" w:hAnsi="MS Mincho" w:cs="MS Mincho" w:hint="eastAsia"/>
            <w:noProof/>
          </w:rPr>
          <w:t>方向</w:t>
        </w:r>
        <w:r>
          <w:rPr>
            <w:noProof/>
            <w:webHidden/>
          </w:rPr>
          <w:tab/>
        </w:r>
        <w:r>
          <w:rPr>
            <w:noProof/>
            <w:webHidden/>
          </w:rPr>
          <w:fldChar w:fldCharType="begin"/>
        </w:r>
        <w:r>
          <w:rPr>
            <w:noProof/>
            <w:webHidden/>
          </w:rPr>
          <w:instrText xml:space="preserve"> PAGEREF _Toc228966520 \h </w:instrText>
        </w:r>
        <w:r>
          <w:rPr>
            <w:noProof/>
            <w:webHidden/>
          </w:rPr>
        </w:r>
        <w:r>
          <w:rPr>
            <w:noProof/>
            <w:webHidden/>
          </w:rPr>
          <w:fldChar w:fldCharType="separate"/>
        </w:r>
        <w:r>
          <w:rPr>
            <w:noProof/>
            <w:webHidden/>
          </w:rPr>
          <w:t>53</w:t>
        </w:r>
        <w:r>
          <w:rPr>
            <w:noProof/>
            <w:webHidden/>
          </w:rPr>
          <w:fldChar w:fldCharType="end"/>
        </w:r>
      </w:hyperlink>
    </w:p>
    <w:p w14:paraId="3D5BC6A8" w14:textId="6DD4D6D4" w:rsidR="00061E88" w:rsidRDefault="00061E88">
      <w:pPr>
        <w:pStyle w:val="TOC2"/>
        <w:tabs>
          <w:tab w:val="right" w:leader="dot" w:pos="8778"/>
        </w:tabs>
        <w:rPr>
          <w:rFonts w:cstheme="minorBidi"/>
          <w:noProof/>
          <w:kern w:val="2"/>
          <w:szCs w:val="24"/>
          <w14:ligatures w14:val="standardContextual"/>
        </w:rPr>
      </w:pPr>
      <w:hyperlink w:anchor="_Toc228966521" w:history="1">
        <w:r w:rsidRPr="00627DD1">
          <w:rPr>
            <w:rStyle w:val="aff9"/>
            <w:noProof/>
          </w:rPr>
          <w:t xml:space="preserve">6.4 </w:t>
        </w:r>
        <w:r w:rsidRPr="00627DD1">
          <w:rPr>
            <w:rStyle w:val="aff9"/>
            <w:noProof/>
          </w:rPr>
          <w:t>未来研究展望</w:t>
        </w:r>
        <w:r>
          <w:rPr>
            <w:noProof/>
            <w:webHidden/>
          </w:rPr>
          <w:tab/>
        </w:r>
        <w:r>
          <w:rPr>
            <w:noProof/>
            <w:webHidden/>
          </w:rPr>
          <w:fldChar w:fldCharType="begin"/>
        </w:r>
        <w:r>
          <w:rPr>
            <w:noProof/>
            <w:webHidden/>
          </w:rPr>
          <w:instrText xml:space="preserve"> PAGEREF _Toc228966521 \h </w:instrText>
        </w:r>
        <w:r>
          <w:rPr>
            <w:noProof/>
            <w:webHidden/>
          </w:rPr>
        </w:r>
        <w:r>
          <w:rPr>
            <w:noProof/>
            <w:webHidden/>
          </w:rPr>
          <w:fldChar w:fldCharType="separate"/>
        </w:r>
        <w:r>
          <w:rPr>
            <w:noProof/>
            <w:webHidden/>
          </w:rPr>
          <w:t>53</w:t>
        </w:r>
        <w:r>
          <w:rPr>
            <w:noProof/>
            <w:webHidden/>
          </w:rPr>
          <w:fldChar w:fldCharType="end"/>
        </w:r>
      </w:hyperlink>
    </w:p>
    <w:p w14:paraId="04E0E118" w14:textId="23471FFE" w:rsidR="00061E88" w:rsidRDefault="00061E88">
      <w:pPr>
        <w:pStyle w:val="TOC1"/>
        <w:tabs>
          <w:tab w:val="right" w:leader="dot" w:pos="8778"/>
        </w:tabs>
        <w:rPr>
          <w:rFonts w:cstheme="minorBidi"/>
          <w:noProof/>
          <w:kern w:val="2"/>
          <w:szCs w:val="24"/>
          <w14:ligatures w14:val="standardContextual"/>
        </w:rPr>
      </w:pPr>
      <w:hyperlink w:anchor="_Toc228966522" w:history="1">
        <w:r w:rsidRPr="00627DD1">
          <w:rPr>
            <w:rStyle w:val="aff9"/>
            <w:noProof/>
          </w:rPr>
          <w:t>参考文献</w:t>
        </w:r>
        <w:r>
          <w:rPr>
            <w:noProof/>
            <w:webHidden/>
          </w:rPr>
          <w:tab/>
        </w:r>
        <w:r>
          <w:rPr>
            <w:noProof/>
            <w:webHidden/>
          </w:rPr>
          <w:fldChar w:fldCharType="begin"/>
        </w:r>
        <w:r>
          <w:rPr>
            <w:noProof/>
            <w:webHidden/>
          </w:rPr>
          <w:instrText xml:space="preserve"> PAGEREF _Toc228966522 \h </w:instrText>
        </w:r>
        <w:r>
          <w:rPr>
            <w:noProof/>
            <w:webHidden/>
          </w:rPr>
        </w:r>
        <w:r>
          <w:rPr>
            <w:noProof/>
            <w:webHidden/>
          </w:rPr>
          <w:fldChar w:fldCharType="separate"/>
        </w:r>
        <w:r>
          <w:rPr>
            <w:noProof/>
            <w:webHidden/>
          </w:rPr>
          <w:t>55</w:t>
        </w:r>
        <w:r>
          <w:rPr>
            <w:noProof/>
            <w:webHidden/>
          </w:rPr>
          <w:fldChar w:fldCharType="end"/>
        </w:r>
      </w:hyperlink>
    </w:p>
    <w:p w14:paraId="422802D3" w14:textId="5E8B3FC9" w:rsidR="00061E88" w:rsidRDefault="00061E88">
      <w:pPr>
        <w:pStyle w:val="TOC1"/>
        <w:tabs>
          <w:tab w:val="right" w:leader="dot" w:pos="8778"/>
        </w:tabs>
        <w:rPr>
          <w:rFonts w:cstheme="minorBidi"/>
          <w:noProof/>
          <w:kern w:val="2"/>
          <w:szCs w:val="24"/>
          <w14:ligatures w14:val="standardContextual"/>
        </w:rPr>
      </w:pPr>
      <w:hyperlink w:anchor="_Toc228966523" w:history="1">
        <w:r w:rsidRPr="00627DD1">
          <w:rPr>
            <w:rStyle w:val="aff9"/>
            <w:noProof/>
          </w:rPr>
          <w:t>致</w:t>
        </w:r>
        <w:r w:rsidRPr="00627DD1">
          <w:rPr>
            <w:rStyle w:val="aff9"/>
            <w:rFonts w:ascii="微软雅黑" w:eastAsia="微软雅黑" w:hAnsi="微软雅黑" w:cs="微软雅黑" w:hint="eastAsia"/>
            <w:noProof/>
          </w:rPr>
          <w:t>谢</w:t>
        </w:r>
        <w:r>
          <w:rPr>
            <w:noProof/>
            <w:webHidden/>
          </w:rPr>
          <w:tab/>
        </w:r>
        <w:r>
          <w:rPr>
            <w:noProof/>
            <w:webHidden/>
          </w:rPr>
          <w:fldChar w:fldCharType="begin"/>
        </w:r>
        <w:r>
          <w:rPr>
            <w:noProof/>
            <w:webHidden/>
          </w:rPr>
          <w:instrText xml:space="preserve"> PAGEREF _Toc228966523 \h </w:instrText>
        </w:r>
        <w:r>
          <w:rPr>
            <w:noProof/>
            <w:webHidden/>
          </w:rPr>
        </w:r>
        <w:r>
          <w:rPr>
            <w:noProof/>
            <w:webHidden/>
          </w:rPr>
          <w:fldChar w:fldCharType="separate"/>
        </w:r>
        <w:r>
          <w:rPr>
            <w:noProof/>
            <w:webHidden/>
          </w:rPr>
          <w:t>57</w:t>
        </w:r>
        <w:r>
          <w:rPr>
            <w:noProof/>
            <w:webHidden/>
          </w:rPr>
          <w:fldChar w:fldCharType="end"/>
        </w:r>
      </w:hyperlink>
    </w:p>
    <w:p w14:paraId="14013FD5" w14:textId="68A46839" w:rsidR="00061E88" w:rsidRDefault="00061E88">
      <w:pPr>
        <w:pStyle w:val="TOC1"/>
        <w:tabs>
          <w:tab w:val="right" w:leader="dot" w:pos="8778"/>
        </w:tabs>
        <w:rPr>
          <w:rFonts w:cstheme="minorBidi"/>
          <w:noProof/>
          <w:kern w:val="2"/>
          <w:szCs w:val="24"/>
          <w14:ligatures w14:val="standardContextual"/>
        </w:rPr>
      </w:pPr>
      <w:hyperlink w:anchor="_Toc228966524" w:history="1">
        <w:r w:rsidRPr="00627DD1">
          <w:rPr>
            <w:rStyle w:val="aff9"/>
            <w:noProof/>
          </w:rPr>
          <w:t>附</w:t>
        </w:r>
        <w:r w:rsidRPr="00627DD1">
          <w:rPr>
            <w:rStyle w:val="aff9"/>
            <w:rFonts w:ascii="微软雅黑" w:eastAsia="微软雅黑" w:hAnsi="微软雅黑" w:cs="微软雅黑" w:hint="eastAsia"/>
            <w:noProof/>
          </w:rPr>
          <w:t>录</w:t>
        </w:r>
        <w:r w:rsidRPr="00627DD1">
          <w:rPr>
            <w:rStyle w:val="aff9"/>
            <w:noProof/>
          </w:rPr>
          <w:t xml:space="preserve">A  </w:t>
        </w:r>
        <w:r w:rsidRPr="00627DD1">
          <w:rPr>
            <w:rStyle w:val="aff9"/>
            <w:noProof/>
          </w:rPr>
          <w:t>系</w:t>
        </w:r>
        <w:r w:rsidRPr="00627DD1">
          <w:rPr>
            <w:rStyle w:val="aff9"/>
            <w:rFonts w:ascii="微软雅黑" w:eastAsia="微软雅黑" w:hAnsi="微软雅黑" w:cs="微软雅黑" w:hint="eastAsia"/>
            <w:noProof/>
          </w:rPr>
          <w:t>统实现补</w:t>
        </w:r>
        <w:r w:rsidRPr="00627DD1">
          <w:rPr>
            <w:rStyle w:val="aff9"/>
            <w:rFonts w:ascii="MS Mincho" w:eastAsia="MS Mincho" w:hAnsi="MS Mincho" w:cs="MS Mincho" w:hint="eastAsia"/>
            <w:noProof/>
          </w:rPr>
          <w:t>充</w:t>
        </w:r>
        <w:r w:rsidRPr="00627DD1">
          <w:rPr>
            <w:rStyle w:val="aff9"/>
            <w:rFonts w:ascii="微软雅黑" w:eastAsia="微软雅黑" w:hAnsi="微软雅黑" w:cs="微软雅黑" w:hint="eastAsia"/>
            <w:noProof/>
          </w:rPr>
          <w:t>说</w:t>
        </w:r>
        <w:r w:rsidRPr="00627DD1">
          <w:rPr>
            <w:rStyle w:val="aff9"/>
            <w:rFonts w:ascii="MS Mincho" w:eastAsia="MS Mincho" w:hAnsi="MS Mincho" w:cs="MS Mincho" w:hint="eastAsia"/>
            <w:noProof/>
          </w:rPr>
          <w:t>明</w:t>
        </w:r>
        <w:r>
          <w:rPr>
            <w:noProof/>
            <w:webHidden/>
          </w:rPr>
          <w:tab/>
        </w:r>
        <w:r>
          <w:rPr>
            <w:noProof/>
            <w:webHidden/>
          </w:rPr>
          <w:fldChar w:fldCharType="begin"/>
        </w:r>
        <w:r>
          <w:rPr>
            <w:noProof/>
            <w:webHidden/>
          </w:rPr>
          <w:instrText xml:space="preserve"> PAGEREF _Toc228966524 \h </w:instrText>
        </w:r>
        <w:r>
          <w:rPr>
            <w:noProof/>
            <w:webHidden/>
          </w:rPr>
        </w:r>
        <w:r>
          <w:rPr>
            <w:noProof/>
            <w:webHidden/>
          </w:rPr>
          <w:fldChar w:fldCharType="separate"/>
        </w:r>
        <w:r>
          <w:rPr>
            <w:noProof/>
            <w:webHidden/>
          </w:rPr>
          <w:t>58</w:t>
        </w:r>
        <w:r>
          <w:rPr>
            <w:noProof/>
            <w:webHidden/>
          </w:rPr>
          <w:fldChar w:fldCharType="end"/>
        </w:r>
      </w:hyperlink>
    </w:p>
    <w:p w14:paraId="0EFA866E" w14:textId="454892BB" w:rsidR="00061E88" w:rsidRDefault="00061E88">
      <w:pPr>
        <w:pStyle w:val="TOC2"/>
        <w:tabs>
          <w:tab w:val="right" w:leader="dot" w:pos="8778"/>
        </w:tabs>
        <w:rPr>
          <w:rFonts w:cstheme="minorBidi"/>
          <w:noProof/>
          <w:kern w:val="2"/>
          <w:szCs w:val="24"/>
          <w14:ligatures w14:val="standardContextual"/>
        </w:rPr>
      </w:pPr>
      <w:hyperlink w:anchor="_Toc228966525" w:history="1">
        <w:r w:rsidRPr="00627DD1">
          <w:rPr>
            <w:rStyle w:val="aff9"/>
            <w:noProof/>
          </w:rPr>
          <w:t xml:space="preserve">A.1 </w:t>
        </w:r>
        <w:r w:rsidRPr="00627DD1">
          <w:rPr>
            <w:rStyle w:val="aff9"/>
            <w:noProof/>
          </w:rPr>
          <w:t>关</w:t>
        </w:r>
        <w:r w:rsidRPr="00627DD1">
          <w:rPr>
            <w:rStyle w:val="aff9"/>
            <w:rFonts w:ascii="微软雅黑" w:eastAsia="微软雅黑" w:hAnsi="微软雅黑" w:cs="微软雅黑" w:hint="eastAsia"/>
            <w:noProof/>
          </w:rPr>
          <w:t>键业务</w:t>
        </w:r>
        <w:r w:rsidRPr="00627DD1">
          <w:rPr>
            <w:rStyle w:val="aff9"/>
            <w:rFonts w:ascii="MS Mincho" w:eastAsia="MS Mincho" w:hAnsi="MS Mincho" w:cs="MS Mincho" w:hint="eastAsia"/>
            <w:noProof/>
          </w:rPr>
          <w:t>流程</w:t>
        </w:r>
        <w:r w:rsidRPr="00627DD1">
          <w:rPr>
            <w:rStyle w:val="aff9"/>
            <w:rFonts w:ascii="微软雅黑" w:eastAsia="微软雅黑" w:hAnsi="微软雅黑" w:cs="微软雅黑" w:hint="eastAsia"/>
            <w:noProof/>
          </w:rPr>
          <w:t>补</w:t>
        </w:r>
        <w:r w:rsidRPr="00627DD1">
          <w:rPr>
            <w:rStyle w:val="aff9"/>
            <w:rFonts w:ascii="MS Mincho" w:eastAsia="MS Mincho" w:hAnsi="MS Mincho" w:cs="MS Mincho" w:hint="eastAsia"/>
            <w:noProof/>
          </w:rPr>
          <w:t>充</w:t>
        </w:r>
        <w:r>
          <w:rPr>
            <w:noProof/>
            <w:webHidden/>
          </w:rPr>
          <w:tab/>
        </w:r>
        <w:r>
          <w:rPr>
            <w:noProof/>
            <w:webHidden/>
          </w:rPr>
          <w:fldChar w:fldCharType="begin"/>
        </w:r>
        <w:r>
          <w:rPr>
            <w:noProof/>
            <w:webHidden/>
          </w:rPr>
          <w:instrText xml:space="preserve"> PAGEREF _Toc228966525 \h </w:instrText>
        </w:r>
        <w:r>
          <w:rPr>
            <w:noProof/>
            <w:webHidden/>
          </w:rPr>
        </w:r>
        <w:r>
          <w:rPr>
            <w:noProof/>
            <w:webHidden/>
          </w:rPr>
          <w:fldChar w:fldCharType="separate"/>
        </w:r>
        <w:r>
          <w:rPr>
            <w:noProof/>
            <w:webHidden/>
          </w:rPr>
          <w:t>58</w:t>
        </w:r>
        <w:r>
          <w:rPr>
            <w:noProof/>
            <w:webHidden/>
          </w:rPr>
          <w:fldChar w:fldCharType="end"/>
        </w:r>
      </w:hyperlink>
    </w:p>
    <w:p w14:paraId="3C03D858" w14:textId="739CCEAF" w:rsidR="00061E88" w:rsidRDefault="00061E88">
      <w:pPr>
        <w:pStyle w:val="TOC2"/>
        <w:tabs>
          <w:tab w:val="right" w:leader="dot" w:pos="8778"/>
        </w:tabs>
        <w:rPr>
          <w:rFonts w:cstheme="minorBidi"/>
          <w:noProof/>
          <w:kern w:val="2"/>
          <w:szCs w:val="24"/>
          <w14:ligatures w14:val="standardContextual"/>
        </w:rPr>
      </w:pPr>
      <w:hyperlink w:anchor="_Toc228966526" w:history="1">
        <w:r w:rsidRPr="00627DD1">
          <w:rPr>
            <w:rStyle w:val="aff9"/>
            <w:noProof/>
          </w:rPr>
          <w:t xml:space="preserve">A.2 </w:t>
        </w:r>
        <w:r w:rsidRPr="00627DD1">
          <w:rPr>
            <w:rStyle w:val="aff9"/>
            <w:noProof/>
          </w:rPr>
          <w:t>关</w:t>
        </w:r>
        <w:r w:rsidRPr="00627DD1">
          <w:rPr>
            <w:rStyle w:val="aff9"/>
            <w:rFonts w:ascii="微软雅黑" w:eastAsia="微软雅黑" w:hAnsi="微软雅黑" w:cs="微软雅黑" w:hint="eastAsia"/>
            <w:noProof/>
          </w:rPr>
          <w:t>键</w:t>
        </w:r>
        <w:r w:rsidRPr="00627DD1">
          <w:rPr>
            <w:rStyle w:val="aff9"/>
            <w:rFonts w:ascii="MS Mincho" w:eastAsia="MS Mincho" w:hAnsi="MS Mincho" w:cs="MS Mincho" w:hint="eastAsia"/>
            <w:noProof/>
          </w:rPr>
          <w:t>模</w:t>
        </w:r>
        <w:r w:rsidRPr="00627DD1">
          <w:rPr>
            <w:rStyle w:val="aff9"/>
            <w:rFonts w:ascii="微软雅黑" w:eastAsia="微软雅黑" w:hAnsi="微软雅黑" w:cs="微软雅黑" w:hint="eastAsia"/>
            <w:noProof/>
          </w:rPr>
          <w:t>块</w:t>
        </w:r>
        <w:r w:rsidRPr="00627DD1">
          <w:rPr>
            <w:rStyle w:val="aff9"/>
            <w:rFonts w:ascii="MS Mincho" w:eastAsia="MS Mincho" w:hAnsi="MS Mincho" w:cs="MS Mincho" w:hint="eastAsia"/>
            <w:noProof/>
          </w:rPr>
          <w:t>关系</w:t>
        </w:r>
        <w:r w:rsidRPr="00627DD1">
          <w:rPr>
            <w:rStyle w:val="aff9"/>
            <w:rFonts w:ascii="微软雅黑" w:eastAsia="微软雅黑" w:hAnsi="微软雅黑" w:cs="微软雅黑" w:hint="eastAsia"/>
            <w:noProof/>
          </w:rPr>
          <w:t>补</w:t>
        </w:r>
        <w:r w:rsidRPr="00627DD1">
          <w:rPr>
            <w:rStyle w:val="aff9"/>
            <w:rFonts w:ascii="MS Mincho" w:eastAsia="MS Mincho" w:hAnsi="MS Mincho" w:cs="MS Mincho" w:hint="eastAsia"/>
            <w:noProof/>
          </w:rPr>
          <w:t>充</w:t>
        </w:r>
        <w:r>
          <w:rPr>
            <w:noProof/>
            <w:webHidden/>
          </w:rPr>
          <w:tab/>
        </w:r>
        <w:r>
          <w:rPr>
            <w:noProof/>
            <w:webHidden/>
          </w:rPr>
          <w:fldChar w:fldCharType="begin"/>
        </w:r>
        <w:r>
          <w:rPr>
            <w:noProof/>
            <w:webHidden/>
          </w:rPr>
          <w:instrText xml:space="preserve"> PAGEREF _Toc228966526 \h </w:instrText>
        </w:r>
        <w:r>
          <w:rPr>
            <w:noProof/>
            <w:webHidden/>
          </w:rPr>
        </w:r>
        <w:r>
          <w:rPr>
            <w:noProof/>
            <w:webHidden/>
          </w:rPr>
          <w:fldChar w:fldCharType="separate"/>
        </w:r>
        <w:r>
          <w:rPr>
            <w:noProof/>
            <w:webHidden/>
          </w:rPr>
          <w:t>58</w:t>
        </w:r>
        <w:r>
          <w:rPr>
            <w:noProof/>
            <w:webHidden/>
          </w:rPr>
          <w:fldChar w:fldCharType="end"/>
        </w:r>
      </w:hyperlink>
    </w:p>
    <w:p w14:paraId="7A8F6C26" w14:textId="03E3BBC6" w:rsidR="00061E88" w:rsidRDefault="00061E88">
      <w:pPr>
        <w:pStyle w:val="TOC3"/>
        <w:tabs>
          <w:tab w:val="right" w:leader="dot" w:pos="8778"/>
        </w:tabs>
        <w:rPr>
          <w:rFonts w:cstheme="minorBidi"/>
          <w:noProof/>
          <w:kern w:val="2"/>
          <w:szCs w:val="24"/>
          <w14:ligatures w14:val="standardContextual"/>
        </w:rPr>
      </w:pPr>
      <w:hyperlink w:anchor="_Toc228966527" w:history="1">
        <w:r w:rsidRPr="00627DD1">
          <w:rPr>
            <w:rStyle w:val="aff9"/>
            <w:noProof/>
          </w:rPr>
          <w:t>API</w:t>
        </w:r>
        <w:r w:rsidRPr="00627DD1">
          <w:rPr>
            <w:rStyle w:val="aff9"/>
            <w:noProof/>
          </w:rPr>
          <w:t>网关模</w:t>
        </w:r>
        <w:r w:rsidRPr="00627DD1">
          <w:rPr>
            <w:rStyle w:val="aff9"/>
            <w:rFonts w:ascii="微软雅黑" w:eastAsia="微软雅黑" w:hAnsi="微软雅黑" w:cs="微软雅黑" w:hint="eastAsia"/>
            <w:noProof/>
          </w:rPr>
          <w:t>块</w:t>
        </w:r>
        <w:r>
          <w:rPr>
            <w:noProof/>
            <w:webHidden/>
          </w:rPr>
          <w:tab/>
        </w:r>
        <w:r>
          <w:rPr>
            <w:noProof/>
            <w:webHidden/>
          </w:rPr>
          <w:fldChar w:fldCharType="begin"/>
        </w:r>
        <w:r>
          <w:rPr>
            <w:noProof/>
            <w:webHidden/>
          </w:rPr>
          <w:instrText xml:space="preserve"> PAGEREF _Toc228966527 \h </w:instrText>
        </w:r>
        <w:r>
          <w:rPr>
            <w:noProof/>
            <w:webHidden/>
          </w:rPr>
        </w:r>
        <w:r>
          <w:rPr>
            <w:noProof/>
            <w:webHidden/>
          </w:rPr>
          <w:fldChar w:fldCharType="separate"/>
        </w:r>
        <w:r>
          <w:rPr>
            <w:noProof/>
            <w:webHidden/>
          </w:rPr>
          <w:t>59</w:t>
        </w:r>
        <w:r>
          <w:rPr>
            <w:noProof/>
            <w:webHidden/>
          </w:rPr>
          <w:fldChar w:fldCharType="end"/>
        </w:r>
      </w:hyperlink>
    </w:p>
    <w:p w14:paraId="6B34F93E" w14:textId="759D72CA" w:rsidR="00061E88" w:rsidRDefault="00061E88">
      <w:pPr>
        <w:pStyle w:val="TOC3"/>
        <w:tabs>
          <w:tab w:val="right" w:leader="dot" w:pos="8778"/>
        </w:tabs>
        <w:rPr>
          <w:rFonts w:cstheme="minorBidi"/>
          <w:noProof/>
          <w:kern w:val="2"/>
          <w:szCs w:val="24"/>
          <w14:ligatures w14:val="standardContextual"/>
        </w:rPr>
      </w:pPr>
      <w:hyperlink w:anchor="_Toc228966528" w:history="1">
        <w:r w:rsidRPr="00627DD1">
          <w:rPr>
            <w:rStyle w:val="aff9"/>
            <w:noProof/>
          </w:rPr>
          <w:t>意</w:t>
        </w:r>
        <w:r w:rsidRPr="00627DD1">
          <w:rPr>
            <w:rStyle w:val="aff9"/>
            <w:rFonts w:ascii="微软雅黑" w:eastAsia="微软雅黑" w:hAnsi="微软雅黑" w:cs="微软雅黑" w:hint="eastAsia"/>
            <w:noProof/>
          </w:rPr>
          <w:t>图识别</w:t>
        </w:r>
        <w:r w:rsidRPr="00627DD1">
          <w:rPr>
            <w:rStyle w:val="aff9"/>
            <w:rFonts w:ascii="MS Mincho" w:eastAsia="MS Mincho" w:hAnsi="MS Mincho" w:cs="MS Mincho" w:hint="eastAsia"/>
            <w:noProof/>
          </w:rPr>
          <w:t>模</w:t>
        </w:r>
        <w:r w:rsidRPr="00627DD1">
          <w:rPr>
            <w:rStyle w:val="aff9"/>
            <w:rFonts w:ascii="微软雅黑" w:eastAsia="微软雅黑" w:hAnsi="微软雅黑" w:cs="微软雅黑" w:hint="eastAsia"/>
            <w:noProof/>
          </w:rPr>
          <w:t>块</w:t>
        </w:r>
        <w:r>
          <w:rPr>
            <w:noProof/>
            <w:webHidden/>
          </w:rPr>
          <w:tab/>
        </w:r>
        <w:r>
          <w:rPr>
            <w:noProof/>
            <w:webHidden/>
          </w:rPr>
          <w:fldChar w:fldCharType="begin"/>
        </w:r>
        <w:r>
          <w:rPr>
            <w:noProof/>
            <w:webHidden/>
          </w:rPr>
          <w:instrText xml:space="preserve"> PAGEREF _Toc228966528 \h </w:instrText>
        </w:r>
        <w:r>
          <w:rPr>
            <w:noProof/>
            <w:webHidden/>
          </w:rPr>
        </w:r>
        <w:r>
          <w:rPr>
            <w:noProof/>
            <w:webHidden/>
          </w:rPr>
          <w:fldChar w:fldCharType="separate"/>
        </w:r>
        <w:r>
          <w:rPr>
            <w:noProof/>
            <w:webHidden/>
          </w:rPr>
          <w:t>60</w:t>
        </w:r>
        <w:r>
          <w:rPr>
            <w:noProof/>
            <w:webHidden/>
          </w:rPr>
          <w:fldChar w:fldCharType="end"/>
        </w:r>
      </w:hyperlink>
    </w:p>
    <w:p w14:paraId="6A4AC112" w14:textId="083B522E" w:rsidR="00061E88" w:rsidRDefault="00061E88">
      <w:pPr>
        <w:pStyle w:val="TOC3"/>
        <w:tabs>
          <w:tab w:val="right" w:leader="dot" w:pos="8778"/>
        </w:tabs>
        <w:rPr>
          <w:rFonts w:cstheme="minorBidi"/>
          <w:noProof/>
          <w:kern w:val="2"/>
          <w:szCs w:val="24"/>
          <w14:ligatures w14:val="standardContextual"/>
        </w:rPr>
      </w:pPr>
      <w:hyperlink w:anchor="_Toc228966529" w:history="1">
        <w:r w:rsidRPr="00627DD1">
          <w:rPr>
            <w:rStyle w:val="aff9"/>
            <w:rFonts w:ascii="微软雅黑" w:eastAsia="微软雅黑" w:hAnsi="微软雅黑" w:cs="微软雅黑" w:hint="eastAsia"/>
            <w:noProof/>
          </w:rPr>
          <w:t>调</w:t>
        </w:r>
        <w:r w:rsidRPr="00627DD1">
          <w:rPr>
            <w:rStyle w:val="aff9"/>
            <w:rFonts w:ascii="MS Mincho" w:eastAsia="MS Mincho" w:hAnsi="MS Mincho" w:cs="MS Mincho" w:hint="eastAsia"/>
            <w:noProof/>
          </w:rPr>
          <w:t>度算法模</w:t>
        </w:r>
        <w:r w:rsidRPr="00627DD1">
          <w:rPr>
            <w:rStyle w:val="aff9"/>
            <w:rFonts w:ascii="微软雅黑" w:eastAsia="微软雅黑" w:hAnsi="微软雅黑" w:cs="微软雅黑" w:hint="eastAsia"/>
            <w:noProof/>
          </w:rPr>
          <w:t>块</w:t>
        </w:r>
        <w:r>
          <w:rPr>
            <w:noProof/>
            <w:webHidden/>
          </w:rPr>
          <w:tab/>
        </w:r>
        <w:r>
          <w:rPr>
            <w:noProof/>
            <w:webHidden/>
          </w:rPr>
          <w:fldChar w:fldCharType="begin"/>
        </w:r>
        <w:r>
          <w:rPr>
            <w:noProof/>
            <w:webHidden/>
          </w:rPr>
          <w:instrText xml:space="preserve"> PAGEREF _Toc228966529 \h </w:instrText>
        </w:r>
        <w:r>
          <w:rPr>
            <w:noProof/>
            <w:webHidden/>
          </w:rPr>
        </w:r>
        <w:r>
          <w:rPr>
            <w:noProof/>
            <w:webHidden/>
          </w:rPr>
          <w:fldChar w:fldCharType="separate"/>
        </w:r>
        <w:r>
          <w:rPr>
            <w:noProof/>
            <w:webHidden/>
          </w:rPr>
          <w:t>61</w:t>
        </w:r>
        <w:r>
          <w:rPr>
            <w:noProof/>
            <w:webHidden/>
          </w:rPr>
          <w:fldChar w:fldCharType="end"/>
        </w:r>
      </w:hyperlink>
    </w:p>
    <w:p w14:paraId="50DDD1FD" w14:textId="489ACBB9" w:rsidR="00061E88" w:rsidRDefault="00061E88">
      <w:pPr>
        <w:pStyle w:val="TOC1"/>
        <w:tabs>
          <w:tab w:val="right" w:leader="dot" w:pos="8778"/>
        </w:tabs>
        <w:rPr>
          <w:rFonts w:cstheme="minorBidi"/>
          <w:noProof/>
          <w:kern w:val="2"/>
          <w:szCs w:val="24"/>
          <w14:ligatures w14:val="standardContextual"/>
        </w:rPr>
      </w:pPr>
      <w:hyperlink w:anchor="_Toc228966530" w:history="1">
        <w:r w:rsidRPr="00627DD1">
          <w:rPr>
            <w:rStyle w:val="aff9"/>
            <w:noProof/>
          </w:rPr>
          <w:t>附</w:t>
        </w:r>
        <w:r w:rsidRPr="00627DD1">
          <w:rPr>
            <w:rStyle w:val="aff9"/>
            <w:rFonts w:ascii="微软雅黑" w:eastAsia="微软雅黑" w:hAnsi="微软雅黑" w:cs="微软雅黑" w:hint="eastAsia"/>
            <w:noProof/>
          </w:rPr>
          <w:t>录</w:t>
        </w:r>
        <w:r w:rsidRPr="00627DD1">
          <w:rPr>
            <w:rStyle w:val="aff9"/>
            <w:noProof/>
          </w:rPr>
          <w:t xml:space="preserve">B  </w:t>
        </w:r>
        <w:r w:rsidRPr="00627DD1">
          <w:rPr>
            <w:rStyle w:val="aff9"/>
            <w:noProof/>
          </w:rPr>
          <w:t>数据</w:t>
        </w:r>
        <w:r w:rsidRPr="00627DD1">
          <w:rPr>
            <w:rStyle w:val="aff9"/>
            <w:rFonts w:ascii="微软雅黑" w:eastAsia="微软雅黑" w:hAnsi="微软雅黑" w:cs="微软雅黑" w:hint="eastAsia"/>
            <w:noProof/>
          </w:rPr>
          <w:t>实</w:t>
        </w:r>
        <w:r w:rsidRPr="00627DD1">
          <w:rPr>
            <w:rStyle w:val="aff9"/>
            <w:rFonts w:ascii="MS Mincho" w:eastAsia="MS Mincho" w:hAnsi="MS Mincho" w:cs="MS Mincho" w:hint="eastAsia"/>
            <w:noProof/>
          </w:rPr>
          <w:t>体</w:t>
        </w:r>
        <w:r w:rsidRPr="00627DD1">
          <w:rPr>
            <w:rStyle w:val="aff9"/>
            <w:rFonts w:ascii="微软雅黑" w:eastAsia="微软雅黑" w:hAnsi="微软雅黑" w:cs="微软雅黑" w:hint="eastAsia"/>
            <w:noProof/>
          </w:rPr>
          <w:t>补</w:t>
        </w:r>
        <w:r w:rsidRPr="00627DD1">
          <w:rPr>
            <w:rStyle w:val="aff9"/>
            <w:rFonts w:ascii="MS Mincho" w:eastAsia="MS Mincho" w:hAnsi="MS Mincho" w:cs="MS Mincho" w:hint="eastAsia"/>
            <w:noProof/>
          </w:rPr>
          <w:t>充</w:t>
        </w:r>
        <w:r w:rsidRPr="00627DD1">
          <w:rPr>
            <w:rStyle w:val="aff9"/>
            <w:rFonts w:ascii="微软雅黑" w:eastAsia="微软雅黑" w:hAnsi="微软雅黑" w:cs="微软雅黑" w:hint="eastAsia"/>
            <w:noProof/>
          </w:rPr>
          <w:t>说</w:t>
        </w:r>
        <w:r w:rsidRPr="00627DD1">
          <w:rPr>
            <w:rStyle w:val="aff9"/>
            <w:rFonts w:ascii="MS Mincho" w:eastAsia="MS Mincho" w:hAnsi="MS Mincho" w:cs="MS Mincho" w:hint="eastAsia"/>
            <w:noProof/>
          </w:rPr>
          <w:t>明</w:t>
        </w:r>
        <w:r>
          <w:rPr>
            <w:noProof/>
            <w:webHidden/>
          </w:rPr>
          <w:tab/>
        </w:r>
        <w:r>
          <w:rPr>
            <w:noProof/>
            <w:webHidden/>
          </w:rPr>
          <w:fldChar w:fldCharType="begin"/>
        </w:r>
        <w:r>
          <w:rPr>
            <w:noProof/>
            <w:webHidden/>
          </w:rPr>
          <w:instrText xml:space="preserve"> PAGEREF _Toc228966530 \h </w:instrText>
        </w:r>
        <w:r>
          <w:rPr>
            <w:noProof/>
            <w:webHidden/>
          </w:rPr>
        </w:r>
        <w:r>
          <w:rPr>
            <w:noProof/>
            <w:webHidden/>
          </w:rPr>
          <w:fldChar w:fldCharType="separate"/>
        </w:r>
        <w:r>
          <w:rPr>
            <w:noProof/>
            <w:webHidden/>
          </w:rPr>
          <w:t>66</w:t>
        </w:r>
        <w:r>
          <w:rPr>
            <w:noProof/>
            <w:webHidden/>
          </w:rPr>
          <w:fldChar w:fldCharType="end"/>
        </w:r>
      </w:hyperlink>
    </w:p>
    <w:p w14:paraId="68CDB9D0" w14:textId="3DC13FA0" w:rsidR="00061E88" w:rsidRDefault="00061E88">
      <w:pPr>
        <w:pStyle w:val="TOC2"/>
        <w:tabs>
          <w:tab w:val="right" w:leader="dot" w:pos="8778"/>
        </w:tabs>
        <w:rPr>
          <w:rFonts w:cstheme="minorBidi"/>
          <w:noProof/>
          <w:kern w:val="2"/>
          <w:szCs w:val="24"/>
          <w14:ligatures w14:val="standardContextual"/>
        </w:rPr>
      </w:pPr>
      <w:hyperlink w:anchor="_Toc228966531" w:history="1">
        <w:r w:rsidRPr="00627DD1">
          <w:rPr>
            <w:rStyle w:val="aff9"/>
            <w:noProof/>
          </w:rPr>
          <w:t xml:space="preserve">B.1 </w:t>
        </w:r>
        <w:r w:rsidRPr="00627DD1">
          <w:rPr>
            <w:rStyle w:val="aff9"/>
            <w:noProof/>
          </w:rPr>
          <w:t>核心数据</w:t>
        </w:r>
        <w:r w:rsidRPr="00627DD1">
          <w:rPr>
            <w:rStyle w:val="aff9"/>
            <w:rFonts w:ascii="微软雅黑" w:eastAsia="微软雅黑" w:hAnsi="微软雅黑" w:cs="微软雅黑" w:hint="eastAsia"/>
            <w:noProof/>
          </w:rPr>
          <w:t>对</w:t>
        </w:r>
        <w:r w:rsidRPr="00627DD1">
          <w:rPr>
            <w:rStyle w:val="aff9"/>
            <w:rFonts w:ascii="MS Mincho" w:eastAsia="MS Mincho" w:hAnsi="MS Mincho" w:cs="MS Mincho" w:hint="eastAsia"/>
            <w:noProof/>
          </w:rPr>
          <w:t>象</w:t>
        </w:r>
        <w:r w:rsidRPr="00627DD1">
          <w:rPr>
            <w:rStyle w:val="aff9"/>
            <w:rFonts w:ascii="微软雅黑" w:eastAsia="微软雅黑" w:hAnsi="微软雅黑" w:cs="微软雅黑" w:hint="eastAsia"/>
            <w:noProof/>
          </w:rPr>
          <w:t>说</w:t>
        </w:r>
        <w:r w:rsidRPr="00627DD1">
          <w:rPr>
            <w:rStyle w:val="aff9"/>
            <w:rFonts w:ascii="MS Mincho" w:eastAsia="MS Mincho" w:hAnsi="MS Mincho" w:cs="MS Mincho" w:hint="eastAsia"/>
            <w:noProof/>
          </w:rPr>
          <w:t>明</w:t>
        </w:r>
        <w:r>
          <w:rPr>
            <w:noProof/>
            <w:webHidden/>
          </w:rPr>
          <w:tab/>
        </w:r>
        <w:r>
          <w:rPr>
            <w:noProof/>
            <w:webHidden/>
          </w:rPr>
          <w:fldChar w:fldCharType="begin"/>
        </w:r>
        <w:r>
          <w:rPr>
            <w:noProof/>
            <w:webHidden/>
          </w:rPr>
          <w:instrText xml:space="preserve"> PAGEREF _Toc228966531 \h </w:instrText>
        </w:r>
        <w:r>
          <w:rPr>
            <w:noProof/>
            <w:webHidden/>
          </w:rPr>
        </w:r>
        <w:r>
          <w:rPr>
            <w:noProof/>
            <w:webHidden/>
          </w:rPr>
          <w:fldChar w:fldCharType="separate"/>
        </w:r>
        <w:r>
          <w:rPr>
            <w:noProof/>
            <w:webHidden/>
          </w:rPr>
          <w:t>66</w:t>
        </w:r>
        <w:r>
          <w:rPr>
            <w:noProof/>
            <w:webHidden/>
          </w:rPr>
          <w:fldChar w:fldCharType="end"/>
        </w:r>
      </w:hyperlink>
    </w:p>
    <w:p w14:paraId="375E57C6" w14:textId="182D72E3" w:rsidR="00061E88" w:rsidRDefault="00061E88">
      <w:pPr>
        <w:pStyle w:val="TOC1"/>
        <w:tabs>
          <w:tab w:val="right" w:leader="dot" w:pos="8778"/>
        </w:tabs>
        <w:rPr>
          <w:rFonts w:cstheme="minorBidi"/>
          <w:noProof/>
          <w:kern w:val="2"/>
          <w:szCs w:val="24"/>
          <w14:ligatures w14:val="standardContextual"/>
        </w:rPr>
      </w:pPr>
      <w:hyperlink w:anchor="_Toc228966532" w:history="1">
        <w:r w:rsidRPr="00627DD1">
          <w:rPr>
            <w:rStyle w:val="aff9"/>
            <w:noProof/>
          </w:rPr>
          <w:t>附</w:t>
        </w:r>
        <w:r w:rsidRPr="00627DD1">
          <w:rPr>
            <w:rStyle w:val="aff9"/>
            <w:rFonts w:ascii="微软雅黑" w:eastAsia="微软雅黑" w:hAnsi="微软雅黑" w:cs="微软雅黑" w:hint="eastAsia"/>
            <w:noProof/>
          </w:rPr>
          <w:t>录</w:t>
        </w:r>
        <w:r w:rsidRPr="00627DD1">
          <w:rPr>
            <w:rStyle w:val="aff9"/>
            <w:noProof/>
          </w:rPr>
          <w:t xml:space="preserve">C  </w:t>
        </w:r>
        <w:r w:rsidRPr="00627DD1">
          <w:rPr>
            <w:rStyle w:val="aff9"/>
            <w:noProof/>
          </w:rPr>
          <w:t>多智能体核心算法</w:t>
        </w:r>
        <w:r w:rsidRPr="00627DD1">
          <w:rPr>
            <w:rStyle w:val="aff9"/>
            <w:rFonts w:ascii="微软雅黑" w:eastAsia="微软雅黑" w:hAnsi="微软雅黑" w:cs="微软雅黑" w:hint="eastAsia"/>
            <w:noProof/>
          </w:rPr>
          <w:t>补</w:t>
        </w:r>
        <w:r w:rsidRPr="00627DD1">
          <w:rPr>
            <w:rStyle w:val="aff9"/>
            <w:rFonts w:ascii="MS Mincho" w:eastAsia="MS Mincho" w:hAnsi="MS Mincho" w:cs="MS Mincho" w:hint="eastAsia"/>
            <w:noProof/>
          </w:rPr>
          <w:t>充</w:t>
        </w:r>
        <w:r w:rsidRPr="00627DD1">
          <w:rPr>
            <w:rStyle w:val="aff9"/>
            <w:rFonts w:ascii="微软雅黑" w:eastAsia="微软雅黑" w:hAnsi="微软雅黑" w:cs="微软雅黑" w:hint="eastAsia"/>
            <w:noProof/>
          </w:rPr>
          <w:t>说</w:t>
        </w:r>
        <w:r w:rsidRPr="00627DD1">
          <w:rPr>
            <w:rStyle w:val="aff9"/>
            <w:rFonts w:ascii="MS Mincho" w:eastAsia="MS Mincho" w:hAnsi="MS Mincho" w:cs="MS Mincho" w:hint="eastAsia"/>
            <w:noProof/>
          </w:rPr>
          <w:t>明</w:t>
        </w:r>
        <w:r>
          <w:rPr>
            <w:noProof/>
            <w:webHidden/>
          </w:rPr>
          <w:tab/>
        </w:r>
        <w:r>
          <w:rPr>
            <w:noProof/>
            <w:webHidden/>
          </w:rPr>
          <w:fldChar w:fldCharType="begin"/>
        </w:r>
        <w:r>
          <w:rPr>
            <w:noProof/>
            <w:webHidden/>
          </w:rPr>
          <w:instrText xml:space="preserve"> PAGEREF _Toc228966532 \h </w:instrText>
        </w:r>
        <w:r>
          <w:rPr>
            <w:noProof/>
            <w:webHidden/>
          </w:rPr>
        </w:r>
        <w:r>
          <w:rPr>
            <w:noProof/>
            <w:webHidden/>
          </w:rPr>
          <w:fldChar w:fldCharType="separate"/>
        </w:r>
        <w:r>
          <w:rPr>
            <w:noProof/>
            <w:webHidden/>
          </w:rPr>
          <w:t>68</w:t>
        </w:r>
        <w:r>
          <w:rPr>
            <w:noProof/>
            <w:webHidden/>
          </w:rPr>
          <w:fldChar w:fldCharType="end"/>
        </w:r>
      </w:hyperlink>
    </w:p>
    <w:p w14:paraId="395A2065" w14:textId="0462073D" w:rsidR="00061E88" w:rsidRDefault="00061E88">
      <w:pPr>
        <w:pStyle w:val="TOC2"/>
        <w:tabs>
          <w:tab w:val="right" w:leader="dot" w:pos="8778"/>
        </w:tabs>
        <w:rPr>
          <w:rFonts w:cstheme="minorBidi"/>
          <w:noProof/>
          <w:kern w:val="2"/>
          <w:szCs w:val="24"/>
          <w14:ligatures w14:val="standardContextual"/>
        </w:rPr>
      </w:pPr>
      <w:hyperlink w:anchor="_Toc228966533" w:history="1">
        <w:r w:rsidRPr="00627DD1">
          <w:rPr>
            <w:rStyle w:val="aff9"/>
            <w:noProof/>
          </w:rPr>
          <w:t xml:space="preserve">C.1 Conductor </w:t>
        </w:r>
        <w:r w:rsidRPr="00627DD1">
          <w:rPr>
            <w:rStyle w:val="aff9"/>
            <w:rFonts w:ascii="微软雅黑" w:eastAsia="微软雅黑" w:hAnsi="微软雅黑" w:cs="微软雅黑" w:hint="eastAsia"/>
            <w:noProof/>
          </w:rPr>
          <w:t>调</w:t>
        </w:r>
        <w:r w:rsidRPr="00627DD1">
          <w:rPr>
            <w:rStyle w:val="aff9"/>
            <w:rFonts w:ascii="MS Mincho" w:eastAsia="MS Mincho" w:hAnsi="MS Mincho" w:cs="MS Mincho" w:hint="eastAsia"/>
            <w:noProof/>
          </w:rPr>
          <w:t>度算法</w:t>
        </w:r>
        <w:r>
          <w:rPr>
            <w:noProof/>
            <w:webHidden/>
          </w:rPr>
          <w:tab/>
        </w:r>
        <w:r>
          <w:rPr>
            <w:noProof/>
            <w:webHidden/>
          </w:rPr>
          <w:fldChar w:fldCharType="begin"/>
        </w:r>
        <w:r>
          <w:rPr>
            <w:noProof/>
            <w:webHidden/>
          </w:rPr>
          <w:instrText xml:space="preserve"> PAGEREF _Toc228966533 \h </w:instrText>
        </w:r>
        <w:r>
          <w:rPr>
            <w:noProof/>
            <w:webHidden/>
          </w:rPr>
        </w:r>
        <w:r>
          <w:rPr>
            <w:noProof/>
            <w:webHidden/>
          </w:rPr>
          <w:fldChar w:fldCharType="separate"/>
        </w:r>
        <w:r>
          <w:rPr>
            <w:noProof/>
            <w:webHidden/>
          </w:rPr>
          <w:t>68</w:t>
        </w:r>
        <w:r>
          <w:rPr>
            <w:noProof/>
            <w:webHidden/>
          </w:rPr>
          <w:fldChar w:fldCharType="end"/>
        </w:r>
      </w:hyperlink>
    </w:p>
    <w:p w14:paraId="519997E2" w14:textId="3AA7C74D" w:rsidR="00061E88" w:rsidRDefault="00061E88">
      <w:pPr>
        <w:pStyle w:val="TOC2"/>
        <w:tabs>
          <w:tab w:val="right" w:leader="dot" w:pos="8778"/>
        </w:tabs>
        <w:rPr>
          <w:rFonts w:cstheme="minorBidi"/>
          <w:noProof/>
          <w:kern w:val="2"/>
          <w:szCs w:val="24"/>
          <w14:ligatures w14:val="standardContextual"/>
        </w:rPr>
      </w:pPr>
      <w:hyperlink w:anchor="_Toc228966534" w:history="1">
        <w:r w:rsidRPr="00627DD1">
          <w:rPr>
            <w:rStyle w:val="aff9"/>
            <w:noProof/>
          </w:rPr>
          <w:t xml:space="preserve">C.2 </w:t>
        </w:r>
        <w:r w:rsidRPr="00627DD1">
          <w:rPr>
            <w:rStyle w:val="aff9"/>
            <w:noProof/>
          </w:rPr>
          <w:t>候</w:t>
        </w:r>
        <w:r w:rsidRPr="00627DD1">
          <w:rPr>
            <w:rStyle w:val="aff9"/>
            <w:rFonts w:ascii="微软雅黑" w:eastAsia="微软雅黑" w:hAnsi="微软雅黑" w:cs="微软雅黑" w:hint="eastAsia"/>
            <w:noProof/>
          </w:rPr>
          <w:t>选</w:t>
        </w:r>
        <w:r w:rsidRPr="00627DD1">
          <w:rPr>
            <w:rStyle w:val="aff9"/>
            <w:rFonts w:ascii="MS Mincho" w:eastAsia="MS Mincho" w:hAnsi="MS Mincho" w:cs="MS Mincho" w:hint="eastAsia"/>
            <w:noProof/>
          </w:rPr>
          <w:t>方案</w:t>
        </w:r>
        <w:r w:rsidRPr="00627DD1">
          <w:rPr>
            <w:rStyle w:val="aff9"/>
            <w:rFonts w:ascii="微软雅黑" w:eastAsia="微软雅黑" w:hAnsi="微软雅黑" w:cs="微软雅黑" w:hint="eastAsia"/>
            <w:noProof/>
          </w:rPr>
          <w:t>评</w:t>
        </w:r>
        <w:r w:rsidRPr="00627DD1">
          <w:rPr>
            <w:rStyle w:val="aff9"/>
            <w:rFonts w:ascii="MS Mincho" w:eastAsia="MS Mincho" w:hAnsi="MS Mincho" w:cs="MS Mincho" w:hint="eastAsia"/>
            <w:noProof/>
          </w:rPr>
          <w:t>分算法</w:t>
        </w:r>
        <w:r>
          <w:rPr>
            <w:noProof/>
            <w:webHidden/>
          </w:rPr>
          <w:tab/>
        </w:r>
        <w:r>
          <w:rPr>
            <w:noProof/>
            <w:webHidden/>
          </w:rPr>
          <w:fldChar w:fldCharType="begin"/>
        </w:r>
        <w:r>
          <w:rPr>
            <w:noProof/>
            <w:webHidden/>
          </w:rPr>
          <w:instrText xml:space="preserve"> PAGEREF _Toc228966534 \h </w:instrText>
        </w:r>
        <w:r>
          <w:rPr>
            <w:noProof/>
            <w:webHidden/>
          </w:rPr>
        </w:r>
        <w:r>
          <w:rPr>
            <w:noProof/>
            <w:webHidden/>
          </w:rPr>
          <w:fldChar w:fldCharType="separate"/>
        </w:r>
        <w:r>
          <w:rPr>
            <w:noProof/>
            <w:webHidden/>
          </w:rPr>
          <w:t>69</w:t>
        </w:r>
        <w:r>
          <w:rPr>
            <w:noProof/>
            <w:webHidden/>
          </w:rPr>
          <w:fldChar w:fldCharType="end"/>
        </w:r>
      </w:hyperlink>
    </w:p>
    <w:p w14:paraId="0C64A71A" w14:textId="72CE1C5B" w:rsidR="00061E88" w:rsidRDefault="00061E88">
      <w:pPr>
        <w:pStyle w:val="TOC2"/>
        <w:tabs>
          <w:tab w:val="right" w:leader="dot" w:pos="8778"/>
        </w:tabs>
        <w:rPr>
          <w:rFonts w:cstheme="minorBidi"/>
          <w:noProof/>
          <w:kern w:val="2"/>
          <w:szCs w:val="24"/>
          <w14:ligatures w14:val="standardContextual"/>
        </w:rPr>
      </w:pPr>
      <w:hyperlink w:anchor="_Toc228966535" w:history="1">
        <w:r w:rsidRPr="00627DD1">
          <w:rPr>
            <w:rStyle w:val="aff9"/>
            <w:noProof/>
          </w:rPr>
          <w:t xml:space="preserve">C.3 Proposal </w:t>
        </w:r>
        <w:r w:rsidRPr="00627DD1">
          <w:rPr>
            <w:rStyle w:val="aff9"/>
            <w:noProof/>
          </w:rPr>
          <w:t>状</w:t>
        </w:r>
        <w:r w:rsidRPr="00627DD1">
          <w:rPr>
            <w:rStyle w:val="aff9"/>
            <w:rFonts w:ascii="微软雅黑" w:eastAsia="微软雅黑" w:hAnsi="微软雅黑" w:cs="微软雅黑" w:hint="eastAsia"/>
            <w:noProof/>
          </w:rPr>
          <w:t>态</w:t>
        </w:r>
        <w:r w:rsidRPr="00627DD1">
          <w:rPr>
            <w:rStyle w:val="aff9"/>
            <w:rFonts w:ascii="MS Mincho" w:eastAsia="MS Mincho" w:hAnsi="MS Mincho" w:cs="MS Mincho" w:hint="eastAsia"/>
            <w:noProof/>
          </w:rPr>
          <w:t>迁移算法</w:t>
        </w:r>
        <w:r>
          <w:rPr>
            <w:noProof/>
            <w:webHidden/>
          </w:rPr>
          <w:tab/>
        </w:r>
        <w:r>
          <w:rPr>
            <w:noProof/>
            <w:webHidden/>
          </w:rPr>
          <w:fldChar w:fldCharType="begin"/>
        </w:r>
        <w:r>
          <w:rPr>
            <w:noProof/>
            <w:webHidden/>
          </w:rPr>
          <w:instrText xml:space="preserve"> PAGEREF _Toc228966535 \h </w:instrText>
        </w:r>
        <w:r>
          <w:rPr>
            <w:noProof/>
            <w:webHidden/>
          </w:rPr>
        </w:r>
        <w:r>
          <w:rPr>
            <w:noProof/>
            <w:webHidden/>
          </w:rPr>
          <w:fldChar w:fldCharType="separate"/>
        </w:r>
        <w:r>
          <w:rPr>
            <w:noProof/>
            <w:webHidden/>
          </w:rPr>
          <w:t>70</w:t>
        </w:r>
        <w:r>
          <w:rPr>
            <w:noProof/>
            <w:webHidden/>
          </w:rPr>
          <w:fldChar w:fldCharType="end"/>
        </w:r>
      </w:hyperlink>
    </w:p>
    <w:p w14:paraId="0C6B3670" w14:textId="1B508543" w:rsidR="00061E88" w:rsidRDefault="00061E88">
      <w:pPr>
        <w:pStyle w:val="TOC2"/>
        <w:tabs>
          <w:tab w:val="right" w:leader="dot" w:pos="8778"/>
        </w:tabs>
        <w:rPr>
          <w:rFonts w:cstheme="minorBidi"/>
          <w:noProof/>
          <w:kern w:val="2"/>
          <w:szCs w:val="24"/>
          <w14:ligatures w14:val="standardContextual"/>
        </w:rPr>
      </w:pPr>
      <w:hyperlink w:anchor="_Toc228966536" w:history="1">
        <w:r w:rsidRPr="00627DD1">
          <w:rPr>
            <w:rStyle w:val="aff9"/>
            <w:noProof/>
          </w:rPr>
          <w:t xml:space="preserve">C.4 Signal </w:t>
        </w:r>
        <w:r w:rsidRPr="00627DD1">
          <w:rPr>
            <w:rStyle w:val="aff9"/>
            <w:noProof/>
          </w:rPr>
          <w:t>去重与冷却算法</w:t>
        </w:r>
        <w:r>
          <w:rPr>
            <w:noProof/>
            <w:webHidden/>
          </w:rPr>
          <w:tab/>
        </w:r>
        <w:r>
          <w:rPr>
            <w:noProof/>
            <w:webHidden/>
          </w:rPr>
          <w:fldChar w:fldCharType="begin"/>
        </w:r>
        <w:r>
          <w:rPr>
            <w:noProof/>
            <w:webHidden/>
          </w:rPr>
          <w:instrText xml:space="preserve"> PAGEREF _Toc228966536 \h </w:instrText>
        </w:r>
        <w:r>
          <w:rPr>
            <w:noProof/>
            <w:webHidden/>
          </w:rPr>
        </w:r>
        <w:r>
          <w:rPr>
            <w:noProof/>
            <w:webHidden/>
          </w:rPr>
          <w:fldChar w:fldCharType="separate"/>
        </w:r>
        <w:r>
          <w:rPr>
            <w:noProof/>
            <w:webHidden/>
          </w:rPr>
          <w:t>71</w:t>
        </w:r>
        <w:r>
          <w:rPr>
            <w:noProof/>
            <w:webHidden/>
          </w:rPr>
          <w:fldChar w:fldCharType="end"/>
        </w:r>
      </w:hyperlink>
    </w:p>
    <w:p w14:paraId="08141DB0" w14:textId="71EED935" w:rsidR="00061E88" w:rsidRDefault="00061E88">
      <w:pPr>
        <w:pStyle w:val="TOC1"/>
        <w:tabs>
          <w:tab w:val="right" w:leader="dot" w:pos="8778"/>
        </w:tabs>
        <w:rPr>
          <w:rFonts w:cstheme="minorBidi"/>
          <w:noProof/>
          <w:kern w:val="2"/>
          <w:szCs w:val="24"/>
          <w14:ligatures w14:val="standardContextual"/>
        </w:rPr>
      </w:pPr>
      <w:hyperlink w:anchor="_Toc228966537" w:history="1">
        <w:r w:rsidRPr="00627DD1">
          <w:rPr>
            <w:rStyle w:val="aff9"/>
            <w:noProof/>
          </w:rPr>
          <w:t>附</w:t>
        </w:r>
        <w:r w:rsidRPr="00627DD1">
          <w:rPr>
            <w:rStyle w:val="aff9"/>
            <w:rFonts w:ascii="微软雅黑" w:eastAsia="微软雅黑" w:hAnsi="微软雅黑" w:cs="微软雅黑" w:hint="eastAsia"/>
            <w:noProof/>
          </w:rPr>
          <w:t>录</w:t>
        </w:r>
        <w:r w:rsidRPr="00627DD1">
          <w:rPr>
            <w:rStyle w:val="aff9"/>
            <w:noProof/>
          </w:rPr>
          <w:t xml:space="preserve">D  </w:t>
        </w:r>
        <w:r w:rsidRPr="00627DD1">
          <w:rPr>
            <w:rStyle w:val="aff9"/>
            <w:rFonts w:ascii="微软雅黑" w:eastAsia="微软雅黑" w:hAnsi="微软雅黑" w:cs="微软雅黑" w:hint="eastAsia"/>
            <w:noProof/>
          </w:rPr>
          <w:t>项</w:t>
        </w:r>
        <w:r w:rsidRPr="00627DD1">
          <w:rPr>
            <w:rStyle w:val="aff9"/>
            <w:rFonts w:ascii="MS Mincho" w:eastAsia="MS Mincho" w:hAnsi="MS Mincho" w:cs="MS Mincho" w:hint="eastAsia"/>
            <w:noProof/>
          </w:rPr>
          <w:t>目</w:t>
        </w:r>
        <w:r w:rsidRPr="00627DD1">
          <w:rPr>
            <w:rStyle w:val="aff9"/>
            <w:rFonts w:ascii="微软雅黑" w:eastAsia="微软雅黑" w:hAnsi="微软雅黑" w:cs="微软雅黑" w:hint="eastAsia"/>
            <w:noProof/>
          </w:rPr>
          <w:t>实现对齐说</w:t>
        </w:r>
        <w:r w:rsidRPr="00627DD1">
          <w:rPr>
            <w:rStyle w:val="aff9"/>
            <w:rFonts w:ascii="MS Mincho" w:eastAsia="MS Mincho" w:hAnsi="MS Mincho" w:cs="MS Mincho" w:hint="eastAsia"/>
            <w:noProof/>
          </w:rPr>
          <w:t>明</w:t>
        </w:r>
        <w:r>
          <w:rPr>
            <w:noProof/>
            <w:webHidden/>
          </w:rPr>
          <w:tab/>
        </w:r>
        <w:r>
          <w:rPr>
            <w:noProof/>
            <w:webHidden/>
          </w:rPr>
          <w:fldChar w:fldCharType="begin"/>
        </w:r>
        <w:r>
          <w:rPr>
            <w:noProof/>
            <w:webHidden/>
          </w:rPr>
          <w:instrText xml:space="preserve"> PAGEREF _Toc228966537 \h </w:instrText>
        </w:r>
        <w:r>
          <w:rPr>
            <w:noProof/>
            <w:webHidden/>
          </w:rPr>
        </w:r>
        <w:r>
          <w:rPr>
            <w:noProof/>
            <w:webHidden/>
          </w:rPr>
          <w:fldChar w:fldCharType="separate"/>
        </w:r>
        <w:r>
          <w:rPr>
            <w:noProof/>
            <w:webHidden/>
          </w:rPr>
          <w:t>73</w:t>
        </w:r>
        <w:r>
          <w:rPr>
            <w:noProof/>
            <w:webHidden/>
          </w:rPr>
          <w:fldChar w:fldCharType="end"/>
        </w:r>
      </w:hyperlink>
    </w:p>
    <w:p w14:paraId="0C9B84EB" w14:textId="06C3A8DB" w:rsidR="00D975A7" w:rsidRDefault="00000000">
      <w:pPr>
        <w:pStyle w:val="ThesisTOC"/>
      </w:pPr>
      <w:r>
        <w:fldChar w:fldCharType="end"/>
      </w:r>
    </w:p>
    <w:p w14:paraId="4546EFEE" w14:textId="77777777" w:rsidR="00251FE4" w:rsidRDefault="00000000">
      <w:pPr>
        <w:pStyle w:val="ThesisHeading1"/>
        <w:rPr>
          <w:lang w:eastAsia="zh-CN"/>
        </w:rPr>
      </w:pPr>
      <w:bookmarkStart w:id="0" w:name="_Toc228966423"/>
      <w:r>
        <w:rPr>
          <w:lang w:eastAsia="zh-CN"/>
        </w:rPr>
        <w:lastRenderedPageBreak/>
        <w:t xml:space="preserve">1 </w:t>
      </w:r>
      <w:r>
        <w:rPr>
          <w:lang w:eastAsia="zh-CN"/>
        </w:rPr>
        <w:t>引言</w:t>
      </w:r>
      <w:bookmarkEnd w:id="0"/>
    </w:p>
    <w:p w14:paraId="4D6F5F04" w14:textId="77777777" w:rsidR="00251FE4" w:rsidRDefault="00000000">
      <w:pPr>
        <w:pStyle w:val="ThesisHeading2"/>
        <w:rPr>
          <w:lang w:eastAsia="zh-CN"/>
        </w:rPr>
      </w:pPr>
      <w:bookmarkStart w:id="1" w:name="_Toc228966424"/>
      <w:r>
        <w:rPr>
          <w:lang w:eastAsia="zh-CN"/>
        </w:rPr>
        <w:t xml:space="preserve">1.1 </w:t>
      </w:r>
      <w:r>
        <w:rPr>
          <w:lang w:eastAsia="zh-CN"/>
        </w:rPr>
        <w:t>研究背景与意义</w:t>
      </w:r>
      <w:bookmarkEnd w:id="1"/>
    </w:p>
    <w:p w14:paraId="449D0953" w14:textId="77777777" w:rsidR="00251FE4" w:rsidRDefault="00000000">
      <w:pPr>
        <w:pStyle w:val="ThesisBody"/>
        <w:rPr>
          <w:lang w:eastAsia="zh-CN"/>
        </w:rPr>
      </w:pPr>
      <w:r>
        <w:rPr>
          <w:lang w:eastAsia="zh-CN"/>
        </w:rPr>
        <w:t>移动互联网普及之后，个人事务管理看起来方便了，但实际要处理的事情反而更碎了。日常生活里不只是记一个会议时间，还会碰到待办、通勤、提醒、临时改时间，以及一些零散信息要整理的情况。传统日历或者备忘录也能用，只是很多时候需要用户先把事情拆成标题、时间、地点这些字段，再手动填进去。真正使用的时候，用户脑子里想的往往不是这么规整的一张表。</w:t>
      </w:r>
    </w:p>
    <w:p w14:paraId="577B8C11" w14:textId="77777777" w:rsidR="00251FE4" w:rsidRDefault="00000000">
      <w:pPr>
        <w:pStyle w:val="ThesisBody"/>
        <w:rPr>
          <w:lang w:eastAsia="zh-CN"/>
        </w:rPr>
      </w:pPr>
      <w:r>
        <w:rPr>
          <w:lang w:eastAsia="zh-CN"/>
        </w:rPr>
        <w:t>这几年大语言模型和智能体技术发展得比较快，个人事务管理也因此有了新的实现方式。用户不一定要先想好标题、时间、地点，再一点点保存；有时候直接把自己的想法说出来，系统先理解意思，再补上缺的内容，最后把安排写入日程。也就是说，这类工具开始从单纯记录，慢慢转向帮用户把事情处理完。[1-5]</w:t>
      </w:r>
    </w:p>
    <w:p w14:paraId="39B95CFD" w14:textId="77777777" w:rsidR="00251FE4" w:rsidRDefault="00000000">
      <w:pPr>
        <w:pStyle w:val="ThesisBody"/>
        <w:rPr>
          <w:lang w:eastAsia="zh-CN"/>
        </w:rPr>
      </w:pPr>
      <w:r>
        <w:rPr>
          <w:lang w:eastAsia="zh-CN"/>
        </w:rPr>
        <w:t>不过个人事务这个场景并没有想象中那么简单。很多安排表面上只是一句话，真正要落到系统里时，就会涉及已有日程会不会冲突、地点之间要不要通勤、任务是不是比较紧急、是否需要提前提醒等问题。如果这些能力还是分散在不同模块里，用户就要来回切换，系统给出的结果也容易对不上。因此，把这些处理过程放在一条比较顺的流程里，是本文比较关注的问题。</w:t>
      </w:r>
    </w:p>
    <w:p w14:paraId="17313692" w14:textId="77777777" w:rsidR="00251FE4" w:rsidRDefault="00000000">
      <w:pPr>
        <w:pStyle w:val="ThesisBody"/>
        <w:rPr>
          <w:lang w:eastAsia="zh-CN"/>
        </w:rPr>
      </w:pPr>
      <w:r>
        <w:rPr>
          <w:lang w:eastAsia="zh-CN"/>
        </w:rPr>
        <w:t>从实际使用上看，这类系统可以少一些手工记录和反复确认，让用户的时间安排不至于太分散。从论文研究角度看，个人事务管理又刚好会用到自然语言理解、工作流编排、上下文感知和多Agent协同这些内容，所以它不只是一个简单应用，也有一定的工程实现和研究讨论价值。</w:t>
      </w:r>
    </w:p>
    <w:p w14:paraId="56073EA7" w14:textId="77777777" w:rsidR="00251FE4" w:rsidRDefault="00000000">
      <w:pPr>
        <w:pStyle w:val="ThesisHeading2"/>
        <w:rPr>
          <w:lang w:eastAsia="zh-CN"/>
        </w:rPr>
      </w:pPr>
      <w:bookmarkStart w:id="2" w:name="_Toc228966425"/>
      <w:r>
        <w:rPr>
          <w:lang w:eastAsia="zh-CN"/>
        </w:rPr>
        <w:t xml:space="preserve">1.2 </w:t>
      </w:r>
      <w:r>
        <w:rPr>
          <w:lang w:eastAsia="zh-CN"/>
        </w:rPr>
        <w:t>国内外研究现状</w:t>
      </w:r>
      <w:bookmarkEnd w:id="2"/>
    </w:p>
    <w:p w14:paraId="6EFB6EAC" w14:textId="77777777" w:rsidR="00251FE4" w:rsidRDefault="00000000">
      <w:pPr>
        <w:pStyle w:val="ThesisHeading3"/>
        <w:rPr>
          <w:lang w:eastAsia="zh-CN"/>
        </w:rPr>
      </w:pPr>
      <w:bookmarkStart w:id="3" w:name="_Toc228966426"/>
      <w:r>
        <w:rPr>
          <w:lang w:eastAsia="zh-CN"/>
        </w:rPr>
        <w:t xml:space="preserve">1.2.1 </w:t>
      </w:r>
      <w:r>
        <w:rPr>
          <w:lang w:eastAsia="zh-CN"/>
        </w:rPr>
        <w:t>国外研究现状</w:t>
      </w:r>
      <w:bookmarkEnd w:id="3"/>
    </w:p>
    <w:p w14:paraId="3ED1ACCD" w14:textId="77777777" w:rsidR="00251FE4" w:rsidRDefault="00000000">
      <w:pPr>
        <w:pStyle w:val="ThesisBody"/>
        <w:rPr>
          <w:lang w:eastAsia="zh-CN"/>
        </w:rPr>
      </w:pPr>
      <w:r>
        <w:rPr>
          <w:lang w:eastAsia="zh-CN"/>
        </w:rPr>
        <w:t>国外在个人事务管理工具方面做得比较早。早期的产品基本还是规则式日历和提醒软件，主要做法就是让用户通过固定表单录入事件，再到时间后弹出提醒。这类系统可以解决日程记录这类基本问题，但智能程度不高，说到底还是把纸质记事换成了电子形式。[3]</w:t>
      </w:r>
    </w:p>
    <w:p w14:paraId="0CDF191B" w14:textId="77777777" w:rsidR="00251FE4" w:rsidRDefault="00000000">
      <w:pPr>
        <w:pStyle w:val="ThesisBody"/>
        <w:rPr>
          <w:lang w:eastAsia="zh-CN"/>
        </w:rPr>
      </w:pPr>
      <w:r>
        <w:rPr>
          <w:lang w:eastAsia="zh-CN"/>
        </w:rPr>
        <w:t>后来智能语音助手和大语言模型逐渐成熟，相关研究才开始更多讨论语义理解和主动协助。很多系统不再只接受表单字段，而是尝试从一句自然语言里判断用户</w:t>
      </w:r>
      <w:r>
        <w:rPr>
          <w:lang w:eastAsia="zh-CN"/>
        </w:rPr>
        <w:lastRenderedPageBreak/>
        <w:t>想做什么，再结合位置、历史习惯和上下文给出安排建议。与此同时，多智能体和任务规划方面的研究也在继续推进，这些内容给复杂事务拆分和协同处理提供了方法基础。[4-5]</w:t>
      </w:r>
    </w:p>
    <w:p w14:paraId="65D2D21C" w14:textId="77777777" w:rsidR="00251FE4" w:rsidRDefault="00000000">
      <w:pPr>
        <w:pStyle w:val="ThesisHeading3"/>
        <w:rPr>
          <w:lang w:eastAsia="zh-CN"/>
        </w:rPr>
      </w:pPr>
      <w:bookmarkStart w:id="4" w:name="_Toc228966427"/>
      <w:r>
        <w:rPr>
          <w:lang w:eastAsia="zh-CN"/>
        </w:rPr>
        <w:t xml:space="preserve">1.2.2 </w:t>
      </w:r>
      <w:r>
        <w:rPr>
          <w:lang w:eastAsia="zh-CN"/>
        </w:rPr>
        <w:t>国内研究现状</w:t>
      </w:r>
      <w:bookmarkEnd w:id="4"/>
    </w:p>
    <w:p w14:paraId="63D369F1" w14:textId="77777777" w:rsidR="00251FE4" w:rsidRDefault="00000000">
      <w:pPr>
        <w:pStyle w:val="ThesisBody"/>
        <w:rPr>
          <w:lang w:eastAsia="zh-CN"/>
        </w:rPr>
      </w:pPr>
      <w:r>
        <w:rPr>
          <w:lang w:eastAsia="zh-CN"/>
        </w:rPr>
        <w:t>国内在智能助理和事务管理方面推进得也比较快。互联网企业和终端厂商已经在语音助手、智能办公、日程服务等方向积累了不少经验，像提醒、查询、语音创建日程这些能力，现在已经比较常见。随着大模型在中文场景中的使用越来越多，研究重点也开始转到中文语义解析、场景化推荐以及任务能不能真正执行完这些问题上。</w:t>
      </w:r>
    </w:p>
    <w:p w14:paraId="4094205C" w14:textId="77777777" w:rsidR="00251FE4" w:rsidRDefault="00000000">
      <w:pPr>
        <w:pStyle w:val="ThesisBody"/>
        <w:rPr>
          <w:lang w:eastAsia="zh-CN"/>
        </w:rPr>
      </w:pPr>
      <w:r>
        <w:rPr>
          <w:lang w:eastAsia="zh-CN"/>
        </w:rPr>
        <w:t>和国外一些英文场景相比，国内相关研究还要多考虑中文表达本身的问题。中文日常说话经常会省略主语、时间说得比较模糊，甚至一句话里同时带着好几个要求。这样一来，系统如果不能稳定识别意图、抽取字段，并在缺信息时继续补问，就很难真正用起来。</w:t>
      </w:r>
    </w:p>
    <w:p w14:paraId="0DAA5326" w14:textId="77777777" w:rsidR="00251FE4" w:rsidRDefault="00000000">
      <w:pPr>
        <w:pStyle w:val="ThesisHeading3"/>
        <w:rPr>
          <w:lang w:eastAsia="zh-CN"/>
        </w:rPr>
      </w:pPr>
      <w:bookmarkStart w:id="5" w:name="_Toc228966428"/>
      <w:r>
        <w:rPr>
          <w:lang w:eastAsia="zh-CN"/>
        </w:rPr>
        <w:t xml:space="preserve">1.2.3 </w:t>
      </w:r>
      <w:r>
        <w:rPr>
          <w:lang w:eastAsia="zh-CN"/>
        </w:rPr>
        <w:t>研究现状分析</w:t>
      </w:r>
      <w:bookmarkEnd w:id="5"/>
    </w:p>
    <w:p w14:paraId="5A449798" w14:textId="77777777" w:rsidR="00251FE4" w:rsidRDefault="00000000">
      <w:pPr>
        <w:pStyle w:val="ThesisBody"/>
        <w:rPr>
          <w:lang w:eastAsia="zh-CN"/>
        </w:rPr>
      </w:pPr>
      <w:r>
        <w:rPr>
          <w:lang w:eastAsia="zh-CN"/>
        </w:rPr>
        <w:t>把已有研究放在一起看，个人事务管理大概有几个变化。输入方式不再只依赖表单，而是开始更多使用自然语言；系统也不再只是被动记录，而是会主动给出一些协助；服务内容也从单一日程，慢慢扩展到任务、提醒、通勤和信息汇总这些更完整的事务流程。[1-5]</w:t>
      </w:r>
    </w:p>
    <w:p w14:paraId="1478844E" w14:textId="77777777" w:rsidR="00251FE4" w:rsidRDefault="00000000">
      <w:pPr>
        <w:pStyle w:val="ThesisBody"/>
        <w:rPr>
          <w:lang w:eastAsia="zh-CN"/>
        </w:rPr>
      </w:pPr>
      <w:r>
        <w:rPr>
          <w:lang w:eastAsia="zh-CN"/>
        </w:rPr>
        <w:t>不过目前的方案还没有完全成熟。比较明显的一点是，很多系统虽然有聊天入口，但聊天结束以后，结果不一定能变成可以追踪、可以修改的安排。还有一些研究把重点放在模型能力上，对状态怎么流转、出错后怎么恢复、多端页面怎么联动这些工程问题关注不够。再加上中文日常表达本来就容易含糊，轻量多端场景也不好做，所以本文才从多Agent协同这个角度继续设计和实现。</w:t>
      </w:r>
    </w:p>
    <w:p w14:paraId="6E784EE5" w14:textId="77777777" w:rsidR="00251FE4" w:rsidRDefault="00000000">
      <w:pPr>
        <w:pStyle w:val="ThesisHeading2"/>
        <w:rPr>
          <w:lang w:eastAsia="zh-CN"/>
        </w:rPr>
      </w:pPr>
      <w:bookmarkStart w:id="6" w:name="_Toc228966429"/>
      <w:r>
        <w:rPr>
          <w:lang w:eastAsia="zh-CN"/>
        </w:rPr>
        <w:t xml:space="preserve">1.3 </w:t>
      </w:r>
      <w:r>
        <w:rPr>
          <w:lang w:eastAsia="zh-CN"/>
        </w:rPr>
        <w:t>研究内容与目标</w:t>
      </w:r>
      <w:bookmarkEnd w:id="6"/>
    </w:p>
    <w:p w14:paraId="187787A0" w14:textId="77777777" w:rsidR="00251FE4" w:rsidRDefault="00000000">
      <w:pPr>
        <w:pStyle w:val="ThesisHeading3"/>
        <w:rPr>
          <w:lang w:eastAsia="zh-CN"/>
        </w:rPr>
      </w:pPr>
      <w:bookmarkStart w:id="7" w:name="_Toc228966430"/>
      <w:r>
        <w:rPr>
          <w:lang w:eastAsia="zh-CN"/>
        </w:rPr>
        <w:t xml:space="preserve">1.3.1 </w:t>
      </w:r>
      <w:r>
        <w:rPr>
          <w:lang w:eastAsia="zh-CN"/>
        </w:rPr>
        <w:t>研究内容</w:t>
      </w:r>
      <w:bookmarkEnd w:id="7"/>
    </w:p>
    <w:p w14:paraId="3C9AD646" w14:textId="77777777" w:rsidR="00251FE4" w:rsidRDefault="00000000">
      <w:pPr>
        <w:pStyle w:val="ThesisBody"/>
        <w:rPr>
          <w:lang w:eastAsia="zh-CN"/>
        </w:rPr>
      </w:pPr>
      <w:r>
        <w:rPr>
          <w:lang w:eastAsia="zh-CN"/>
        </w:rPr>
        <w:t>本文的研究对象是智能个人事务助理系统，主要围绕几个方面展开。一个是业务闭环，也就是事件、任务、提醒和摘要这些内容不能只分散存在，而是要能够连成一条可以执行的链路。另一个是多角色协同，会话协调、上下文获取、调度判断</w:t>
      </w:r>
      <w:r>
        <w:rPr>
          <w:lang w:eastAsia="zh-CN"/>
        </w:rPr>
        <w:lastRenderedPageBreak/>
        <w:t>和动作执行之间要能接得上。最后还要落到工程实现上，通过前后端分离、异步任务和外部工具接入，把前面的设计做成一个能运行、能测试的原型。</w:t>
      </w:r>
    </w:p>
    <w:p w14:paraId="1B1B0A68" w14:textId="77777777" w:rsidR="00251FE4" w:rsidRDefault="00000000">
      <w:pPr>
        <w:pStyle w:val="ThesisBody"/>
        <w:rPr>
          <w:lang w:eastAsia="zh-CN"/>
        </w:rPr>
      </w:pPr>
      <w:r>
        <w:rPr>
          <w:lang w:eastAsia="zh-CN"/>
        </w:rPr>
        <w:t>所以这篇论文并不是只列出系统有哪些功能，而是更想说明这些功能具体怎么做出来。后面在系统设计和实现部分，会把工作流节点、数据对象、前端界面联动等内容写得细一些，尽量不只停留在概念层面。</w:t>
      </w:r>
    </w:p>
    <w:p w14:paraId="776AFC7D" w14:textId="77777777" w:rsidR="00251FE4" w:rsidRDefault="00000000">
      <w:pPr>
        <w:pStyle w:val="ThesisHeading3"/>
        <w:rPr>
          <w:lang w:eastAsia="zh-CN"/>
        </w:rPr>
      </w:pPr>
      <w:bookmarkStart w:id="8" w:name="_Toc228966431"/>
      <w:r>
        <w:rPr>
          <w:lang w:eastAsia="zh-CN"/>
        </w:rPr>
        <w:t xml:space="preserve">1.3.2 </w:t>
      </w:r>
      <w:r>
        <w:rPr>
          <w:lang w:eastAsia="zh-CN"/>
        </w:rPr>
        <w:t>研究目标</w:t>
      </w:r>
      <w:bookmarkEnd w:id="8"/>
    </w:p>
    <w:p w14:paraId="5E6536E7" w14:textId="77777777" w:rsidR="00251FE4" w:rsidRDefault="00000000">
      <w:pPr>
        <w:pStyle w:val="ThesisBody"/>
        <w:rPr>
          <w:lang w:eastAsia="zh-CN"/>
        </w:rPr>
      </w:pPr>
      <w:r>
        <w:rPr>
          <w:lang w:eastAsia="zh-CN"/>
        </w:rPr>
        <w:t>本文最直接的目标，是做出一套可以运行的智能个人事务助理原型。这个原型需要能够接收自然语言输入，完成事件和任务管理，也要能判断时间冲突、给出安排建议，并在有需要的时候生成出发提醒和后续跟进信息。</w:t>
      </w:r>
    </w:p>
    <w:p w14:paraId="6BF8208B" w14:textId="77777777" w:rsidR="00251FE4" w:rsidRDefault="00000000">
      <w:pPr>
        <w:pStyle w:val="ThesisBody"/>
        <w:rPr>
          <w:lang w:eastAsia="zh-CN"/>
        </w:rPr>
      </w:pPr>
      <w:r>
        <w:rPr>
          <w:lang w:eastAsia="zh-CN"/>
        </w:rPr>
        <w:t>进一步来说，本文也想通过这个系统看看，多Agent协同放到个人事务管理里到底合不合适。只有当角色分工、业务状态、外部工具调用和界面反馈能够连在一起时，这种方法才不只是概念上的设计，这也是本文想验证的重点。</w:t>
      </w:r>
    </w:p>
    <w:p w14:paraId="29057287" w14:textId="77777777" w:rsidR="00251FE4" w:rsidRDefault="00000000">
      <w:pPr>
        <w:pStyle w:val="ThesisHeading2"/>
        <w:rPr>
          <w:lang w:eastAsia="zh-CN"/>
        </w:rPr>
      </w:pPr>
      <w:bookmarkStart w:id="9" w:name="_Toc228966432"/>
      <w:r>
        <w:rPr>
          <w:lang w:eastAsia="zh-CN"/>
        </w:rPr>
        <w:t xml:space="preserve">1.4 </w:t>
      </w:r>
      <w:r>
        <w:rPr>
          <w:lang w:eastAsia="zh-CN"/>
        </w:rPr>
        <w:t>论文结构安排</w:t>
      </w:r>
      <w:bookmarkEnd w:id="9"/>
    </w:p>
    <w:p w14:paraId="51076C99" w14:textId="77777777" w:rsidR="00251FE4" w:rsidRDefault="00000000">
      <w:pPr>
        <w:pStyle w:val="ThesisBody"/>
        <w:rPr>
          <w:lang w:eastAsia="zh-CN"/>
        </w:rPr>
      </w:pPr>
      <w:r>
        <w:rPr>
          <w:lang w:eastAsia="zh-CN"/>
        </w:rPr>
        <w:t>全文一共分为六章。第一章主要写研究背景、国内外研究情况和本文目标；第二章介绍后面会用到的相关技术；第三章写系统需求、总体架构、多Agent协同机制和数据库设计；第四章把后端、前端和协同流程的实现展开说明；第五章是系统测试和结果分析；第六章则对本次毕业设计进行总结，并写出后面还可以继续改的地方。</w:t>
      </w:r>
    </w:p>
    <w:p w14:paraId="24DE1555" w14:textId="77777777" w:rsidR="00251FE4" w:rsidRDefault="00000000">
      <w:pPr>
        <w:pStyle w:val="ThesisHeading1"/>
        <w:rPr>
          <w:lang w:eastAsia="zh-CN"/>
        </w:rPr>
      </w:pPr>
      <w:bookmarkStart w:id="10" w:name="_Toc228966433"/>
      <w:r>
        <w:rPr>
          <w:lang w:eastAsia="zh-CN"/>
        </w:rPr>
        <w:lastRenderedPageBreak/>
        <w:t xml:space="preserve">2 </w:t>
      </w:r>
      <w:r>
        <w:rPr>
          <w:lang w:eastAsia="zh-CN"/>
        </w:rPr>
        <w:t>相关技术基础</w:t>
      </w:r>
      <w:bookmarkEnd w:id="10"/>
    </w:p>
    <w:p w14:paraId="76E518FF" w14:textId="77777777" w:rsidR="00251FE4" w:rsidRDefault="00000000">
      <w:pPr>
        <w:pStyle w:val="ThesisHeading2"/>
        <w:rPr>
          <w:lang w:eastAsia="zh-CN"/>
        </w:rPr>
      </w:pPr>
      <w:bookmarkStart w:id="11" w:name="_Toc228966434"/>
      <w:r>
        <w:rPr>
          <w:lang w:eastAsia="zh-CN"/>
        </w:rPr>
        <w:t xml:space="preserve">2.1 </w:t>
      </w:r>
      <w:r>
        <w:rPr>
          <w:lang w:eastAsia="zh-CN"/>
        </w:rPr>
        <w:t>多智能体系统理论</w:t>
      </w:r>
      <w:bookmarkEnd w:id="11"/>
    </w:p>
    <w:p w14:paraId="4DFCD48A" w14:textId="77777777" w:rsidR="00251FE4" w:rsidRDefault="00000000">
      <w:pPr>
        <w:pStyle w:val="ThesisHeading3"/>
        <w:rPr>
          <w:lang w:eastAsia="zh-CN"/>
        </w:rPr>
      </w:pPr>
      <w:bookmarkStart w:id="12" w:name="_Toc228966435"/>
      <w:r>
        <w:rPr>
          <w:lang w:eastAsia="zh-CN"/>
        </w:rPr>
        <w:t xml:space="preserve">2.1.1 </w:t>
      </w:r>
      <w:r>
        <w:rPr>
          <w:lang w:eastAsia="zh-CN"/>
        </w:rPr>
        <w:t>多智能体系统基本概念</w:t>
      </w:r>
      <w:bookmarkEnd w:id="12"/>
    </w:p>
    <w:p w14:paraId="77728D2B" w14:textId="77777777" w:rsidR="00251FE4" w:rsidRDefault="00000000">
      <w:pPr>
        <w:pStyle w:val="ThesisBody"/>
        <w:rPr>
          <w:lang w:eastAsia="zh-CN"/>
        </w:rPr>
      </w:pPr>
      <w:r>
        <w:rPr>
          <w:lang w:eastAsia="zh-CN"/>
        </w:rPr>
        <w:t>多智能体系统可以理解为让多个分工不同的智能角色一起处理同一个任务。每个角色负责的内容不一样，拿到的信息也可能不一样，但最后都要服务于同一个目标。和只用一个智能体相比，这种方式在处理步骤比较多、信息来源比较分散的问题时，会更容易把任务拆开。[1-2]</w:t>
      </w:r>
    </w:p>
    <w:p w14:paraId="009E9F10" w14:textId="77777777" w:rsidR="00251FE4" w:rsidRDefault="00000000">
      <w:pPr>
        <w:pStyle w:val="ThesisBody"/>
        <w:rPr>
          <w:lang w:eastAsia="zh-CN"/>
        </w:rPr>
      </w:pPr>
      <w:r>
        <w:rPr>
          <w:lang w:eastAsia="zh-CN"/>
        </w:rPr>
        <w:t>放到个人事务管理里，这种思路比较容易理解。一次很普通的请求，可能同时涉及语义理解、时间安排、地点判断和后续提醒，如果都塞到一个模块里处理，调试起来会比较麻烦。把复杂任务分给不同角色，并不是为了形式上看起来更像多Agent，而是为了让每一步都能单独控制和检查。</w:t>
      </w:r>
    </w:p>
    <w:p w14:paraId="6048E6C7" w14:textId="77777777" w:rsidR="00251FE4" w:rsidRDefault="00000000">
      <w:pPr>
        <w:pStyle w:val="ThesisHeading3"/>
        <w:rPr>
          <w:lang w:eastAsia="zh-CN"/>
        </w:rPr>
      </w:pPr>
      <w:bookmarkStart w:id="13" w:name="_Toc228966436"/>
      <w:r>
        <w:rPr>
          <w:lang w:eastAsia="zh-CN"/>
        </w:rPr>
        <w:t xml:space="preserve">2.1.2 </w:t>
      </w:r>
      <w:r>
        <w:rPr>
          <w:lang w:eastAsia="zh-CN"/>
        </w:rPr>
        <w:t>多智能体系统架构</w:t>
      </w:r>
      <w:bookmarkEnd w:id="13"/>
    </w:p>
    <w:p w14:paraId="67CA4273" w14:textId="77777777" w:rsidR="00251FE4" w:rsidRDefault="00000000">
      <w:pPr>
        <w:pStyle w:val="ThesisBody"/>
        <w:rPr>
          <w:lang w:eastAsia="zh-CN"/>
        </w:rPr>
      </w:pPr>
      <w:r>
        <w:rPr>
          <w:lang w:eastAsia="zh-CN"/>
        </w:rPr>
        <w:t>多智能体系统常见的组织方式，大体可以分成集中协调、分布协作，以及两者结合的层次化结构。集中协调由上层节点统一路由和汇总，更适合目标明确、链路较短的场景；分布协作则强调角色之间的平等交互，更适用于开放环境中的持续协商。[1-2]</w:t>
      </w:r>
    </w:p>
    <w:p w14:paraId="55641922" w14:textId="77777777" w:rsidR="00251FE4" w:rsidRDefault="00000000">
      <w:pPr>
        <w:pStyle w:val="ThesisBody"/>
        <w:rPr>
          <w:lang w:eastAsia="zh-CN"/>
        </w:rPr>
      </w:pPr>
      <w:r>
        <w:rPr>
          <w:lang w:eastAsia="zh-CN"/>
        </w:rPr>
        <w:t>本文最终采用的是监督式协同思路，比较贴近工程落地。系统保留一个统一的会话协调入口，用来识别意图和决定执行路径；但到了具体计算阶段，又把调度、上下文和事务执行分别交给不同角色处理。这样做既保留了整体控制，也让后续维护和扩展更方便。一开始我也考虑过完全分布式的方案，但毕业设计的时间有限，分布式调试的成本太高，最后还是选了这种中控加分工的方式。</w:t>
      </w:r>
    </w:p>
    <w:p w14:paraId="7C2501A4" w14:textId="77777777" w:rsidR="00251FE4" w:rsidRDefault="00000000">
      <w:pPr>
        <w:pStyle w:val="ThesisHeading3"/>
        <w:rPr>
          <w:lang w:eastAsia="zh-CN"/>
        </w:rPr>
      </w:pPr>
      <w:bookmarkStart w:id="14" w:name="_Toc228966437"/>
      <w:r>
        <w:rPr>
          <w:lang w:eastAsia="zh-CN"/>
        </w:rPr>
        <w:t xml:space="preserve">2.1.3 </w:t>
      </w:r>
      <w:r>
        <w:rPr>
          <w:lang w:eastAsia="zh-CN"/>
        </w:rPr>
        <w:t>智能体协作机制</w:t>
      </w:r>
      <w:bookmarkEnd w:id="14"/>
    </w:p>
    <w:p w14:paraId="32BCFE0B" w14:textId="77777777" w:rsidR="00251FE4" w:rsidRDefault="00000000">
      <w:pPr>
        <w:pStyle w:val="ThesisBody"/>
        <w:rPr>
          <w:lang w:eastAsia="zh-CN"/>
        </w:rPr>
      </w:pPr>
      <w:r>
        <w:rPr>
          <w:lang w:eastAsia="zh-CN"/>
        </w:rPr>
        <w:t>智能体协作并不是简单地互相调用几次接口，关键在于状态怎么共享、中间结果怎么传递、异常怎么处理。要是没有统一状态，就算每个角色单独看都没问题，串起来时也可能出现字段缺失、重复调用或者结果互相冲突的情况。[1-2]</w:t>
      </w:r>
    </w:p>
    <w:p w14:paraId="176AC371" w14:textId="77777777" w:rsidR="00251FE4" w:rsidRDefault="00000000">
      <w:pPr>
        <w:pStyle w:val="ThesisBody"/>
        <w:rPr>
          <w:lang w:eastAsia="zh-CN"/>
        </w:rPr>
      </w:pPr>
      <w:r>
        <w:rPr>
          <w:lang w:eastAsia="zh-CN"/>
        </w:rPr>
        <w:t>基于这个考虑，本文把统一状态对象放在协作流程的中心位置。每个节点只读取自己需要的内容，再把新结果补回状态中。这样处理后，不只是减少了临时参数的堆叠，也让补问、回退和异常降级时已有信息能够被保留下来。</w:t>
      </w:r>
    </w:p>
    <w:p w14:paraId="75D8788D" w14:textId="77777777" w:rsidR="00D975A7" w:rsidRDefault="00000000">
      <w:pPr>
        <w:pStyle w:val="ThesisBody"/>
      </w:pPr>
      <w:r>
        <w:t>实际工程中，本文没有把各智能体实现成独立进程，也没有使用独立的 A2A 消息队列。系统采用的是中控顺序编排方式：AssistantConductor 负责决定调用顺序，SpecialistRegistry 负责注册可用模块，ConductorState 负责保存中间语义对象、活跃 proposal、候选方案和记忆摘要。每个 Specialist 返回 SpecialistResult，其中包含 specialist_name、confidence、result_type、summary、payload 和 suggested_next_step。这样做的好处是，每个角色的输入输出都比较明确，调试的时候可以直接检查 ConductorState 里的中间结果，不用去翻多个进程的日志。</w:t>
      </w:r>
    </w:p>
    <w:p w14:paraId="0C95A366" w14:textId="77777777" w:rsidR="00251FE4" w:rsidRDefault="00000000">
      <w:pPr>
        <w:pStyle w:val="ThesisHeading3"/>
        <w:rPr>
          <w:lang w:eastAsia="zh-CN"/>
        </w:rPr>
      </w:pPr>
      <w:bookmarkStart w:id="15" w:name="_Toc228966438"/>
      <w:r>
        <w:rPr>
          <w:lang w:eastAsia="zh-CN"/>
        </w:rPr>
        <w:t xml:space="preserve">2.1.4 </w:t>
      </w:r>
      <w:r>
        <w:rPr>
          <w:lang w:eastAsia="zh-CN"/>
        </w:rPr>
        <w:t>在个人事务管理中的应用</w:t>
      </w:r>
      <w:bookmarkEnd w:id="15"/>
    </w:p>
    <w:p w14:paraId="63AA425D" w14:textId="77777777" w:rsidR="00251FE4" w:rsidRDefault="00000000">
      <w:pPr>
        <w:pStyle w:val="ThesisBody"/>
        <w:rPr>
          <w:lang w:eastAsia="zh-CN"/>
        </w:rPr>
      </w:pPr>
      <w:r>
        <w:rPr>
          <w:lang w:eastAsia="zh-CN"/>
        </w:rPr>
        <w:t>个人事务管理本身就带有明显的多步骤特征，所以很适合用多智能体思路来组织。会话协调主要理解请求，调度角色负责安排时间，上下文角色补充地点和天气，事务执行角色负责写入结果，提醒角色则继续跟进。角色一旦是按业务流程来划分，复杂输入也更容易被拆开处理。</w:t>
      </w:r>
    </w:p>
    <w:p w14:paraId="15C0E079" w14:textId="77777777" w:rsidR="00251FE4" w:rsidRDefault="00000000">
      <w:pPr>
        <w:pStyle w:val="ThesisHeading2"/>
        <w:rPr>
          <w:lang w:eastAsia="zh-CN"/>
        </w:rPr>
      </w:pPr>
      <w:bookmarkStart w:id="16" w:name="_Toc228966439"/>
      <w:r>
        <w:rPr>
          <w:lang w:eastAsia="zh-CN"/>
        </w:rPr>
        <w:t xml:space="preserve">2.2 </w:t>
      </w:r>
      <w:r>
        <w:rPr>
          <w:lang w:eastAsia="zh-CN"/>
        </w:rPr>
        <w:t>大语言模型技术</w:t>
      </w:r>
      <w:bookmarkEnd w:id="16"/>
    </w:p>
    <w:p w14:paraId="23705102" w14:textId="77777777" w:rsidR="00251FE4" w:rsidRDefault="00000000">
      <w:pPr>
        <w:pStyle w:val="ThesisHeading3"/>
        <w:rPr>
          <w:lang w:eastAsia="zh-CN"/>
        </w:rPr>
      </w:pPr>
      <w:bookmarkStart w:id="17" w:name="_Toc228966440"/>
      <w:r>
        <w:rPr>
          <w:lang w:eastAsia="zh-CN"/>
        </w:rPr>
        <w:t xml:space="preserve">2.2.1 </w:t>
      </w:r>
      <w:r>
        <w:rPr>
          <w:lang w:eastAsia="zh-CN"/>
        </w:rPr>
        <w:t>大语言模型发展历程</w:t>
      </w:r>
      <w:bookmarkEnd w:id="17"/>
    </w:p>
    <w:p w14:paraId="26E08568" w14:textId="77777777" w:rsidR="00251FE4" w:rsidRDefault="00000000">
      <w:pPr>
        <w:pStyle w:val="ThesisBody"/>
        <w:rPr>
          <w:lang w:eastAsia="zh-CN"/>
        </w:rPr>
      </w:pPr>
      <w:r>
        <w:rPr>
          <w:lang w:eastAsia="zh-CN"/>
        </w:rPr>
        <w:t>大语言模型的发展对本系统的设计有直接影响。早期自然语言处理主要依靠规则和特征工程，能处理的表达比较有限，这也是为什么很多早期的日程工具只能靠用户手动填表。后来深度学习和预训练方法逐渐成熟，语言模型开始可以从比较开放的表达中抽取含义、补全缺失信息。在开发本系统的过程中，这一点体现得比较明显：用户说"下周找个时间和室友吃饭"，系统需要同时理解"找个时间"意味着没有确定时间，"和室友吃饭"是一个社交类事件，这些靠纯规则很难覆盖。</w:t>
      </w:r>
    </w:p>
    <w:p w14:paraId="0E6AABCB" w14:textId="77777777" w:rsidR="00251FE4" w:rsidRDefault="00000000">
      <w:pPr>
        <w:pStyle w:val="ThesisBody"/>
        <w:rPr>
          <w:lang w:eastAsia="zh-CN"/>
        </w:rPr>
      </w:pPr>
      <w:r>
        <w:rPr>
          <w:lang w:eastAsia="zh-CN"/>
        </w:rPr>
        <w:t>近几年大规模预训练模型进一步提高了语言理解和生成效果，这一点对个人事务助理尤其重要。因为用户在真实场景中的表达往往并不规整，时间、地点和动作条件也可能混在一句话里。没有比较强的语义理解能力，很多请求其实根本没办法稳定落地。</w:t>
      </w:r>
    </w:p>
    <w:p w14:paraId="2D4D4963" w14:textId="77777777" w:rsidR="00251FE4" w:rsidRDefault="00000000">
      <w:pPr>
        <w:pStyle w:val="ThesisHeading3"/>
        <w:rPr>
          <w:lang w:eastAsia="zh-CN"/>
        </w:rPr>
      </w:pPr>
      <w:bookmarkStart w:id="18" w:name="_Toc228966441"/>
      <w:r>
        <w:rPr>
          <w:lang w:eastAsia="zh-CN"/>
        </w:rPr>
        <w:t xml:space="preserve">2.2.2 </w:t>
      </w:r>
      <w:r>
        <w:rPr>
          <w:lang w:eastAsia="zh-CN"/>
        </w:rPr>
        <w:t>大语言模型关键技术</w:t>
      </w:r>
      <w:bookmarkEnd w:id="18"/>
    </w:p>
    <w:p w14:paraId="09052F1D" w14:textId="77777777" w:rsidR="00251FE4" w:rsidRDefault="00000000">
      <w:pPr>
        <w:pStyle w:val="ThesisBody"/>
        <w:rPr>
          <w:lang w:eastAsia="zh-CN"/>
        </w:rPr>
      </w:pPr>
      <w:r>
        <w:rPr>
          <w:lang w:eastAsia="zh-CN"/>
        </w:rPr>
        <w:t>大语言模型之所以能用在事务管理里，主要不是因为它能生成通顺的话，而是它能结合上下文判断用户意图、抽取信息，并理解一些条件限制。在实际开发中，本文发现模型对"明天下午三点开会"这类明确表达的处理效果很好，但对"找个不太忙的时间"这类模糊表达就需要配合规则引擎和候选方案评分才能给出合理结果。通</w:t>
      </w:r>
      <w:r>
        <w:rPr>
          <w:lang w:eastAsia="zh-CN"/>
        </w:rPr>
        <w:lastRenderedPageBreak/>
        <w:t>过预训练、提示设计和任务约束，模型可以从一句比较随意的表达里识别出安排对象、时间范围和执行条件。</w:t>
      </w:r>
    </w:p>
    <w:p w14:paraId="26ED1E57" w14:textId="77777777" w:rsidR="00251FE4" w:rsidRDefault="00000000">
      <w:pPr>
        <w:pStyle w:val="ThesisBody"/>
        <w:rPr>
          <w:lang w:eastAsia="zh-CN"/>
        </w:rPr>
      </w:pPr>
      <w:r>
        <w:rPr>
          <w:lang w:eastAsia="zh-CN"/>
        </w:rPr>
        <w:t>当然，模型能力本身并不能直接等同于可执行结果。要是没有外部工具校验和业务规则约束，模型很可能给出看起来合理、实际上却没法执行的答案。所以在本系统里，大语言模型更适合用来作为理解和组织能力的主要，而不是独自做完全部业务判断。</w:t>
      </w:r>
    </w:p>
    <w:p w14:paraId="71B1A8EC" w14:textId="77777777" w:rsidR="00251FE4" w:rsidRDefault="00000000">
      <w:pPr>
        <w:pStyle w:val="ThesisHeading3"/>
        <w:rPr>
          <w:lang w:eastAsia="zh-CN"/>
        </w:rPr>
      </w:pPr>
      <w:bookmarkStart w:id="19" w:name="_Toc228966442"/>
      <w:r>
        <w:rPr>
          <w:lang w:eastAsia="zh-CN"/>
        </w:rPr>
        <w:t xml:space="preserve">2.2.3 </w:t>
      </w:r>
      <w:r>
        <w:rPr>
          <w:lang w:eastAsia="zh-CN"/>
        </w:rPr>
        <w:t>大语言模型在任务管理中的应用</w:t>
      </w:r>
      <w:bookmarkEnd w:id="19"/>
    </w:p>
    <w:p w14:paraId="47AA6437" w14:textId="77777777" w:rsidR="00251FE4" w:rsidRDefault="00000000">
      <w:pPr>
        <w:pStyle w:val="ThesisBody"/>
        <w:rPr>
          <w:lang w:eastAsia="zh-CN"/>
        </w:rPr>
      </w:pPr>
      <w:r>
        <w:rPr>
          <w:lang w:eastAsia="zh-CN"/>
        </w:rPr>
        <w:t>在个人事务系统中，大语言模型首先承担的是语言理解工作。它需要判断用户是在创建事件、安排任务、修改时间还是查询已有内容，同时把自然语言里的时间、地点等表达转换成结构化字段。</w:t>
      </w:r>
      <w:r>
        <w:rPr>
          <w:vertAlign w:val="superscript"/>
          <w:lang w:eastAsia="zh-CN"/>
        </w:rPr>
        <w:t>[4,10,12]</w:t>
      </w:r>
    </w:p>
    <w:p w14:paraId="6ED35CD5" w14:textId="77777777" w:rsidR="00251FE4" w:rsidRDefault="00000000">
      <w:pPr>
        <w:pStyle w:val="ThesisBody"/>
        <w:rPr>
          <w:lang w:eastAsia="zh-CN"/>
        </w:rPr>
      </w:pPr>
      <w:r>
        <w:rPr>
          <w:lang w:eastAsia="zh-CN"/>
        </w:rPr>
        <w:t>除此之外，它也很适合处理解释和反馈。比如系统需要补问、需要说明冲突原因，或者想把推荐方案说得更自然一些时，语言模型都能明显改善交互体验。因此，本文把它主要放在会话协调和结果组织这两个环节使用。</w:t>
      </w:r>
    </w:p>
    <w:p w14:paraId="3D9D42D4" w14:textId="77777777" w:rsidR="00251FE4" w:rsidRDefault="00000000">
      <w:pPr>
        <w:pStyle w:val="ThesisHeading3"/>
        <w:rPr>
          <w:lang w:eastAsia="zh-CN"/>
        </w:rPr>
      </w:pPr>
      <w:bookmarkStart w:id="20" w:name="_Toc228966443"/>
      <w:r>
        <w:rPr>
          <w:lang w:eastAsia="zh-CN"/>
        </w:rPr>
        <w:t xml:space="preserve">2.2.4 </w:t>
      </w:r>
      <w:r>
        <w:rPr>
          <w:lang w:eastAsia="zh-CN"/>
        </w:rPr>
        <w:t>大语言模型的局限性</w:t>
      </w:r>
      <w:bookmarkEnd w:id="20"/>
    </w:p>
    <w:p w14:paraId="551984C6" w14:textId="77777777" w:rsidR="00251FE4" w:rsidRDefault="00000000">
      <w:pPr>
        <w:pStyle w:val="ThesisBody"/>
        <w:rPr>
          <w:lang w:eastAsia="zh-CN"/>
        </w:rPr>
      </w:pPr>
      <w:r>
        <w:rPr>
          <w:lang w:eastAsia="zh-CN"/>
        </w:rPr>
        <w:t>大语言模型并不是没有边界。在开发过程中，本文遇到过模型把"后天"理解成"明天"、把"下午"默认成"14:00"等问题，也遇到过模型给出看起来合理、实际上时间已经过去的安排。这些事实不准确、时间理解偏差和工具调用不稳定的问题，一旦落到事务管理场景里，就会直接影响事件安排和提醒结果。因此，系统不能把最终执行完全交给模型，而是要通过多Agent分工、外部工具校验和业务约束来降低不确定性。</w:t>
      </w:r>
    </w:p>
    <w:p w14:paraId="4F077DE4" w14:textId="77777777" w:rsidR="00D975A7" w:rsidRDefault="00000000">
      <w:pPr>
        <w:pStyle w:val="ThesisHeading3"/>
      </w:pPr>
      <w:bookmarkStart w:id="21" w:name="_Toc228966444"/>
      <w:r>
        <w:t xml:space="preserve">2.2.5 </w:t>
      </w:r>
      <w:r>
        <w:t>大语言模型接入方式与实现边界</w:t>
      </w:r>
      <w:bookmarkEnd w:id="21"/>
    </w:p>
    <w:p w14:paraId="6D75651F" w14:textId="77777777" w:rsidR="00D975A7" w:rsidRDefault="00000000">
      <w:pPr>
        <w:pStyle w:val="ThesisBody"/>
      </w:pPr>
      <w:r>
        <w:t>从项目实际实现来看，本文系统采用的是单一大语言模型接入方式，即通过 GeminiClient 调用 Google Gemini 2.5 Flash。系统配置中保留 LLM_PROVIDER、GEMINI_MODEL 等字段，主要是为了后续替换或扩展模型提供入口，但本次毕业设计没有实现 Qwen、DeepSeek 或其他模型之间的自动路由。因此论文中对模型层的描述必须以“单模型 + 规则保护 + 可扩展配置”为准，不能把未来可能扩展的能力写成已经完成的功能。</w:t>
      </w:r>
    </w:p>
    <w:p w14:paraId="4BB55989" w14:textId="77777777" w:rsidR="00D975A7" w:rsidRDefault="00000000">
      <w:pPr>
        <w:pStyle w:val="ThesisBody"/>
      </w:pPr>
      <w:r>
        <w:t>在具体流程中，模型不直接拥有事件、任务和提醒的写权限。它主要用于补全结构化理解、组织协商文本和处理较复杂的自然语言表达。时间合法性、冲突判断、</w:t>
      </w:r>
      <w:r>
        <w:lastRenderedPageBreak/>
        <w:t>候选方案评分、proposal 状态变化和最终数据库写入都由后端服务控制。这样处理虽然牺牲了一部分端到端自动生成的自由度，但能减少模型幻觉和误执行，对个人事务管理这类需要可靠落库的场景更合适。</w:t>
      </w:r>
    </w:p>
    <w:p w14:paraId="0738BF9B" w14:textId="77777777" w:rsidR="00251FE4" w:rsidRDefault="00000000">
      <w:pPr>
        <w:pStyle w:val="ThesisHeading2"/>
        <w:rPr>
          <w:lang w:eastAsia="zh-CN"/>
        </w:rPr>
      </w:pPr>
      <w:bookmarkStart w:id="22" w:name="_Toc228966445"/>
      <w:r>
        <w:rPr>
          <w:lang w:eastAsia="zh-CN"/>
        </w:rPr>
        <w:t xml:space="preserve">2.3 </w:t>
      </w:r>
      <w:r>
        <w:rPr>
          <w:lang w:eastAsia="zh-CN"/>
        </w:rPr>
        <w:t>工作流引擎技术</w:t>
      </w:r>
      <w:bookmarkEnd w:id="22"/>
    </w:p>
    <w:p w14:paraId="271B40D4" w14:textId="77777777" w:rsidR="00251FE4" w:rsidRDefault="00000000">
      <w:pPr>
        <w:pStyle w:val="ThesisHeading3"/>
        <w:rPr>
          <w:lang w:eastAsia="zh-CN"/>
        </w:rPr>
      </w:pPr>
      <w:bookmarkStart w:id="23" w:name="_Toc228966446"/>
      <w:r>
        <w:rPr>
          <w:lang w:eastAsia="zh-CN"/>
        </w:rPr>
        <w:t xml:space="preserve">2.3.1 </w:t>
      </w:r>
      <w:r>
        <w:rPr>
          <w:lang w:eastAsia="zh-CN"/>
        </w:rPr>
        <w:t>工作流引擎基本概念</w:t>
      </w:r>
      <w:bookmarkEnd w:id="23"/>
    </w:p>
    <w:p w14:paraId="5B92BC3D" w14:textId="77777777" w:rsidR="00251FE4" w:rsidRDefault="00000000">
      <w:pPr>
        <w:pStyle w:val="ThesisBody"/>
        <w:rPr>
          <w:lang w:eastAsia="zh-CN"/>
        </w:rPr>
      </w:pPr>
      <w:r>
        <w:rPr>
          <w:lang w:eastAsia="zh-CN"/>
        </w:rPr>
        <w:t>工作流引擎主要用来把一组前后相关的处理步骤串起来，让系统能够按一定顺序推进任务。在传统业务系统里，它更多处理状态流转和流程控制；放到智能系统里以后，还要考虑模型调用、工具调用，以及出错时怎么回退这些问题。在开发初期，本文曾尝试用简单的 if-else 链来组织这些步骤，但随着分支和回退路径增多，代码很快变得难以维护，这才转向了图式编排方案。</w:t>
      </w:r>
    </w:p>
    <w:p w14:paraId="274C44FB" w14:textId="77777777" w:rsidR="00251FE4" w:rsidRDefault="00000000">
      <w:pPr>
        <w:pStyle w:val="ThesisBody"/>
        <w:rPr>
          <w:lang w:eastAsia="zh-CN"/>
        </w:rPr>
      </w:pPr>
      <w:r>
        <w:rPr>
          <w:lang w:eastAsia="zh-CN"/>
        </w:rPr>
        <w:t>在个人事务管理里，工作流的重要性会更明显。一次用户请求通常要先理解，再判断要不要补问，随后获取上下文并完成执行。中间只要少了一步，或者顺序一乱，最终结果就可能前后不一致。</w:t>
      </w:r>
    </w:p>
    <w:p w14:paraId="33FF1C56" w14:textId="77777777" w:rsidR="00251FE4" w:rsidRDefault="00000000">
      <w:pPr>
        <w:pStyle w:val="ThesisHeading3"/>
        <w:rPr>
          <w:lang w:eastAsia="zh-CN"/>
        </w:rPr>
      </w:pPr>
      <w:bookmarkStart w:id="24" w:name="_Toc228966447"/>
      <w:r>
        <w:rPr>
          <w:lang w:eastAsia="zh-CN"/>
        </w:rPr>
        <w:t>2.3.2 LangGraph</w:t>
      </w:r>
      <w:r>
        <w:rPr>
          <w:lang w:eastAsia="zh-CN"/>
        </w:rPr>
        <w:t>工作流引擎</w:t>
      </w:r>
      <w:bookmarkEnd w:id="24"/>
    </w:p>
    <w:p w14:paraId="5CEEF033" w14:textId="77777777" w:rsidR="00251FE4" w:rsidRDefault="00000000">
      <w:pPr>
        <w:pStyle w:val="ThesisBody"/>
        <w:rPr>
          <w:lang w:eastAsia="zh-CN"/>
        </w:rPr>
      </w:pPr>
      <w:r>
        <w:rPr>
          <w:lang w:eastAsia="zh-CN"/>
        </w:rPr>
        <w:t>LangGraph 提供了一种把语言模型节点、工具节点和状态对象组织成图结构的方法。和单纯的链式调用相比，图结构更适合用来表达条件分支、回退路径和多节点协同，因此在智能体系统中很有适配性。[8]</w:t>
      </w:r>
    </w:p>
    <w:p w14:paraId="5581B004" w14:textId="77777777" w:rsidR="00251FE4" w:rsidRDefault="00000000">
      <w:pPr>
        <w:pStyle w:val="ThesisBody"/>
        <w:rPr>
          <w:lang w:eastAsia="zh-CN"/>
        </w:rPr>
      </w:pPr>
      <w:r>
        <w:rPr>
          <w:lang w:eastAsia="zh-CN"/>
        </w:rPr>
        <w:t>本文中使用这类工作流思路，主要是因为个人事务场景里天然存在补问分支、按需调用上下文以及执行后回写等复杂路径。用图式编排来描述这些关系，会比简单串联步骤更直观，后续加新能力也更方便。</w:t>
      </w:r>
    </w:p>
    <w:p w14:paraId="6B4A5AF9" w14:textId="77777777" w:rsidR="00251FE4" w:rsidRDefault="00000000">
      <w:pPr>
        <w:pStyle w:val="ThesisHeading3"/>
        <w:rPr>
          <w:lang w:eastAsia="zh-CN"/>
        </w:rPr>
      </w:pPr>
      <w:bookmarkStart w:id="25" w:name="_Toc228966448"/>
      <w:r>
        <w:rPr>
          <w:lang w:eastAsia="zh-CN"/>
        </w:rPr>
        <w:t xml:space="preserve">2.3.3 </w:t>
      </w:r>
      <w:r>
        <w:rPr>
          <w:lang w:eastAsia="zh-CN"/>
        </w:rPr>
        <w:t>改进型工作流架构</w:t>
      </w:r>
      <w:bookmarkEnd w:id="25"/>
    </w:p>
    <w:p w14:paraId="1E90F447" w14:textId="77777777" w:rsidR="00251FE4" w:rsidRDefault="00000000">
      <w:pPr>
        <w:pStyle w:val="ThesisBody"/>
        <w:rPr>
          <w:lang w:eastAsia="zh-CN"/>
        </w:rPr>
      </w:pPr>
      <w:r>
        <w:rPr>
          <w:lang w:eastAsia="zh-CN"/>
        </w:rPr>
        <w:t>为了更贴合事务管理场景，本文在通用工作流思路上又做了三点调整：一个是把状态对象放在主要位置，避免节点之间依赖大量临时参数，这在调试过程中帮了很大忙。另一个是把外部上下文调用改成按需触发，减少无效访问，实测下来天气接口的调用次数降了不少。还有一个是在执行结果回写后统一刷新工作台，让前端不同区域保持一致。</w:t>
      </w:r>
    </w:p>
    <w:p w14:paraId="39F7F7F9" w14:textId="77777777" w:rsidR="00251FE4" w:rsidRDefault="00000000">
      <w:pPr>
        <w:pStyle w:val="ThesisBody"/>
        <w:rPr>
          <w:lang w:eastAsia="zh-CN"/>
        </w:rPr>
      </w:pPr>
      <w:r>
        <w:rPr>
          <w:lang w:eastAsia="zh-CN"/>
        </w:rPr>
        <w:t>这样改完之后，工作流不只是能跑通，也更接近日常使用时的真实需求。简单请求可以尽快返回，复杂请求也能保持比较清楚的执行路径，同时还能保留一定的可观测性。</w:t>
      </w:r>
    </w:p>
    <w:p w14:paraId="78F0DD6D" w14:textId="77777777" w:rsidR="00251FE4" w:rsidRDefault="00000000">
      <w:pPr>
        <w:pStyle w:val="ThesisHeading3"/>
        <w:rPr>
          <w:lang w:eastAsia="zh-CN"/>
        </w:rPr>
      </w:pPr>
      <w:bookmarkStart w:id="26" w:name="_Toc228966449"/>
      <w:r>
        <w:rPr>
          <w:lang w:eastAsia="zh-CN"/>
        </w:rPr>
        <w:lastRenderedPageBreak/>
        <w:t xml:space="preserve">2.3.4 </w:t>
      </w:r>
      <w:r>
        <w:rPr>
          <w:lang w:eastAsia="zh-CN"/>
        </w:rPr>
        <w:t>工作流引擎在本系统中的作用</w:t>
      </w:r>
      <w:bookmarkEnd w:id="26"/>
    </w:p>
    <w:p w14:paraId="4B6B93DC" w14:textId="77777777" w:rsidR="00251FE4" w:rsidRDefault="00000000">
      <w:pPr>
        <w:pStyle w:val="ThesisBody"/>
        <w:rPr>
          <w:lang w:eastAsia="zh-CN"/>
        </w:rPr>
      </w:pPr>
      <w:r>
        <w:rPr>
          <w:lang w:eastAsia="zh-CN"/>
        </w:rPr>
        <w:t>放到本系统里，工作流引擎基本承担的是总调度角色。它把会话协调、上下文获取、调度判断、动作执行和反馈生成串成一条完整链路，必要时还要把流程引向补问或降级分支。没有这层组织，多Agent协同很难真正落成可运行的事务处理系统。</w:t>
      </w:r>
    </w:p>
    <w:p w14:paraId="79144319" w14:textId="77777777" w:rsidR="00D975A7" w:rsidRDefault="00000000">
      <w:pPr>
        <w:pStyle w:val="ThesisHeading3"/>
      </w:pPr>
      <w:bookmarkStart w:id="27" w:name="_Toc228966450"/>
      <w:r>
        <w:t xml:space="preserve">2.3.5 ReAct </w:t>
      </w:r>
      <w:r>
        <w:t>子图与工作流回退</w:t>
      </w:r>
      <w:bookmarkEnd w:id="27"/>
    </w:p>
    <w:p w14:paraId="195F10AB" w14:textId="77777777" w:rsidR="00D975A7" w:rsidRDefault="00000000">
      <w:pPr>
        <w:pStyle w:val="ThesisBody"/>
      </w:pPr>
      <w:r>
        <w:t>除 proposal-first 的助手链路外，系统还保留了基于 LangGraph 的 ReAct 子图作为复杂任务的条件分支。ReActSubgraph 采用 Thought-Action-Observation 的循环形式，最多执行有限轮工具调用，并通过工具注册机制接入日程、任务、上下文等服务。需要说明的是，它不是一个独立运行的“自主智能体进程”，而是旧 workflow 中的一个可选子图。当前系统以 Conductor proposal mode 为优先路径，ReAct 子图更多承担回退和复杂工具调用探索作用。</w:t>
      </w:r>
    </w:p>
    <w:p w14:paraId="6F0F29E3" w14:textId="77777777" w:rsidR="00251FE4" w:rsidRDefault="00000000">
      <w:pPr>
        <w:pStyle w:val="ThesisHeading2"/>
        <w:rPr>
          <w:lang w:eastAsia="zh-CN"/>
        </w:rPr>
      </w:pPr>
      <w:bookmarkStart w:id="28" w:name="_Toc228966451"/>
      <w:r>
        <w:rPr>
          <w:lang w:eastAsia="zh-CN"/>
        </w:rPr>
        <w:t xml:space="preserve">2.4 </w:t>
      </w:r>
      <w:r>
        <w:rPr>
          <w:lang w:eastAsia="zh-CN"/>
        </w:rPr>
        <w:t>前端响应式设计技术</w:t>
      </w:r>
      <w:bookmarkEnd w:id="28"/>
    </w:p>
    <w:p w14:paraId="33C6EB64" w14:textId="77777777" w:rsidR="00251FE4" w:rsidRDefault="00000000">
      <w:pPr>
        <w:pStyle w:val="ThesisHeading3"/>
        <w:rPr>
          <w:lang w:eastAsia="zh-CN"/>
        </w:rPr>
      </w:pPr>
      <w:bookmarkStart w:id="29" w:name="_Toc228966452"/>
      <w:r>
        <w:rPr>
          <w:lang w:eastAsia="zh-CN"/>
        </w:rPr>
        <w:t xml:space="preserve">2.4.1 </w:t>
      </w:r>
      <w:r>
        <w:rPr>
          <w:lang w:eastAsia="zh-CN"/>
        </w:rPr>
        <w:t>响应式设计概念</w:t>
      </w:r>
      <w:bookmarkEnd w:id="29"/>
    </w:p>
    <w:p w14:paraId="714133F7" w14:textId="77777777" w:rsidR="00251FE4" w:rsidRDefault="00000000">
      <w:pPr>
        <w:pStyle w:val="ThesisBody"/>
        <w:rPr>
          <w:lang w:eastAsia="zh-CN"/>
        </w:rPr>
      </w:pPr>
      <w:r>
        <w:rPr>
          <w:lang w:eastAsia="zh-CN"/>
        </w:rPr>
        <w:t>响应式设计强调的，不只是页面尺寸变化后的适配，更重要的是同一套界面逻辑要能适应不同设备和交互环境。对个人事务系统来说，用户既可能在电脑上查看完整日程，也可能在手机上快速确认提醒，所以界面不能只是简单缩放，而是要重新组织信息层级。</w:t>
      </w:r>
    </w:p>
    <w:p w14:paraId="6D73865C" w14:textId="77777777" w:rsidR="00251FE4" w:rsidRDefault="00000000">
      <w:pPr>
        <w:pStyle w:val="ThesisHeading3"/>
        <w:rPr>
          <w:lang w:eastAsia="zh-CN"/>
        </w:rPr>
      </w:pPr>
      <w:bookmarkStart w:id="30" w:name="_Toc228966453"/>
      <w:r>
        <w:rPr>
          <w:lang w:eastAsia="zh-CN"/>
        </w:rPr>
        <w:t>2.4.2 Vue 3</w:t>
      </w:r>
      <w:r>
        <w:rPr>
          <w:lang w:eastAsia="zh-CN"/>
        </w:rPr>
        <w:t>框架特性</w:t>
      </w:r>
      <w:bookmarkEnd w:id="30"/>
    </w:p>
    <w:p w14:paraId="03F66C8A" w14:textId="77777777" w:rsidR="00251FE4" w:rsidRDefault="00000000">
      <w:pPr>
        <w:pStyle w:val="ThesisBody"/>
        <w:rPr>
          <w:lang w:eastAsia="zh-CN"/>
        </w:rPr>
      </w:pPr>
      <w:r>
        <w:rPr>
          <w:lang w:eastAsia="zh-CN"/>
        </w:rPr>
        <w:t>Vue 3 很适合用来建立这种由多个区域组成、交互频繁也状态联动明显的工作台界面。它比较方便做组件拆分、状态共享和渐进式页面组织，这样日历、助手、摘要和提醒等模块既能分开开发，又能围绕同一状态协同更新。在实际开发中，Pinia 的 store 机制让 proposal 待确认区和记忆待确认区的状态同步变得比较简单，不需要手动去广播每一次变更。</w:t>
      </w:r>
    </w:p>
    <w:p w14:paraId="1FAE9A04" w14:textId="77777777" w:rsidR="00251FE4" w:rsidRDefault="00000000">
      <w:pPr>
        <w:pStyle w:val="ThesisHeading3"/>
        <w:rPr>
          <w:lang w:eastAsia="zh-CN"/>
        </w:rPr>
      </w:pPr>
      <w:bookmarkStart w:id="31" w:name="_Toc228966454"/>
      <w:r>
        <w:rPr>
          <w:lang w:eastAsia="zh-CN"/>
        </w:rPr>
        <w:t xml:space="preserve">2.4.3 </w:t>
      </w:r>
      <w:r>
        <w:rPr>
          <w:lang w:eastAsia="zh-CN"/>
        </w:rPr>
        <w:t>移动端适配技术</w:t>
      </w:r>
      <w:bookmarkEnd w:id="31"/>
    </w:p>
    <w:p w14:paraId="0857418E" w14:textId="77777777" w:rsidR="00251FE4" w:rsidRDefault="00000000">
      <w:pPr>
        <w:pStyle w:val="ThesisBody"/>
        <w:rPr>
          <w:lang w:eastAsia="zh-CN"/>
        </w:rPr>
      </w:pPr>
      <w:r>
        <w:rPr>
          <w:lang w:eastAsia="zh-CN"/>
        </w:rPr>
        <w:t>移动端适配并不只是改一改样式，更关键的是调整交互顺序。本文在完成中保留了跨端封装路径，使系统可以在桌面浏览器、移动端壳层和桌面壳层之间共享主要业务逻辑，这样后续维护成本会低很多。</w:t>
      </w:r>
    </w:p>
    <w:p w14:paraId="167A9D9C" w14:textId="77777777" w:rsidR="00251FE4" w:rsidRDefault="00000000">
      <w:pPr>
        <w:pStyle w:val="ThesisHeading3"/>
        <w:rPr>
          <w:lang w:eastAsia="zh-CN"/>
        </w:rPr>
      </w:pPr>
      <w:bookmarkStart w:id="32" w:name="_Toc228966455"/>
      <w:r>
        <w:rPr>
          <w:lang w:eastAsia="zh-CN"/>
        </w:rPr>
        <w:lastRenderedPageBreak/>
        <w:t xml:space="preserve">2.4.4 </w:t>
      </w:r>
      <w:r>
        <w:rPr>
          <w:lang w:eastAsia="zh-CN"/>
        </w:rPr>
        <w:t>前后端通信技术</w:t>
      </w:r>
      <w:bookmarkEnd w:id="32"/>
    </w:p>
    <w:p w14:paraId="78FD25E9" w14:textId="77777777" w:rsidR="00AB6371" w:rsidRDefault="00000000">
      <w:pPr>
        <w:pStyle w:val="ThesisBody"/>
        <w:rPr>
          <w:lang w:eastAsia="zh-CN"/>
        </w:rPr>
      </w:pPr>
      <w:r>
        <w:rPr>
          <w:lang w:eastAsia="zh-CN"/>
        </w:rPr>
        <w:t>前后端通信既要支持事件、任务和资料的常规读写，也要兼顾提醒、摘要和快照的及时刷新。所以系统除了普通接口通信之外，还保留了面向实时更新的消息推送能力，让前端能更快感知后端状态变化。</w:t>
      </w:r>
    </w:p>
    <w:p w14:paraId="22A45D59" w14:textId="77777777" w:rsidR="00251FE4" w:rsidRPr="00AB6371" w:rsidRDefault="00AB6371" w:rsidP="00AB6371">
      <w:pPr>
        <w:rPr>
          <w:rFonts w:ascii="Times New Roman" w:eastAsia="宋体" w:hAnsi="Times New Roman" w:cs="Times New Roman"/>
          <w:lang w:eastAsia="zh-CN"/>
        </w:rPr>
      </w:pPr>
      <w:r>
        <w:rPr>
          <w:rFonts w:ascii="宋体" w:eastAsia="宋体" w:hAnsi="宋体"/>
          <w:lang w:eastAsia="zh-CN"/>
        </w:rPr>
        <w:br w:type="page"/>
      </w:r>
    </w:p>
    <w:p w14:paraId="169DE2FF" w14:textId="77777777" w:rsidR="00251FE4" w:rsidRDefault="00000000">
      <w:pPr>
        <w:pStyle w:val="ThesisHeading1"/>
        <w:rPr>
          <w:lang w:eastAsia="zh-CN"/>
        </w:rPr>
      </w:pPr>
      <w:bookmarkStart w:id="33" w:name="_Toc228966456"/>
      <w:r>
        <w:rPr>
          <w:lang w:eastAsia="zh-CN"/>
        </w:rPr>
        <w:lastRenderedPageBreak/>
        <w:t xml:space="preserve">3 </w:t>
      </w:r>
      <w:r>
        <w:rPr>
          <w:lang w:eastAsia="zh-CN"/>
        </w:rPr>
        <w:t>系统需求分析与总体设计</w:t>
      </w:r>
      <w:bookmarkEnd w:id="33"/>
    </w:p>
    <w:p w14:paraId="421A04F0" w14:textId="77777777" w:rsidR="00251FE4" w:rsidRDefault="00000000">
      <w:pPr>
        <w:pStyle w:val="ThesisHeading2"/>
        <w:rPr>
          <w:lang w:eastAsia="zh-CN"/>
        </w:rPr>
      </w:pPr>
      <w:bookmarkStart w:id="34" w:name="_Toc228966457"/>
      <w:r>
        <w:rPr>
          <w:lang w:eastAsia="zh-CN"/>
        </w:rPr>
        <w:t xml:space="preserve">3.1 </w:t>
      </w:r>
      <w:r>
        <w:rPr>
          <w:lang w:eastAsia="zh-CN"/>
        </w:rPr>
        <w:t>需求分析</w:t>
      </w:r>
      <w:bookmarkEnd w:id="34"/>
    </w:p>
    <w:p w14:paraId="7B3C3CC8" w14:textId="77777777" w:rsidR="00251FE4" w:rsidRDefault="00000000">
      <w:pPr>
        <w:pStyle w:val="ThesisHeading3"/>
        <w:rPr>
          <w:lang w:eastAsia="zh-CN"/>
        </w:rPr>
      </w:pPr>
      <w:bookmarkStart w:id="35" w:name="_Toc228966458"/>
      <w:r>
        <w:rPr>
          <w:lang w:eastAsia="zh-CN"/>
        </w:rPr>
        <w:t xml:space="preserve">3.1.1 </w:t>
      </w:r>
      <w:r>
        <w:rPr>
          <w:lang w:eastAsia="zh-CN"/>
        </w:rPr>
        <w:t>功能需求</w:t>
      </w:r>
      <w:bookmarkEnd w:id="35"/>
    </w:p>
    <w:p w14:paraId="50F4BD71" w14:textId="77777777" w:rsidR="00251FE4" w:rsidRDefault="00000000">
      <w:pPr>
        <w:pStyle w:val="ThesisBody"/>
        <w:rPr>
          <w:lang w:eastAsia="zh-CN"/>
        </w:rPr>
      </w:pPr>
      <w:r>
        <w:rPr>
          <w:lang w:eastAsia="zh-CN"/>
        </w:rPr>
        <w:t>本系统面向的是个人事务管理这种经常发生、内容零散，而且会不断变化的日常场景。和传统日历软件相比，用户很多时候不会先把所有字段都想好再填表，而是直接说一句需求，比如哪天要开会、晚上想安排学习，或者想知道几点出门比较合适。也正因为这样，系统不能只是记录，还要先理解用户的话，再把这些零散意图整理成结构化动作，最后在同一个工作台里展示出来。</w:t>
      </w:r>
    </w:p>
    <w:p w14:paraId="58146A65" w14:textId="77777777" w:rsidR="00251FE4" w:rsidRDefault="00000000">
      <w:pPr>
        <w:pStyle w:val="ThesisBody"/>
        <w:rPr>
          <w:lang w:eastAsia="zh-CN"/>
        </w:rPr>
      </w:pPr>
      <w:r>
        <w:rPr>
          <w:lang w:eastAsia="zh-CN"/>
        </w:rPr>
        <w:t>从业务边界来看，系统处理的也不只是一个事件这么简单。很多安排背后还连着地点解析、通勤估算、空档判断、提醒生成和后续跟进。要是只做其中一小段，用户最后还是得自己补齐，所以本文把完整流程处理放在了比单点功能更重要的位置。</w:t>
      </w:r>
    </w:p>
    <w:p w14:paraId="2242966F" w14:textId="77777777" w:rsidR="000549D0" w:rsidRDefault="00000000">
      <w:pPr>
        <w:pStyle w:val="ThesisBody"/>
        <w:rPr>
          <w:lang w:eastAsia="zh-CN"/>
        </w:rPr>
      </w:pPr>
      <w:r>
        <w:rPr>
          <w:lang w:eastAsia="zh-CN"/>
        </w:rPr>
        <w:t>结合当前原型的完成情况，系统主要业务可以概括为日程管理、任务管理、对话协助、智能建议、上下文感知、主动提醒和外部同步几个方面。表3.1对这些需求作了归纳。</w:t>
      </w:r>
    </w:p>
    <w:p w14:paraId="6F91EFD2" w14:textId="77777777" w:rsidR="00251FE4" w:rsidRPr="00AB6371" w:rsidRDefault="00251FE4" w:rsidP="00AB6371">
      <w:pPr>
        <w:rPr>
          <w:rFonts w:ascii="Times New Roman" w:eastAsia="宋体" w:hAnsi="Times New Roman" w:cs="Times New Roman"/>
          <w:lang w:eastAsia="zh-CN"/>
        </w:rPr>
      </w:pPr>
    </w:p>
    <w:p w14:paraId="4CAA40C7" w14:textId="77777777" w:rsidR="00251FE4" w:rsidRDefault="00000000">
      <w:pPr>
        <w:pStyle w:val="ThesisCaption"/>
        <w:keepNext/>
        <w:spacing w:before="60" w:after="40"/>
      </w:pPr>
      <w:r>
        <w:rPr>
          <w:rFonts w:ascii="宋体" w:hAnsi="宋体"/>
        </w:rPr>
        <w:t>表3.1 系统核心业务需求</w:t>
      </w:r>
    </w:p>
    <w:tbl>
      <w:tblPr>
        <w:tblW w:w="0" w:type="auto"/>
        <w:jc w:val="center"/>
        <w:tblBorders>
          <w:top w:val="single" w:sz="18" w:space="0" w:color="000000"/>
          <w:bottom w:val="single" w:sz="18" w:space="0" w:color="000000"/>
          <w:insideH w:val="single" w:sz="4" w:space="0" w:color="000000"/>
        </w:tblBorders>
        <w:tblLayout w:type="fixed"/>
        <w:tblLook w:val="04A0" w:firstRow="1" w:lastRow="0" w:firstColumn="1" w:lastColumn="0" w:noHBand="0" w:noVBand="1"/>
      </w:tblPr>
      <w:tblGrid>
        <w:gridCol w:w="1587"/>
        <w:gridCol w:w="3572"/>
        <w:gridCol w:w="3798"/>
      </w:tblGrid>
      <w:tr w:rsidR="00251FE4" w14:paraId="06A354E1" w14:textId="77777777">
        <w:trPr>
          <w:cantSplit/>
          <w:jc w:val="center"/>
        </w:trPr>
        <w:tc>
          <w:tcPr>
            <w:tcW w:w="1587" w:type="dxa"/>
            <w:tcBorders>
              <w:bottom w:val="single" w:sz="8" w:space="0" w:color="000000"/>
            </w:tcBorders>
            <w:tcMar>
              <w:top w:w="50" w:type="dxa"/>
              <w:left w:w="70" w:type="dxa"/>
              <w:bottom w:w="50" w:type="dxa"/>
              <w:right w:w="70" w:type="dxa"/>
            </w:tcMar>
            <w:vAlign w:val="center"/>
          </w:tcPr>
          <w:p w14:paraId="3A83E4F1"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宋体" w:eastAsia="宋体" w:hAnsi="宋体" w:cs="Times New Roman"/>
                <w:b/>
                <w:kern w:val="2"/>
                <w:sz w:val="21"/>
                <w:lang w:eastAsia="zh-CN"/>
              </w:rPr>
              <w:t>需求类别</w:t>
            </w:r>
          </w:p>
        </w:tc>
        <w:tc>
          <w:tcPr>
            <w:tcW w:w="3572" w:type="dxa"/>
            <w:tcBorders>
              <w:bottom w:val="single" w:sz="8" w:space="0" w:color="000000"/>
            </w:tcBorders>
            <w:tcMar>
              <w:top w:w="50" w:type="dxa"/>
              <w:left w:w="70" w:type="dxa"/>
              <w:bottom w:w="50" w:type="dxa"/>
              <w:right w:w="70" w:type="dxa"/>
            </w:tcMar>
            <w:vAlign w:val="center"/>
          </w:tcPr>
          <w:p w14:paraId="70F2B270" w14:textId="77777777" w:rsidR="00251FE4" w:rsidRDefault="00000000">
            <w:pPr>
              <w:pStyle w:val="ThesisBody"/>
              <w:spacing w:line="228" w:lineRule="auto"/>
              <w:jc w:val="center"/>
            </w:pPr>
            <w:r>
              <w:rPr>
                <w:b/>
                <w:sz w:val="21"/>
              </w:rPr>
              <w:t>主要内容</w:t>
            </w:r>
          </w:p>
        </w:tc>
        <w:tc>
          <w:tcPr>
            <w:tcW w:w="3798" w:type="dxa"/>
            <w:tcBorders>
              <w:bottom w:val="single" w:sz="8" w:space="0" w:color="000000"/>
            </w:tcBorders>
            <w:tcMar>
              <w:top w:w="50" w:type="dxa"/>
              <w:left w:w="70" w:type="dxa"/>
              <w:bottom w:w="50" w:type="dxa"/>
              <w:right w:w="70" w:type="dxa"/>
            </w:tcMar>
            <w:vAlign w:val="center"/>
          </w:tcPr>
          <w:p w14:paraId="29B45811" w14:textId="77777777" w:rsidR="00251FE4" w:rsidRDefault="00000000">
            <w:pPr>
              <w:pStyle w:val="ThesisBody"/>
              <w:spacing w:line="228" w:lineRule="auto"/>
              <w:jc w:val="center"/>
            </w:pPr>
            <w:r>
              <w:rPr>
                <w:b/>
                <w:sz w:val="21"/>
              </w:rPr>
              <w:t>设计落点</w:t>
            </w:r>
          </w:p>
        </w:tc>
      </w:tr>
      <w:tr w:rsidR="00251FE4" w:rsidRPr="000F7BF4" w14:paraId="406108F2" w14:textId="77777777">
        <w:trPr>
          <w:cantSplit/>
          <w:jc w:val="center"/>
        </w:trPr>
        <w:tc>
          <w:tcPr>
            <w:tcW w:w="1587" w:type="dxa"/>
            <w:tcBorders>
              <w:top w:val="nil"/>
              <w:left w:val="nil"/>
              <w:bottom w:val="nil"/>
              <w:right w:val="nil"/>
            </w:tcBorders>
            <w:tcMar>
              <w:top w:w="50" w:type="dxa"/>
              <w:left w:w="70" w:type="dxa"/>
              <w:bottom w:w="50" w:type="dxa"/>
              <w:right w:w="70" w:type="dxa"/>
            </w:tcMar>
            <w:vAlign w:val="center"/>
          </w:tcPr>
          <w:p w14:paraId="42FBE0E7"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宋体" w:eastAsia="宋体" w:hAnsi="宋体" w:cs="Times New Roman"/>
                <w:kern w:val="2"/>
                <w:sz w:val="21"/>
                <w:lang w:eastAsia="zh-CN"/>
              </w:rPr>
              <w:t>日程管理</w:t>
            </w:r>
          </w:p>
        </w:tc>
        <w:tc>
          <w:tcPr>
            <w:tcW w:w="3572" w:type="dxa"/>
            <w:tcBorders>
              <w:top w:val="nil"/>
              <w:left w:val="nil"/>
              <w:bottom w:val="nil"/>
              <w:right w:val="nil"/>
            </w:tcBorders>
            <w:tcMar>
              <w:top w:w="50" w:type="dxa"/>
              <w:left w:w="70" w:type="dxa"/>
              <w:bottom w:w="50" w:type="dxa"/>
              <w:right w:w="70" w:type="dxa"/>
            </w:tcMar>
            <w:vAlign w:val="center"/>
          </w:tcPr>
          <w:p w14:paraId="53EFDB5A" w14:textId="77777777" w:rsidR="00251FE4" w:rsidRPr="000F7BF4" w:rsidRDefault="00000000" w:rsidP="000F7BF4">
            <w:pPr>
              <w:pStyle w:val="ThesisBody"/>
              <w:spacing w:line="228" w:lineRule="auto"/>
              <w:jc w:val="center"/>
              <w:rPr>
                <w:b/>
                <w:lang w:eastAsia="zh-CN"/>
              </w:rPr>
            </w:pPr>
            <w:r w:rsidRPr="000F7BF4">
              <w:rPr>
                <w:sz w:val="21"/>
                <w:lang w:eastAsia="zh-CN"/>
              </w:rPr>
              <w:t>支持事件的创建、查询、修改与删除，并保留地点、缓冲时间、出发时间和来源标记。</w:t>
            </w:r>
          </w:p>
        </w:tc>
        <w:tc>
          <w:tcPr>
            <w:tcW w:w="3798" w:type="dxa"/>
            <w:tcBorders>
              <w:top w:val="nil"/>
              <w:left w:val="nil"/>
              <w:bottom w:val="nil"/>
              <w:right w:val="nil"/>
            </w:tcBorders>
            <w:tcMar>
              <w:top w:w="50" w:type="dxa"/>
              <w:left w:w="70" w:type="dxa"/>
              <w:bottom w:w="50" w:type="dxa"/>
              <w:right w:w="70" w:type="dxa"/>
            </w:tcMar>
            <w:vAlign w:val="center"/>
          </w:tcPr>
          <w:p w14:paraId="33BEF8F1" w14:textId="77777777" w:rsidR="00251FE4" w:rsidRPr="000F7BF4" w:rsidRDefault="00000000" w:rsidP="000F7BF4">
            <w:pPr>
              <w:pStyle w:val="ThesisBody"/>
              <w:spacing w:line="228" w:lineRule="auto"/>
              <w:jc w:val="center"/>
              <w:rPr>
                <w:b/>
                <w:lang w:eastAsia="zh-CN"/>
              </w:rPr>
            </w:pPr>
            <w:r w:rsidRPr="000F7BF4">
              <w:rPr>
                <w:sz w:val="21"/>
                <w:lang w:eastAsia="zh-CN"/>
              </w:rPr>
              <w:t>事件服务处理数据写入，日历视图处理结果呈现。</w:t>
            </w:r>
          </w:p>
        </w:tc>
      </w:tr>
      <w:tr w:rsidR="00251FE4" w14:paraId="013AC1C2" w14:textId="77777777">
        <w:trPr>
          <w:cantSplit/>
          <w:jc w:val="center"/>
        </w:trPr>
        <w:tc>
          <w:tcPr>
            <w:tcW w:w="1587" w:type="dxa"/>
            <w:tcBorders>
              <w:top w:val="nil"/>
              <w:left w:val="nil"/>
              <w:bottom w:val="nil"/>
              <w:right w:val="nil"/>
            </w:tcBorders>
            <w:tcMar>
              <w:top w:w="50" w:type="dxa"/>
              <w:left w:w="70" w:type="dxa"/>
              <w:bottom w:w="50" w:type="dxa"/>
              <w:right w:w="70" w:type="dxa"/>
            </w:tcMar>
            <w:vAlign w:val="center"/>
          </w:tcPr>
          <w:p w14:paraId="65A10C1F"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宋体" w:eastAsia="宋体" w:hAnsi="宋体" w:cs="Times New Roman"/>
                <w:kern w:val="2"/>
                <w:sz w:val="21"/>
                <w:lang w:eastAsia="zh-CN"/>
              </w:rPr>
              <w:t>任务管理</w:t>
            </w:r>
          </w:p>
        </w:tc>
        <w:tc>
          <w:tcPr>
            <w:tcW w:w="3572" w:type="dxa"/>
            <w:tcBorders>
              <w:top w:val="nil"/>
              <w:left w:val="nil"/>
              <w:bottom w:val="nil"/>
              <w:right w:val="nil"/>
            </w:tcBorders>
            <w:tcMar>
              <w:top w:w="50" w:type="dxa"/>
              <w:left w:w="70" w:type="dxa"/>
              <w:bottom w:w="50" w:type="dxa"/>
              <w:right w:w="70" w:type="dxa"/>
            </w:tcMar>
            <w:vAlign w:val="center"/>
          </w:tcPr>
          <w:p w14:paraId="6E5AE3CA" w14:textId="77777777" w:rsidR="00251FE4" w:rsidRDefault="00000000">
            <w:pPr>
              <w:pStyle w:val="ThesisBody"/>
              <w:spacing w:line="228" w:lineRule="auto"/>
              <w:jc w:val="center"/>
              <w:rPr>
                <w:lang w:eastAsia="zh-CN"/>
              </w:rPr>
            </w:pPr>
            <w:r>
              <w:rPr>
                <w:sz w:val="21"/>
                <w:lang w:eastAsia="zh-CN"/>
              </w:rPr>
              <w:t>支持待办录入、优先级维护、截止时间设置和进度跟踪。</w:t>
            </w:r>
          </w:p>
        </w:tc>
        <w:tc>
          <w:tcPr>
            <w:tcW w:w="3798" w:type="dxa"/>
            <w:tcBorders>
              <w:top w:val="nil"/>
              <w:left w:val="nil"/>
              <w:bottom w:val="nil"/>
              <w:right w:val="nil"/>
            </w:tcBorders>
            <w:tcMar>
              <w:top w:w="50" w:type="dxa"/>
              <w:left w:w="70" w:type="dxa"/>
              <w:bottom w:w="50" w:type="dxa"/>
              <w:right w:w="70" w:type="dxa"/>
            </w:tcMar>
            <w:vAlign w:val="center"/>
          </w:tcPr>
          <w:p w14:paraId="2FE1B71E" w14:textId="77777777" w:rsidR="00251FE4" w:rsidRDefault="00000000">
            <w:pPr>
              <w:pStyle w:val="ThesisBody"/>
              <w:spacing w:line="228" w:lineRule="auto"/>
              <w:jc w:val="center"/>
              <w:rPr>
                <w:lang w:eastAsia="zh-CN"/>
              </w:rPr>
            </w:pPr>
            <w:r>
              <w:rPr>
                <w:sz w:val="21"/>
                <w:lang w:eastAsia="zh-CN"/>
              </w:rPr>
              <w:t>任务服务与建议引擎共同维护任务状态。</w:t>
            </w:r>
          </w:p>
        </w:tc>
      </w:tr>
      <w:tr w:rsidR="00251FE4" w14:paraId="259A1AA8" w14:textId="77777777">
        <w:trPr>
          <w:cantSplit/>
          <w:jc w:val="center"/>
        </w:trPr>
        <w:tc>
          <w:tcPr>
            <w:tcW w:w="1587" w:type="dxa"/>
            <w:tcBorders>
              <w:top w:val="nil"/>
              <w:left w:val="nil"/>
              <w:bottom w:val="nil"/>
              <w:right w:val="nil"/>
            </w:tcBorders>
            <w:tcMar>
              <w:top w:w="50" w:type="dxa"/>
              <w:left w:w="70" w:type="dxa"/>
              <w:bottom w:w="50" w:type="dxa"/>
              <w:right w:w="70" w:type="dxa"/>
            </w:tcMar>
            <w:vAlign w:val="center"/>
          </w:tcPr>
          <w:p w14:paraId="4627EA5F"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宋体" w:eastAsia="宋体" w:hAnsi="宋体" w:cs="Times New Roman"/>
                <w:kern w:val="2"/>
                <w:sz w:val="21"/>
                <w:lang w:eastAsia="zh-CN"/>
              </w:rPr>
              <w:t>对话协助</w:t>
            </w:r>
          </w:p>
        </w:tc>
        <w:tc>
          <w:tcPr>
            <w:tcW w:w="3572" w:type="dxa"/>
            <w:tcBorders>
              <w:top w:val="nil"/>
              <w:left w:val="nil"/>
              <w:bottom w:val="nil"/>
              <w:right w:val="nil"/>
            </w:tcBorders>
            <w:tcMar>
              <w:top w:w="50" w:type="dxa"/>
              <w:left w:w="70" w:type="dxa"/>
              <w:bottom w:w="50" w:type="dxa"/>
              <w:right w:w="70" w:type="dxa"/>
            </w:tcMar>
            <w:vAlign w:val="center"/>
          </w:tcPr>
          <w:p w14:paraId="04570F84" w14:textId="77777777" w:rsidR="00251FE4" w:rsidRDefault="00000000">
            <w:pPr>
              <w:pStyle w:val="ThesisBody"/>
              <w:spacing w:line="228" w:lineRule="auto"/>
              <w:jc w:val="center"/>
              <w:rPr>
                <w:lang w:eastAsia="zh-CN"/>
              </w:rPr>
            </w:pPr>
            <w:r>
              <w:rPr>
                <w:sz w:val="21"/>
                <w:lang w:eastAsia="zh-CN"/>
              </w:rPr>
              <w:t>允许用户直接用自然语言发起创建、查询、改期、提醒等请求。</w:t>
            </w:r>
          </w:p>
        </w:tc>
        <w:tc>
          <w:tcPr>
            <w:tcW w:w="3798" w:type="dxa"/>
            <w:tcBorders>
              <w:top w:val="nil"/>
              <w:left w:val="nil"/>
              <w:bottom w:val="nil"/>
              <w:right w:val="nil"/>
            </w:tcBorders>
            <w:tcMar>
              <w:top w:w="50" w:type="dxa"/>
              <w:left w:w="70" w:type="dxa"/>
              <w:bottom w:w="50" w:type="dxa"/>
              <w:right w:w="70" w:type="dxa"/>
            </w:tcMar>
            <w:vAlign w:val="center"/>
          </w:tcPr>
          <w:p w14:paraId="1AFAE118" w14:textId="77777777" w:rsidR="00251FE4" w:rsidRDefault="00000000">
            <w:pPr>
              <w:pStyle w:val="ThesisBody"/>
              <w:spacing w:line="228" w:lineRule="auto"/>
              <w:jc w:val="center"/>
              <w:rPr>
                <w:lang w:eastAsia="zh-CN"/>
              </w:rPr>
            </w:pPr>
            <w:r>
              <w:rPr>
                <w:sz w:val="21"/>
                <w:lang w:eastAsia="zh-CN"/>
              </w:rPr>
              <w:t>会话协调节点处理意图判断和字段补全。</w:t>
            </w:r>
          </w:p>
        </w:tc>
      </w:tr>
      <w:tr w:rsidR="00251FE4" w14:paraId="446CF37F" w14:textId="77777777">
        <w:trPr>
          <w:cantSplit/>
          <w:jc w:val="center"/>
        </w:trPr>
        <w:tc>
          <w:tcPr>
            <w:tcW w:w="1587" w:type="dxa"/>
            <w:tcBorders>
              <w:top w:val="nil"/>
              <w:left w:val="nil"/>
              <w:bottom w:val="nil"/>
              <w:right w:val="nil"/>
            </w:tcBorders>
            <w:tcMar>
              <w:top w:w="50" w:type="dxa"/>
              <w:left w:w="70" w:type="dxa"/>
              <w:bottom w:w="50" w:type="dxa"/>
              <w:right w:w="70" w:type="dxa"/>
            </w:tcMar>
            <w:vAlign w:val="center"/>
          </w:tcPr>
          <w:p w14:paraId="23FD56B4"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宋体" w:eastAsia="宋体" w:hAnsi="宋体" w:cs="Times New Roman"/>
                <w:kern w:val="2"/>
                <w:sz w:val="21"/>
                <w:lang w:eastAsia="zh-CN"/>
              </w:rPr>
              <w:t>智能建议</w:t>
            </w:r>
          </w:p>
        </w:tc>
        <w:tc>
          <w:tcPr>
            <w:tcW w:w="3572" w:type="dxa"/>
            <w:tcBorders>
              <w:top w:val="nil"/>
              <w:left w:val="nil"/>
              <w:bottom w:val="nil"/>
              <w:right w:val="nil"/>
            </w:tcBorders>
            <w:tcMar>
              <w:top w:w="50" w:type="dxa"/>
              <w:left w:w="70" w:type="dxa"/>
              <w:bottom w:w="50" w:type="dxa"/>
              <w:right w:w="70" w:type="dxa"/>
            </w:tcMar>
            <w:vAlign w:val="center"/>
          </w:tcPr>
          <w:p w14:paraId="48F40FA8" w14:textId="77777777" w:rsidR="00251FE4" w:rsidRDefault="00000000">
            <w:pPr>
              <w:pStyle w:val="ThesisBody"/>
              <w:spacing w:line="228" w:lineRule="auto"/>
              <w:jc w:val="center"/>
              <w:rPr>
                <w:lang w:eastAsia="zh-CN"/>
              </w:rPr>
            </w:pPr>
            <w:r>
              <w:rPr>
                <w:sz w:val="21"/>
                <w:lang w:eastAsia="zh-CN"/>
              </w:rPr>
              <w:t>结合空闲时段、任务时长和日程密度给出可执行安排。</w:t>
            </w:r>
          </w:p>
        </w:tc>
        <w:tc>
          <w:tcPr>
            <w:tcW w:w="3798" w:type="dxa"/>
            <w:tcBorders>
              <w:top w:val="nil"/>
              <w:left w:val="nil"/>
              <w:bottom w:val="nil"/>
              <w:right w:val="nil"/>
            </w:tcBorders>
            <w:tcMar>
              <w:top w:w="50" w:type="dxa"/>
              <w:left w:w="70" w:type="dxa"/>
              <w:bottom w:w="50" w:type="dxa"/>
              <w:right w:w="70" w:type="dxa"/>
            </w:tcMar>
            <w:vAlign w:val="center"/>
          </w:tcPr>
          <w:p w14:paraId="560978D2" w14:textId="77777777" w:rsidR="00251FE4" w:rsidRDefault="00000000">
            <w:pPr>
              <w:pStyle w:val="ThesisBody"/>
              <w:spacing w:line="228" w:lineRule="auto"/>
              <w:jc w:val="center"/>
              <w:rPr>
                <w:lang w:eastAsia="zh-CN"/>
              </w:rPr>
            </w:pPr>
            <w:r>
              <w:rPr>
                <w:sz w:val="21"/>
                <w:lang w:eastAsia="zh-CN"/>
              </w:rPr>
              <w:t>调度节点处理时间槽计算和推荐排序。</w:t>
            </w:r>
          </w:p>
        </w:tc>
      </w:tr>
      <w:tr w:rsidR="00251FE4" w14:paraId="789BE3C3" w14:textId="77777777">
        <w:trPr>
          <w:cantSplit/>
          <w:jc w:val="center"/>
        </w:trPr>
        <w:tc>
          <w:tcPr>
            <w:tcW w:w="1587" w:type="dxa"/>
            <w:tcBorders>
              <w:top w:val="nil"/>
              <w:left w:val="nil"/>
              <w:bottom w:val="nil"/>
              <w:right w:val="nil"/>
            </w:tcBorders>
            <w:tcMar>
              <w:top w:w="50" w:type="dxa"/>
              <w:left w:w="70" w:type="dxa"/>
              <w:bottom w:w="50" w:type="dxa"/>
              <w:right w:w="70" w:type="dxa"/>
            </w:tcMar>
            <w:vAlign w:val="center"/>
          </w:tcPr>
          <w:p w14:paraId="22C6157F"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宋体" w:eastAsia="宋体" w:hAnsi="宋体" w:cs="Times New Roman"/>
                <w:kern w:val="2"/>
                <w:sz w:val="21"/>
                <w:lang w:eastAsia="zh-CN"/>
              </w:rPr>
              <w:t>上下文感知</w:t>
            </w:r>
          </w:p>
        </w:tc>
        <w:tc>
          <w:tcPr>
            <w:tcW w:w="3572" w:type="dxa"/>
            <w:tcBorders>
              <w:top w:val="nil"/>
              <w:left w:val="nil"/>
              <w:bottom w:val="nil"/>
              <w:right w:val="nil"/>
            </w:tcBorders>
            <w:tcMar>
              <w:top w:w="50" w:type="dxa"/>
              <w:left w:w="70" w:type="dxa"/>
              <w:bottom w:w="50" w:type="dxa"/>
              <w:right w:w="70" w:type="dxa"/>
            </w:tcMar>
            <w:vAlign w:val="center"/>
          </w:tcPr>
          <w:p w14:paraId="2433721E" w14:textId="77777777" w:rsidR="00251FE4" w:rsidRDefault="00000000">
            <w:pPr>
              <w:pStyle w:val="ThesisBody"/>
              <w:spacing w:line="228" w:lineRule="auto"/>
              <w:jc w:val="center"/>
              <w:rPr>
                <w:lang w:eastAsia="zh-CN"/>
              </w:rPr>
            </w:pPr>
            <w:r>
              <w:rPr>
                <w:sz w:val="21"/>
                <w:lang w:eastAsia="zh-CN"/>
              </w:rPr>
              <w:t>在需要时获取地点、天气和通勤信息，参与出发与排程判断。</w:t>
            </w:r>
          </w:p>
        </w:tc>
        <w:tc>
          <w:tcPr>
            <w:tcW w:w="3798" w:type="dxa"/>
            <w:tcBorders>
              <w:top w:val="nil"/>
              <w:left w:val="nil"/>
              <w:bottom w:val="nil"/>
              <w:right w:val="nil"/>
            </w:tcBorders>
            <w:tcMar>
              <w:top w:w="50" w:type="dxa"/>
              <w:left w:w="70" w:type="dxa"/>
              <w:bottom w:w="50" w:type="dxa"/>
              <w:right w:w="70" w:type="dxa"/>
            </w:tcMar>
            <w:vAlign w:val="center"/>
          </w:tcPr>
          <w:p w14:paraId="64ADBF97" w14:textId="77777777" w:rsidR="00251FE4" w:rsidRDefault="00000000">
            <w:pPr>
              <w:pStyle w:val="ThesisBody"/>
              <w:spacing w:line="228" w:lineRule="auto"/>
              <w:jc w:val="center"/>
              <w:rPr>
                <w:lang w:eastAsia="zh-CN"/>
              </w:rPr>
            </w:pPr>
            <w:r>
              <w:rPr>
                <w:sz w:val="21"/>
                <w:lang w:eastAsia="zh-CN"/>
              </w:rPr>
              <w:t>上下文节点按需调用地图和天气接口。</w:t>
            </w:r>
          </w:p>
        </w:tc>
      </w:tr>
      <w:tr w:rsidR="00251FE4" w14:paraId="143179CD" w14:textId="77777777">
        <w:trPr>
          <w:cantSplit/>
          <w:jc w:val="center"/>
        </w:trPr>
        <w:tc>
          <w:tcPr>
            <w:tcW w:w="1587" w:type="dxa"/>
            <w:tcBorders>
              <w:top w:val="nil"/>
              <w:left w:val="nil"/>
              <w:bottom w:val="single" w:sz="8" w:space="0" w:color="000000"/>
              <w:right w:val="nil"/>
            </w:tcBorders>
            <w:tcMar>
              <w:top w:w="50" w:type="dxa"/>
              <w:left w:w="70" w:type="dxa"/>
              <w:bottom w:w="50" w:type="dxa"/>
              <w:right w:w="70" w:type="dxa"/>
            </w:tcMar>
            <w:vAlign w:val="center"/>
          </w:tcPr>
          <w:p w14:paraId="0F7D9CDD"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宋体" w:eastAsia="宋体" w:hAnsi="宋体" w:cs="Times New Roman"/>
                <w:kern w:val="2"/>
                <w:sz w:val="21"/>
                <w:lang w:eastAsia="zh-CN"/>
              </w:rPr>
              <w:t>主动提醒与同步</w:t>
            </w:r>
          </w:p>
        </w:tc>
        <w:tc>
          <w:tcPr>
            <w:tcW w:w="3572" w:type="dxa"/>
            <w:tcBorders>
              <w:top w:val="nil"/>
              <w:left w:val="nil"/>
              <w:bottom w:val="single" w:sz="8" w:space="0" w:color="000000"/>
              <w:right w:val="nil"/>
            </w:tcBorders>
            <w:tcMar>
              <w:top w:w="50" w:type="dxa"/>
              <w:left w:w="70" w:type="dxa"/>
              <w:bottom w:w="50" w:type="dxa"/>
              <w:right w:w="70" w:type="dxa"/>
            </w:tcMar>
            <w:vAlign w:val="center"/>
          </w:tcPr>
          <w:p w14:paraId="60F788D9" w14:textId="77777777" w:rsidR="00251FE4" w:rsidRDefault="00000000">
            <w:pPr>
              <w:pStyle w:val="ThesisBody"/>
              <w:spacing w:line="228" w:lineRule="auto"/>
              <w:jc w:val="center"/>
              <w:rPr>
                <w:lang w:eastAsia="zh-CN"/>
              </w:rPr>
            </w:pPr>
            <w:r>
              <w:rPr>
                <w:sz w:val="21"/>
                <w:lang w:eastAsia="zh-CN"/>
              </w:rPr>
              <w:t>生成开始提醒、出发提醒和风险提示，并支持外部日历同步。</w:t>
            </w:r>
          </w:p>
        </w:tc>
        <w:tc>
          <w:tcPr>
            <w:tcW w:w="3798" w:type="dxa"/>
            <w:tcBorders>
              <w:top w:val="nil"/>
              <w:left w:val="nil"/>
              <w:bottom w:val="single" w:sz="8" w:space="0" w:color="000000"/>
              <w:right w:val="nil"/>
            </w:tcBorders>
            <w:tcMar>
              <w:top w:w="50" w:type="dxa"/>
              <w:left w:w="70" w:type="dxa"/>
              <w:bottom w:w="50" w:type="dxa"/>
              <w:right w:w="70" w:type="dxa"/>
            </w:tcMar>
            <w:vAlign w:val="center"/>
          </w:tcPr>
          <w:p w14:paraId="1349E060" w14:textId="77777777" w:rsidR="00251FE4" w:rsidRDefault="00000000">
            <w:pPr>
              <w:pStyle w:val="ThesisBody"/>
              <w:spacing w:line="228" w:lineRule="auto"/>
              <w:jc w:val="center"/>
              <w:rPr>
                <w:lang w:eastAsia="zh-CN"/>
              </w:rPr>
            </w:pPr>
            <w:r>
              <w:rPr>
                <w:sz w:val="21"/>
                <w:lang w:eastAsia="zh-CN"/>
              </w:rPr>
              <w:t>异步作业扫描临近事件，同步服务维护外部状态。</w:t>
            </w:r>
          </w:p>
        </w:tc>
      </w:tr>
    </w:tbl>
    <w:p w14:paraId="491A666B" w14:textId="77777777" w:rsidR="000549D0" w:rsidRDefault="000549D0">
      <w:pPr>
        <w:rPr>
          <w:rFonts w:eastAsia="宋体"/>
          <w:lang w:eastAsia="zh-CN"/>
        </w:rPr>
      </w:pPr>
    </w:p>
    <w:p w14:paraId="14D7F283" w14:textId="77777777" w:rsidR="00251FE4" w:rsidRPr="000F7BF4" w:rsidRDefault="00251FE4">
      <w:pPr>
        <w:rPr>
          <w:rFonts w:eastAsia="宋体"/>
          <w:lang w:eastAsia="zh-CN"/>
        </w:rPr>
      </w:pPr>
    </w:p>
    <w:p w14:paraId="3B7F44B0" w14:textId="77777777" w:rsidR="00251FE4" w:rsidRDefault="00000000">
      <w:pPr>
        <w:pStyle w:val="ThesisHeading3"/>
        <w:rPr>
          <w:lang w:eastAsia="zh-CN"/>
        </w:rPr>
      </w:pPr>
      <w:bookmarkStart w:id="36" w:name="_Toc228966459"/>
      <w:r>
        <w:rPr>
          <w:lang w:eastAsia="zh-CN"/>
        </w:rPr>
        <w:lastRenderedPageBreak/>
        <w:t xml:space="preserve">3.1.2 </w:t>
      </w:r>
      <w:r>
        <w:rPr>
          <w:lang w:eastAsia="zh-CN"/>
        </w:rPr>
        <w:t>非功能需求</w:t>
      </w:r>
      <w:bookmarkEnd w:id="36"/>
    </w:p>
    <w:p w14:paraId="1C7AD727" w14:textId="77777777" w:rsidR="00251FE4" w:rsidRDefault="00000000">
      <w:pPr>
        <w:pStyle w:val="ThesisBody"/>
        <w:rPr>
          <w:lang w:eastAsia="zh-CN"/>
        </w:rPr>
      </w:pPr>
      <w:r>
        <w:rPr>
          <w:lang w:eastAsia="zh-CN"/>
        </w:rPr>
        <w:t>除了功能本身，系统还必须满足毕业设计场景下的可用性和后续维护便利性要求。用户的使用方式往往是频繁、零碎、随时发起的，如果界面反馈太慢，体验会很差；但如果一味追求快，又省掉了必要的上下文判断，结果就可能出错。因此，这个系统在设计时一直要在响应速度、处理准确性和外部调用成本之间做平衡。</w:t>
      </w:r>
    </w:p>
    <w:p w14:paraId="2F9CA406" w14:textId="77777777" w:rsidR="00251FE4" w:rsidRDefault="00000000">
      <w:pPr>
        <w:pStyle w:val="ThesisBody"/>
        <w:rPr>
          <w:lang w:eastAsia="zh-CN"/>
        </w:rPr>
      </w:pPr>
      <w:r>
        <w:rPr>
          <w:lang w:eastAsia="zh-CN"/>
        </w:rPr>
        <w:t>非功能需求并不是附在业务后面的补充条目，它们直接决定系统能不能稳定运行。表3.2列出了本文在性能、稳定性、扩展性和跨端适配等方面的主要要求。</w:t>
      </w:r>
    </w:p>
    <w:p w14:paraId="274D3E24" w14:textId="77777777" w:rsidR="00251FE4" w:rsidRDefault="00000000">
      <w:pPr>
        <w:pStyle w:val="ThesisCaption"/>
        <w:keepNext/>
        <w:spacing w:after="60"/>
      </w:pPr>
      <w:r>
        <w:rPr>
          <w:rFonts w:ascii="宋体" w:hAnsi="宋体"/>
        </w:rPr>
        <w:t>表3.2 系统非功能需求</w:t>
      </w:r>
    </w:p>
    <w:tbl>
      <w:tblPr>
        <w:tblW w:w="0" w:type="auto"/>
        <w:jc w:val="center"/>
        <w:tblBorders>
          <w:top w:val="single" w:sz="18" w:space="0" w:color="000000"/>
          <w:bottom w:val="single" w:sz="18" w:space="0" w:color="000000"/>
          <w:insideH w:val="single" w:sz="4" w:space="0" w:color="000000"/>
        </w:tblBorders>
        <w:tblLayout w:type="fixed"/>
        <w:tblLook w:val="04A0" w:firstRow="1" w:lastRow="0" w:firstColumn="1" w:lastColumn="0" w:noHBand="0" w:noVBand="1"/>
      </w:tblPr>
      <w:tblGrid>
        <w:gridCol w:w="1701"/>
        <w:gridCol w:w="3572"/>
        <w:gridCol w:w="3458"/>
      </w:tblGrid>
      <w:tr w:rsidR="00251FE4" w14:paraId="3EEE4209" w14:textId="77777777">
        <w:trPr>
          <w:cantSplit/>
          <w:jc w:val="center"/>
        </w:trPr>
        <w:tc>
          <w:tcPr>
            <w:tcW w:w="1701" w:type="dxa"/>
            <w:tcBorders>
              <w:bottom w:val="single" w:sz="8" w:space="0" w:color="000000"/>
            </w:tcBorders>
            <w:tcMar>
              <w:top w:w="70" w:type="dxa"/>
              <w:left w:w="90" w:type="dxa"/>
              <w:bottom w:w="70" w:type="dxa"/>
              <w:right w:w="90" w:type="dxa"/>
            </w:tcMar>
            <w:vAlign w:val="center"/>
          </w:tcPr>
          <w:p w14:paraId="5955BB40" w14:textId="77777777" w:rsidR="00251FE4" w:rsidRDefault="00000000">
            <w:pPr>
              <w:pStyle w:val="ThesisBody"/>
              <w:spacing w:line="240" w:lineRule="auto"/>
              <w:jc w:val="center"/>
            </w:pPr>
            <w:r>
              <w:rPr>
                <w:b/>
                <w:sz w:val="21"/>
              </w:rPr>
              <w:t>目标</w:t>
            </w:r>
          </w:p>
        </w:tc>
        <w:tc>
          <w:tcPr>
            <w:tcW w:w="3572" w:type="dxa"/>
            <w:tcBorders>
              <w:bottom w:val="single" w:sz="8" w:space="0" w:color="000000"/>
            </w:tcBorders>
            <w:tcMar>
              <w:top w:w="70" w:type="dxa"/>
              <w:left w:w="90" w:type="dxa"/>
              <w:bottom w:w="70" w:type="dxa"/>
              <w:right w:w="90" w:type="dxa"/>
            </w:tcMar>
            <w:vAlign w:val="center"/>
          </w:tcPr>
          <w:p w14:paraId="48FD6DBA" w14:textId="77777777" w:rsidR="00251FE4" w:rsidRDefault="00000000">
            <w:pPr>
              <w:pStyle w:val="ThesisBody"/>
              <w:spacing w:line="240" w:lineRule="auto"/>
              <w:jc w:val="center"/>
            </w:pPr>
            <w:r>
              <w:rPr>
                <w:b/>
                <w:sz w:val="21"/>
              </w:rPr>
              <w:t>具体要求</w:t>
            </w:r>
          </w:p>
        </w:tc>
        <w:tc>
          <w:tcPr>
            <w:tcW w:w="3458" w:type="dxa"/>
            <w:tcBorders>
              <w:bottom w:val="single" w:sz="8" w:space="0" w:color="000000"/>
            </w:tcBorders>
            <w:tcMar>
              <w:top w:w="70" w:type="dxa"/>
              <w:left w:w="90" w:type="dxa"/>
              <w:bottom w:w="70" w:type="dxa"/>
              <w:right w:w="90" w:type="dxa"/>
            </w:tcMar>
            <w:vAlign w:val="center"/>
          </w:tcPr>
          <w:p w14:paraId="3D674C7E" w14:textId="77777777" w:rsidR="00251FE4" w:rsidRDefault="00000000">
            <w:pPr>
              <w:pStyle w:val="ThesisBody"/>
              <w:spacing w:line="240" w:lineRule="auto"/>
              <w:jc w:val="center"/>
            </w:pPr>
            <w:r>
              <w:rPr>
                <w:b/>
                <w:sz w:val="21"/>
              </w:rPr>
              <w:t>实现思路</w:t>
            </w:r>
          </w:p>
        </w:tc>
      </w:tr>
      <w:tr w:rsidR="00251FE4" w14:paraId="6B57B69A" w14:textId="77777777">
        <w:trPr>
          <w:cantSplit/>
          <w:jc w:val="center"/>
        </w:trPr>
        <w:tc>
          <w:tcPr>
            <w:tcW w:w="1701" w:type="dxa"/>
            <w:tcBorders>
              <w:top w:val="nil"/>
              <w:left w:val="nil"/>
              <w:bottom w:val="nil"/>
              <w:right w:val="nil"/>
            </w:tcBorders>
            <w:tcMar>
              <w:top w:w="70" w:type="dxa"/>
              <w:left w:w="90" w:type="dxa"/>
              <w:bottom w:w="70" w:type="dxa"/>
              <w:right w:w="90" w:type="dxa"/>
            </w:tcMar>
            <w:vAlign w:val="center"/>
          </w:tcPr>
          <w:p w14:paraId="556818F4" w14:textId="77777777" w:rsidR="00251FE4" w:rsidRDefault="00000000">
            <w:pPr>
              <w:pStyle w:val="ThesisBody"/>
              <w:spacing w:line="240" w:lineRule="auto"/>
              <w:jc w:val="center"/>
            </w:pPr>
            <w:r>
              <w:rPr>
                <w:sz w:val="21"/>
              </w:rPr>
              <w:t>响应速度</w:t>
            </w:r>
          </w:p>
        </w:tc>
        <w:tc>
          <w:tcPr>
            <w:tcW w:w="3572" w:type="dxa"/>
            <w:tcBorders>
              <w:top w:val="nil"/>
              <w:left w:val="nil"/>
              <w:bottom w:val="nil"/>
              <w:right w:val="nil"/>
            </w:tcBorders>
            <w:tcMar>
              <w:top w:w="70" w:type="dxa"/>
              <w:left w:w="90" w:type="dxa"/>
              <w:bottom w:w="70" w:type="dxa"/>
              <w:right w:w="90" w:type="dxa"/>
            </w:tcMar>
            <w:vAlign w:val="center"/>
          </w:tcPr>
          <w:p w14:paraId="15921FA3" w14:textId="77777777" w:rsidR="00251FE4" w:rsidRDefault="00000000">
            <w:pPr>
              <w:pStyle w:val="ThesisBody"/>
              <w:spacing w:line="240" w:lineRule="auto"/>
              <w:jc w:val="center"/>
              <w:rPr>
                <w:lang w:eastAsia="zh-CN"/>
              </w:rPr>
            </w:pPr>
            <w:r>
              <w:rPr>
                <w:sz w:val="21"/>
                <w:lang w:eastAsia="zh-CN"/>
              </w:rPr>
              <w:t>常规查询与界面刷新应保持流畅，复杂请求的处理时间应控制在可接受范围内。</w:t>
            </w:r>
          </w:p>
        </w:tc>
        <w:tc>
          <w:tcPr>
            <w:tcW w:w="3458" w:type="dxa"/>
            <w:tcBorders>
              <w:top w:val="nil"/>
              <w:left w:val="nil"/>
              <w:bottom w:val="nil"/>
              <w:right w:val="nil"/>
            </w:tcBorders>
            <w:tcMar>
              <w:top w:w="70" w:type="dxa"/>
              <w:left w:w="90" w:type="dxa"/>
              <w:bottom w:w="70" w:type="dxa"/>
              <w:right w:w="90" w:type="dxa"/>
            </w:tcMar>
            <w:vAlign w:val="center"/>
          </w:tcPr>
          <w:p w14:paraId="21D45F46" w14:textId="77777777" w:rsidR="00251FE4" w:rsidRDefault="00000000">
            <w:pPr>
              <w:pStyle w:val="ThesisBody"/>
              <w:spacing w:line="240" w:lineRule="auto"/>
              <w:jc w:val="center"/>
              <w:rPr>
                <w:lang w:eastAsia="zh-CN"/>
              </w:rPr>
            </w:pPr>
            <w:r>
              <w:rPr>
                <w:sz w:val="21"/>
                <w:lang w:eastAsia="zh-CN"/>
              </w:rPr>
              <w:t>通过按需取上下文、短时缓存和异步扫描减少阻塞。</w:t>
            </w:r>
          </w:p>
        </w:tc>
      </w:tr>
      <w:tr w:rsidR="00251FE4" w14:paraId="087BA42C" w14:textId="77777777">
        <w:trPr>
          <w:cantSplit/>
          <w:jc w:val="center"/>
        </w:trPr>
        <w:tc>
          <w:tcPr>
            <w:tcW w:w="1701" w:type="dxa"/>
            <w:tcBorders>
              <w:top w:val="nil"/>
              <w:left w:val="nil"/>
              <w:bottom w:val="nil"/>
              <w:right w:val="nil"/>
            </w:tcBorders>
            <w:tcMar>
              <w:top w:w="70" w:type="dxa"/>
              <w:left w:w="90" w:type="dxa"/>
              <w:bottom w:w="70" w:type="dxa"/>
              <w:right w:w="90" w:type="dxa"/>
            </w:tcMar>
            <w:vAlign w:val="center"/>
          </w:tcPr>
          <w:p w14:paraId="1F05184D" w14:textId="77777777" w:rsidR="00251FE4" w:rsidRDefault="00000000">
            <w:pPr>
              <w:pStyle w:val="ThesisBody"/>
              <w:spacing w:line="240" w:lineRule="auto"/>
              <w:jc w:val="center"/>
            </w:pPr>
            <w:r>
              <w:rPr>
                <w:sz w:val="21"/>
              </w:rPr>
              <w:t>数据一致性</w:t>
            </w:r>
          </w:p>
        </w:tc>
        <w:tc>
          <w:tcPr>
            <w:tcW w:w="3572" w:type="dxa"/>
            <w:tcBorders>
              <w:top w:val="nil"/>
              <w:left w:val="nil"/>
              <w:bottom w:val="nil"/>
              <w:right w:val="nil"/>
            </w:tcBorders>
            <w:tcMar>
              <w:top w:w="70" w:type="dxa"/>
              <w:left w:w="90" w:type="dxa"/>
              <w:bottom w:w="70" w:type="dxa"/>
              <w:right w:w="90" w:type="dxa"/>
            </w:tcMar>
            <w:vAlign w:val="center"/>
          </w:tcPr>
          <w:p w14:paraId="2181FA3F" w14:textId="77777777" w:rsidR="00251FE4" w:rsidRDefault="00000000">
            <w:pPr>
              <w:pStyle w:val="ThesisBody"/>
              <w:spacing w:line="240" w:lineRule="auto"/>
              <w:jc w:val="center"/>
              <w:rPr>
                <w:lang w:eastAsia="zh-CN"/>
              </w:rPr>
            </w:pPr>
            <w:r>
              <w:rPr>
                <w:sz w:val="21"/>
                <w:lang w:eastAsia="zh-CN"/>
              </w:rPr>
              <w:t>事件、任务、提醒和会话中的关联状态应保持同步。</w:t>
            </w:r>
          </w:p>
        </w:tc>
        <w:tc>
          <w:tcPr>
            <w:tcW w:w="3458" w:type="dxa"/>
            <w:tcBorders>
              <w:top w:val="nil"/>
              <w:left w:val="nil"/>
              <w:bottom w:val="nil"/>
              <w:right w:val="nil"/>
            </w:tcBorders>
            <w:tcMar>
              <w:top w:w="70" w:type="dxa"/>
              <w:left w:w="90" w:type="dxa"/>
              <w:bottom w:w="70" w:type="dxa"/>
              <w:right w:w="90" w:type="dxa"/>
            </w:tcMar>
            <w:vAlign w:val="center"/>
          </w:tcPr>
          <w:p w14:paraId="126A062D" w14:textId="77777777" w:rsidR="00251FE4" w:rsidRDefault="00000000">
            <w:pPr>
              <w:pStyle w:val="ThesisBody"/>
              <w:spacing w:line="240" w:lineRule="auto"/>
              <w:jc w:val="center"/>
              <w:rPr>
                <w:lang w:eastAsia="zh-CN"/>
              </w:rPr>
            </w:pPr>
            <w:r>
              <w:rPr>
                <w:sz w:val="21"/>
                <w:lang w:eastAsia="zh-CN"/>
              </w:rPr>
              <w:t>写操作完成后统一刷新工作台快照。</w:t>
            </w:r>
          </w:p>
        </w:tc>
      </w:tr>
      <w:tr w:rsidR="00251FE4" w14:paraId="76E07A5C" w14:textId="77777777">
        <w:trPr>
          <w:cantSplit/>
          <w:jc w:val="center"/>
        </w:trPr>
        <w:tc>
          <w:tcPr>
            <w:tcW w:w="1701" w:type="dxa"/>
            <w:tcBorders>
              <w:top w:val="nil"/>
              <w:left w:val="nil"/>
              <w:bottom w:val="nil"/>
              <w:right w:val="nil"/>
            </w:tcBorders>
            <w:tcMar>
              <w:top w:w="70" w:type="dxa"/>
              <w:left w:w="90" w:type="dxa"/>
              <w:bottom w:w="70" w:type="dxa"/>
              <w:right w:w="90" w:type="dxa"/>
            </w:tcMar>
            <w:vAlign w:val="center"/>
          </w:tcPr>
          <w:p w14:paraId="0A55EBD4" w14:textId="77777777" w:rsidR="00251FE4" w:rsidRDefault="00000000">
            <w:pPr>
              <w:pStyle w:val="ThesisBody"/>
              <w:spacing w:line="240" w:lineRule="auto"/>
              <w:jc w:val="center"/>
            </w:pPr>
            <w:r>
              <w:rPr>
                <w:sz w:val="21"/>
              </w:rPr>
              <w:t>系统运行稳定程度</w:t>
            </w:r>
          </w:p>
        </w:tc>
        <w:tc>
          <w:tcPr>
            <w:tcW w:w="3572" w:type="dxa"/>
            <w:tcBorders>
              <w:top w:val="nil"/>
              <w:left w:val="nil"/>
              <w:bottom w:val="nil"/>
              <w:right w:val="nil"/>
            </w:tcBorders>
            <w:tcMar>
              <w:top w:w="70" w:type="dxa"/>
              <w:left w:w="90" w:type="dxa"/>
              <w:bottom w:w="70" w:type="dxa"/>
              <w:right w:w="90" w:type="dxa"/>
            </w:tcMar>
            <w:vAlign w:val="center"/>
          </w:tcPr>
          <w:p w14:paraId="1D44CE34" w14:textId="77777777" w:rsidR="00251FE4" w:rsidRDefault="00000000">
            <w:pPr>
              <w:pStyle w:val="ThesisBody"/>
              <w:spacing w:line="240" w:lineRule="auto"/>
              <w:jc w:val="center"/>
              <w:rPr>
                <w:lang w:eastAsia="zh-CN"/>
              </w:rPr>
            </w:pPr>
            <w:r>
              <w:rPr>
                <w:sz w:val="21"/>
                <w:lang w:eastAsia="zh-CN"/>
              </w:rPr>
              <w:t>后台扫描失败不能阻断主流程，重复提醒需要被有效抑制。</w:t>
            </w:r>
          </w:p>
        </w:tc>
        <w:tc>
          <w:tcPr>
            <w:tcW w:w="3458" w:type="dxa"/>
            <w:tcBorders>
              <w:top w:val="nil"/>
              <w:left w:val="nil"/>
              <w:bottom w:val="nil"/>
              <w:right w:val="nil"/>
            </w:tcBorders>
            <w:tcMar>
              <w:top w:w="70" w:type="dxa"/>
              <w:left w:w="90" w:type="dxa"/>
              <w:bottom w:w="70" w:type="dxa"/>
              <w:right w:w="90" w:type="dxa"/>
            </w:tcMar>
            <w:vAlign w:val="center"/>
          </w:tcPr>
          <w:p w14:paraId="73A75E7B" w14:textId="77777777" w:rsidR="00251FE4" w:rsidRDefault="00000000">
            <w:pPr>
              <w:pStyle w:val="ThesisBody"/>
              <w:spacing w:line="240" w:lineRule="auto"/>
              <w:jc w:val="center"/>
              <w:rPr>
                <w:lang w:eastAsia="zh-CN"/>
              </w:rPr>
            </w:pPr>
            <w:r>
              <w:rPr>
                <w:sz w:val="21"/>
                <w:lang w:eastAsia="zh-CN"/>
              </w:rPr>
              <w:t>定时作业独立运行，并以去重约束控制重复写入。</w:t>
            </w:r>
          </w:p>
        </w:tc>
      </w:tr>
      <w:tr w:rsidR="00251FE4" w14:paraId="269E1A7E" w14:textId="77777777">
        <w:trPr>
          <w:cantSplit/>
          <w:jc w:val="center"/>
        </w:trPr>
        <w:tc>
          <w:tcPr>
            <w:tcW w:w="1701" w:type="dxa"/>
            <w:tcBorders>
              <w:top w:val="nil"/>
              <w:left w:val="nil"/>
              <w:bottom w:val="nil"/>
              <w:right w:val="nil"/>
            </w:tcBorders>
            <w:tcMar>
              <w:top w:w="70" w:type="dxa"/>
              <w:left w:w="90" w:type="dxa"/>
              <w:bottom w:w="70" w:type="dxa"/>
              <w:right w:w="90" w:type="dxa"/>
            </w:tcMar>
            <w:vAlign w:val="center"/>
          </w:tcPr>
          <w:p w14:paraId="1CC307FF" w14:textId="77777777" w:rsidR="00251FE4" w:rsidRDefault="00000000">
            <w:pPr>
              <w:pStyle w:val="ThesisBody"/>
              <w:spacing w:line="240" w:lineRule="auto"/>
              <w:jc w:val="center"/>
            </w:pPr>
            <w:r>
              <w:rPr>
                <w:sz w:val="21"/>
              </w:rPr>
              <w:t>后续扩展能力</w:t>
            </w:r>
          </w:p>
        </w:tc>
        <w:tc>
          <w:tcPr>
            <w:tcW w:w="3572" w:type="dxa"/>
            <w:tcBorders>
              <w:top w:val="nil"/>
              <w:left w:val="nil"/>
              <w:bottom w:val="nil"/>
              <w:right w:val="nil"/>
            </w:tcBorders>
            <w:tcMar>
              <w:top w:w="70" w:type="dxa"/>
              <w:left w:w="90" w:type="dxa"/>
              <w:bottom w:w="70" w:type="dxa"/>
              <w:right w:w="90" w:type="dxa"/>
            </w:tcMar>
            <w:vAlign w:val="center"/>
          </w:tcPr>
          <w:p w14:paraId="01167CC2" w14:textId="77777777" w:rsidR="00251FE4" w:rsidRDefault="00000000">
            <w:pPr>
              <w:pStyle w:val="ThesisBody"/>
              <w:spacing w:line="240" w:lineRule="auto"/>
              <w:jc w:val="center"/>
              <w:rPr>
                <w:lang w:eastAsia="zh-CN"/>
              </w:rPr>
            </w:pPr>
            <w:r>
              <w:rPr>
                <w:sz w:val="21"/>
                <w:lang w:eastAsia="zh-CN"/>
              </w:rPr>
              <w:t>应支持新增智能节点、外部工具和终端形态。</w:t>
            </w:r>
          </w:p>
        </w:tc>
        <w:tc>
          <w:tcPr>
            <w:tcW w:w="3458" w:type="dxa"/>
            <w:tcBorders>
              <w:top w:val="nil"/>
              <w:left w:val="nil"/>
              <w:bottom w:val="nil"/>
              <w:right w:val="nil"/>
            </w:tcBorders>
            <w:tcMar>
              <w:top w:w="70" w:type="dxa"/>
              <w:left w:w="90" w:type="dxa"/>
              <w:bottom w:w="70" w:type="dxa"/>
              <w:right w:w="90" w:type="dxa"/>
            </w:tcMar>
            <w:vAlign w:val="center"/>
          </w:tcPr>
          <w:p w14:paraId="56BCDE04" w14:textId="77777777" w:rsidR="00251FE4" w:rsidRDefault="00000000">
            <w:pPr>
              <w:pStyle w:val="ThesisBody"/>
              <w:spacing w:line="240" w:lineRule="auto"/>
              <w:jc w:val="center"/>
              <w:rPr>
                <w:lang w:eastAsia="zh-CN"/>
              </w:rPr>
            </w:pPr>
            <w:r>
              <w:rPr>
                <w:sz w:val="21"/>
                <w:lang w:eastAsia="zh-CN"/>
              </w:rPr>
              <w:t>后端采用服务分层，前端采用模块化状态管理。</w:t>
            </w:r>
          </w:p>
        </w:tc>
      </w:tr>
      <w:tr w:rsidR="00251FE4" w14:paraId="7D1D86DA" w14:textId="77777777">
        <w:trPr>
          <w:cantSplit/>
          <w:jc w:val="center"/>
        </w:trPr>
        <w:tc>
          <w:tcPr>
            <w:tcW w:w="1701" w:type="dxa"/>
            <w:tcBorders>
              <w:top w:val="nil"/>
              <w:left w:val="nil"/>
              <w:bottom w:val="single" w:sz="8" w:space="0" w:color="000000"/>
              <w:right w:val="nil"/>
            </w:tcBorders>
            <w:tcMar>
              <w:top w:w="70" w:type="dxa"/>
              <w:left w:w="90" w:type="dxa"/>
              <w:bottom w:w="70" w:type="dxa"/>
              <w:right w:w="90" w:type="dxa"/>
            </w:tcMar>
            <w:vAlign w:val="center"/>
          </w:tcPr>
          <w:p w14:paraId="1A6B2D51" w14:textId="77777777" w:rsidR="00251FE4" w:rsidRDefault="00000000">
            <w:pPr>
              <w:pStyle w:val="ThesisBody"/>
              <w:spacing w:line="240" w:lineRule="auto"/>
              <w:jc w:val="center"/>
            </w:pPr>
            <w:r>
              <w:rPr>
                <w:sz w:val="21"/>
              </w:rPr>
              <w:t>跨端适配</w:t>
            </w:r>
          </w:p>
        </w:tc>
        <w:tc>
          <w:tcPr>
            <w:tcW w:w="3572" w:type="dxa"/>
            <w:tcBorders>
              <w:top w:val="nil"/>
              <w:left w:val="nil"/>
              <w:bottom w:val="single" w:sz="8" w:space="0" w:color="000000"/>
              <w:right w:val="nil"/>
            </w:tcBorders>
            <w:tcMar>
              <w:top w:w="70" w:type="dxa"/>
              <w:left w:w="90" w:type="dxa"/>
              <w:bottom w:w="70" w:type="dxa"/>
              <w:right w:w="90" w:type="dxa"/>
            </w:tcMar>
            <w:vAlign w:val="center"/>
          </w:tcPr>
          <w:p w14:paraId="1CB6323A" w14:textId="77777777" w:rsidR="00251FE4" w:rsidRDefault="00000000">
            <w:pPr>
              <w:pStyle w:val="ThesisBody"/>
              <w:spacing w:line="240" w:lineRule="auto"/>
              <w:jc w:val="center"/>
              <w:rPr>
                <w:lang w:eastAsia="zh-CN"/>
              </w:rPr>
            </w:pPr>
            <w:r>
              <w:rPr>
                <w:sz w:val="21"/>
                <w:lang w:eastAsia="zh-CN"/>
              </w:rPr>
              <w:t>桌面端与移动端应共享同一业务主要与主要交互逻辑。</w:t>
            </w:r>
          </w:p>
        </w:tc>
        <w:tc>
          <w:tcPr>
            <w:tcW w:w="3458" w:type="dxa"/>
            <w:tcBorders>
              <w:top w:val="nil"/>
              <w:left w:val="nil"/>
              <w:bottom w:val="single" w:sz="8" w:space="0" w:color="000000"/>
              <w:right w:val="nil"/>
            </w:tcBorders>
            <w:tcMar>
              <w:top w:w="70" w:type="dxa"/>
              <w:left w:w="90" w:type="dxa"/>
              <w:bottom w:w="70" w:type="dxa"/>
              <w:right w:w="90" w:type="dxa"/>
            </w:tcMar>
            <w:vAlign w:val="center"/>
          </w:tcPr>
          <w:p w14:paraId="14B19E95" w14:textId="77777777" w:rsidR="00251FE4" w:rsidRDefault="00000000">
            <w:pPr>
              <w:pStyle w:val="ThesisBody"/>
              <w:spacing w:line="240" w:lineRule="auto"/>
              <w:jc w:val="center"/>
              <w:rPr>
                <w:lang w:eastAsia="zh-CN"/>
              </w:rPr>
            </w:pPr>
            <w:r>
              <w:rPr>
                <w:sz w:val="21"/>
                <w:lang w:eastAsia="zh-CN"/>
              </w:rPr>
              <w:t>以前后端分离架构为基础，保留移动端和桌面端封装</w:t>
            </w:r>
          </w:p>
        </w:tc>
      </w:tr>
    </w:tbl>
    <w:p w14:paraId="70CB5965" w14:textId="77777777" w:rsidR="00251FE4" w:rsidRDefault="00251FE4">
      <w:pPr>
        <w:rPr>
          <w:lang w:eastAsia="zh-CN"/>
        </w:rPr>
      </w:pPr>
    </w:p>
    <w:p w14:paraId="44316FCD" w14:textId="77777777" w:rsidR="00251FE4" w:rsidRDefault="00000000">
      <w:pPr>
        <w:pStyle w:val="ThesisHeading2"/>
        <w:rPr>
          <w:lang w:eastAsia="zh-CN"/>
        </w:rPr>
      </w:pPr>
      <w:bookmarkStart w:id="37" w:name="_Toc228966460"/>
      <w:r>
        <w:rPr>
          <w:lang w:eastAsia="zh-CN"/>
        </w:rPr>
        <w:t xml:space="preserve">3.2 </w:t>
      </w:r>
      <w:r>
        <w:rPr>
          <w:lang w:eastAsia="zh-CN"/>
        </w:rPr>
        <w:t>系统总体架构设计</w:t>
      </w:r>
      <w:bookmarkEnd w:id="37"/>
    </w:p>
    <w:p w14:paraId="379AEBE8" w14:textId="77777777" w:rsidR="00251FE4" w:rsidRDefault="00000000">
      <w:pPr>
        <w:pStyle w:val="ThesisHeading3"/>
        <w:rPr>
          <w:lang w:eastAsia="zh-CN"/>
        </w:rPr>
      </w:pPr>
      <w:bookmarkStart w:id="38" w:name="_Toc228966461"/>
      <w:r>
        <w:rPr>
          <w:lang w:eastAsia="zh-CN"/>
        </w:rPr>
        <w:t xml:space="preserve">3.2.1 </w:t>
      </w:r>
      <w:r>
        <w:rPr>
          <w:lang w:eastAsia="zh-CN"/>
        </w:rPr>
        <w:t>架构设计原则</w:t>
      </w:r>
      <w:bookmarkEnd w:id="38"/>
    </w:p>
    <w:p w14:paraId="4D58F45A" w14:textId="77777777" w:rsidR="00251FE4" w:rsidRDefault="00000000">
      <w:pPr>
        <w:pStyle w:val="ThesisBody"/>
        <w:rPr>
          <w:lang w:eastAsia="zh-CN"/>
        </w:rPr>
      </w:pPr>
      <w:r>
        <w:rPr>
          <w:lang w:eastAsia="zh-CN"/>
        </w:rPr>
        <w:t>系统总体架构围绕一个比较直接的目标展开，也就是把用户说的一句话最后变成可以执行的安排。为了避免界面、业务逻辑和智能流程混在一起，本文把系统分成了几层：界面层负责交互和状态展示，服务层处理事件、任务、同步和提醒这些相对稳定的业务，智能协同层负责理解请求并组织工具调用，数据和基础设施层则提供存储、缓存、队列和外部服务支持。这样分层的好处是，改某一层的逻辑时不会牵动其他层。</w:t>
      </w:r>
    </w:p>
    <w:p w14:paraId="68A30F10" w14:textId="77777777" w:rsidR="00251FE4" w:rsidRDefault="00000000">
      <w:pPr>
        <w:pStyle w:val="ThesisBody"/>
        <w:rPr>
          <w:lang w:eastAsia="zh-CN"/>
        </w:rPr>
      </w:pPr>
      <w:r>
        <w:rPr>
          <w:lang w:eastAsia="zh-CN"/>
        </w:rPr>
        <w:t>这样分层并不是为了把结构画得更完整，而是为了减少改动时的连锁影响。比如后续如果要替换地图服务，或者新增习惯学习模块，改动主要会集中在工具接入层和工作流节点，不至于把日历视图和基础数据结构一起牵动。对于毕业设计规模的原型来说，这种边界相对清楚的组织方式更利于调试、展示和后续扩展。</w:t>
      </w:r>
    </w:p>
    <w:p w14:paraId="5285C801" w14:textId="77777777" w:rsidR="00251FE4" w:rsidRDefault="00000000">
      <w:pPr>
        <w:pStyle w:val="ThesisHeading3"/>
        <w:rPr>
          <w:lang w:eastAsia="zh-CN"/>
        </w:rPr>
      </w:pPr>
      <w:bookmarkStart w:id="39" w:name="_Toc228966462"/>
      <w:r>
        <w:rPr>
          <w:lang w:eastAsia="zh-CN"/>
        </w:rPr>
        <w:lastRenderedPageBreak/>
        <w:t xml:space="preserve">3.2.2 </w:t>
      </w:r>
      <w:r>
        <w:rPr>
          <w:lang w:eastAsia="zh-CN"/>
        </w:rPr>
        <w:t>总体架构</w:t>
      </w:r>
      <w:bookmarkEnd w:id="39"/>
    </w:p>
    <w:p w14:paraId="7156BD7B" w14:textId="77777777" w:rsidR="00251FE4" w:rsidRDefault="00000000">
      <w:pPr>
        <w:pStyle w:val="ThesisBody"/>
        <w:rPr>
          <w:lang w:eastAsia="zh-CN"/>
        </w:rPr>
      </w:pPr>
      <w:r>
        <w:rPr>
          <w:lang w:eastAsia="zh-CN"/>
        </w:rPr>
        <w:t>实际运行时，系统由前端工作台、后端接口服务、缓存与队列服务、异步执行进程以及外部能力接口共同组成。前端处理展示日历、任务、建议和提醒，后端接收请求并调度业务服务，Redis 承担缓存和消息相关功能，Celery 处理周期性提醒扫描与异步任务执行，高德地图、和风天气和 Google Calendar 则补充地点、环境和外部同步能力。</w:t>
      </w:r>
    </w:p>
    <w:p w14:paraId="27AFFFD6" w14:textId="77777777" w:rsidR="00251FE4" w:rsidRDefault="00000000">
      <w:pPr>
        <w:jc w:val="center"/>
      </w:pPr>
      <w:r>
        <w:rPr>
          <w:rFonts w:ascii="宋体" w:eastAsia="宋体" w:hAnsi="宋体"/>
          <w:noProof/>
        </w:rPr>
        <w:drawing>
          <wp:inline distT="0" distB="0" distL="0" distR="0" wp14:anchorId="7CFE2F8C" wp14:editId="3E72FAE1">
            <wp:extent cx="5580000" cy="3138750"/>
            <wp:effectExtent l="0" t="0" r="0" b="0"/>
            <wp:docPr id="1964156638" name="Picture 196415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80000" cy="3138750"/>
                    </a:xfrm>
                    <a:prstGeom prst="rect">
                      <a:avLst/>
                    </a:prstGeom>
                  </pic:spPr>
                </pic:pic>
              </a:graphicData>
            </a:graphic>
          </wp:inline>
        </w:drawing>
      </w:r>
    </w:p>
    <w:p w14:paraId="25F67ACD" w14:textId="77777777" w:rsidR="00251FE4" w:rsidRDefault="00000000">
      <w:pPr>
        <w:pStyle w:val="ThesisCaption"/>
        <w:rPr>
          <w:lang w:eastAsia="zh-CN"/>
        </w:rPr>
      </w:pPr>
      <w:r>
        <w:rPr>
          <w:rFonts w:ascii="宋体" w:hAnsi="宋体"/>
          <w:lang w:eastAsia="zh-CN"/>
        </w:rPr>
        <w:t>图3.1 系统总体架构示意图</w:t>
      </w:r>
    </w:p>
    <w:p w14:paraId="7BD1DDF0" w14:textId="77777777" w:rsidR="00251FE4" w:rsidRDefault="00000000">
      <w:pPr>
        <w:pStyle w:val="ThesisBody"/>
        <w:rPr>
          <w:lang w:eastAsia="zh-CN"/>
        </w:rPr>
      </w:pPr>
      <w:r>
        <w:rPr>
          <w:lang w:eastAsia="zh-CN"/>
        </w:rPr>
        <w:t>在这套结构里，智能协同层起的是承上启下的作用。它一边接收界面的自然语言输入和用户操作，一边按照任务类型去调用事件服务、任务服务和上下文服务，再把结果统一回写到工作台。也就是说，这个系统不只是追求回答出来，而是更看重能不能形成可执行结果、能不能稳定回显到界面上。</w:t>
      </w:r>
    </w:p>
    <w:p w14:paraId="3D3C4DBA" w14:textId="77777777" w:rsidR="00251FE4" w:rsidRDefault="00000000">
      <w:pPr>
        <w:pStyle w:val="ThesisHeading3"/>
        <w:rPr>
          <w:lang w:eastAsia="zh-CN"/>
        </w:rPr>
      </w:pPr>
      <w:bookmarkStart w:id="40" w:name="_Toc228966463"/>
      <w:r>
        <w:rPr>
          <w:lang w:eastAsia="zh-CN"/>
        </w:rPr>
        <w:t xml:space="preserve">3.2.3 </w:t>
      </w:r>
      <w:r>
        <w:rPr>
          <w:lang w:eastAsia="zh-CN"/>
        </w:rPr>
        <w:t>技术架构选型</w:t>
      </w:r>
      <w:bookmarkEnd w:id="40"/>
    </w:p>
    <w:p w14:paraId="4D7EB70E" w14:textId="77777777" w:rsidR="00251FE4" w:rsidRDefault="00000000">
      <w:pPr>
        <w:pStyle w:val="ThesisBody"/>
        <w:rPr>
          <w:lang w:eastAsia="zh-CN"/>
        </w:rPr>
      </w:pPr>
      <w:r>
        <w:rPr>
          <w:lang w:eastAsia="zh-CN"/>
        </w:rPr>
        <w:t>技术选型主要遵循两个原则。第一，尽量用轻量、清晰、便于演示的技术组合，避免引入和毕业设计规模不太匹配的复杂依赖；第二，关键环节最好能替换，这样后续无论是模型能力、同步方式还是部署路径，都还有继续调整的空间。基于这个考虑，后端采用 FastAPI、SQLAlchemy 和 Alembic，前端采用 Vue 3、TypeScript、Pinia 和 FullCalendar，异步任务则由 Redis 与 Celery 配合完成。</w:t>
      </w:r>
    </w:p>
    <w:p w14:paraId="11416FCD" w14:textId="77777777" w:rsidR="000549D0" w:rsidRDefault="000549D0">
      <w:pPr>
        <w:rPr>
          <w:rFonts w:ascii="Times New Roman" w:eastAsia="宋体" w:hAnsi="Times New Roman" w:cs="Times New Roman"/>
          <w:sz w:val="21"/>
          <w:lang w:eastAsia="zh-CN"/>
        </w:rPr>
      </w:pPr>
      <w:r>
        <w:rPr>
          <w:rFonts w:ascii="宋体" w:eastAsia="宋体" w:hAnsi="宋体"/>
          <w:lang w:eastAsia="zh-CN"/>
        </w:rPr>
        <w:br w:type="page"/>
      </w:r>
    </w:p>
    <w:p w14:paraId="166ACB8A" w14:textId="77777777" w:rsidR="00251FE4" w:rsidRDefault="00000000">
      <w:pPr>
        <w:pStyle w:val="ThesisBody"/>
        <w:keepNext/>
        <w:spacing w:before="120" w:after="60"/>
        <w:jc w:val="center"/>
        <w:rPr>
          <w:lang w:eastAsia="zh-CN"/>
        </w:rPr>
      </w:pPr>
      <w:r>
        <w:rPr>
          <w:lang w:eastAsia="zh-CN"/>
        </w:rPr>
        <w:lastRenderedPageBreak/>
        <w:t>表3.3列出了本系统的主要技术选型及其作用。这里更重要的并不是技术名词本身，而是它们是否真的服务于事务管理这个具体问题。</w:t>
      </w:r>
    </w:p>
    <w:p w14:paraId="1A0F2C3A" w14:textId="77777777" w:rsidR="00251FE4" w:rsidRDefault="00000000">
      <w:pPr>
        <w:pStyle w:val="ThesisCaption"/>
        <w:keepNext/>
        <w:spacing w:after="60"/>
      </w:pPr>
      <w:r>
        <w:rPr>
          <w:rFonts w:ascii="宋体" w:hAnsi="宋体"/>
        </w:rPr>
        <w:t>表3.3 主要技术选型与作用</w:t>
      </w:r>
    </w:p>
    <w:tbl>
      <w:tblPr>
        <w:tblW w:w="0" w:type="auto"/>
        <w:jc w:val="center"/>
        <w:tblBorders>
          <w:top w:val="single" w:sz="18" w:space="0" w:color="000000"/>
          <w:bottom w:val="single" w:sz="18" w:space="0" w:color="000000"/>
          <w:insideH w:val="single" w:sz="4" w:space="0" w:color="000000"/>
        </w:tblBorders>
        <w:tblLayout w:type="fixed"/>
        <w:tblLook w:val="04A0" w:firstRow="1" w:lastRow="0" w:firstColumn="1" w:lastColumn="0" w:noHBand="0" w:noVBand="1"/>
      </w:tblPr>
      <w:tblGrid>
        <w:gridCol w:w="2268"/>
        <w:gridCol w:w="3061"/>
        <w:gridCol w:w="3402"/>
      </w:tblGrid>
      <w:tr w:rsidR="00251FE4" w14:paraId="01AF1841" w14:textId="77777777">
        <w:trPr>
          <w:cantSplit/>
          <w:jc w:val="center"/>
        </w:trPr>
        <w:tc>
          <w:tcPr>
            <w:tcW w:w="2268" w:type="dxa"/>
            <w:tcBorders>
              <w:bottom w:val="single" w:sz="8" w:space="0" w:color="000000"/>
            </w:tcBorders>
            <w:tcMar>
              <w:top w:w="70" w:type="dxa"/>
              <w:left w:w="90" w:type="dxa"/>
              <w:bottom w:w="70" w:type="dxa"/>
              <w:right w:w="90" w:type="dxa"/>
            </w:tcMar>
            <w:vAlign w:val="center"/>
          </w:tcPr>
          <w:p w14:paraId="53205E4C" w14:textId="77777777" w:rsidR="00251FE4" w:rsidRDefault="00000000">
            <w:pPr>
              <w:pStyle w:val="ThesisBody"/>
              <w:spacing w:line="240" w:lineRule="auto"/>
              <w:jc w:val="center"/>
            </w:pPr>
            <w:r>
              <w:rPr>
                <w:b/>
                <w:sz w:val="21"/>
              </w:rPr>
              <w:t>技术或组件</w:t>
            </w:r>
          </w:p>
        </w:tc>
        <w:tc>
          <w:tcPr>
            <w:tcW w:w="3061" w:type="dxa"/>
            <w:tcBorders>
              <w:bottom w:val="single" w:sz="8" w:space="0" w:color="000000"/>
            </w:tcBorders>
            <w:tcMar>
              <w:top w:w="70" w:type="dxa"/>
              <w:left w:w="90" w:type="dxa"/>
              <w:bottom w:w="70" w:type="dxa"/>
              <w:right w:w="90" w:type="dxa"/>
            </w:tcMar>
            <w:vAlign w:val="center"/>
          </w:tcPr>
          <w:p w14:paraId="1BCE706A" w14:textId="77777777" w:rsidR="00251FE4" w:rsidRDefault="00000000">
            <w:pPr>
              <w:pStyle w:val="ThesisBody"/>
              <w:spacing w:line="240" w:lineRule="auto"/>
              <w:jc w:val="center"/>
            </w:pPr>
            <w:r>
              <w:rPr>
                <w:b/>
                <w:sz w:val="21"/>
              </w:rPr>
              <w:t>承担作用</w:t>
            </w:r>
          </w:p>
        </w:tc>
        <w:tc>
          <w:tcPr>
            <w:tcW w:w="3402" w:type="dxa"/>
            <w:tcBorders>
              <w:bottom w:val="single" w:sz="8" w:space="0" w:color="000000"/>
            </w:tcBorders>
            <w:tcMar>
              <w:top w:w="70" w:type="dxa"/>
              <w:left w:w="90" w:type="dxa"/>
              <w:bottom w:w="70" w:type="dxa"/>
              <w:right w:w="90" w:type="dxa"/>
            </w:tcMar>
            <w:vAlign w:val="center"/>
          </w:tcPr>
          <w:p w14:paraId="59BB4E13" w14:textId="77777777" w:rsidR="00251FE4" w:rsidRDefault="00000000">
            <w:pPr>
              <w:pStyle w:val="ThesisBody"/>
              <w:spacing w:line="240" w:lineRule="auto"/>
              <w:jc w:val="center"/>
            </w:pPr>
            <w:r>
              <w:rPr>
                <w:b/>
                <w:sz w:val="21"/>
              </w:rPr>
              <w:t>选用原因</w:t>
            </w:r>
          </w:p>
        </w:tc>
      </w:tr>
      <w:tr w:rsidR="00251FE4" w14:paraId="12FF817F"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354237ED" w14:textId="77777777" w:rsidR="00251FE4" w:rsidRDefault="00000000">
            <w:pPr>
              <w:pStyle w:val="ThesisBody"/>
              <w:spacing w:line="240" w:lineRule="auto"/>
              <w:jc w:val="center"/>
            </w:pPr>
            <w:r>
              <w:rPr>
                <w:rFonts w:ascii="Times New Roman" w:hAnsi="Times New Roman"/>
                <w:sz w:val="21"/>
              </w:rPr>
              <w:t>FastAPI</w:t>
            </w:r>
          </w:p>
        </w:tc>
        <w:tc>
          <w:tcPr>
            <w:tcW w:w="3061" w:type="dxa"/>
            <w:tcBorders>
              <w:top w:val="nil"/>
              <w:left w:val="nil"/>
              <w:bottom w:val="nil"/>
              <w:right w:val="nil"/>
            </w:tcBorders>
            <w:tcMar>
              <w:top w:w="70" w:type="dxa"/>
              <w:left w:w="90" w:type="dxa"/>
              <w:bottom w:w="70" w:type="dxa"/>
              <w:right w:w="90" w:type="dxa"/>
            </w:tcMar>
            <w:vAlign w:val="center"/>
          </w:tcPr>
          <w:p w14:paraId="48684F6C" w14:textId="77777777" w:rsidR="00251FE4" w:rsidRDefault="00000000">
            <w:pPr>
              <w:pStyle w:val="ThesisBody"/>
              <w:spacing w:line="240" w:lineRule="auto"/>
              <w:jc w:val="center"/>
              <w:rPr>
                <w:lang w:eastAsia="zh-CN"/>
              </w:rPr>
            </w:pPr>
            <w:r>
              <w:rPr>
                <w:sz w:val="21"/>
                <w:lang w:eastAsia="zh-CN"/>
              </w:rPr>
              <w:t>提供统一接口入口和请求校验。</w:t>
            </w:r>
          </w:p>
        </w:tc>
        <w:tc>
          <w:tcPr>
            <w:tcW w:w="3402" w:type="dxa"/>
            <w:tcBorders>
              <w:top w:val="nil"/>
              <w:left w:val="nil"/>
              <w:bottom w:val="nil"/>
              <w:right w:val="nil"/>
            </w:tcBorders>
            <w:tcMar>
              <w:top w:w="70" w:type="dxa"/>
              <w:left w:w="90" w:type="dxa"/>
              <w:bottom w:w="70" w:type="dxa"/>
              <w:right w:w="90" w:type="dxa"/>
            </w:tcMar>
            <w:vAlign w:val="center"/>
          </w:tcPr>
          <w:p w14:paraId="64BBC849" w14:textId="77777777" w:rsidR="00251FE4" w:rsidRDefault="00000000">
            <w:pPr>
              <w:pStyle w:val="ThesisBody"/>
              <w:spacing w:line="240" w:lineRule="auto"/>
              <w:jc w:val="center"/>
              <w:rPr>
                <w:lang w:eastAsia="zh-CN"/>
              </w:rPr>
            </w:pPr>
            <w:r>
              <w:rPr>
                <w:sz w:val="21"/>
                <w:lang w:eastAsia="zh-CN"/>
              </w:rPr>
              <w:t>接口清晰，异步支持较好，便于前后端分离。</w:t>
            </w:r>
          </w:p>
        </w:tc>
      </w:tr>
      <w:tr w:rsidR="00251FE4" w14:paraId="3E50804A"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6F17AAF8" w14:textId="77777777" w:rsidR="00251FE4" w:rsidRDefault="00000000">
            <w:pPr>
              <w:pStyle w:val="ThesisBody"/>
              <w:spacing w:line="240" w:lineRule="auto"/>
              <w:jc w:val="center"/>
            </w:pPr>
            <w:r>
              <w:rPr>
                <w:rFonts w:ascii="Times New Roman" w:hAnsi="Times New Roman"/>
                <w:sz w:val="21"/>
              </w:rPr>
              <w:t xml:space="preserve">SQLAlchemy </w:t>
            </w:r>
            <w:r>
              <w:rPr>
                <w:sz w:val="21"/>
              </w:rPr>
              <w:t>与</w:t>
            </w:r>
            <w:r>
              <w:rPr>
                <w:rFonts w:ascii="Times New Roman" w:hAnsi="Times New Roman"/>
                <w:sz w:val="21"/>
              </w:rPr>
              <w:t xml:space="preserve"> Alembic</w:t>
            </w:r>
          </w:p>
        </w:tc>
        <w:tc>
          <w:tcPr>
            <w:tcW w:w="3061" w:type="dxa"/>
            <w:tcBorders>
              <w:top w:val="nil"/>
              <w:left w:val="nil"/>
              <w:bottom w:val="nil"/>
              <w:right w:val="nil"/>
            </w:tcBorders>
            <w:tcMar>
              <w:top w:w="70" w:type="dxa"/>
              <w:left w:w="90" w:type="dxa"/>
              <w:bottom w:w="70" w:type="dxa"/>
              <w:right w:w="90" w:type="dxa"/>
            </w:tcMar>
            <w:vAlign w:val="center"/>
          </w:tcPr>
          <w:p w14:paraId="7A06D105" w14:textId="77777777" w:rsidR="00251FE4" w:rsidRDefault="00000000">
            <w:pPr>
              <w:pStyle w:val="ThesisBody"/>
              <w:spacing w:line="240" w:lineRule="auto"/>
              <w:jc w:val="center"/>
              <w:rPr>
                <w:lang w:eastAsia="zh-CN"/>
              </w:rPr>
            </w:pPr>
            <w:r>
              <w:rPr>
                <w:sz w:val="21"/>
                <w:lang w:eastAsia="zh-CN"/>
              </w:rPr>
              <w:t>组织数据模型与版本迁移。</w:t>
            </w:r>
          </w:p>
        </w:tc>
        <w:tc>
          <w:tcPr>
            <w:tcW w:w="3402" w:type="dxa"/>
            <w:tcBorders>
              <w:top w:val="nil"/>
              <w:left w:val="nil"/>
              <w:bottom w:val="nil"/>
              <w:right w:val="nil"/>
            </w:tcBorders>
            <w:tcMar>
              <w:top w:w="70" w:type="dxa"/>
              <w:left w:w="90" w:type="dxa"/>
              <w:bottom w:w="70" w:type="dxa"/>
              <w:right w:w="90" w:type="dxa"/>
            </w:tcMar>
            <w:vAlign w:val="center"/>
          </w:tcPr>
          <w:p w14:paraId="728DA06E" w14:textId="77777777" w:rsidR="00251FE4" w:rsidRDefault="00000000">
            <w:pPr>
              <w:pStyle w:val="ThesisBody"/>
              <w:spacing w:line="240" w:lineRule="auto"/>
              <w:jc w:val="center"/>
              <w:rPr>
                <w:lang w:eastAsia="zh-CN"/>
              </w:rPr>
            </w:pPr>
            <w:r>
              <w:rPr>
                <w:sz w:val="21"/>
                <w:lang w:eastAsia="zh-CN"/>
              </w:rPr>
              <w:t>能保持数据结构清晰，后续扩展成本较低。</w:t>
            </w:r>
          </w:p>
        </w:tc>
      </w:tr>
      <w:tr w:rsidR="00251FE4" w14:paraId="5ACC0DEC"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3156791D" w14:textId="77777777" w:rsidR="00251FE4" w:rsidRDefault="00000000">
            <w:pPr>
              <w:pStyle w:val="ThesisBody"/>
              <w:spacing w:line="240" w:lineRule="auto"/>
              <w:jc w:val="center"/>
            </w:pPr>
            <w:r>
              <w:rPr>
                <w:rFonts w:ascii="Times New Roman" w:hAnsi="Times New Roman"/>
                <w:sz w:val="21"/>
              </w:rPr>
              <w:t>SQLite</w:t>
            </w:r>
          </w:p>
        </w:tc>
        <w:tc>
          <w:tcPr>
            <w:tcW w:w="3061" w:type="dxa"/>
            <w:tcBorders>
              <w:top w:val="nil"/>
              <w:left w:val="nil"/>
              <w:bottom w:val="nil"/>
              <w:right w:val="nil"/>
            </w:tcBorders>
            <w:tcMar>
              <w:top w:w="70" w:type="dxa"/>
              <w:left w:w="90" w:type="dxa"/>
              <w:bottom w:w="70" w:type="dxa"/>
              <w:right w:w="90" w:type="dxa"/>
            </w:tcMar>
            <w:vAlign w:val="center"/>
          </w:tcPr>
          <w:p w14:paraId="5D712C65" w14:textId="77777777" w:rsidR="00251FE4" w:rsidRDefault="00000000">
            <w:pPr>
              <w:pStyle w:val="ThesisBody"/>
              <w:spacing w:line="240" w:lineRule="auto"/>
              <w:jc w:val="center"/>
              <w:rPr>
                <w:lang w:eastAsia="zh-CN"/>
              </w:rPr>
            </w:pPr>
            <w:r>
              <w:rPr>
                <w:sz w:val="21"/>
                <w:lang w:eastAsia="zh-CN"/>
              </w:rPr>
              <w:t>保存用户、事件、任务、提醒和会话数据。</w:t>
            </w:r>
          </w:p>
        </w:tc>
        <w:tc>
          <w:tcPr>
            <w:tcW w:w="3402" w:type="dxa"/>
            <w:tcBorders>
              <w:top w:val="nil"/>
              <w:left w:val="nil"/>
              <w:bottom w:val="nil"/>
              <w:right w:val="nil"/>
            </w:tcBorders>
            <w:tcMar>
              <w:top w:w="70" w:type="dxa"/>
              <w:left w:w="90" w:type="dxa"/>
              <w:bottom w:w="70" w:type="dxa"/>
              <w:right w:w="90" w:type="dxa"/>
            </w:tcMar>
            <w:vAlign w:val="center"/>
          </w:tcPr>
          <w:p w14:paraId="59C0F6E1" w14:textId="77777777" w:rsidR="00251FE4" w:rsidRDefault="00000000">
            <w:pPr>
              <w:pStyle w:val="ThesisBody"/>
              <w:spacing w:line="240" w:lineRule="auto"/>
              <w:jc w:val="center"/>
              <w:rPr>
                <w:lang w:eastAsia="zh-CN"/>
              </w:rPr>
            </w:pPr>
            <w:r>
              <w:rPr>
                <w:sz w:val="21"/>
                <w:lang w:eastAsia="zh-CN"/>
              </w:rPr>
              <w:t>部署轻量，适合毕业设计原型。</w:t>
            </w:r>
          </w:p>
        </w:tc>
      </w:tr>
      <w:tr w:rsidR="00251FE4" w14:paraId="672C2AF8"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613EFE0F" w14:textId="77777777" w:rsidR="00251FE4" w:rsidRDefault="00000000">
            <w:pPr>
              <w:pStyle w:val="ThesisBody"/>
              <w:spacing w:line="240" w:lineRule="auto"/>
              <w:jc w:val="center"/>
            </w:pPr>
            <w:r>
              <w:rPr>
                <w:rFonts w:ascii="Times New Roman" w:hAnsi="Times New Roman"/>
                <w:sz w:val="21"/>
              </w:rPr>
              <w:t xml:space="preserve">Redis </w:t>
            </w:r>
            <w:r>
              <w:rPr>
                <w:sz w:val="21"/>
              </w:rPr>
              <w:t>与</w:t>
            </w:r>
            <w:r>
              <w:rPr>
                <w:rFonts w:ascii="Times New Roman" w:hAnsi="Times New Roman"/>
                <w:sz w:val="21"/>
              </w:rPr>
              <w:t xml:space="preserve"> Celery</w:t>
            </w:r>
          </w:p>
        </w:tc>
        <w:tc>
          <w:tcPr>
            <w:tcW w:w="3061" w:type="dxa"/>
            <w:tcBorders>
              <w:top w:val="nil"/>
              <w:left w:val="nil"/>
              <w:bottom w:val="nil"/>
              <w:right w:val="nil"/>
            </w:tcBorders>
            <w:tcMar>
              <w:top w:w="70" w:type="dxa"/>
              <w:left w:w="90" w:type="dxa"/>
              <w:bottom w:w="70" w:type="dxa"/>
              <w:right w:w="90" w:type="dxa"/>
            </w:tcMar>
            <w:vAlign w:val="center"/>
          </w:tcPr>
          <w:p w14:paraId="48A571CC" w14:textId="77777777" w:rsidR="00251FE4" w:rsidRDefault="00000000">
            <w:pPr>
              <w:pStyle w:val="ThesisBody"/>
              <w:spacing w:line="240" w:lineRule="auto"/>
              <w:jc w:val="center"/>
              <w:rPr>
                <w:lang w:eastAsia="zh-CN"/>
              </w:rPr>
            </w:pPr>
            <w:r>
              <w:rPr>
                <w:sz w:val="21"/>
                <w:lang w:eastAsia="zh-CN"/>
              </w:rPr>
              <w:t>处理缓存、定时扫描和异步任务。</w:t>
            </w:r>
          </w:p>
        </w:tc>
        <w:tc>
          <w:tcPr>
            <w:tcW w:w="3402" w:type="dxa"/>
            <w:tcBorders>
              <w:top w:val="nil"/>
              <w:left w:val="nil"/>
              <w:bottom w:val="nil"/>
              <w:right w:val="nil"/>
            </w:tcBorders>
            <w:tcMar>
              <w:top w:w="70" w:type="dxa"/>
              <w:left w:w="90" w:type="dxa"/>
              <w:bottom w:w="70" w:type="dxa"/>
              <w:right w:w="90" w:type="dxa"/>
            </w:tcMar>
            <w:vAlign w:val="center"/>
          </w:tcPr>
          <w:p w14:paraId="0E0B6B9D" w14:textId="77777777" w:rsidR="00251FE4" w:rsidRDefault="00000000">
            <w:pPr>
              <w:pStyle w:val="ThesisBody"/>
              <w:spacing w:line="240" w:lineRule="auto"/>
              <w:jc w:val="center"/>
              <w:rPr>
                <w:lang w:eastAsia="zh-CN"/>
              </w:rPr>
            </w:pPr>
            <w:r>
              <w:rPr>
                <w:sz w:val="21"/>
                <w:lang w:eastAsia="zh-CN"/>
              </w:rPr>
              <w:t>便于把提醒扫描与主请求链路解耦。</w:t>
            </w:r>
          </w:p>
        </w:tc>
      </w:tr>
      <w:tr w:rsidR="00251FE4" w14:paraId="5BDCDC9F"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24794A21" w14:textId="77777777" w:rsidR="00251FE4" w:rsidRDefault="00000000">
            <w:pPr>
              <w:pStyle w:val="ThesisBody"/>
              <w:spacing w:line="240" w:lineRule="auto"/>
              <w:jc w:val="center"/>
            </w:pPr>
            <w:r>
              <w:rPr>
                <w:rFonts w:ascii="Times New Roman" w:hAnsi="Times New Roman"/>
                <w:sz w:val="21"/>
              </w:rPr>
              <w:t>Vue 3</w:t>
            </w:r>
            <w:r>
              <w:rPr>
                <w:rFonts w:ascii="Times New Roman" w:hAnsi="Times New Roman"/>
                <w:sz w:val="21"/>
              </w:rPr>
              <w:t>、</w:t>
            </w:r>
            <w:r>
              <w:rPr>
                <w:rFonts w:ascii="Times New Roman" w:hAnsi="Times New Roman"/>
                <w:sz w:val="21"/>
              </w:rPr>
              <w:t>Pinia</w:t>
            </w:r>
            <w:r>
              <w:rPr>
                <w:rFonts w:ascii="Times New Roman" w:hAnsi="Times New Roman"/>
                <w:sz w:val="21"/>
              </w:rPr>
              <w:t>、</w:t>
            </w:r>
            <w:r>
              <w:rPr>
                <w:rFonts w:ascii="Times New Roman" w:hAnsi="Times New Roman"/>
                <w:sz w:val="21"/>
              </w:rPr>
              <w:t>FullCalendar</w:t>
            </w:r>
          </w:p>
        </w:tc>
        <w:tc>
          <w:tcPr>
            <w:tcW w:w="3061" w:type="dxa"/>
            <w:tcBorders>
              <w:top w:val="nil"/>
              <w:left w:val="nil"/>
              <w:bottom w:val="nil"/>
              <w:right w:val="nil"/>
            </w:tcBorders>
            <w:tcMar>
              <w:top w:w="70" w:type="dxa"/>
              <w:left w:w="90" w:type="dxa"/>
              <w:bottom w:w="70" w:type="dxa"/>
              <w:right w:w="90" w:type="dxa"/>
            </w:tcMar>
            <w:vAlign w:val="center"/>
          </w:tcPr>
          <w:p w14:paraId="5C1DAC41" w14:textId="77777777" w:rsidR="00251FE4" w:rsidRDefault="00000000">
            <w:pPr>
              <w:pStyle w:val="ThesisBody"/>
              <w:spacing w:line="240" w:lineRule="auto"/>
              <w:jc w:val="center"/>
              <w:rPr>
                <w:lang w:eastAsia="zh-CN"/>
              </w:rPr>
            </w:pPr>
            <w:r>
              <w:rPr>
                <w:sz w:val="21"/>
                <w:lang w:eastAsia="zh-CN"/>
              </w:rPr>
              <w:t>建立工作台、管理界面状态并展示日历。</w:t>
            </w:r>
          </w:p>
        </w:tc>
        <w:tc>
          <w:tcPr>
            <w:tcW w:w="3402" w:type="dxa"/>
            <w:tcBorders>
              <w:top w:val="nil"/>
              <w:left w:val="nil"/>
              <w:bottom w:val="nil"/>
              <w:right w:val="nil"/>
            </w:tcBorders>
            <w:tcMar>
              <w:top w:w="70" w:type="dxa"/>
              <w:left w:w="90" w:type="dxa"/>
              <w:bottom w:w="70" w:type="dxa"/>
              <w:right w:w="90" w:type="dxa"/>
            </w:tcMar>
            <w:vAlign w:val="center"/>
          </w:tcPr>
          <w:p w14:paraId="79661266" w14:textId="77777777" w:rsidR="00251FE4" w:rsidRDefault="00000000">
            <w:pPr>
              <w:pStyle w:val="ThesisBody"/>
              <w:spacing w:line="240" w:lineRule="auto"/>
              <w:jc w:val="center"/>
              <w:rPr>
                <w:lang w:eastAsia="zh-CN"/>
              </w:rPr>
            </w:pPr>
            <w:r>
              <w:rPr>
                <w:sz w:val="21"/>
                <w:lang w:eastAsia="zh-CN"/>
              </w:rPr>
              <w:t>前端生态成熟，交互组织清晰。</w:t>
            </w:r>
          </w:p>
        </w:tc>
      </w:tr>
      <w:tr w:rsidR="00251FE4" w14:paraId="6E657EB4" w14:textId="77777777">
        <w:trPr>
          <w:cantSplit/>
          <w:jc w:val="center"/>
        </w:trPr>
        <w:tc>
          <w:tcPr>
            <w:tcW w:w="2268" w:type="dxa"/>
            <w:tcBorders>
              <w:top w:val="nil"/>
              <w:left w:val="nil"/>
              <w:bottom w:val="single" w:sz="8" w:space="0" w:color="000000"/>
              <w:right w:val="nil"/>
            </w:tcBorders>
            <w:tcMar>
              <w:top w:w="70" w:type="dxa"/>
              <w:left w:w="90" w:type="dxa"/>
              <w:bottom w:w="70" w:type="dxa"/>
              <w:right w:w="90" w:type="dxa"/>
            </w:tcMar>
            <w:vAlign w:val="center"/>
          </w:tcPr>
          <w:p w14:paraId="4308AC7C" w14:textId="77777777" w:rsidR="00251FE4" w:rsidRDefault="00000000">
            <w:pPr>
              <w:pStyle w:val="ThesisBody"/>
              <w:spacing w:line="240" w:lineRule="auto"/>
              <w:jc w:val="center"/>
            </w:pPr>
            <w:r>
              <w:rPr>
                <w:sz w:val="21"/>
              </w:rPr>
              <w:t>高德地图、和风天气、</w:t>
            </w:r>
            <w:r>
              <w:rPr>
                <w:rFonts w:ascii="Times New Roman" w:hAnsi="Times New Roman"/>
                <w:sz w:val="21"/>
              </w:rPr>
              <w:t>Google Calendar</w:t>
            </w:r>
          </w:p>
        </w:tc>
        <w:tc>
          <w:tcPr>
            <w:tcW w:w="3061" w:type="dxa"/>
            <w:tcBorders>
              <w:top w:val="nil"/>
              <w:left w:val="nil"/>
              <w:bottom w:val="single" w:sz="8" w:space="0" w:color="000000"/>
              <w:right w:val="nil"/>
            </w:tcBorders>
            <w:tcMar>
              <w:top w:w="70" w:type="dxa"/>
              <w:left w:w="90" w:type="dxa"/>
              <w:bottom w:w="70" w:type="dxa"/>
              <w:right w:w="90" w:type="dxa"/>
            </w:tcMar>
            <w:vAlign w:val="center"/>
          </w:tcPr>
          <w:p w14:paraId="3ECDDA07" w14:textId="77777777" w:rsidR="00251FE4" w:rsidRDefault="00000000">
            <w:pPr>
              <w:pStyle w:val="ThesisBody"/>
              <w:spacing w:line="240" w:lineRule="auto"/>
              <w:jc w:val="center"/>
              <w:rPr>
                <w:lang w:eastAsia="zh-CN"/>
              </w:rPr>
            </w:pPr>
            <w:r>
              <w:rPr>
                <w:sz w:val="21"/>
                <w:lang w:eastAsia="zh-CN"/>
              </w:rPr>
              <w:t>补充地点、天气和外部日历能力。</w:t>
            </w:r>
          </w:p>
        </w:tc>
        <w:tc>
          <w:tcPr>
            <w:tcW w:w="3402" w:type="dxa"/>
            <w:tcBorders>
              <w:top w:val="nil"/>
              <w:left w:val="nil"/>
              <w:bottom w:val="single" w:sz="8" w:space="0" w:color="000000"/>
              <w:right w:val="nil"/>
            </w:tcBorders>
            <w:tcMar>
              <w:top w:w="70" w:type="dxa"/>
              <w:left w:w="90" w:type="dxa"/>
              <w:bottom w:w="70" w:type="dxa"/>
              <w:right w:w="90" w:type="dxa"/>
            </w:tcMar>
            <w:vAlign w:val="center"/>
          </w:tcPr>
          <w:p w14:paraId="7A32153B" w14:textId="77777777" w:rsidR="00251FE4" w:rsidRDefault="00000000">
            <w:pPr>
              <w:pStyle w:val="ThesisBody"/>
              <w:spacing w:line="240" w:lineRule="auto"/>
              <w:jc w:val="center"/>
              <w:rPr>
                <w:lang w:eastAsia="zh-CN"/>
              </w:rPr>
            </w:pPr>
            <w:r>
              <w:rPr>
                <w:sz w:val="21"/>
                <w:lang w:eastAsia="zh-CN"/>
              </w:rPr>
              <w:t>能够让排程结果更贴近日常使用场景。</w:t>
            </w:r>
          </w:p>
        </w:tc>
      </w:tr>
      <w:tr w:rsidR="00D975A7" w14:paraId="49BFEF8E" w14:textId="77777777">
        <w:trPr>
          <w:jc w:val="center"/>
        </w:trPr>
        <w:tc>
          <w:tcPr>
            <w:tcW w:w="2268" w:type="dxa"/>
          </w:tcPr>
          <w:p w14:paraId="46BAAC69" w14:textId="77777777" w:rsidR="00D975A7" w:rsidRDefault="00000000">
            <w:pPr>
              <w:pStyle w:val="ThesisBody"/>
              <w:jc w:val="center"/>
            </w:pPr>
            <w:r>
              <w:rPr>
                <w:rFonts w:ascii="Times New Roman" w:hAnsi="Times New Roman"/>
                <w:sz w:val="21"/>
              </w:rPr>
              <w:t>Google Gemini 2.5 Flash</w:t>
            </w:r>
          </w:p>
        </w:tc>
        <w:tc>
          <w:tcPr>
            <w:tcW w:w="3061" w:type="dxa"/>
          </w:tcPr>
          <w:p w14:paraId="02751D14" w14:textId="77777777" w:rsidR="00D975A7" w:rsidRDefault="00000000">
            <w:pPr>
              <w:pStyle w:val="ThesisBody"/>
              <w:jc w:val="center"/>
            </w:pPr>
            <w:r>
              <w:rPr>
                <w:sz w:val="21"/>
              </w:rPr>
              <w:t>提供结构化理解兜底和协商文本生成能力。</w:t>
            </w:r>
          </w:p>
        </w:tc>
        <w:tc>
          <w:tcPr>
            <w:tcW w:w="3402" w:type="dxa"/>
          </w:tcPr>
          <w:p w14:paraId="61E92F14" w14:textId="77777777" w:rsidR="00D975A7" w:rsidRDefault="00000000">
            <w:pPr>
              <w:pStyle w:val="ThesisBody"/>
              <w:jc w:val="center"/>
            </w:pPr>
            <w:r>
              <w:rPr>
                <w:sz w:val="21"/>
              </w:rPr>
              <w:t>单一模型接入，配合规则保护，避免虚构多模型路由。</w:t>
            </w:r>
          </w:p>
        </w:tc>
      </w:tr>
      <w:tr w:rsidR="00D975A7" w14:paraId="4C4DCF0A" w14:textId="77777777">
        <w:trPr>
          <w:jc w:val="center"/>
        </w:trPr>
        <w:tc>
          <w:tcPr>
            <w:tcW w:w="2268" w:type="dxa"/>
          </w:tcPr>
          <w:p w14:paraId="6355EA88" w14:textId="77777777" w:rsidR="00D975A7" w:rsidRDefault="00000000">
            <w:pPr>
              <w:pStyle w:val="ThesisBody"/>
              <w:jc w:val="center"/>
            </w:pPr>
            <w:r>
              <w:rPr>
                <w:sz w:val="21"/>
              </w:rPr>
              <w:t>ChromaDB 与 text-embedding-004</w:t>
            </w:r>
          </w:p>
        </w:tc>
        <w:tc>
          <w:tcPr>
            <w:tcW w:w="3061" w:type="dxa"/>
          </w:tcPr>
          <w:p w14:paraId="72135C56" w14:textId="77777777" w:rsidR="00D975A7" w:rsidRDefault="00000000">
            <w:pPr>
              <w:pStyle w:val="ThesisBody"/>
              <w:jc w:val="center"/>
            </w:pPr>
            <w:r>
              <w:rPr>
                <w:sz w:val="21"/>
              </w:rPr>
              <w:t>保存习惯、偏好、事件经验等向量检索数据。</w:t>
            </w:r>
          </w:p>
        </w:tc>
        <w:tc>
          <w:tcPr>
            <w:tcW w:w="3402" w:type="dxa"/>
          </w:tcPr>
          <w:p w14:paraId="6BCA55E3" w14:textId="77777777" w:rsidR="00D975A7" w:rsidRDefault="00000000">
            <w:pPr>
              <w:pStyle w:val="ThesisBody"/>
              <w:jc w:val="center"/>
            </w:pPr>
            <w:r>
              <w:rPr>
                <w:sz w:val="21"/>
              </w:rPr>
              <w:t>作为上下文增强辅助层，不承担主业务存储。</w:t>
            </w:r>
          </w:p>
        </w:tc>
      </w:tr>
    </w:tbl>
    <w:p w14:paraId="600C89EC" w14:textId="77777777" w:rsidR="00251FE4" w:rsidRDefault="00251FE4">
      <w:pPr>
        <w:rPr>
          <w:lang w:eastAsia="zh-CN"/>
        </w:rPr>
      </w:pPr>
    </w:p>
    <w:p w14:paraId="5C141406" w14:textId="77777777" w:rsidR="00251FE4" w:rsidRDefault="00000000">
      <w:pPr>
        <w:pStyle w:val="ThesisHeading2"/>
        <w:rPr>
          <w:lang w:eastAsia="zh-CN"/>
        </w:rPr>
      </w:pPr>
      <w:bookmarkStart w:id="41" w:name="_Toc228966464"/>
      <w:r>
        <w:rPr>
          <w:lang w:eastAsia="zh-CN"/>
        </w:rPr>
        <w:t xml:space="preserve">3.3 </w:t>
      </w:r>
      <w:r>
        <w:rPr>
          <w:lang w:eastAsia="zh-CN"/>
        </w:rPr>
        <w:t>多</w:t>
      </w:r>
      <w:r>
        <w:rPr>
          <w:lang w:eastAsia="zh-CN"/>
        </w:rPr>
        <w:t>Agent</w:t>
      </w:r>
      <w:r>
        <w:rPr>
          <w:lang w:eastAsia="zh-CN"/>
        </w:rPr>
        <w:t>协同机制设计</w:t>
      </w:r>
      <w:bookmarkEnd w:id="41"/>
    </w:p>
    <w:p w14:paraId="09511C99" w14:textId="77777777" w:rsidR="00D975A7" w:rsidRDefault="00000000">
      <w:pPr>
        <w:pStyle w:val="ThesisHeading3"/>
      </w:pPr>
      <w:bookmarkStart w:id="42" w:name="_Toc228966465"/>
      <w:r>
        <w:t xml:space="preserve">3.3.1 </w:t>
      </w:r>
      <w:r>
        <w:t>从工作流节点到多</w:t>
      </w:r>
      <w:r>
        <w:t>Agent</w:t>
      </w:r>
      <w:r>
        <w:t>协同模型</w:t>
      </w:r>
      <w:bookmarkEnd w:id="42"/>
    </w:p>
    <w:p w14:paraId="07C2DB13" w14:textId="77777777" w:rsidR="00D975A7" w:rsidRDefault="00000000">
      <w:pPr>
        <w:pStyle w:val="ThesisBody"/>
      </w:pPr>
      <w:r>
        <w:t>原有助理链路更像一条固定的工作流：用户消息进入后，系统先做意图分类，再补充上下文，最后调用事件或任务服务。这种方式可以跑通基本功能，但问题是理解、规划、协商、执行几个环节混在同一条链里，改一个地方容易影响其他地方。为了让各环节职责更清楚，本文在总体设计中将助手拆成一个中控编排者和若干专职模块。实际代码中，AssistantConductor 顺序调度 Understanding、Clarifier、Planning、ProposalManager、Negotiation 和 Memory 等 Specialist，再由 Action Executor 处理确认后的写入。各模块之间不直接互相调用，而是通过 ConductorState 传递中间结果。</w:t>
      </w:r>
    </w:p>
    <w:p w14:paraId="595B11F0" w14:textId="77777777" w:rsidR="00D975A7" w:rsidRDefault="00000000">
      <w:pPr>
        <w:pStyle w:val="ThesisBody"/>
      </w:pPr>
      <w:r>
        <w:lastRenderedPageBreak/>
        <w:t>Conductor 的作用类似事务助理中的总调度者。它不直接创建日程，也不直接修改任务，而是负责判断当前输入是普通问答、创建请求、查询请求、修改请求、主动风险信号，还是某个待确认提案的后续回复。判断完成后，Conductor 再从 Specialist Registry 中选择需要参与的专职模块。比如用户说“明天下午三点去学校上政治课”，Conductor 会先调用 Understanding Specialist 抽取时间和地点，再让 Task-or-Event Clarifier 判断它更像一次性日程，接着交给 Planning Specialist 生成可执行方案，最后由 Negotiation Specialist 组织成一条等待用户确认的 proposal。</w:t>
      </w:r>
    </w:p>
    <w:p w14:paraId="15CBFA35" w14:textId="77777777" w:rsidR="00D975A7" w:rsidRDefault="00000000">
      <w:pPr>
        <w:pStyle w:val="ThesisBody"/>
      </w:pPr>
      <w:r>
        <w:t>这种设计和单一模型直接回复的区别在于，模型生成内容不再等同于系统执行结果。语言模型更多承担“理解和组织”的角色，真正的写入动作必须等到 proposal 被用户确认以后，才交给 Action Executor 调用事件、任务或提醒服务。换句话说，系统允许智能体提出建议，但不允许智能体绕过用户确认直接改变事务状态。这个原则解决了个人事务场景中比较敏感的误执行问题，也让后续测试可以明确检查“不确认不落库”和“重复确认不重复写入”。</w:t>
      </w:r>
    </w:p>
    <w:p w14:paraId="4D4A8ACF" w14:textId="77777777" w:rsidR="00D975A7" w:rsidRDefault="00000000">
      <w:pPr>
        <w:pStyle w:val="ThesisCaption"/>
      </w:pPr>
      <w:r>
        <w:rPr>
          <w:rFonts w:ascii="宋体" w:hAnsi="宋体"/>
        </w:rPr>
        <w:t>表3.4 多Agent角色分工与输出结果</w:t>
      </w:r>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197"/>
        <w:gridCol w:w="2197"/>
        <w:gridCol w:w="2197"/>
        <w:gridCol w:w="2197"/>
      </w:tblGrid>
      <w:tr w:rsidR="00D975A7" w14:paraId="13A53F0E" w14:textId="77777777">
        <w:trPr>
          <w:jc w:val="center"/>
        </w:trPr>
        <w:tc>
          <w:tcPr>
            <w:tcW w:w="2197" w:type="dxa"/>
            <w:tcBorders>
              <w:bottom w:val="single" w:sz="8" w:space="0" w:color="000000"/>
            </w:tcBorders>
            <w:vAlign w:val="center"/>
          </w:tcPr>
          <w:p w14:paraId="3FBC12F2" w14:textId="77777777" w:rsidR="00D975A7" w:rsidRDefault="00000000">
            <w:pPr>
              <w:spacing w:after="0"/>
              <w:jc w:val="center"/>
            </w:pPr>
            <w:r>
              <w:rPr>
                <w:rFonts w:ascii="宋体" w:eastAsia="宋体" w:hAnsi="宋体"/>
                <w:b/>
                <w:sz w:val="21"/>
              </w:rPr>
              <w:t>角色模块</w:t>
            </w:r>
          </w:p>
        </w:tc>
        <w:tc>
          <w:tcPr>
            <w:tcW w:w="2197" w:type="dxa"/>
            <w:tcBorders>
              <w:bottom w:val="single" w:sz="8" w:space="0" w:color="000000"/>
            </w:tcBorders>
            <w:vAlign w:val="center"/>
          </w:tcPr>
          <w:p w14:paraId="2D2FAF66" w14:textId="77777777" w:rsidR="00D975A7" w:rsidRDefault="00000000">
            <w:pPr>
              <w:spacing w:after="0"/>
              <w:jc w:val="center"/>
            </w:pPr>
            <w:r>
              <w:rPr>
                <w:rFonts w:ascii="宋体" w:eastAsia="宋体" w:hAnsi="宋体"/>
                <w:b/>
                <w:sz w:val="21"/>
              </w:rPr>
              <w:t>主要职责</w:t>
            </w:r>
          </w:p>
        </w:tc>
        <w:tc>
          <w:tcPr>
            <w:tcW w:w="2197" w:type="dxa"/>
            <w:tcBorders>
              <w:bottom w:val="single" w:sz="8" w:space="0" w:color="000000"/>
            </w:tcBorders>
            <w:vAlign w:val="center"/>
          </w:tcPr>
          <w:p w14:paraId="19689B99" w14:textId="77777777" w:rsidR="00D975A7" w:rsidRDefault="00000000">
            <w:pPr>
              <w:spacing w:after="0"/>
              <w:jc w:val="center"/>
            </w:pPr>
            <w:r>
              <w:rPr>
                <w:rFonts w:ascii="宋体" w:eastAsia="宋体" w:hAnsi="宋体"/>
                <w:b/>
                <w:sz w:val="21"/>
              </w:rPr>
              <w:t>核心输入</w:t>
            </w:r>
          </w:p>
        </w:tc>
        <w:tc>
          <w:tcPr>
            <w:tcW w:w="2197" w:type="dxa"/>
            <w:tcBorders>
              <w:bottom w:val="single" w:sz="8" w:space="0" w:color="000000"/>
            </w:tcBorders>
            <w:vAlign w:val="center"/>
          </w:tcPr>
          <w:p w14:paraId="5D25F141" w14:textId="77777777" w:rsidR="00D975A7" w:rsidRDefault="00000000">
            <w:pPr>
              <w:spacing w:after="0"/>
              <w:jc w:val="center"/>
            </w:pPr>
            <w:r>
              <w:rPr>
                <w:rFonts w:ascii="宋体" w:eastAsia="宋体" w:hAnsi="宋体"/>
                <w:b/>
                <w:sz w:val="21"/>
              </w:rPr>
              <w:t>核心输出</w:t>
            </w:r>
          </w:p>
        </w:tc>
      </w:tr>
      <w:tr w:rsidR="00D975A7" w14:paraId="74AAAC2E" w14:textId="77777777">
        <w:trPr>
          <w:jc w:val="center"/>
        </w:trPr>
        <w:tc>
          <w:tcPr>
            <w:tcW w:w="2197" w:type="dxa"/>
            <w:vAlign w:val="center"/>
          </w:tcPr>
          <w:p w14:paraId="4570B9E7" w14:textId="77777777" w:rsidR="00D975A7" w:rsidRDefault="00000000">
            <w:pPr>
              <w:spacing w:after="0"/>
              <w:jc w:val="center"/>
            </w:pPr>
            <w:r>
              <w:rPr>
                <w:rFonts w:ascii="Times New Roman" w:eastAsia="宋体" w:hAnsi="Times New Roman"/>
                <w:sz w:val="21"/>
              </w:rPr>
              <w:t>Conductor</w:t>
            </w:r>
          </w:p>
        </w:tc>
        <w:tc>
          <w:tcPr>
            <w:tcW w:w="2197" w:type="dxa"/>
            <w:vAlign w:val="center"/>
          </w:tcPr>
          <w:p w14:paraId="1098A724" w14:textId="77777777" w:rsidR="00D975A7" w:rsidRDefault="00000000">
            <w:pPr>
              <w:spacing w:after="0"/>
              <w:jc w:val="center"/>
            </w:pPr>
            <w:r>
              <w:rPr>
                <w:rFonts w:ascii="宋体" w:eastAsia="宋体" w:hAnsi="宋体"/>
                <w:sz w:val="21"/>
              </w:rPr>
              <w:t>判断对话类型并调度 Specialist，决定进入澄清、生成提案、执行或跟进</w:t>
            </w:r>
          </w:p>
        </w:tc>
        <w:tc>
          <w:tcPr>
            <w:tcW w:w="2197" w:type="dxa"/>
            <w:vAlign w:val="center"/>
          </w:tcPr>
          <w:p w14:paraId="4B50C9D9" w14:textId="77777777" w:rsidR="00D975A7" w:rsidRDefault="00000000">
            <w:pPr>
              <w:spacing w:after="0"/>
              <w:jc w:val="center"/>
            </w:pPr>
            <w:r>
              <w:rPr>
                <w:rFonts w:ascii="宋体" w:eastAsia="宋体" w:hAnsi="宋体"/>
                <w:sz w:val="21"/>
              </w:rPr>
              <w:t>用户消息、当前会话、活跃 proposal、主动 signal</w:t>
            </w:r>
          </w:p>
        </w:tc>
        <w:tc>
          <w:tcPr>
            <w:tcW w:w="2197" w:type="dxa"/>
            <w:vAlign w:val="center"/>
          </w:tcPr>
          <w:p w14:paraId="755C6564" w14:textId="77777777" w:rsidR="00D975A7" w:rsidRDefault="00000000">
            <w:pPr>
              <w:spacing w:after="0"/>
              <w:jc w:val="center"/>
            </w:pPr>
            <w:r>
              <w:rPr>
                <w:rFonts w:ascii="宋体" w:eastAsia="宋体" w:hAnsi="宋体"/>
                <w:sz w:val="21"/>
              </w:rPr>
              <w:t>orchestration decision、目标 Specialist 列表、回复封装</w:t>
            </w:r>
          </w:p>
        </w:tc>
      </w:tr>
      <w:tr w:rsidR="00D975A7" w14:paraId="23FAEF2B" w14:textId="77777777">
        <w:trPr>
          <w:jc w:val="center"/>
        </w:trPr>
        <w:tc>
          <w:tcPr>
            <w:tcW w:w="2197" w:type="dxa"/>
            <w:vAlign w:val="center"/>
          </w:tcPr>
          <w:p w14:paraId="529C4E7B" w14:textId="77777777" w:rsidR="00D975A7" w:rsidRDefault="00000000">
            <w:pPr>
              <w:spacing w:after="0"/>
              <w:jc w:val="center"/>
            </w:pPr>
            <w:r>
              <w:rPr>
                <w:rFonts w:ascii="Times New Roman" w:eastAsia="宋体" w:hAnsi="Times New Roman"/>
                <w:sz w:val="21"/>
              </w:rPr>
              <w:t>Understanding Specialist</w:t>
            </w:r>
          </w:p>
        </w:tc>
        <w:tc>
          <w:tcPr>
            <w:tcW w:w="2197" w:type="dxa"/>
            <w:vAlign w:val="center"/>
          </w:tcPr>
          <w:p w14:paraId="517BA291" w14:textId="77777777" w:rsidR="00D975A7" w:rsidRDefault="00000000">
            <w:pPr>
              <w:spacing w:after="0"/>
              <w:jc w:val="center"/>
            </w:pPr>
            <w:r>
              <w:rPr>
                <w:rFonts w:ascii="宋体" w:eastAsia="宋体" w:hAnsi="宋体"/>
                <w:sz w:val="21"/>
              </w:rPr>
              <w:t>从自然语言中抽取目标、时间、地点、对象和模糊点</w:t>
            </w:r>
          </w:p>
        </w:tc>
        <w:tc>
          <w:tcPr>
            <w:tcW w:w="2197" w:type="dxa"/>
            <w:vAlign w:val="center"/>
          </w:tcPr>
          <w:p w14:paraId="0F18855F" w14:textId="77777777" w:rsidR="00D975A7" w:rsidRDefault="00000000">
            <w:pPr>
              <w:spacing w:after="0"/>
              <w:jc w:val="center"/>
            </w:pPr>
            <w:r>
              <w:rPr>
                <w:rFonts w:ascii="宋体" w:eastAsia="宋体" w:hAnsi="宋体"/>
                <w:sz w:val="21"/>
              </w:rPr>
              <w:t>用户原始文本、近期上下文、基础规则结果</w:t>
            </w:r>
          </w:p>
        </w:tc>
        <w:tc>
          <w:tcPr>
            <w:tcW w:w="2197" w:type="dxa"/>
            <w:vAlign w:val="center"/>
          </w:tcPr>
          <w:p w14:paraId="3AC1482E" w14:textId="77777777" w:rsidR="00D975A7" w:rsidRDefault="00000000">
            <w:pPr>
              <w:spacing w:after="0"/>
              <w:jc w:val="center"/>
            </w:pPr>
            <w:r>
              <w:rPr>
                <w:rFonts w:ascii="宋体" w:eastAsia="宋体" w:hAnsi="宋体"/>
                <w:sz w:val="21"/>
              </w:rPr>
              <w:t>结构化理解结果、缺失字段、置信度</w:t>
            </w:r>
          </w:p>
        </w:tc>
      </w:tr>
      <w:tr w:rsidR="00D975A7" w14:paraId="74B8FFC7" w14:textId="77777777">
        <w:trPr>
          <w:jc w:val="center"/>
        </w:trPr>
        <w:tc>
          <w:tcPr>
            <w:tcW w:w="2197" w:type="dxa"/>
            <w:vAlign w:val="center"/>
          </w:tcPr>
          <w:p w14:paraId="6CB61205" w14:textId="77777777" w:rsidR="00D975A7" w:rsidRDefault="00000000">
            <w:pPr>
              <w:spacing w:after="0"/>
              <w:jc w:val="center"/>
            </w:pPr>
            <w:r>
              <w:rPr>
                <w:rFonts w:ascii="Times New Roman" w:eastAsia="宋体" w:hAnsi="Times New Roman"/>
                <w:sz w:val="21"/>
              </w:rPr>
              <w:t>Task-or-Event Clarifier</w:t>
            </w:r>
          </w:p>
        </w:tc>
        <w:tc>
          <w:tcPr>
            <w:tcW w:w="2197" w:type="dxa"/>
            <w:vAlign w:val="center"/>
          </w:tcPr>
          <w:p w14:paraId="1FDE3C02" w14:textId="77777777" w:rsidR="00D975A7" w:rsidRDefault="00000000">
            <w:pPr>
              <w:spacing w:after="0"/>
              <w:jc w:val="center"/>
            </w:pPr>
            <w:r>
              <w:rPr>
                <w:rFonts w:ascii="宋体" w:eastAsia="宋体" w:hAnsi="宋体"/>
                <w:sz w:val="21"/>
              </w:rPr>
              <w:t>判断请求是任务、日程还是两者混合，无法判断时提出澄清</w:t>
            </w:r>
          </w:p>
        </w:tc>
        <w:tc>
          <w:tcPr>
            <w:tcW w:w="2197" w:type="dxa"/>
            <w:vAlign w:val="center"/>
          </w:tcPr>
          <w:p w14:paraId="2BB0EBAC" w14:textId="77777777" w:rsidR="00D975A7" w:rsidRDefault="00000000">
            <w:pPr>
              <w:spacing w:after="0"/>
              <w:jc w:val="center"/>
            </w:pPr>
            <w:r>
              <w:rPr>
                <w:rFonts w:ascii="宋体" w:eastAsia="宋体" w:hAnsi="宋体"/>
                <w:sz w:val="21"/>
              </w:rPr>
              <w:t>结构化理解结果、动作词、持续时间和 deadline 信息</w:t>
            </w:r>
          </w:p>
        </w:tc>
        <w:tc>
          <w:tcPr>
            <w:tcW w:w="2197" w:type="dxa"/>
            <w:vAlign w:val="center"/>
          </w:tcPr>
          <w:p w14:paraId="3D4E023F" w14:textId="77777777" w:rsidR="00D975A7" w:rsidRDefault="00000000">
            <w:pPr>
              <w:spacing w:after="0"/>
              <w:jc w:val="center"/>
            </w:pPr>
            <w:r>
              <w:rPr>
                <w:rFonts w:ascii="宋体" w:eastAsia="宋体" w:hAnsi="宋体"/>
                <w:sz w:val="21"/>
              </w:rPr>
              <w:t>事务类型、澄清问题或类型置信度</w:t>
            </w:r>
          </w:p>
        </w:tc>
      </w:tr>
      <w:tr w:rsidR="00D975A7" w14:paraId="0073176B" w14:textId="77777777">
        <w:trPr>
          <w:jc w:val="center"/>
        </w:trPr>
        <w:tc>
          <w:tcPr>
            <w:tcW w:w="2197" w:type="dxa"/>
            <w:vAlign w:val="center"/>
          </w:tcPr>
          <w:p w14:paraId="78396DC6" w14:textId="77777777" w:rsidR="00D975A7" w:rsidRDefault="00000000">
            <w:pPr>
              <w:spacing w:after="0"/>
              <w:jc w:val="center"/>
            </w:pPr>
            <w:r>
              <w:rPr>
                <w:rFonts w:ascii="Times New Roman" w:eastAsia="宋体" w:hAnsi="Times New Roman"/>
                <w:sz w:val="21"/>
              </w:rPr>
              <w:t>Planning Specialist</w:t>
            </w:r>
          </w:p>
        </w:tc>
        <w:tc>
          <w:tcPr>
            <w:tcW w:w="2197" w:type="dxa"/>
            <w:vAlign w:val="center"/>
          </w:tcPr>
          <w:p w14:paraId="4E354821" w14:textId="77777777" w:rsidR="00D975A7" w:rsidRDefault="00000000">
            <w:pPr>
              <w:spacing w:after="0"/>
              <w:jc w:val="center"/>
            </w:pPr>
            <w:r>
              <w:rPr>
                <w:rFonts w:ascii="宋体" w:eastAsia="宋体" w:hAnsi="宋体"/>
                <w:sz w:val="21"/>
              </w:rPr>
              <w:t>读取日程、任务、地点和空闲时段，生成候选方案并评估风险</w:t>
            </w:r>
          </w:p>
        </w:tc>
        <w:tc>
          <w:tcPr>
            <w:tcW w:w="2197" w:type="dxa"/>
            <w:vAlign w:val="center"/>
          </w:tcPr>
          <w:p w14:paraId="6D1CF5EC" w14:textId="77777777" w:rsidR="00D975A7" w:rsidRDefault="00000000">
            <w:pPr>
              <w:spacing w:after="0"/>
              <w:jc w:val="center"/>
            </w:pPr>
            <w:r>
              <w:rPr>
                <w:rFonts w:ascii="Times New Roman" w:eastAsia="宋体" w:hAnsi="Times New Roman"/>
                <w:sz w:val="21"/>
              </w:rPr>
              <w:t>events</w:t>
            </w:r>
            <w:r>
              <w:rPr>
                <w:rFonts w:ascii="Times New Roman" w:eastAsia="宋体" w:hAnsi="Times New Roman"/>
                <w:sz w:val="21"/>
              </w:rPr>
              <w:t>、</w:t>
            </w:r>
            <w:r>
              <w:rPr>
                <w:rFonts w:ascii="Times New Roman" w:eastAsia="宋体" w:hAnsi="Times New Roman"/>
                <w:sz w:val="21"/>
              </w:rPr>
              <w:t>tasks</w:t>
            </w:r>
            <w:r>
              <w:rPr>
                <w:rFonts w:ascii="Times New Roman" w:eastAsia="宋体" w:hAnsi="Times New Roman"/>
                <w:sz w:val="21"/>
              </w:rPr>
              <w:t>、</w:t>
            </w:r>
            <w:r>
              <w:rPr>
                <w:rFonts w:ascii="Times New Roman" w:eastAsia="宋体" w:hAnsi="Times New Roman"/>
                <w:sz w:val="21"/>
              </w:rPr>
              <w:t>profile</w:t>
            </w:r>
            <w:r>
              <w:rPr>
                <w:rFonts w:ascii="Times New Roman" w:eastAsia="宋体" w:hAnsi="Times New Roman"/>
                <w:sz w:val="21"/>
              </w:rPr>
              <w:t>、</w:t>
            </w:r>
            <w:r>
              <w:rPr>
                <w:rFonts w:ascii="Times New Roman" w:eastAsia="宋体" w:hAnsi="Times New Roman"/>
                <w:sz w:val="21"/>
              </w:rPr>
              <w:t>weather</w:t>
            </w:r>
            <w:r>
              <w:rPr>
                <w:rFonts w:ascii="Times New Roman" w:eastAsia="宋体" w:hAnsi="Times New Roman"/>
                <w:sz w:val="21"/>
              </w:rPr>
              <w:t>、</w:t>
            </w:r>
            <w:r>
              <w:rPr>
                <w:rFonts w:ascii="Times New Roman" w:eastAsia="宋体" w:hAnsi="Times New Roman"/>
                <w:sz w:val="21"/>
              </w:rPr>
              <w:t>travel</w:t>
            </w:r>
            <w:r>
              <w:rPr>
                <w:rFonts w:ascii="Times New Roman" w:eastAsia="宋体" w:hAnsi="Times New Roman"/>
                <w:sz w:val="21"/>
              </w:rPr>
              <w:t>、</w:t>
            </w:r>
            <w:r>
              <w:rPr>
                <w:rFonts w:ascii="Times New Roman" w:eastAsia="宋体" w:hAnsi="Times New Roman"/>
                <w:sz w:val="21"/>
              </w:rPr>
              <w:t>memory</w:t>
            </w:r>
          </w:p>
        </w:tc>
        <w:tc>
          <w:tcPr>
            <w:tcW w:w="2197" w:type="dxa"/>
            <w:vAlign w:val="center"/>
          </w:tcPr>
          <w:p w14:paraId="0B135A12" w14:textId="77777777" w:rsidR="00D975A7" w:rsidRDefault="00000000">
            <w:pPr>
              <w:spacing w:after="0"/>
              <w:jc w:val="center"/>
            </w:pPr>
            <w:r>
              <w:rPr>
                <w:rFonts w:ascii="宋体" w:eastAsia="宋体" w:hAnsi="宋体"/>
                <w:sz w:val="21"/>
              </w:rPr>
              <w:t>候选方案列表、风险等级、推荐方案</w:t>
            </w:r>
          </w:p>
        </w:tc>
      </w:tr>
      <w:tr w:rsidR="00D975A7" w14:paraId="492752BA" w14:textId="77777777">
        <w:trPr>
          <w:jc w:val="center"/>
        </w:trPr>
        <w:tc>
          <w:tcPr>
            <w:tcW w:w="2197" w:type="dxa"/>
            <w:vAlign w:val="center"/>
          </w:tcPr>
          <w:p w14:paraId="5A562429" w14:textId="77777777" w:rsidR="00D975A7" w:rsidRDefault="00000000">
            <w:pPr>
              <w:spacing w:after="0"/>
              <w:jc w:val="center"/>
            </w:pPr>
            <w:r>
              <w:rPr>
                <w:rFonts w:ascii="Times New Roman" w:eastAsia="宋体" w:hAnsi="Times New Roman"/>
                <w:sz w:val="21"/>
              </w:rPr>
              <w:t>Negotiation Specialist</w:t>
            </w:r>
          </w:p>
        </w:tc>
        <w:tc>
          <w:tcPr>
            <w:tcW w:w="2197" w:type="dxa"/>
            <w:vAlign w:val="center"/>
          </w:tcPr>
          <w:p w14:paraId="35B60CE4" w14:textId="77777777" w:rsidR="00D975A7" w:rsidRDefault="00000000">
            <w:pPr>
              <w:spacing w:after="0"/>
              <w:jc w:val="center"/>
            </w:pPr>
            <w:r>
              <w:rPr>
                <w:rFonts w:ascii="宋体" w:eastAsia="宋体" w:hAnsi="宋体"/>
                <w:sz w:val="21"/>
              </w:rPr>
              <w:t>把内部方案改写成用户容易确认、拒绝或修改的表达</w:t>
            </w:r>
          </w:p>
        </w:tc>
        <w:tc>
          <w:tcPr>
            <w:tcW w:w="2197" w:type="dxa"/>
            <w:vAlign w:val="center"/>
          </w:tcPr>
          <w:p w14:paraId="24195D86" w14:textId="77777777" w:rsidR="00D975A7" w:rsidRDefault="00000000">
            <w:pPr>
              <w:spacing w:after="0"/>
              <w:jc w:val="center"/>
            </w:pPr>
            <w:r>
              <w:rPr>
                <w:rFonts w:ascii="宋体" w:eastAsia="宋体" w:hAnsi="宋体"/>
                <w:sz w:val="21"/>
              </w:rPr>
              <w:t>候选方案、风险说明、提案状态</w:t>
            </w:r>
          </w:p>
        </w:tc>
        <w:tc>
          <w:tcPr>
            <w:tcW w:w="2197" w:type="dxa"/>
            <w:vAlign w:val="center"/>
          </w:tcPr>
          <w:p w14:paraId="7C259739" w14:textId="77777777" w:rsidR="00D975A7" w:rsidRDefault="00000000">
            <w:pPr>
              <w:spacing w:after="0"/>
              <w:jc w:val="center"/>
            </w:pPr>
            <w:r>
              <w:rPr>
                <w:rFonts w:ascii="宋体" w:eastAsia="宋体" w:hAnsi="宋体"/>
                <w:sz w:val="21"/>
              </w:rPr>
              <w:t>确认文本、多方案说明、允许回复方式</w:t>
            </w:r>
          </w:p>
        </w:tc>
      </w:tr>
      <w:tr w:rsidR="00D975A7" w14:paraId="13685909" w14:textId="77777777">
        <w:trPr>
          <w:jc w:val="center"/>
        </w:trPr>
        <w:tc>
          <w:tcPr>
            <w:tcW w:w="2197" w:type="dxa"/>
            <w:vAlign w:val="center"/>
          </w:tcPr>
          <w:p w14:paraId="049D8E81" w14:textId="77777777" w:rsidR="00D975A7" w:rsidRDefault="00000000">
            <w:pPr>
              <w:spacing w:after="0"/>
              <w:jc w:val="center"/>
            </w:pPr>
            <w:r>
              <w:rPr>
                <w:rFonts w:ascii="Times New Roman" w:eastAsia="宋体" w:hAnsi="Times New Roman"/>
                <w:sz w:val="21"/>
              </w:rPr>
              <w:t>Proposal Manager</w:t>
            </w:r>
          </w:p>
        </w:tc>
        <w:tc>
          <w:tcPr>
            <w:tcW w:w="2197" w:type="dxa"/>
            <w:vAlign w:val="center"/>
          </w:tcPr>
          <w:p w14:paraId="2B7091AD" w14:textId="77777777" w:rsidR="00D975A7" w:rsidRDefault="00000000">
            <w:pPr>
              <w:spacing w:after="0"/>
              <w:jc w:val="center"/>
            </w:pPr>
            <w:r>
              <w:rPr>
                <w:rFonts w:ascii="宋体" w:eastAsia="宋体" w:hAnsi="宋体"/>
                <w:sz w:val="21"/>
              </w:rPr>
              <w:t>保存 proposal 生命周期，处理确认、拒绝、修改和过期</w:t>
            </w:r>
          </w:p>
        </w:tc>
        <w:tc>
          <w:tcPr>
            <w:tcW w:w="2197" w:type="dxa"/>
            <w:vAlign w:val="center"/>
          </w:tcPr>
          <w:p w14:paraId="18917723" w14:textId="77777777" w:rsidR="00D975A7" w:rsidRDefault="00000000">
            <w:pPr>
              <w:spacing w:after="0"/>
              <w:jc w:val="center"/>
            </w:pPr>
            <w:r>
              <w:rPr>
                <w:rFonts w:ascii="宋体" w:eastAsia="宋体" w:hAnsi="宋体"/>
                <w:sz w:val="21"/>
              </w:rPr>
              <w:t>proposal payload、用户确认文本、当前状态</w:t>
            </w:r>
          </w:p>
        </w:tc>
        <w:tc>
          <w:tcPr>
            <w:tcW w:w="2197" w:type="dxa"/>
            <w:vAlign w:val="center"/>
          </w:tcPr>
          <w:p w14:paraId="1F9432AA" w14:textId="77777777" w:rsidR="00D975A7" w:rsidRDefault="00000000">
            <w:pPr>
              <w:spacing w:after="0"/>
              <w:jc w:val="center"/>
            </w:pPr>
            <w:r>
              <w:rPr>
                <w:rFonts w:ascii="宋体" w:eastAsia="宋体" w:hAnsi="宋体"/>
                <w:sz w:val="21"/>
              </w:rPr>
              <w:t>pending、accepted、executed 等状态变更</w:t>
            </w:r>
          </w:p>
        </w:tc>
      </w:tr>
      <w:tr w:rsidR="00D975A7" w14:paraId="45630D4E" w14:textId="77777777">
        <w:trPr>
          <w:jc w:val="center"/>
        </w:trPr>
        <w:tc>
          <w:tcPr>
            <w:tcW w:w="2197" w:type="dxa"/>
            <w:vAlign w:val="center"/>
          </w:tcPr>
          <w:p w14:paraId="252C675E" w14:textId="77777777" w:rsidR="00D975A7" w:rsidRDefault="00000000">
            <w:pPr>
              <w:spacing w:after="0"/>
              <w:jc w:val="center"/>
            </w:pPr>
            <w:r>
              <w:rPr>
                <w:rFonts w:ascii="Times New Roman" w:eastAsia="宋体" w:hAnsi="Times New Roman"/>
                <w:sz w:val="21"/>
              </w:rPr>
              <w:t>Action Executor</w:t>
            </w:r>
          </w:p>
        </w:tc>
        <w:tc>
          <w:tcPr>
            <w:tcW w:w="2197" w:type="dxa"/>
            <w:vAlign w:val="center"/>
          </w:tcPr>
          <w:p w14:paraId="3386445C" w14:textId="77777777" w:rsidR="00D975A7" w:rsidRDefault="00000000">
            <w:pPr>
              <w:spacing w:after="0"/>
              <w:jc w:val="center"/>
            </w:pPr>
            <w:r>
              <w:rPr>
                <w:rFonts w:ascii="宋体" w:eastAsia="宋体" w:hAnsi="宋体"/>
                <w:sz w:val="21"/>
              </w:rPr>
              <w:t xml:space="preserve">只执行已确认 </w:t>
            </w:r>
            <w:r>
              <w:rPr>
                <w:rFonts w:ascii="宋体" w:eastAsia="宋体" w:hAnsi="宋体"/>
                <w:sz w:val="21"/>
              </w:rPr>
              <w:lastRenderedPageBreak/>
              <w:t>proposal 中的动作，调用事件和任务服务</w:t>
            </w:r>
          </w:p>
        </w:tc>
        <w:tc>
          <w:tcPr>
            <w:tcW w:w="2197" w:type="dxa"/>
            <w:vAlign w:val="center"/>
          </w:tcPr>
          <w:p w14:paraId="40F954A4" w14:textId="77777777" w:rsidR="00D975A7" w:rsidRDefault="00000000">
            <w:pPr>
              <w:spacing w:after="0"/>
              <w:jc w:val="center"/>
            </w:pPr>
            <w:r>
              <w:rPr>
                <w:rFonts w:ascii="宋体" w:eastAsia="宋体" w:hAnsi="宋体"/>
                <w:sz w:val="21"/>
              </w:rPr>
              <w:lastRenderedPageBreak/>
              <w:t>已确认的 option、</w:t>
            </w:r>
            <w:r>
              <w:rPr>
                <w:rFonts w:ascii="宋体" w:eastAsia="宋体" w:hAnsi="宋体"/>
                <w:sz w:val="21"/>
              </w:rPr>
              <w:lastRenderedPageBreak/>
              <w:t>执行快照、幂等键</w:t>
            </w:r>
          </w:p>
        </w:tc>
        <w:tc>
          <w:tcPr>
            <w:tcW w:w="2197" w:type="dxa"/>
            <w:vAlign w:val="center"/>
          </w:tcPr>
          <w:p w14:paraId="3830DB8A" w14:textId="77777777" w:rsidR="00D975A7" w:rsidRDefault="00000000">
            <w:pPr>
              <w:spacing w:after="0"/>
              <w:jc w:val="center"/>
            </w:pPr>
            <w:r>
              <w:rPr>
                <w:rFonts w:ascii="宋体" w:eastAsia="宋体" w:hAnsi="宋体"/>
                <w:sz w:val="21"/>
              </w:rPr>
              <w:lastRenderedPageBreak/>
              <w:t>事件/任务写入结</w:t>
            </w:r>
            <w:r>
              <w:rPr>
                <w:rFonts w:ascii="宋体" w:eastAsia="宋体" w:hAnsi="宋体"/>
                <w:sz w:val="21"/>
              </w:rPr>
              <w:lastRenderedPageBreak/>
              <w:t>果、执行回执、失败原因</w:t>
            </w:r>
          </w:p>
        </w:tc>
      </w:tr>
      <w:tr w:rsidR="00D975A7" w14:paraId="39AD5E98" w14:textId="77777777">
        <w:trPr>
          <w:jc w:val="center"/>
        </w:trPr>
        <w:tc>
          <w:tcPr>
            <w:tcW w:w="2197" w:type="dxa"/>
            <w:vAlign w:val="center"/>
          </w:tcPr>
          <w:p w14:paraId="040250D1" w14:textId="77777777" w:rsidR="00D975A7" w:rsidRDefault="00000000">
            <w:pPr>
              <w:spacing w:after="0"/>
              <w:jc w:val="center"/>
            </w:pPr>
            <w:r>
              <w:rPr>
                <w:rFonts w:ascii="Times New Roman" w:eastAsia="宋体" w:hAnsi="Times New Roman"/>
                <w:sz w:val="21"/>
              </w:rPr>
              <w:lastRenderedPageBreak/>
              <w:t>Initiative Specialist</w:t>
            </w:r>
          </w:p>
        </w:tc>
        <w:tc>
          <w:tcPr>
            <w:tcW w:w="2197" w:type="dxa"/>
            <w:vAlign w:val="center"/>
          </w:tcPr>
          <w:p w14:paraId="67E30F7B" w14:textId="77777777" w:rsidR="00D975A7" w:rsidRDefault="00000000">
            <w:pPr>
              <w:spacing w:after="0"/>
              <w:jc w:val="center"/>
            </w:pPr>
            <w:r>
              <w:rPr>
                <w:rFonts w:ascii="宋体" w:eastAsia="宋体" w:hAnsi="宋体"/>
                <w:sz w:val="21"/>
              </w:rPr>
              <w:t>根据后台扫描结果判断是否需要主动协商</w:t>
            </w:r>
          </w:p>
        </w:tc>
        <w:tc>
          <w:tcPr>
            <w:tcW w:w="2197" w:type="dxa"/>
            <w:vAlign w:val="center"/>
          </w:tcPr>
          <w:p w14:paraId="0CD5CC4F" w14:textId="77777777" w:rsidR="00D975A7" w:rsidRDefault="00000000">
            <w:pPr>
              <w:spacing w:after="0"/>
              <w:jc w:val="center"/>
            </w:pPr>
            <w:r>
              <w:rPr>
                <w:rFonts w:ascii="Times New Roman" w:eastAsia="宋体" w:hAnsi="Times New Roman"/>
                <w:sz w:val="21"/>
              </w:rPr>
              <w:t>deadline</w:t>
            </w:r>
            <w:r>
              <w:rPr>
                <w:rFonts w:ascii="Times New Roman" w:eastAsia="宋体" w:hAnsi="Times New Roman"/>
                <w:sz w:val="21"/>
              </w:rPr>
              <w:t>、</w:t>
            </w:r>
            <w:r>
              <w:rPr>
                <w:rFonts w:ascii="Times New Roman" w:eastAsia="宋体" w:hAnsi="Times New Roman"/>
                <w:sz w:val="21"/>
              </w:rPr>
              <w:t>conflict</w:t>
            </w:r>
            <w:r>
              <w:rPr>
                <w:rFonts w:ascii="Times New Roman" w:eastAsia="宋体" w:hAnsi="Times New Roman"/>
                <w:sz w:val="21"/>
              </w:rPr>
              <w:t>、</w:t>
            </w:r>
            <w:r>
              <w:rPr>
                <w:rFonts w:ascii="Times New Roman" w:eastAsia="宋体" w:hAnsi="Times New Roman"/>
                <w:sz w:val="21"/>
              </w:rPr>
              <w:t>departure</w:t>
            </w:r>
            <w:r>
              <w:rPr>
                <w:rFonts w:ascii="Times New Roman" w:eastAsia="宋体" w:hAnsi="Times New Roman"/>
                <w:sz w:val="21"/>
              </w:rPr>
              <w:t>、</w:t>
            </w:r>
            <w:r>
              <w:rPr>
                <w:rFonts w:ascii="Times New Roman" w:eastAsia="宋体" w:hAnsi="Times New Roman"/>
                <w:sz w:val="21"/>
              </w:rPr>
              <w:t>daily rhythm signal</w:t>
            </w:r>
          </w:p>
        </w:tc>
        <w:tc>
          <w:tcPr>
            <w:tcW w:w="2197" w:type="dxa"/>
            <w:vAlign w:val="center"/>
          </w:tcPr>
          <w:p w14:paraId="010BB863" w14:textId="77777777" w:rsidR="00D975A7" w:rsidRDefault="00000000">
            <w:pPr>
              <w:spacing w:after="0"/>
              <w:jc w:val="center"/>
            </w:pPr>
            <w:r>
              <w:rPr>
                <w:rFonts w:ascii="宋体" w:eastAsia="宋体" w:hAnsi="宋体"/>
                <w:sz w:val="21"/>
              </w:rPr>
              <w:t>主动 proposal 或仅记录提醒</w:t>
            </w:r>
          </w:p>
        </w:tc>
      </w:tr>
      <w:tr w:rsidR="00D975A7" w14:paraId="3BAA2732" w14:textId="77777777">
        <w:trPr>
          <w:jc w:val="center"/>
        </w:trPr>
        <w:tc>
          <w:tcPr>
            <w:tcW w:w="2197" w:type="dxa"/>
            <w:vAlign w:val="center"/>
          </w:tcPr>
          <w:p w14:paraId="4B12C2A3" w14:textId="77777777" w:rsidR="00D975A7" w:rsidRDefault="00000000">
            <w:pPr>
              <w:spacing w:after="0"/>
              <w:jc w:val="center"/>
            </w:pPr>
            <w:r>
              <w:rPr>
                <w:rFonts w:ascii="Times New Roman" w:eastAsia="宋体" w:hAnsi="Times New Roman"/>
                <w:sz w:val="21"/>
              </w:rPr>
              <w:t>Memory Specialist</w:t>
            </w:r>
          </w:p>
        </w:tc>
        <w:tc>
          <w:tcPr>
            <w:tcW w:w="2197" w:type="dxa"/>
            <w:vAlign w:val="center"/>
          </w:tcPr>
          <w:p w14:paraId="29C1CF38" w14:textId="77777777" w:rsidR="00D975A7" w:rsidRDefault="00000000">
            <w:pPr>
              <w:spacing w:after="0"/>
              <w:jc w:val="center"/>
            </w:pPr>
            <w:r>
              <w:rPr>
                <w:rFonts w:ascii="宋体" w:eastAsia="宋体" w:hAnsi="宋体"/>
                <w:sz w:val="21"/>
              </w:rPr>
              <w:t>维护地点、偏好、习惯和术语等长期记忆</w:t>
            </w:r>
          </w:p>
        </w:tc>
        <w:tc>
          <w:tcPr>
            <w:tcW w:w="2197" w:type="dxa"/>
            <w:vAlign w:val="center"/>
          </w:tcPr>
          <w:p w14:paraId="0B374F52" w14:textId="77777777" w:rsidR="00D975A7" w:rsidRDefault="00000000">
            <w:pPr>
              <w:spacing w:after="0"/>
              <w:jc w:val="center"/>
            </w:pPr>
            <w:r>
              <w:rPr>
                <w:rFonts w:ascii="宋体" w:eastAsia="宋体" w:hAnsi="宋体"/>
                <w:sz w:val="21"/>
              </w:rPr>
              <w:t>用户明确记忆请求、睡前复盘结果、候选记忆</w:t>
            </w:r>
          </w:p>
        </w:tc>
        <w:tc>
          <w:tcPr>
            <w:tcW w:w="2197" w:type="dxa"/>
            <w:vAlign w:val="center"/>
          </w:tcPr>
          <w:p w14:paraId="63EAA433" w14:textId="77777777" w:rsidR="00D975A7" w:rsidRDefault="00000000">
            <w:pPr>
              <w:spacing w:after="0"/>
              <w:jc w:val="center"/>
            </w:pPr>
            <w:r>
              <w:rPr>
                <w:rFonts w:ascii="宋体" w:eastAsia="宋体" w:hAnsi="宋体"/>
                <w:sz w:val="21"/>
              </w:rPr>
              <w:t>preferences.md、places.md 等可读记忆文件</w:t>
            </w:r>
          </w:p>
        </w:tc>
      </w:tr>
    </w:tbl>
    <w:p w14:paraId="09AE8DDF" w14:textId="77777777" w:rsidR="00D975A7" w:rsidRDefault="00000000">
      <w:pPr>
        <w:pStyle w:val="ThesisHeading3"/>
      </w:pPr>
      <w:bookmarkStart w:id="43" w:name="_Toc228966466"/>
      <w:r>
        <w:t xml:space="preserve">3.3.2 </w:t>
      </w:r>
      <w:r>
        <w:t>自然语言理解模型设计</w:t>
      </w:r>
      <w:bookmarkEnd w:id="43"/>
    </w:p>
    <w:p w14:paraId="08855C49" w14:textId="77777777" w:rsidR="00D975A7" w:rsidRDefault="00000000">
      <w:pPr>
        <w:pStyle w:val="ThesisBody"/>
      </w:pPr>
      <w:r>
        <w:t>自然语言理解部分不再只使用关键词匹配。原因很简单，个人事务表达往往不规整，用户可能说“明天下午帮我安排一下复习”，也可能说“后天去学校，别忘了早点叫我”。如果只按“创建日程”“查询任务”之类的关键词硬分，系统很容易把任务安排、一次性日程、提醒请求混在一起。本文采用结构化抽取模型，把用户的一句话转成一个中间语义对象，再由后续智能体继续处理。</w:t>
      </w:r>
    </w:p>
    <w:p w14:paraId="7F321FCD" w14:textId="77777777" w:rsidR="00D975A7" w:rsidRDefault="00000000">
      <w:pPr>
        <w:pStyle w:val="ThesisBody"/>
      </w:pPr>
      <w:r>
        <w:t>结构化抽取对象主要包含几个字段。request_type 表示请求类型，例如 schedule_request、task_plan_request 等；goal 保存用户真正想完成的目标，而不是简单保存原句；constraints 用来放时间、地点、持续时长等限制条件；missing_fields 记录当前还缺哪些关键字段；ambiguities 记录可能造成误执行的模糊点；confidence 则给 Conductor 判断是否进入澄清提供依据。这些字段加在一起，构成了后续智能体处理的输入基础。</w:t>
      </w:r>
    </w:p>
    <w:p w14:paraId="40FB0005" w14:textId="77777777" w:rsidR="00D975A7" w:rsidRDefault="00000000">
      <w:pPr>
        <w:pStyle w:val="ThesisBody"/>
      </w:pPr>
      <w:r>
        <w:t>在完成方式上，本文采用“规则优先、Gemini 兜底、保守合并”的结构化理解策略。常见的日期词、时间段、地点介词、任务动作词、proposal 编号和确认/拒绝/修改表达，优先由规则解析器处理；当规则结果置信度不足、表达较长或包含多层约束时，再调用 Gemini 2.5 Flash 按固定 schema 输出结构化对象。系统不会直接把模型输出作为执行命令，而是继续经过字段类型校验、时间合法性校验和业务必要性校验。若模型推测出原句中没有依据的地点或时长，该字段会进入 ambiguities，而不是直接写入 constraints。</w:t>
      </w:r>
    </w:p>
    <w:p w14:paraId="783CA617" w14:textId="77777777" w:rsidR="00D975A7" w:rsidRDefault="00000000">
      <w:pPr>
        <w:pStyle w:val="ThesisCaption"/>
      </w:pPr>
      <w:r>
        <w:rPr>
          <w:rFonts w:ascii="宋体" w:hAnsi="宋体"/>
        </w:rPr>
        <w:t>表3.5 结构化理解结果字段说明</w:t>
      </w:r>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929"/>
        <w:gridCol w:w="2929"/>
        <w:gridCol w:w="2929"/>
      </w:tblGrid>
      <w:tr w:rsidR="00D975A7" w14:paraId="40EC001C" w14:textId="77777777">
        <w:trPr>
          <w:jc w:val="center"/>
        </w:trPr>
        <w:tc>
          <w:tcPr>
            <w:tcW w:w="2929" w:type="dxa"/>
            <w:tcBorders>
              <w:bottom w:val="single" w:sz="8" w:space="0" w:color="000000"/>
            </w:tcBorders>
            <w:vAlign w:val="center"/>
          </w:tcPr>
          <w:p w14:paraId="49BCBE3C" w14:textId="77777777" w:rsidR="00D975A7" w:rsidRDefault="00000000">
            <w:pPr>
              <w:spacing w:after="0"/>
              <w:jc w:val="center"/>
            </w:pPr>
            <w:r>
              <w:rPr>
                <w:rFonts w:ascii="宋体" w:eastAsia="宋体" w:hAnsi="宋体"/>
                <w:b/>
                <w:sz w:val="21"/>
              </w:rPr>
              <w:t>字段</w:t>
            </w:r>
          </w:p>
        </w:tc>
        <w:tc>
          <w:tcPr>
            <w:tcW w:w="2929" w:type="dxa"/>
            <w:tcBorders>
              <w:bottom w:val="single" w:sz="8" w:space="0" w:color="000000"/>
            </w:tcBorders>
            <w:vAlign w:val="center"/>
          </w:tcPr>
          <w:p w14:paraId="68DAE3A1" w14:textId="77777777" w:rsidR="00D975A7" w:rsidRDefault="00000000">
            <w:pPr>
              <w:spacing w:after="0"/>
              <w:jc w:val="center"/>
            </w:pPr>
            <w:r>
              <w:rPr>
                <w:rFonts w:ascii="宋体" w:eastAsia="宋体" w:hAnsi="宋体"/>
                <w:b/>
                <w:sz w:val="21"/>
              </w:rPr>
              <w:t>含义</w:t>
            </w:r>
          </w:p>
        </w:tc>
        <w:tc>
          <w:tcPr>
            <w:tcW w:w="2929" w:type="dxa"/>
            <w:tcBorders>
              <w:bottom w:val="single" w:sz="8" w:space="0" w:color="000000"/>
            </w:tcBorders>
            <w:vAlign w:val="center"/>
          </w:tcPr>
          <w:p w14:paraId="305B7D8B" w14:textId="77777777" w:rsidR="00D975A7" w:rsidRDefault="00000000">
            <w:pPr>
              <w:spacing w:after="0"/>
              <w:jc w:val="center"/>
            </w:pPr>
            <w:r>
              <w:rPr>
                <w:rFonts w:ascii="宋体" w:eastAsia="宋体" w:hAnsi="宋体"/>
                <w:b/>
                <w:sz w:val="21"/>
              </w:rPr>
              <w:t>示例</w:t>
            </w:r>
          </w:p>
        </w:tc>
      </w:tr>
      <w:tr w:rsidR="00D975A7" w14:paraId="3D722985" w14:textId="77777777">
        <w:trPr>
          <w:jc w:val="center"/>
        </w:trPr>
        <w:tc>
          <w:tcPr>
            <w:tcW w:w="2929" w:type="dxa"/>
            <w:vAlign w:val="center"/>
          </w:tcPr>
          <w:p w14:paraId="38CCF801" w14:textId="77777777" w:rsidR="00D975A7" w:rsidRDefault="00000000">
            <w:pPr>
              <w:spacing w:after="0"/>
              <w:jc w:val="center"/>
            </w:pPr>
            <w:r>
              <w:rPr>
                <w:rFonts w:ascii="Times New Roman" w:eastAsia="宋体" w:hAnsi="Times New Roman"/>
                <w:sz w:val="21"/>
              </w:rPr>
              <w:t>request_type</w:t>
            </w:r>
          </w:p>
        </w:tc>
        <w:tc>
          <w:tcPr>
            <w:tcW w:w="2929" w:type="dxa"/>
            <w:vAlign w:val="center"/>
          </w:tcPr>
          <w:p w14:paraId="2A53234B" w14:textId="77777777" w:rsidR="00D975A7" w:rsidRDefault="00000000">
            <w:pPr>
              <w:spacing w:after="0"/>
              <w:jc w:val="center"/>
            </w:pPr>
            <w:r>
              <w:rPr>
                <w:rFonts w:ascii="宋体" w:eastAsia="宋体" w:hAnsi="宋体"/>
                <w:sz w:val="21"/>
              </w:rPr>
              <w:t>用户当前请求的事务类型</w:t>
            </w:r>
          </w:p>
        </w:tc>
        <w:tc>
          <w:tcPr>
            <w:tcW w:w="2929" w:type="dxa"/>
            <w:vAlign w:val="center"/>
          </w:tcPr>
          <w:p w14:paraId="527DC16C" w14:textId="77777777" w:rsidR="00D975A7" w:rsidRDefault="00000000">
            <w:pPr>
              <w:spacing w:after="0"/>
              <w:jc w:val="center"/>
            </w:pPr>
            <w:r>
              <w:rPr>
                <w:rFonts w:ascii="Times New Roman" w:eastAsia="宋体" w:hAnsi="Times New Roman"/>
                <w:sz w:val="21"/>
              </w:rPr>
              <w:t>schedule_request</w:t>
            </w:r>
            <w:r>
              <w:rPr>
                <w:rFonts w:ascii="Times New Roman" w:eastAsia="宋体" w:hAnsi="Times New Roman"/>
                <w:sz w:val="21"/>
              </w:rPr>
              <w:t>、</w:t>
            </w:r>
            <w:r>
              <w:rPr>
                <w:rFonts w:ascii="Times New Roman" w:eastAsia="宋体" w:hAnsi="Times New Roman"/>
                <w:sz w:val="21"/>
              </w:rPr>
              <w:t>task_plan_request</w:t>
            </w:r>
            <w:r>
              <w:rPr>
                <w:rFonts w:ascii="Times New Roman" w:eastAsia="宋体" w:hAnsi="Times New Roman"/>
                <w:sz w:val="21"/>
              </w:rPr>
              <w:t>、</w:t>
            </w:r>
            <w:r>
              <w:rPr>
                <w:rFonts w:ascii="Times New Roman" w:eastAsia="宋体" w:hAnsi="Times New Roman"/>
                <w:sz w:val="21"/>
              </w:rPr>
              <w:lastRenderedPageBreak/>
              <w:t>proposal_confirm</w:t>
            </w:r>
          </w:p>
        </w:tc>
      </w:tr>
      <w:tr w:rsidR="00D975A7" w14:paraId="7C9DBC54" w14:textId="77777777">
        <w:trPr>
          <w:jc w:val="center"/>
        </w:trPr>
        <w:tc>
          <w:tcPr>
            <w:tcW w:w="2929" w:type="dxa"/>
            <w:vAlign w:val="center"/>
          </w:tcPr>
          <w:p w14:paraId="5FAFB2A0" w14:textId="77777777" w:rsidR="00D975A7" w:rsidRDefault="00000000">
            <w:pPr>
              <w:spacing w:after="0"/>
              <w:jc w:val="center"/>
            </w:pPr>
            <w:r>
              <w:rPr>
                <w:rFonts w:ascii="Times New Roman" w:eastAsia="宋体" w:hAnsi="Times New Roman"/>
                <w:sz w:val="21"/>
              </w:rPr>
              <w:lastRenderedPageBreak/>
              <w:t>goal</w:t>
            </w:r>
          </w:p>
        </w:tc>
        <w:tc>
          <w:tcPr>
            <w:tcW w:w="2929" w:type="dxa"/>
            <w:vAlign w:val="center"/>
          </w:tcPr>
          <w:p w14:paraId="72647FC2" w14:textId="77777777" w:rsidR="00D975A7" w:rsidRDefault="00000000">
            <w:pPr>
              <w:spacing w:after="0"/>
              <w:jc w:val="center"/>
            </w:pPr>
            <w:r>
              <w:rPr>
                <w:rFonts w:ascii="宋体" w:eastAsia="宋体" w:hAnsi="宋体"/>
                <w:sz w:val="21"/>
              </w:rPr>
              <w:t>归一化后的事务目标</w:t>
            </w:r>
          </w:p>
        </w:tc>
        <w:tc>
          <w:tcPr>
            <w:tcW w:w="2929" w:type="dxa"/>
            <w:vAlign w:val="center"/>
          </w:tcPr>
          <w:p w14:paraId="14863B4D" w14:textId="77777777" w:rsidR="00D975A7" w:rsidRDefault="00000000">
            <w:pPr>
              <w:spacing w:after="0"/>
              <w:jc w:val="center"/>
            </w:pPr>
            <w:r>
              <w:rPr>
                <w:rFonts w:ascii="宋体" w:eastAsia="宋体" w:hAnsi="宋体"/>
                <w:sz w:val="21"/>
              </w:rPr>
              <w:t>安排明天下午去学校上政治课</w:t>
            </w:r>
          </w:p>
        </w:tc>
      </w:tr>
      <w:tr w:rsidR="00D975A7" w14:paraId="370F8B98" w14:textId="77777777">
        <w:trPr>
          <w:jc w:val="center"/>
        </w:trPr>
        <w:tc>
          <w:tcPr>
            <w:tcW w:w="2929" w:type="dxa"/>
            <w:vAlign w:val="center"/>
          </w:tcPr>
          <w:p w14:paraId="4A4EEE08" w14:textId="77777777" w:rsidR="00D975A7" w:rsidRDefault="00000000">
            <w:pPr>
              <w:spacing w:after="0"/>
              <w:jc w:val="center"/>
            </w:pPr>
            <w:r>
              <w:rPr>
                <w:rFonts w:ascii="Times New Roman" w:eastAsia="宋体" w:hAnsi="Times New Roman"/>
                <w:sz w:val="21"/>
              </w:rPr>
              <w:t>constraints.date/time_range</w:t>
            </w:r>
          </w:p>
        </w:tc>
        <w:tc>
          <w:tcPr>
            <w:tcW w:w="2929" w:type="dxa"/>
            <w:vAlign w:val="center"/>
          </w:tcPr>
          <w:p w14:paraId="510E8B23" w14:textId="77777777" w:rsidR="00D975A7" w:rsidRDefault="00000000">
            <w:pPr>
              <w:spacing w:after="0"/>
              <w:jc w:val="center"/>
            </w:pPr>
            <w:r>
              <w:rPr>
                <w:rFonts w:ascii="宋体" w:eastAsia="宋体" w:hAnsi="宋体"/>
                <w:sz w:val="21"/>
              </w:rPr>
              <w:t>时间约束，可以是确定时间或时间窗</w:t>
            </w:r>
          </w:p>
        </w:tc>
        <w:tc>
          <w:tcPr>
            <w:tcW w:w="2929" w:type="dxa"/>
            <w:vAlign w:val="center"/>
          </w:tcPr>
          <w:p w14:paraId="35FC9C93" w14:textId="77777777" w:rsidR="00D975A7" w:rsidRDefault="00000000">
            <w:pPr>
              <w:spacing w:after="0"/>
              <w:jc w:val="center"/>
            </w:pPr>
            <w:r>
              <w:rPr>
                <w:rFonts w:ascii="宋体" w:eastAsia="宋体" w:hAnsi="宋体"/>
                <w:sz w:val="21"/>
              </w:rPr>
              <w:t>明天下午、2026-05-03 15:00</w:t>
            </w:r>
          </w:p>
        </w:tc>
      </w:tr>
      <w:tr w:rsidR="00D975A7" w14:paraId="5AC80E32" w14:textId="77777777">
        <w:trPr>
          <w:jc w:val="center"/>
        </w:trPr>
        <w:tc>
          <w:tcPr>
            <w:tcW w:w="2929" w:type="dxa"/>
            <w:vAlign w:val="center"/>
          </w:tcPr>
          <w:p w14:paraId="6A6B180A" w14:textId="77777777" w:rsidR="00D975A7" w:rsidRDefault="00000000">
            <w:pPr>
              <w:spacing w:after="0"/>
              <w:jc w:val="center"/>
            </w:pPr>
            <w:r>
              <w:rPr>
                <w:rFonts w:ascii="Times New Roman" w:eastAsia="宋体" w:hAnsi="Times New Roman"/>
                <w:sz w:val="21"/>
              </w:rPr>
              <w:t>constraints.location</w:t>
            </w:r>
          </w:p>
        </w:tc>
        <w:tc>
          <w:tcPr>
            <w:tcW w:w="2929" w:type="dxa"/>
            <w:vAlign w:val="center"/>
          </w:tcPr>
          <w:p w14:paraId="29861EF6" w14:textId="77777777" w:rsidR="00D975A7" w:rsidRDefault="00000000">
            <w:pPr>
              <w:spacing w:after="0"/>
              <w:jc w:val="center"/>
            </w:pPr>
            <w:r>
              <w:rPr>
                <w:rFonts w:ascii="宋体" w:eastAsia="宋体" w:hAnsi="宋体"/>
                <w:sz w:val="21"/>
              </w:rPr>
              <w:t>地点或地点别名</w:t>
            </w:r>
          </w:p>
        </w:tc>
        <w:tc>
          <w:tcPr>
            <w:tcW w:w="2929" w:type="dxa"/>
            <w:vAlign w:val="center"/>
          </w:tcPr>
          <w:p w14:paraId="195E895A" w14:textId="77777777" w:rsidR="00D975A7" w:rsidRDefault="00000000">
            <w:pPr>
              <w:spacing w:after="0"/>
              <w:jc w:val="center"/>
            </w:pPr>
            <w:r>
              <w:rPr>
                <w:rFonts w:ascii="宋体" w:eastAsia="宋体" w:hAnsi="宋体"/>
                <w:sz w:val="21"/>
              </w:rPr>
              <w:t>学校、实验楼、驾校</w:t>
            </w:r>
          </w:p>
        </w:tc>
      </w:tr>
      <w:tr w:rsidR="00D975A7" w14:paraId="329128DE" w14:textId="77777777">
        <w:trPr>
          <w:jc w:val="center"/>
        </w:trPr>
        <w:tc>
          <w:tcPr>
            <w:tcW w:w="2929" w:type="dxa"/>
            <w:vAlign w:val="center"/>
          </w:tcPr>
          <w:p w14:paraId="47D57F76" w14:textId="77777777" w:rsidR="00D975A7" w:rsidRDefault="00000000">
            <w:pPr>
              <w:spacing w:after="0"/>
              <w:jc w:val="center"/>
            </w:pPr>
            <w:r>
              <w:rPr>
                <w:rFonts w:ascii="Times New Roman" w:eastAsia="宋体" w:hAnsi="Times New Roman"/>
                <w:sz w:val="21"/>
              </w:rPr>
              <w:t>constraints.fixed</w:t>
            </w:r>
          </w:p>
        </w:tc>
        <w:tc>
          <w:tcPr>
            <w:tcW w:w="2929" w:type="dxa"/>
            <w:vAlign w:val="center"/>
          </w:tcPr>
          <w:p w14:paraId="6487AFE6" w14:textId="77777777" w:rsidR="00D975A7" w:rsidRDefault="00000000">
            <w:pPr>
              <w:spacing w:after="0"/>
              <w:jc w:val="center"/>
            </w:pPr>
            <w:r>
              <w:rPr>
                <w:rFonts w:ascii="宋体" w:eastAsia="宋体" w:hAnsi="宋体"/>
                <w:sz w:val="21"/>
              </w:rPr>
              <w:t>是否倾向固定事件</w:t>
            </w:r>
          </w:p>
        </w:tc>
        <w:tc>
          <w:tcPr>
            <w:tcW w:w="2929" w:type="dxa"/>
            <w:vAlign w:val="center"/>
          </w:tcPr>
          <w:p w14:paraId="4474092F" w14:textId="77777777" w:rsidR="00D975A7" w:rsidRDefault="00000000">
            <w:pPr>
              <w:spacing w:after="0"/>
              <w:jc w:val="center"/>
            </w:pPr>
            <w:r>
              <w:rPr>
                <w:rFonts w:ascii="宋体" w:eastAsia="宋体" w:hAnsi="宋体"/>
                <w:sz w:val="21"/>
              </w:rPr>
              <w:t>true 表示更像一次性日程</w:t>
            </w:r>
          </w:p>
        </w:tc>
      </w:tr>
      <w:tr w:rsidR="00D975A7" w14:paraId="1628E593" w14:textId="77777777">
        <w:trPr>
          <w:jc w:val="center"/>
        </w:trPr>
        <w:tc>
          <w:tcPr>
            <w:tcW w:w="2929" w:type="dxa"/>
            <w:vAlign w:val="center"/>
          </w:tcPr>
          <w:p w14:paraId="05D9897E" w14:textId="77777777" w:rsidR="00D975A7" w:rsidRDefault="00000000">
            <w:pPr>
              <w:spacing w:after="0"/>
              <w:jc w:val="center"/>
            </w:pPr>
            <w:r>
              <w:rPr>
                <w:rFonts w:ascii="Times New Roman" w:eastAsia="宋体" w:hAnsi="Times New Roman"/>
                <w:sz w:val="21"/>
              </w:rPr>
              <w:t>missing_fields</w:t>
            </w:r>
          </w:p>
        </w:tc>
        <w:tc>
          <w:tcPr>
            <w:tcW w:w="2929" w:type="dxa"/>
            <w:vAlign w:val="center"/>
          </w:tcPr>
          <w:p w14:paraId="057C6D23" w14:textId="77777777" w:rsidR="00D975A7" w:rsidRDefault="00000000">
            <w:pPr>
              <w:spacing w:after="0"/>
              <w:jc w:val="center"/>
            </w:pPr>
            <w:r>
              <w:rPr>
                <w:rFonts w:ascii="宋体" w:eastAsia="宋体" w:hAnsi="宋体"/>
                <w:sz w:val="21"/>
              </w:rPr>
              <w:t>缺失但执行前可能需要的信息</w:t>
            </w:r>
          </w:p>
        </w:tc>
        <w:tc>
          <w:tcPr>
            <w:tcW w:w="2929" w:type="dxa"/>
            <w:vAlign w:val="center"/>
          </w:tcPr>
          <w:p w14:paraId="11737A56" w14:textId="77777777" w:rsidR="00D975A7" w:rsidRDefault="00000000">
            <w:pPr>
              <w:spacing w:after="0"/>
              <w:jc w:val="center"/>
            </w:pPr>
            <w:r>
              <w:rPr>
                <w:rFonts w:ascii="宋体" w:eastAsia="宋体" w:hAnsi="宋体"/>
                <w:sz w:val="21"/>
              </w:rPr>
              <w:t>结束时间、复习科目、截止时间</w:t>
            </w:r>
          </w:p>
        </w:tc>
      </w:tr>
      <w:tr w:rsidR="00D975A7" w14:paraId="49F8FF6B" w14:textId="77777777">
        <w:trPr>
          <w:jc w:val="center"/>
        </w:trPr>
        <w:tc>
          <w:tcPr>
            <w:tcW w:w="2929" w:type="dxa"/>
            <w:vAlign w:val="center"/>
          </w:tcPr>
          <w:p w14:paraId="39FBF1F3" w14:textId="77777777" w:rsidR="00D975A7" w:rsidRDefault="00000000">
            <w:pPr>
              <w:spacing w:after="0"/>
              <w:jc w:val="center"/>
            </w:pPr>
            <w:r>
              <w:rPr>
                <w:rFonts w:ascii="Times New Roman" w:eastAsia="宋体" w:hAnsi="Times New Roman"/>
                <w:sz w:val="21"/>
              </w:rPr>
              <w:t>ambiguities</w:t>
            </w:r>
          </w:p>
        </w:tc>
        <w:tc>
          <w:tcPr>
            <w:tcW w:w="2929" w:type="dxa"/>
            <w:vAlign w:val="center"/>
          </w:tcPr>
          <w:p w14:paraId="117DBDF0" w14:textId="77777777" w:rsidR="00D975A7" w:rsidRDefault="00000000">
            <w:pPr>
              <w:spacing w:after="0"/>
              <w:jc w:val="center"/>
            </w:pPr>
            <w:r>
              <w:rPr>
                <w:rFonts w:ascii="宋体" w:eastAsia="宋体" w:hAnsi="宋体"/>
                <w:sz w:val="21"/>
              </w:rPr>
              <w:t>存在歧义但不一定阻断出方案的信息</w:t>
            </w:r>
          </w:p>
        </w:tc>
        <w:tc>
          <w:tcPr>
            <w:tcW w:w="2929" w:type="dxa"/>
            <w:vAlign w:val="center"/>
          </w:tcPr>
          <w:p w14:paraId="1FEC5EAE" w14:textId="77777777" w:rsidR="00D975A7" w:rsidRDefault="00000000">
            <w:pPr>
              <w:spacing w:after="0"/>
              <w:jc w:val="center"/>
            </w:pPr>
            <w:r>
              <w:rPr>
                <w:rFonts w:ascii="宋体" w:eastAsia="宋体" w:hAnsi="宋体"/>
                <w:sz w:val="21"/>
              </w:rPr>
              <w:t>“下午”具体几点不明确</w:t>
            </w:r>
          </w:p>
        </w:tc>
      </w:tr>
      <w:tr w:rsidR="00D975A7" w14:paraId="12DD8C82" w14:textId="77777777">
        <w:trPr>
          <w:jc w:val="center"/>
        </w:trPr>
        <w:tc>
          <w:tcPr>
            <w:tcW w:w="2929" w:type="dxa"/>
            <w:vAlign w:val="center"/>
          </w:tcPr>
          <w:p w14:paraId="706B8D46" w14:textId="77777777" w:rsidR="00D975A7" w:rsidRDefault="00000000">
            <w:pPr>
              <w:spacing w:after="0"/>
              <w:jc w:val="center"/>
            </w:pPr>
            <w:r>
              <w:rPr>
                <w:rFonts w:ascii="Times New Roman" w:eastAsia="宋体" w:hAnsi="Times New Roman"/>
                <w:sz w:val="21"/>
              </w:rPr>
              <w:t>confidence</w:t>
            </w:r>
          </w:p>
        </w:tc>
        <w:tc>
          <w:tcPr>
            <w:tcW w:w="2929" w:type="dxa"/>
            <w:vAlign w:val="center"/>
          </w:tcPr>
          <w:p w14:paraId="6917BBBA" w14:textId="77777777" w:rsidR="00D975A7" w:rsidRDefault="00000000">
            <w:pPr>
              <w:spacing w:after="0"/>
              <w:jc w:val="center"/>
            </w:pPr>
            <w:r>
              <w:rPr>
                <w:rFonts w:ascii="宋体" w:eastAsia="宋体" w:hAnsi="宋体"/>
                <w:sz w:val="21"/>
              </w:rPr>
              <w:t>理解置信度，用于判断是否需要澄清</w:t>
            </w:r>
          </w:p>
        </w:tc>
        <w:tc>
          <w:tcPr>
            <w:tcW w:w="2929" w:type="dxa"/>
            <w:vAlign w:val="center"/>
          </w:tcPr>
          <w:p w14:paraId="4E89ADCE" w14:textId="77777777" w:rsidR="00D975A7" w:rsidRDefault="00000000">
            <w:pPr>
              <w:spacing w:after="0"/>
              <w:jc w:val="center"/>
            </w:pPr>
            <w:r>
              <w:rPr>
                <w:rFonts w:ascii="Times New Roman" w:eastAsia="宋体" w:hAnsi="Times New Roman"/>
                <w:sz w:val="21"/>
              </w:rPr>
              <w:t>0.84</w:t>
            </w:r>
          </w:p>
        </w:tc>
      </w:tr>
    </w:tbl>
    <w:p w14:paraId="58641471" w14:textId="77777777" w:rsidR="00D975A7" w:rsidRDefault="00000000">
      <w:pPr>
        <w:pStyle w:val="ThesisBody"/>
      </w:pPr>
      <w:r>
        <w:t>例如用户输入“明天下午去学校上政治课”时，系统可抽取得到：目标为“去学校上政治课”，日期为明天，时间范围为下午，地点为学校，事务类型倾向于日程，模糊点是结束时间未知。此时信息虽然不是完全字段齐全，但已经足以生成一个低风险 proposal，因此系统不会反复追问“几点结束”，而是给出一个默认持续时长并提示用户确认或修改。这里体现的是“信息齐全不等于字段齐全”，只要系统能够生成至少一个可解释、低风险、可确认的候选方案，就可以进入提案阶段。</w:t>
      </w:r>
    </w:p>
    <w:p w14:paraId="12711C41" w14:textId="77777777" w:rsidR="00D975A7" w:rsidRDefault="00000000">
      <w:pPr>
        <w:pStyle w:val="ThesisHeading3"/>
      </w:pPr>
      <w:bookmarkStart w:id="44" w:name="_Toc228966467"/>
      <w:r>
        <w:t xml:space="preserve">3.3.3 </w:t>
      </w:r>
      <w:r>
        <w:t>任务与日程类型判定</w:t>
      </w:r>
      <w:bookmarkEnd w:id="44"/>
    </w:p>
    <w:p w14:paraId="18559DFE" w14:textId="77777777" w:rsidR="00D975A7" w:rsidRDefault="00000000">
      <w:pPr>
        <w:pStyle w:val="ThesisBody"/>
      </w:pPr>
      <w:r>
        <w:t>个人事务里最容易混淆的是任务和日程。日程通常有明确开始时间和结束时间，比如“明天下午三点上课”；任务则更像一个目标，例如“这周把数据库复习完”。如果系统把任务当成日程，就可能随便创建一个时间块；如果把日程当成任务，又会丢失固定时间和提醒信息。本文单独设计 Task-or-Event Clarifier，就是为了解决这个问题。</w:t>
      </w:r>
    </w:p>
    <w:p w14:paraId="279ACB7A" w14:textId="77777777" w:rsidR="00D975A7" w:rsidRDefault="00000000">
      <w:pPr>
        <w:pStyle w:val="ThesisBody"/>
      </w:pPr>
      <w:r>
        <w:t>判定时系统会综合四类特征。第一类是时间确定性，如果句子含有明确开始时间、地点和外出动作，通常更接近日程。第二类是目标持续性，如果句子带有“复习、完成、整理、推进”这类需要拆分的动作，并且没有固定时间，就更接近任务。第三类是 deadline 信息，若用户说“周五前写完报告”，系统会把它看成任务，并在后续规划中拆成执行切片。第四类是用户纠正信息，如果用户说“这个是任务，不是单次日程”，系统必须立即废弃或 supersede 原 proposal，并生成新的任务型 proposal。</w:t>
      </w:r>
    </w:p>
    <w:p w14:paraId="787CD59E" w14:textId="77777777" w:rsidR="00D975A7" w:rsidRDefault="00000000">
      <w:pPr>
        <w:pStyle w:val="ThesisBody"/>
      </w:pPr>
      <w:r>
        <w:t>在无法判断时，系统不应该强行猜测。比如“帮我安排一下复习”只说明了目标，没有科目、deadline 和时间节奏，也不确定用户想创建一个任务还是让系统直</w:t>
      </w:r>
      <w:r>
        <w:lastRenderedPageBreak/>
        <w:t>接找日历空档。此时 Clarifier 的输出不是一个执行方案，而是一条澄清问题，例如“你是想把它作为待办任务保存，还是希望我直接帮你找几个复习时间块？”这一步看起来会增加一次交互，但能避免把不确定事项错误落库。</w:t>
      </w:r>
    </w:p>
    <w:p w14:paraId="681C077B" w14:textId="77777777" w:rsidR="00D975A7" w:rsidRDefault="00000000">
      <w:pPr>
        <w:pStyle w:val="ThesisHeading3"/>
      </w:pPr>
      <w:bookmarkStart w:id="45" w:name="_Toc228966468"/>
      <w:r>
        <w:t xml:space="preserve">3.3.4 </w:t>
      </w:r>
      <w:r>
        <w:t>候选方案生成与评分算法</w:t>
      </w:r>
      <w:bookmarkEnd w:id="45"/>
    </w:p>
    <w:p w14:paraId="1657E7E8" w14:textId="77777777" w:rsidR="00D975A7" w:rsidRDefault="00000000">
      <w:pPr>
        <w:pStyle w:val="ThesisBody"/>
      </w:pPr>
      <w:r>
        <w:t>Planning Specialist 的任务不是直接找到一个看似合适的时间，而是先生成多个候选方案，再按照可解释规则排序。对于一次日程创建请求，候选方案通常包括“按用户原始时间创建”“轻微调整以避开冲突”“拆成出发、事件、复盘几个相关块”等；对于任务安排请求，候选方案可能是“直接创建待排程任务”“在今日空档插入一个专注块”“按 deadline 拆成多天执行切片”。</w:t>
      </w:r>
    </w:p>
    <w:p w14:paraId="45686A2D" w14:textId="77777777" w:rsidR="00D975A7" w:rsidRDefault="00000000">
      <w:pPr>
        <w:pStyle w:val="ThesisBody"/>
      </w:pPr>
      <w:r>
        <w:t>本文采用的评分思路是把候选方案拆成若干可解释因子，而不是让模型直接说哪个方案最好。候选方案 score 可以写成：Score = 0.30 × 时间匹配度 + 0.25 × 冲突安全度 + 0.15 × 截止时间紧迫度 + 0.15 × 通勤可行性 + 0.10 × 用户偏好匹配度 + 0.05 × 执行简洁度 - 风险惩罚。这个公式中的权重不是永久固定参数，而是系统原型阶段的经验设置，目的是让排序过程能被解释、能调试，也便于后续根据用户习惯调整。</w:t>
      </w:r>
    </w:p>
    <w:p w14:paraId="51BE1158" w14:textId="77777777" w:rsidR="00D975A7" w:rsidRDefault="00000000">
      <w:pPr>
        <w:pStyle w:val="ThesisCaption"/>
      </w:pPr>
      <w:r>
        <w:rPr>
          <w:rFonts w:ascii="宋体" w:hAnsi="宋体"/>
        </w:rPr>
        <w:t>表3.6 候选方案评分因子</w:t>
      </w:r>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929"/>
        <w:gridCol w:w="2929"/>
        <w:gridCol w:w="2929"/>
      </w:tblGrid>
      <w:tr w:rsidR="00D975A7" w14:paraId="28EDBA59" w14:textId="77777777">
        <w:trPr>
          <w:jc w:val="center"/>
        </w:trPr>
        <w:tc>
          <w:tcPr>
            <w:tcW w:w="2929" w:type="dxa"/>
            <w:tcBorders>
              <w:bottom w:val="single" w:sz="8" w:space="0" w:color="000000"/>
            </w:tcBorders>
            <w:vAlign w:val="center"/>
          </w:tcPr>
          <w:p w14:paraId="03AC4460" w14:textId="77777777" w:rsidR="00D975A7" w:rsidRDefault="00000000">
            <w:pPr>
              <w:spacing w:after="0"/>
              <w:jc w:val="center"/>
            </w:pPr>
            <w:r>
              <w:rPr>
                <w:rFonts w:ascii="宋体" w:eastAsia="宋体" w:hAnsi="宋体"/>
                <w:b/>
                <w:sz w:val="21"/>
              </w:rPr>
              <w:t>评分因子</w:t>
            </w:r>
          </w:p>
        </w:tc>
        <w:tc>
          <w:tcPr>
            <w:tcW w:w="2929" w:type="dxa"/>
            <w:tcBorders>
              <w:bottom w:val="single" w:sz="8" w:space="0" w:color="000000"/>
            </w:tcBorders>
            <w:vAlign w:val="center"/>
          </w:tcPr>
          <w:p w14:paraId="02C7BD78" w14:textId="77777777" w:rsidR="00D975A7" w:rsidRDefault="00000000">
            <w:pPr>
              <w:spacing w:after="0"/>
              <w:jc w:val="center"/>
            </w:pPr>
            <w:r>
              <w:rPr>
                <w:rFonts w:ascii="宋体" w:eastAsia="宋体" w:hAnsi="宋体"/>
                <w:b/>
                <w:sz w:val="21"/>
              </w:rPr>
              <w:t>计算依据</w:t>
            </w:r>
          </w:p>
        </w:tc>
        <w:tc>
          <w:tcPr>
            <w:tcW w:w="2929" w:type="dxa"/>
            <w:tcBorders>
              <w:bottom w:val="single" w:sz="8" w:space="0" w:color="000000"/>
            </w:tcBorders>
            <w:vAlign w:val="center"/>
          </w:tcPr>
          <w:p w14:paraId="43BC469C" w14:textId="77777777" w:rsidR="00D975A7" w:rsidRDefault="00000000">
            <w:pPr>
              <w:spacing w:after="0"/>
              <w:jc w:val="center"/>
            </w:pPr>
            <w:r>
              <w:rPr>
                <w:rFonts w:ascii="宋体" w:eastAsia="宋体" w:hAnsi="宋体"/>
                <w:b/>
                <w:sz w:val="21"/>
              </w:rPr>
              <w:t>作用</w:t>
            </w:r>
          </w:p>
        </w:tc>
      </w:tr>
      <w:tr w:rsidR="00D975A7" w14:paraId="6113FEB7" w14:textId="77777777">
        <w:trPr>
          <w:jc w:val="center"/>
        </w:trPr>
        <w:tc>
          <w:tcPr>
            <w:tcW w:w="2929" w:type="dxa"/>
            <w:vAlign w:val="center"/>
          </w:tcPr>
          <w:p w14:paraId="4312B37C" w14:textId="77777777" w:rsidR="00D975A7" w:rsidRDefault="00000000">
            <w:pPr>
              <w:spacing w:after="0"/>
              <w:jc w:val="center"/>
            </w:pPr>
            <w:r>
              <w:rPr>
                <w:rFonts w:ascii="宋体" w:eastAsia="宋体" w:hAnsi="宋体"/>
                <w:sz w:val="21"/>
              </w:rPr>
              <w:t>时间匹配度</w:t>
            </w:r>
          </w:p>
        </w:tc>
        <w:tc>
          <w:tcPr>
            <w:tcW w:w="2929" w:type="dxa"/>
            <w:vAlign w:val="center"/>
          </w:tcPr>
          <w:p w14:paraId="3F7C7D01" w14:textId="77777777" w:rsidR="00D975A7" w:rsidRDefault="00000000">
            <w:pPr>
              <w:spacing w:after="0"/>
              <w:jc w:val="center"/>
            </w:pPr>
            <w:r>
              <w:rPr>
                <w:rFonts w:ascii="宋体" w:eastAsia="宋体" w:hAnsi="宋体"/>
                <w:sz w:val="21"/>
              </w:rPr>
              <w:t>候选时间与用户原始时间窗口的距离</w:t>
            </w:r>
          </w:p>
        </w:tc>
        <w:tc>
          <w:tcPr>
            <w:tcW w:w="2929" w:type="dxa"/>
            <w:vAlign w:val="center"/>
          </w:tcPr>
          <w:p w14:paraId="25D46ADA" w14:textId="77777777" w:rsidR="00D975A7" w:rsidRDefault="00000000">
            <w:pPr>
              <w:spacing w:after="0"/>
              <w:jc w:val="center"/>
            </w:pPr>
            <w:r>
              <w:rPr>
                <w:rFonts w:ascii="宋体" w:eastAsia="宋体" w:hAnsi="宋体"/>
                <w:sz w:val="21"/>
              </w:rPr>
              <w:t>保证方案尽量贴近用户表达</w:t>
            </w:r>
          </w:p>
        </w:tc>
      </w:tr>
      <w:tr w:rsidR="00D975A7" w14:paraId="4E654A29" w14:textId="77777777">
        <w:trPr>
          <w:jc w:val="center"/>
        </w:trPr>
        <w:tc>
          <w:tcPr>
            <w:tcW w:w="2929" w:type="dxa"/>
            <w:vAlign w:val="center"/>
          </w:tcPr>
          <w:p w14:paraId="571FA44C" w14:textId="77777777" w:rsidR="00D975A7" w:rsidRDefault="00000000">
            <w:pPr>
              <w:spacing w:after="0"/>
              <w:jc w:val="center"/>
            </w:pPr>
            <w:r>
              <w:rPr>
                <w:rFonts w:ascii="宋体" w:eastAsia="宋体" w:hAnsi="宋体"/>
                <w:sz w:val="21"/>
              </w:rPr>
              <w:t>冲突安全度</w:t>
            </w:r>
          </w:p>
        </w:tc>
        <w:tc>
          <w:tcPr>
            <w:tcW w:w="2929" w:type="dxa"/>
            <w:vAlign w:val="center"/>
          </w:tcPr>
          <w:p w14:paraId="73EECE13" w14:textId="77777777" w:rsidR="00D975A7" w:rsidRDefault="00000000">
            <w:pPr>
              <w:spacing w:after="0"/>
              <w:jc w:val="center"/>
            </w:pPr>
            <w:r>
              <w:rPr>
                <w:rFonts w:ascii="宋体" w:eastAsia="宋体" w:hAnsi="宋体"/>
                <w:sz w:val="21"/>
              </w:rPr>
              <w:t>与已有日程、缓冲时间、出行时间的重叠情况</w:t>
            </w:r>
          </w:p>
        </w:tc>
        <w:tc>
          <w:tcPr>
            <w:tcW w:w="2929" w:type="dxa"/>
            <w:vAlign w:val="center"/>
          </w:tcPr>
          <w:p w14:paraId="2B64A045" w14:textId="77777777" w:rsidR="00D975A7" w:rsidRDefault="00000000">
            <w:pPr>
              <w:spacing w:after="0"/>
              <w:jc w:val="center"/>
            </w:pPr>
            <w:r>
              <w:rPr>
                <w:rFonts w:ascii="宋体" w:eastAsia="宋体" w:hAnsi="宋体"/>
                <w:sz w:val="21"/>
              </w:rPr>
              <w:t>避免候选方案造成时间冲突</w:t>
            </w:r>
          </w:p>
        </w:tc>
      </w:tr>
      <w:tr w:rsidR="00D975A7" w14:paraId="610CFCE5" w14:textId="77777777">
        <w:trPr>
          <w:jc w:val="center"/>
        </w:trPr>
        <w:tc>
          <w:tcPr>
            <w:tcW w:w="2929" w:type="dxa"/>
            <w:vAlign w:val="center"/>
          </w:tcPr>
          <w:p w14:paraId="1EDAF198" w14:textId="77777777" w:rsidR="00D975A7" w:rsidRDefault="00000000">
            <w:pPr>
              <w:spacing w:after="0"/>
              <w:jc w:val="center"/>
            </w:pPr>
            <w:r>
              <w:rPr>
                <w:rFonts w:ascii="宋体" w:eastAsia="宋体" w:hAnsi="宋体"/>
                <w:sz w:val="21"/>
              </w:rPr>
              <w:t>截止时间紧迫度</w:t>
            </w:r>
          </w:p>
        </w:tc>
        <w:tc>
          <w:tcPr>
            <w:tcW w:w="2929" w:type="dxa"/>
            <w:vAlign w:val="center"/>
          </w:tcPr>
          <w:p w14:paraId="507320DF" w14:textId="77777777" w:rsidR="00D975A7" w:rsidRDefault="00000000">
            <w:pPr>
              <w:spacing w:after="0"/>
              <w:jc w:val="center"/>
            </w:pPr>
            <w:r>
              <w:rPr>
                <w:rFonts w:ascii="宋体" w:eastAsia="宋体" w:hAnsi="宋体"/>
                <w:sz w:val="21"/>
              </w:rPr>
              <w:t>任务 deadline、剩余可用时长和预计耗时</w:t>
            </w:r>
          </w:p>
        </w:tc>
        <w:tc>
          <w:tcPr>
            <w:tcW w:w="2929" w:type="dxa"/>
            <w:vAlign w:val="center"/>
          </w:tcPr>
          <w:p w14:paraId="6BC0DDE1" w14:textId="77777777" w:rsidR="00D975A7" w:rsidRDefault="00000000">
            <w:pPr>
              <w:spacing w:after="0"/>
              <w:jc w:val="center"/>
            </w:pPr>
            <w:r>
              <w:rPr>
                <w:rFonts w:ascii="宋体" w:eastAsia="宋体" w:hAnsi="宋体"/>
                <w:sz w:val="21"/>
              </w:rPr>
              <w:t>让临近截止任务获得更高优先级</w:t>
            </w:r>
          </w:p>
        </w:tc>
      </w:tr>
      <w:tr w:rsidR="00D975A7" w14:paraId="6351ECBA" w14:textId="77777777">
        <w:trPr>
          <w:jc w:val="center"/>
        </w:trPr>
        <w:tc>
          <w:tcPr>
            <w:tcW w:w="2929" w:type="dxa"/>
            <w:vAlign w:val="center"/>
          </w:tcPr>
          <w:p w14:paraId="4A4EB648" w14:textId="77777777" w:rsidR="00D975A7" w:rsidRDefault="00000000">
            <w:pPr>
              <w:spacing w:after="0"/>
              <w:jc w:val="center"/>
            </w:pPr>
            <w:r>
              <w:rPr>
                <w:rFonts w:ascii="宋体" w:eastAsia="宋体" w:hAnsi="宋体"/>
                <w:sz w:val="21"/>
              </w:rPr>
              <w:t>通勤可行性</w:t>
            </w:r>
          </w:p>
        </w:tc>
        <w:tc>
          <w:tcPr>
            <w:tcW w:w="2929" w:type="dxa"/>
            <w:vAlign w:val="center"/>
          </w:tcPr>
          <w:p w14:paraId="48B3C0DF" w14:textId="77777777" w:rsidR="00D975A7" w:rsidRDefault="00000000">
            <w:pPr>
              <w:spacing w:after="0"/>
              <w:jc w:val="center"/>
            </w:pPr>
            <w:r>
              <w:rPr>
                <w:rFonts w:ascii="Times New Roman" w:eastAsia="宋体" w:hAnsi="Times New Roman"/>
                <w:sz w:val="21"/>
              </w:rPr>
              <w:t>origin</w:t>
            </w:r>
            <w:r>
              <w:rPr>
                <w:rFonts w:ascii="Times New Roman" w:eastAsia="宋体" w:hAnsi="Times New Roman"/>
                <w:sz w:val="21"/>
              </w:rPr>
              <w:t>、</w:t>
            </w:r>
            <w:r>
              <w:rPr>
                <w:rFonts w:ascii="Times New Roman" w:eastAsia="宋体" w:hAnsi="Times New Roman"/>
                <w:sz w:val="21"/>
              </w:rPr>
              <w:t>destination</w:t>
            </w:r>
            <w:r>
              <w:rPr>
                <w:rFonts w:ascii="Times New Roman" w:eastAsia="宋体" w:hAnsi="Times New Roman"/>
                <w:sz w:val="21"/>
              </w:rPr>
              <w:t>、</w:t>
            </w:r>
            <w:r>
              <w:rPr>
                <w:rFonts w:ascii="Times New Roman" w:eastAsia="宋体" w:hAnsi="Times New Roman"/>
                <w:sz w:val="21"/>
              </w:rPr>
              <w:t>travel_duration</w:t>
            </w:r>
            <w:r>
              <w:rPr>
                <w:rFonts w:ascii="Times New Roman" w:eastAsia="宋体" w:hAnsi="Times New Roman"/>
                <w:sz w:val="21"/>
              </w:rPr>
              <w:t>、</w:t>
            </w:r>
            <w:r>
              <w:rPr>
                <w:rFonts w:ascii="Times New Roman" w:eastAsia="宋体" w:hAnsi="Times New Roman"/>
                <w:sz w:val="21"/>
              </w:rPr>
              <w:t>safety_buffer</w:t>
            </w:r>
          </w:p>
        </w:tc>
        <w:tc>
          <w:tcPr>
            <w:tcW w:w="2929" w:type="dxa"/>
            <w:vAlign w:val="center"/>
          </w:tcPr>
          <w:p w14:paraId="32FB0740" w14:textId="77777777" w:rsidR="00D975A7" w:rsidRDefault="00000000">
            <w:pPr>
              <w:spacing w:after="0"/>
              <w:jc w:val="center"/>
            </w:pPr>
            <w:r>
              <w:rPr>
                <w:rFonts w:ascii="宋体" w:eastAsia="宋体" w:hAnsi="宋体"/>
                <w:sz w:val="21"/>
              </w:rPr>
              <w:t>保证外出事件有合理出发时间</w:t>
            </w:r>
          </w:p>
        </w:tc>
      </w:tr>
      <w:tr w:rsidR="00D975A7" w14:paraId="1A43E7D5" w14:textId="77777777">
        <w:trPr>
          <w:jc w:val="center"/>
        </w:trPr>
        <w:tc>
          <w:tcPr>
            <w:tcW w:w="2929" w:type="dxa"/>
            <w:vAlign w:val="center"/>
          </w:tcPr>
          <w:p w14:paraId="58F38A8A" w14:textId="77777777" w:rsidR="00D975A7" w:rsidRDefault="00000000">
            <w:pPr>
              <w:spacing w:after="0"/>
              <w:jc w:val="center"/>
            </w:pPr>
            <w:r>
              <w:rPr>
                <w:rFonts w:ascii="宋体" w:eastAsia="宋体" w:hAnsi="宋体"/>
                <w:sz w:val="21"/>
              </w:rPr>
              <w:t>用户偏好匹配度</w:t>
            </w:r>
          </w:p>
        </w:tc>
        <w:tc>
          <w:tcPr>
            <w:tcW w:w="2929" w:type="dxa"/>
            <w:vAlign w:val="center"/>
          </w:tcPr>
          <w:p w14:paraId="1216AA59" w14:textId="77777777" w:rsidR="00D975A7" w:rsidRDefault="00000000">
            <w:pPr>
              <w:spacing w:after="0"/>
              <w:jc w:val="center"/>
            </w:pPr>
            <w:r>
              <w:rPr>
                <w:rFonts w:ascii="宋体" w:eastAsia="宋体" w:hAnsi="宋体"/>
                <w:sz w:val="21"/>
              </w:rPr>
              <w:t>偏好时段、常用地点、习惯节律</w:t>
            </w:r>
          </w:p>
        </w:tc>
        <w:tc>
          <w:tcPr>
            <w:tcW w:w="2929" w:type="dxa"/>
            <w:vAlign w:val="center"/>
          </w:tcPr>
          <w:p w14:paraId="0A91E67C" w14:textId="77777777" w:rsidR="00D975A7" w:rsidRDefault="00000000">
            <w:pPr>
              <w:spacing w:after="0"/>
              <w:jc w:val="center"/>
            </w:pPr>
            <w:r>
              <w:rPr>
                <w:rFonts w:ascii="宋体" w:eastAsia="宋体" w:hAnsi="宋体"/>
                <w:sz w:val="21"/>
              </w:rPr>
              <w:t>让安排更接近日常使用方式</w:t>
            </w:r>
          </w:p>
        </w:tc>
      </w:tr>
      <w:tr w:rsidR="00D975A7" w14:paraId="7BE8B255" w14:textId="77777777">
        <w:trPr>
          <w:jc w:val="center"/>
        </w:trPr>
        <w:tc>
          <w:tcPr>
            <w:tcW w:w="2929" w:type="dxa"/>
            <w:vAlign w:val="center"/>
          </w:tcPr>
          <w:p w14:paraId="3A21A67A" w14:textId="77777777" w:rsidR="00D975A7" w:rsidRDefault="00000000">
            <w:pPr>
              <w:spacing w:after="0"/>
              <w:jc w:val="center"/>
            </w:pPr>
            <w:r>
              <w:rPr>
                <w:rFonts w:ascii="宋体" w:eastAsia="宋体" w:hAnsi="宋体"/>
                <w:sz w:val="21"/>
              </w:rPr>
              <w:t>执行简洁度</w:t>
            </w:r>
          </w:p>
        </w:tc>
        <w:tc>
          <w:tcPr>
            <w:tcW w:w="2929" w:type="dxa"/>
            <w:vAlign w:val="center"/>
          </w:tcPr>
          <w:p w14:paraId="37FC76D4" w14:textId="77777777" w:rsidR="00D975A7" w:rsidRDefault="00000000">
            <w:pPr>
              <w:spacing w:after="0"/>
              <w:jc w:val="center"/>
            </w:pPr>
            <w:r>
              <w:rPr>
                <w:rFonts w:ascii="宋体" w:eastAsia="宋体" w:hAnsi="宋体"/>
                <w:sz w:val="21"/>
              </w:rPr>
              <w:t>需要创建的动作数量和用户确认成本</w:t>
            </w:r>
          </w:p>
        </w:tc>
        <w:tc>
          <w:tcPr>
            <w:tcW w:w="2929" w:type="dxa"/>
            <w:vAlign w:val="center"/>
          </w:tcPr>
          <w:p w14:paraId="6B677B0E" w14:textId="77777777" w:rsidR="00D975A7" w:rsidRDefault="00000000">
            <w:pPr>
              <w:spacing w:after="0"/>
              <w:jc w:val="center"/>
            </w:pPr>
            <w:r>
              <w:rPr>
                <w:rFonts w:ascii="宋体" w:eastAsia="宋体" w:hAnsi="宋体"/>
                <w:sz w:val="21"/>
              </w:rPr>
              <w:t>避免方案过度复杂</w:t>
            </w:r>
          </w:p>
        </w:tc>
      </w:tr>
      <w:tr w:rsidR="00D975A7" w14:paraId="6EFE244A" w14:textId="77777777">
        <w:trPr>
          <w:jc w:val="center"/>
        </w:trPr>
        <w:tc>
          <w:tcPr>
            <w:tcW w:w="2929" w:type="dxa"/>
            <w:vAlign w:val="center"/>
          </w:tcPr>
          <w:p w14:paraId="290E5699" w14:textId="77777777" w:rsidR="00D975A7" w:rsidRDefault="00000000">
            <w:pPr>
              <w:spacing w:after="0"/>
              <w:jc w:val="center"/>
            </w:pPr>
            <w:r>
              <w:rPr>
                <w:rFonts w:ascii="宋体" w:eastAsia="宋体" w:hAnsi="宋体"/>
                <w:sz w:val="21"/>
              </w:rPr>
              <w:t>风险惩罚</w:t>
            </w:r>
          </w:p>
        </w:tc>
        <w:tc>
          <w:tcPr>
            <w:tcW w:w="2929" w:type="dxa"/>
            <w:vAlign w:val="center"/>
          </w:tcPr>
          <w:p w14:paraId="261CFED4" w14:textId="77777777" w:rsidR="00D975A7" w:rsidRDefault="00000000">
            <w:pPr>
              <w:spacing w:after="0"/>
              <w:jc w:val="center"/>
            </w:pPr>
            <w:r>
              <w:rPr>
                <w:rFonts w:ascii="宋体" w:eastAsia="宋体" w:hAnsi="宋体"/>
                <w:sz w:val="21"/>
              </w:rPr>
              <w:t>高风险冲突、信息缺失、外部接口失败</w:t>
            </w:r>
          </w:p>
        </w:tc>
        <w:tc>
          <w:tcPr>
            <w:tcW w:w="2929" w:type="dxa"/>
            <w:vAlign w:val="center"/>
          </w:tcPr>
          <w:p w14:paraId="4168DD4A" w14:textId="77777777" w:rsidR="00D975A7" w:rsidRDefault="00000000">
            <w:pPr>
              <w:spacing w:after="0"/>
              <w:jc w:val="center"/>
            </w:pPr>
            <w:r>
              <w:rPr>
                <w:rFonts w:ascii="宋体" w:eastAsia="宋体" w:hAnsi="宋体"/>
                <w:sz w:val="21"/>
              </w:rPr>
              <w:t>让不确定方案排在后面或转入澄清</w:t>
            </w:r>
          </w:p>
        </w:tc>
      </w:tr>
    </w:tbl>
    <w:p w14:paraId="26C324DE" w14:textId="77777777" w:rsidR="00D975A7" w:rsidRDefault="00000000">
      <w:pPr>
        <w:pStyle w:val="ThesisBody"/>
      </w:pPr>
      <w:r>
        <w:t xml:space="preserve">冲突检测采用时间区间重叠判断。设候选时间块为 [s1, e1]，已有事件时间块为 [s2, e2]，当 s1 &lt; e2 且 e1 &gt; s2 时说明两者存在重叠。为了适配真实日程，系统不会只比较事件本身时间，还会把 buffer_before、buffer_after 和 </w:t>
      </w:r>
      <w:r>
        <w:lastRenderedPageBreak/>
        <w:t>travel_duration 一起扩展到事件占用区间。这样“15:00 上课”和“14:40 才能从上一地点出发”的风险可以提前暴露，而不是等到提醒时才发现来不及。</w:t>
      </w:r>
    </w:p>
    <w:p w14:paraId="276A2766" w14:textId="77777777" w:rsidR="00D975A7" w:rsidRDefault="00000000">
      <w:pPr>
        <w:pStyle w:val="ThesisBody"/>
      </w:pPr>
      <w:r>
        <w:t>对于出行类事件，出发时间的估算采用保守公式：departure_time = event_start_time - estimated_travel_duration - safety_buffer。原型阶段 safety_buffer 取 10 分钟，estimated_travel_duration 优先来自地图估算，地图不可用时使用地点记忆或固定保守值。由于本文系统不承诺实时精确定位和未来路况预测，所以规划结果会明确写出“按保守通勤估算”，避免把不确定外部数据包装成精确结论。</w:t>
      </w:r>
    </w:p>
    <w:p w14:paraId="2E764A39" w14:textId="77777777" w:rsidR="00D975A7" w:rsidRDefault="00000000">
      <w:pPr>
        <w:pStyle w:val="ThesisHeading3"/>
      </w:pPr>
      <w:bookmarkStart w:id="46" w:name="_Toc228966469"/>
      <w:r>
        <w:t xml:space="preserve">3.3.5 Proposal </w:t>
      </w:r>
      <w:r>
        <w:t>协商状态机设计</w:t>
      </w:r>
      <w:bookmarkEnd w:id="46"/>
    </w:p>
    <w:p w14:paraId="0B0A4234" w14:textId="77777777" w:rsidR="00D975A7" w:rsidRDefault="00000000">
      <w:pPr>
        <w:pStyle w:val="ThesisBody"/>
      </w:pPr>
      <w:r>
        <w:t>在系统设计中，本文把 proposal 作为中心对象。Proposal 不是普通聊天消息，而是系统围绕一个目标生成的待决策计划单元，里面包含背景、候选方案、风险说明、推荐方案和可执行动作。只有 proposal 被用户确认，Action Executor 才能开始执行。</w:t>
      </w:r>
    </w:p>
    <w:p w14:paraId="239A8209" w14:textId="77777777" w:rsidR="00D975A7" w:rsidRDefault="00000000">
      <w:pPr>
        <w:pStyle w:val="ThesisCaption"/>
      </w:pPr>
      <w:r>
        <w:rPr>
          <w:rFonts w:ascii="宋体" w:hAnsi="宋体"/>
        </w:rPr>
        <w:t>表3.7 Proposal 生命周期状态</w:t>
      </w:r>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929"/>
        <w:gridCol w:w="2929"/>
        <w:gridCol w:w="2929"/>
      </w:tblGrid>
      <w:tr w:rsidR="00D975A7" w14:paraId="39B0ABC8" w14:textId="77777777">
        <w:trPr>
          <w:jc w:val="center"/>
        </w:trPr>
        <w:tc>
          <w:tcPr>
            <w:tcW w:w="2929" w:type="dxa"/>
            <w:tcBorders>
              <w:bottom w:val="single" w:sz="8" w:space="0" w:color="000000"/>
            </w:tcBorders>
            <w:vAlign w:val="center"/>
          </w:tcPr>
          <w:p w14:paraId="797B4F22" w14:textId="77777777" w:rsidR="00D975A7" w:rsidRDefault="00000000">
            <w:pPr>
              <w:spacing w:after="0"/>
              <w:jc w:val="center"/>
            </w:pPr>
            <w:r>
              <w:rPr>
                <w:rFonts w:ascii="宋体" w:eastAsia="宋体" w:hAnsi="宋体"/>
                <w:b/>
                <w:sz w:val="21"/>
              </w:rPr>
              <w:t>状态</w:t>
            </w:r>
          </w:p>
        </w:tc>
        <w:tc>
          <w:tcPr>
            <w:tcW w:w="2929" w:type="dxa"/>
            <w:tcBorders>
              <w:bottom w:val="single" w:sz="8" w:space="0" w:color="000000"/>
            </w:tcBorders>
            <w:vAlign w:val="center"/>
          </w:tcPr>
          <w:p w14:paraId="0A97D094" w14:textId="77777777" w:rsidR="00D975A7" w:rsidRDefault="00000000">
            <w:pPr>
              <w:spacing w:after="0"/>
              <w:jc w:val="center"/>
            </w:pPr>
            <w:r>
              <w:rPr>
                <w:rFonts w:ascii="宋体" w:eastAsia="宋体" w:hAnsi="宋体"/>
                <w:b/>
                <w:sz w:val="21"/>
              </w:rPr>
              <w:t>含义</w:t>
            </w:r>
          </w:p>
        </w:tc>
        <w:tc>
          <w:tcPr>
            <w:tcW w:w="2929" w:type="dxa"/>
            <w:tcBorders>
              <w:bottom w:val="single" w:sz="8" w:space="0" w:color="000000"/>
            </w:tcBorders>
            <w:vAlign w:val="center"/>
          </w:tcPr>
          <w:p w14:paraId="7D296FBD" w14:textId="77777777" w:rsidR="00D975A7" w:rsidRDefault="00000000">
            <w:pPr>
              <w:spacing w:after="0"/>
              <w:jc w:val="center"/>
            </w:pPr>
            <w:r>
              <w:rPr>
                <w:rFonts w:ascii="宋体" w:eastAsia="宋体" w:hAnsi="宋体"/>
                <w:b/>
                <w:sz w:val="21"/>
              </w:rPr>
              <w:t>允许的后续动作</w:t>
            </w:r>
          </w:p>
        </w:tc>
      </w:tr>
      <w:tr w:rsidR="00D975A7" w14:paraId="40A2B9AE" w14:textId="77777777">
        <w:trPr>
          <w:jc w:val="center"/>
        </w:trPr>
        <w:tc>
          <w:tcPr>
            <w:tcW w:w="2929" w:type="dxa"/>
            <w:vAlign w:val="center"/>
          </w:tcPr>
          <w:p w14:paraId="49BAF6E4" w14:textId="77777777" w:rsidR="00D975A7" w:rsidRDefault="00000000">
            <w:pPr>
              <w:spacing w:after="0"/>
              <w:jc w:val="center"/>
            </w:pPr>
            <w:r>
              <w:rPr>
                <w:rFonts w:ascii="Times New Roman" w:eastAsia="宋体" w:hAnsi="Times New Roman"/>
                <w:sz w:val="21"/>
              </w:rPr>
              <w:t>draft</w:t>
            </w:r>
          </w:p>
        </w:tc>
        <w:tc>
          <w:tcPr>
            <w:tcW w:w="2929" w:type="dxa"/>
            <w:vAlign w:val="center"/>
          </w:tcPr>
          <w:p w14:paraId="249E5D80" w14:textId="77777777" w:rsidR="00D975A7" w:rsidRDefault="00000000">
            <w:pPr>
              <w:spacing w:after="0"/>
              <w:jc w:val="center"/>
            </w:pPr>
            <w:r>
              <w:rPr>
                <w:rFonts w:ascii="宋体" w:eastAsia="宋体" w:hAnsi="宋体"/>
                <w:sz w:val="21"/>
              </w:rPr>
              <w:t>内部草稿，尚未展示给用户</w:t>
            </w:r>
          </w:p>
        </w:tc>
        <w:tc>
          <w:tcPr>
            <w:tcW w:w="2929" w:type="dxa"/>
            <w:vAlign w:val="center"/>
          </w:tcPr>
          <w:p w14:paraId="6A75B4B7" w14:textId="77777777" w:rsidR="00D975A7" w:rsidRDefault="00000000">
            <w:pPr>
              <w:spacing w:after="0"/>
              <w:jc w:val="center"/>
            </w:pPr>
            <w:r>
              <w:rPr>
                <w:rFonts w:ascii="宋体" w:eastAsia="宋体" w:hAnsi="宋体"/>
                <w:sz w:val="21"/>
              </w:rPr>
              <w:t>生成 pending 或丢弃</w:t>
            </w:r>
          </w:p>
        </w:tc>
      </w:tr>
      <w:tr w:rsidR="00D975A7" w14:paraId="49B4D049" w14:textId="77777777">
        <w:trPr>
          <w:jc w:val="center"/>
        </w:trPr>
        <w:tc>
          <w:tcPr>
            <w:tcW w:w="2929" w:type="dxa"/>
            <w:vAlign w:val="center"/>
          </w:tcPr>
          <w:p w14:paraId="3DBA22F3" w14:textId="77777777" w:rsidR="00D975A7" w:rsidRDefault="00000000">
            <w:pPr>
              <w:spacing w:after="0"/>
              <w:jc w:val="center"/>
            </w:pPr>
            <w:r>
              <w:rPr>
                <w:rFonts w:ascii="Times New Roman" w:eastAsia="宋体" w:hAnsi="Times New Roman"/>
                <w:sz w:val="21"/>
              </w:rPr>
              <w:t>pending</w:t>
            </w:r>
          </w:p>
        </w:tc>
        <w:tc>
          <w:tcPr>
            <w:tcW w:w="2929" w:type="dxa"/>
            <w:vAlign w:val="center"/>
          </w:tcPr>
          <w:p w14:paraId="28DB9CD8" w14:textId="77777777" w:rsidR="00D975A7" w:rsidRDefault="00000000">
            <w:pPr>
              <w:spacing w:after="0"/>
              <w:jc w:val="center"/>
            </w:pPr>
            <w:r>
              <w:rPr>
                <w:rFonts w:ascii="宋体" w:eastAsia="宋体" w:hAnsi="宋体"/>
                <w:sz w:val="21"/>
              </w:rPr>
              <w:t>已展示给用户，等待确认、拒绝或修改</w:t>
            </w:r>
          </w:p>
        </w:tc>
        <w:tc>
          <w:tcPr>
            <w:tcW w:w="2929" w:type="dxa"/>
            <w:vAlign w:val="center"/>
          </w:tcPr>
          <w:p w14:paraId="0C1CD8C6" w14:textId="77777777" w:rsidR="00D975A7" w:rsidRDefault="00000000">
            <w:pPr>
              <w:spacing w:after="0"/>
              <w:jc w:val="center"/>
            </w:pPr>
            <w:r>
              <w:rPr>
                <w:rFonts w:ascii="Times New Roman" w:eastAsia="宋体" w:hAnsi="Times New Roman"/>
                <w:sz w:val="21"/>
              </w:rPr>
              <w:t>confirm</w:t>
            </w:r>
            <w:r>
              <w:rPr>
                <w:rFonts w:ascii="Times New Roman" w:eastAsia="宋体" w:hAnsi="Times New Roman"/>
                <w:sz w:val="21"/>
              </w:rPr>
              <w:t>、</w:t>
            </w:r>
            <w:r>
              <w:rPr>
                <w:rFonts w:ascii="Times New Roman" w:eastAsia="宋体" w:hAnsi="Times New Roman"/>
                <w:sz w:val="21"/>
              </w:rPr>
              <w:t>reject</w:t>
            </w:r>
            <w:r>
              <w:rPr>
                <w:rFonts w:ascii="Times New Roman" w:eastAsia="宋体" w:hAnsi="Times New Roman"/>
                <w:sz w:val="21"/>
              </w:rPr>
              <w:t>、</w:t>
            </w:r>
            <w:r>
              <w:rPr>
                <w:rFonts w:ascii="Times New Roman" w:eastAsia="宋体" w:hAnsi="Times New Roman"/>
                <w:sz w:val="21"/>
              </w:rPr>
              <w:t>revise</w:t>
            </w:r>
            <w:r>
              <w:rPr>
                <w:rFonts w:ascii="Times New Roman" w:eastAsia="宋体" w:hAnsi="Times New Roman"/>
                <w:sz w:val="21"/>
              </w:rPr>
              <w:t>、</w:t>
            </w:r>
            <w:r>
              <w:rPr>
                <w:rFonts w:ascii="Times New Roman" w:eastAsia="宋体" w:hAnsi="Times New Roman"/>
                <w:sz w:val="21"/>
              </w:rPr>
              <w:t>expire</w:t>
            </w:r>
          </w:p>
        </w:tc>
      </w:tr>
      <w:tr w:rsidR="00D975A7" w14:paraId="7AF3168C" w14:textId="77777777">
        <w:trPr>
          <w:jc w:val="center"/>
        </w:trPr>
        <w:tc>
          <w:tcPr>
            <w:tcW w:w="2929" w:type="dxa"/>
            <w:vAlign w:val="center"/>
          </w:tcPr>
          <w:p w14:paraId="38A76EBD" w14:textId="77777777" w:rsidR="00D975A7" w:rsidRDefault="00000000">
            <w:pPr>
              <w:spacing w:after="0"/>
              <w:jc w:val="center"/>
            </w:pPr>
            <w:r>
              <w:rPr>
                <w:rFonts w:ascii="Times New Roman" w:eastAsia="宋体" w:hAnsi="Times New Roman"/>
                <w:sz w:val="21"/>
              </w:rPr>
              <w:t>accepted</w:t>
            </w:r>
          </w:p>
        </w:tc>
        <w:tc>
          <w:tcPr>
            <w:tcW w:w="2929" w:type="dxa"/>
            <w:vAlign w:val="center"/>
          </w:tcPr>
          <w:p w14:paraId="0A5029EC" w14:textId="77777777" w:rsidR="00D975A7" w:rsidRDefault="00000000">
            <w:pPr>
              <w:spacing w:after="0"/>
              <w:jc w:val="center"/>
            </w:pPr>
            <w:r>
              <w:rPr>
                <w:rFonts w:ascii="宋体" w:eastAsia="宋体" w:hAnsi="宋体"/>
                <w:sz w:val="21"/>
              </w:rPr>
              <w:t>用户已确认，但执行尚未完成</w:t>
            </w:r>
          </w:p>
        </w:tc>
        <w:tc>
          <w:tcPr>
            <w:tcW w:w="2929" w:type="dxa"/>
            <w:vAlign w:val="center"/>
          </w:tcPr>
          <w:p w14:paraId="4064ED5E" w14:textId="77777777" w:rsidR="00D975A7" w:rsidRDefault="00000000">
            <w:pPr>
              <w:spacing w:after="0"/>
              <w:jc w:val="center"/>
            </w:pPr>
            <w:r>
              <w:rPr>
                <w:rFonts w:ascii="宋体" w:eastAsia="宋体" w:hAnsi="宋体"/>
                <w:sz w:val="21"/>
              </w:rPr>
              <w:t>进入 execution_pending</w:t>
            </w:r>
          </w:p>
        </w:tc>
      </w:tr>
      <w:tr w:rsidR="00D975A7" w14:paraId="3D7B1FEE" w14:textId="77777777">
        <w:trPr>
          <w:jc w:val="center"/>
        </w:trPr>
        <w:tc>
          <w:tcPr>
            <w:tcW w:w="2929" w:type="dxa"/>
            <w:vAlign w:val="center"/>
          </w:tcPr>
          <w:p w14:paraId="5AB4EC2C" w14:textId="77777777" w:rsidR="00D975A7" w:rsidRDefault="00000000">
            <w:pPr>
              <w:spacing w:after="0"/>
              <w:jc w:val="center"/>
            </w:pPr>
            <w:r>
              <w:rPr>
                <w:rFonts w:ascii="Times New Roman" w:eastAsia="宋体" w:hAnsi="Times New Roman"/>
                <w:sz w:val="21"/>
              </w:rPr>
              <w:t>execution_pending</w:t>
            </w:r>
          </w:p>
        </w:tc>
        <w:tc>
          <w:tcPr>
            <w:tcW w:w="2929" w:type="dxa"/>
            <w:vAlign w:val="center"/>
          </w:tcPr>
          <w:p w14:paraId="69D542CD" w14:textId="77777777" w:rsidR="00D975A7" w:rsidRDefault="00000000">
            <w:pPr>
              <w:spacing w:after="0"/>
              <w:jc w:val="center"/>
            </w:pPr>
            <w:r>
              <w:rPr>
                <w:rFonts w:ascii="宋体" w:eastAsia="宋体" w:hAnsi="宋体"/>
                <w:sz w:val="21"/>
              </w:rPr>
              <w:t>执行器正在调用事件或任务服务</w:t>
            </w:r>
          </w:p>
        </w:tc>
        <w:tc>
          <w:tcPr>
            <w:tcW w:w="2929" w:type="dxa"/>
            <w:vAlign w:val="center"/>
          </w:tcPr>
          <w:p w14:paraId="3570A51D" w14:textId="77777777" w:rsidR="00D975A7" w:rsidRDefault="00000000">
            <w:pPr>
              <w:spacing w:after="0"/>
              <w:jc w:val="center"/>
            </w:pPr>
            <w:r>
              <w:rPr>
                <w:rFonts w:ascii="宋体" w:eastAsia="宋体" w:hAnsi="宋体"/>
                <w:sz w:val="21"/>
              </w:rPr>
              <w:t>executed 或 execution_failed</w:t>
            </w:r>
          </w:p>
        </w:tc>
      </w:tr>
      <w:tr w:rsidR="00D975A7" w14:paraId="48311D40" w14:textId="77777777">
        <w:trPr>
          <w:jc w:val="center"/>
        </w:trPr>
        <w:tc>
          <w:tcPr>
            <w:tcW w:w="2929" w:type="dxa"/>
            <w:vAlign w:val="center"/>
          </w:tcPr>
          <w:p w14:paraId="3784B17F" w14:textId="77777777" w:rsidR="00D975A7" w:rsidRDefault="00000000">
            <w:pPr>
              <w:spacing w:after="0"/>
              <w:jc w:val="center"/>
            </w:pPr>
            <w:r>
              <w:rPr>
                <w:rFonts w:ascii="Times New Roman" w:eastAsia="宋体" w:hAnsi="Times New Roman"/>
                <w:sz w:val="21"/>
              </w:rPr>
              <w:t>executed</w:t>
            </w:r>
          </w:p>
        </w:tc>
        <w:tc>
          <w:tcPr>
            <w:tcW w:w="2929" w:type="dxa"/>
            <w:vAlign w:val="center"/>
          </w:tcPr>
          <w:p w14:paraId="789A2C46" w14:textId="77777777" w:rsidR="00D975A7" w:rsidRDefault="00000000">
            <w:pPr>
              <w:spacing w:after="0"/>
              <w:jc w:val="center"/>
            </w:pPr>
            <w:r>
              <w:rPr>
                <w:rFonts w:ascii="宋体" w:eastAsia="宋体" w:hAnsi="宋体"/>
                <w:sz w:val="21"/>
              </w:rPr>
              <w:t>写入成功，proposal 闭环完成</w:t>
            </w:r>
          </w:p>
        </w:tc>
        <w:tc>
          <w:tcPr>
            <w:tcW w:w="2929" w:type="dxa"/>
            <w:vAlign w:val="center"/>
          </w:tcPr>
          <w:p w14:paraId="4DA18326" w14:textId="77777777" w:rsidR="00D975A7" w:rsidRDefault="00000000">
            <w:pPr>
              <w:spacing w:after="0"/>
              <w:jc w:val="center"/>
            </w:pPr>
            <w:r>
              <w:rPr>
                <w:rFonts w:ascii="宋体" w:eastAsia="宋体" w:hAnsi="宋体"/>
                <w:sz w:val="21"/>
              </w:rPr>
              <w:t>重复 confirm 返回同一回执</w:t>
            </w:r>
          </w:p>
        </w:tc>
      </w:tr>
      <w:tr w:rsidR="00D975A7" w14:paraId="174567D7" w14:textId="77777777">
        <w:trPr>
          <w:jc w:val="center"/>
        </w:trPr>
        <w:tc>
          <w:tcPr>
            <w:tcW w:w="2929" w:type="dxa"/>
            <w:vAlign w:val="center"/>
          </w:tcPr>
          <w:p w14:paraId="1F3BEEED" w14:textId="77777777" w:rsidR="00D975A7" w:rsidRDefault="00000000">
            <w:pPr>
              <w:spacing w:after="0"/>
              <w:jc w:val="center"/>
            </w:pPr>
            <w:r>
              <w:rPr>
                <w:rFonts w:ascii="Times New Roman" w:eastAsia="宋体" w:hAnsi="Times New Roman"/>
                <w:sz w:val="21"/>
              </w:rPr>
              <w:t>execution_failed</w:t>
            </w:r>
          </w:p>
        </w:tc>
        <w:tc>
          <w:tcPr>
            <w:tcW w:w="2929" w:type="dxa"/>
            <w:vAlign w:val="center"/>
          </w:tcPr>
          <w:p w14:paraId="5949C94C" w14:textId="77777777" w:rsidR="00D975A7" w:rsidRDefault="00000000">
            <w:pPr>
              <w:spacing w:after="0"/>
              <w:jc w:val="center"/>
            </w:pPr>
            <w:r>
              <w:rPr>
                <w:rFonts w:ascii="宋体" w:eastAsia="宋体" w:hAnsi="宋体"/>
                <w:sz w:val="21"/>
              </w:rPr>
              <w:t>执行失败，保留错误和执行快照</w:t>
            </w:r>
          </w:p>
        </w:tc>
        <w:tc>
          <w:tcPr>
            <w:tcW w:w="2929" w:type="dxa"/>
            <w:vAlign w:val="center"/>
          </w:tcPr>
          <w:p w14:paraId="7EBC4238" w14:textId="77777777" w:rsidR="00D975A7" w:rsidRDefault="00000000">
            <w:pPr>
              <w:spacing w:after="0"/>
              <w:jc w:val="center"/>
            </w:pPr>
            <w:r>
              <w:rPr>
                <w:rFonts w:ascii="宋体" w:eastAsia="宋体" w:hAnsi="宋体"/>
                <w:sz w:val="21"/>
              </w:rPr>
              <w:t>retry 或人工修改</w:t>
            </w:r>
          </w:p>
        </w:tc>
      </w:tr>
      <w:tr w:rsidR="00D975A7" w14:paraId="79B574F4" w14:textId="77777777">
        <w:trPr>
          <w:jc w:val="center"/>
        </w:trPr>
        <w:tc>
          <w:tcPr>
            <w:tcW w:w="2929" w:type="dxa"/>
            <w:vAlign w:val="center"/>
          </w:tcPr>
          <w:p w14:paraId="5CAD6291" w14:textId="77777777" w:rsidR="00D975A7" w:rsidRDefault="00000000">
            <w:pPr>
              <w:spacing w:after="0"/>
              <w:jc w:val="center"/>
            </w:pPr>
            <w:r>
              <w:rPr>
                <w:rFonts w:ascii="Times New Roman" w:eastAsia="宋体" w:hAnsi="Times New Roman"/>
                <w:sz w:val="21"/>
              </w:rPr>
              <w:t>rejected</w:t>
            </w:r>
          </w:p>
        </w:tc>
        <w:tc>
          <w:tcPr>
            <w:tcW w:w="2929" w:type="dxa"/>
            <w:vAlign w:val="center"/>
          </w:tcPr>
          <w:p w14:paraId="02AB4F1D" w14:textId="77777777" w:rsidR="00D975A7" w:rsidRDefault="00000000">
            <w:pPr>
              <w:spacing w:after="0"/>
              <w:jc w:val="center"/>
            </w:pPr>
            <w:r>
              <w:rPr>
                <w:rFonts w:ascii="宋体" w:eastAsia="宋体" w:hAnsi="宋体"/>
                <w:sz w:val="21"/>
              </w:rPr>
              <w:t>用户明确拒绝</w:t>
            </w:r>
          </w:p>
        </w:tc>
        <w:tc>
          <w:tcPr>
            <w:tcW w:w="2929" w:type="dxa"/>
            <w:vAlign w:val="center"/>
          </w:tcPr>
          <w:p w14:paraId="0106B75F" w14:textId="77777777" w:rsidR="00D975A7" w:rsidRDefault="00000000">
            <w:pPr>
              <w:spacing w:after="0"/>
              <w:jc w:val="center"/>
            </w:pPr>
            <w:r>
              <w:rPr>
                <w:rFonts w:ascii="宋体" w:eastAsia="宋体" w:hAnsi="宋体"/>
                <w:sz w:val="21"/>
              </w:rPr>
              <w:t>归档</w:t>
            </w:r>
          </w:p>
        </w:tc>
      </w:tr>
      <w:tr w:rsidR="00D975A7" w14:paraId="00FFAC55" w14:textId="77777777">
        <w:trPr>
          <w:jc w:val="center"/>
        </w:trPr>
        <w:tc>
          <w:tcPr>
            <w:tcW w:w="2929" w:type="dxa"/>
            <w:vAlign w:val="center"/>
          </w:tcPr>
          <w:p w14:paraId="4154A361" w14:textId="77777777" w:rsidR="00D975A7" w:rsidRDefault="00000000">
            <w:pPr>
              <w:spacing w:after="0"/>
              <w:jc w:val="center"/>
            </w:pPr>
            <w:r>
              <w:rPr>
                <w:rFonts w:ascii="Times New Roman" w:eastAsia="宋体" w:hAnsi="Times New Roman"/>
                <w:sz w:val="21"/>
              </w:rPr>
              <w:t>superseded</w:t>
            </w:r>
          </w:p>
        </w:tc>
        <w:tc>
          <w:tcPr>
            <w:tcW w:w="2929" w:type="dxa"/>
            <w:vAlign w:val="center"/>
          </w:tcPr>
          <w:p w14:paraId="670C98E0" w14:textId="77777777" w:rsidR="00D975A7" w:rsidRDefault="00000000">
            <w:pPr>
              <w:spacing w:after="0"/>
              <w:jc w:val="center"/>
            </w:pPr>
            <w:r>
              <w:rPr>
                <w:rFonts w:ascii="宋体" w:eastAsia="宋体" w:hAnsi="宋体"/>
                <w:sz w:val="21"/>
              </w:rPr>
              <w:t>用户修改后由新 proposal 替代</w:t>
            </w:r>
          </w:p>
        </w:tc>
        <w:tc>
          <w:tcPr>
            <w:tcW w:w="2929" w:type="dxa"/>
            <w:vAlign w:val="center"/>
          </w:tcPr>
          <w:p w14:paraId="6951C501" w14:textId="77777777" w:rsidR="00D975A7" w:rsidRDefault="00000000">
            <w:pPr>
              <w:spacing w:after="0"/>
              <w:jc w:val="center"/>
            </w:pPr>
            <w:r>
              <w:rPr>
                <w:rFonts w:ascii="宋体" w:eastAsia="宋体" w:hAnsi="宋体"/>
                <w:sz w:val="21"/>
              </w:rPr>
              <w:t>旧 proposal 不可再确认</w:t>
            </w:r>
          </w:p>
        </w:tc>
      </w:tr>
      <w:tr w:rsidR="00D975A7" w14:paraId="4613DDAF" w14:textId="77777777">
        <w:trPr>
          <w:jc w:val="center"/>
        </w:trPr>
        <w:tc>
          <w:tcPr>
            <w:tcW w:w="2929" w:type="dxa"/>
            <w:vAlign w:val="center"/>
          </w:tcPr>
          <w:p w14:paraId="6B82DABF" w14:textId="77777777" w:rsidR="00D975A7" w:rsidRDefault="00000000">
            <w:pPr>
              <w:spacing w:after="0"/>
              <w:jc w:val="center"/>
            </w:pPr>
            <w:r>
              <w:rPr>
                <w:rFonts w:ascii="Times New Roman" w:eastAsia="宋体" w:hAnsi="Times New Roman"/>
                <w:sz w:val="21"/>
              </w:rPr>
              <w:t>expired</w:t>
            </w:r>
          </w:p>
        </w:tc>
        <w:tc>
          <w:tcPr>
            <w:tcW w:w="2929" w:type="dxa"/>
            <w:vAlign w:val="center"/>
          </w:tcPr>
          <w:p w14:paraId="160EAF20" w14:textId="77777777" w:rsidR="00D975A7" w:rsidRDefault="00000000">
            <w:pPr>
              <w:spacing w:after="0"/>
              <w:jc w:val="center"/>
            </w:pPr>
            <w:r>
              <w:rPr>
                <w:rFonts w:ascii="宋体" w:eastAsia="宋体" w:hAnsi="宋体"/>
                <w:sz w:val="21"/>
              </w:rPr>
              <w:t>超过有效期或事件时间已过</w:t>
            </w:r>
          </w:p>
        </w:tc>
        <w:tc>
          <w:tcPr>
            <w:tcW w:w="2929" w:type="dxa"/>
            <w:vAlign w:val="center"/>
          </w:tcPr>
          <w:p w14:paraId="4C6126A1" w14:textId="77777777" w:rsidR="00D975A7" w:rsidRDefault="00000000">
            <w:pPr>
              <w:spacing w:after="0"/>
              <w:jc w:val="center"/>
            </w:pPr>
            <w:r>
              <w:rPr>
                <w:rFonts w:ascii="宋体" w:eastAsia="宋体" w:hAnsi="宋体"/>
                <w:sz w:val="21"/>
              </w:rPr>
              <w:t>不可确认，只能重新生成</w:t>
            </w:r>
          </w:p>
        </w:tc>
      </w:tr>
      <w:tr w:rsidR="00D975A7" w14:paraId="41A48271" w14:textId="77777777">
        <w:trPr>
          <w:jc w:val="center"/>
        </w:trPr>
        <w:tc>
          <w:tcPr>
            <w:tcW w:w="2929" w:type="dxa"/>
            <w:vAlign w:val="center"/>
          </w:tcPr>
          <w:p w14:paraId="032C4B55" w14:textId="77777777" w:rsidR="00D975A7" w:rsidRDefault="00000000">
            <w:pPr>
              <w:spacing w:after="0"/>
              <w:jc w:val="center"/>
            </w:pPr>
            <w:r>
              <w:rPr>
                <w:rFonts w:ascii="Times New Roman" w:eastAsia="宋体" w:hAnsi="Times New Roman"/>
                <w:sz w:val="21"/>
              </w:rPr>
              <w:t>archived</w:t>
            </w:r>
          </w:p>
        </w:tc>
        <w:tc>
          <w:tcPr>
            <w:tcW w:w="2929" w:type="dxa"/>
            <w:vAlign w:val="center"/>
          </w:tcPr>
          <w:p w14:paraId="5552BDAA" w14:textId="77777777" w:rsidR="00D975A7" w:rsidRDefault="00000000">
            <w:pPr>
              <w:spacing w:after="0"/>
              <w:jc w:val="center"/>
            </w:pPr>
            <w:r>
              <w:rPr>
                <w:rFonts w:ascii="宋体" w:eastAsia="宋体" w:hAnsi="宋体"/>
                <w:sz w:val="21"/>
              </w:rPr>
              <w:t>历史归档状态</w:t>
            </w:r>
          </w:p>
        </w:tc>
        <w:tc>
          <w:tcPr>
            <w:tcW w:w="2929" w:type="dxa"/>
            <w:vAlign w:val="center"/>
          </w:tcPr>
          <w:p w14:paraId="62430F08" w14:textId="77777777" w:rsidR="00D975A7" w:rsidRDefault="00000000">
            <w:pPr>
              <w:spacing w:after="0"/>
              <w:jc w:val="center"/>
            </w:pPr>
            <w:r>
              <w:rPr>
                <w:rFonts w:ascii="宋体" w:eastAsia="宋体" w:hAnsi="宋体"/>
                <w:sz w:val="21"/>
              </w:rPr>
              <w:t>仅供回看</w:t>
            </w:r>
          </w:p>
        </w:tc>
      </w:tr>
    </w:tbl>
    <w:p w14:paraId="5F2D0F67" w14:textId="77777777" w:rsidR="00D975A7" w:rsidRDefault="00000000">
      <w:pPr>
        <w:pStyle w:val="ThesisBody"/>
      </w:pPr>
      <w:r>
        <w:t>协商流程可以概括为：Conductor 识别请求后生成 proposal，Proposal Manager 将其置为 pending，Negotiation Specialist 用自然语言说明方案和风险；用户回复“可以”“按方案A”“改成4点”或“先不要安排”后，Conductor 再识别这条回复是确认、修改还是拒绝。如果当前只有一个活跃 proposal，用户可以</w:t>
      </w:r>
      <w:r>
        <w:lastRenderedPageBreak/>
        <w:t>不写 P1；如果同时存在多个 proposal，系统不能猜测“可以”指哪一个，必须反问用户确认 P1 还是 P2。</w:t>
      </w:r>
    </w:p>
    <w:p w14:paraId="5EB4C0E7" w14:textId="77777777" w:rsidR="00D975A7" w:rsidRDefault="00000000">
      <w:pPr>
        <w:pStyle w:val="ThesisBody"/>
      </w:pPr>
      <w:r>
        <w:t>这种设计的意义在于，它把人机协作变成了一个有状态的过程。以前聊天系统只保存 message，系统很难知道用户说“改成4点”是改哪一条；现在每个 proposal 有短标识、状态和 payload，用户后续表达就能映射到明确对象上。对于毕业设计来说，这比单纯写“支持自然语言修改”更具体，也更能说明系统底层是如何维护协商上下文的。</w:t>
      </w:r>
    </w:p>
    <w:p w14:paraId="575939A1" w14:textId="77777777" w:rsidR="00D975A7" w:rsidRDefault="00000000">
      <w:pPr>
        <w:pStyle w:val="ThesisHeading3"/>
      </w:pPr>
      <w:bookmarkStart w:id="47" w:name="_Toc228966470"/>
      <w:r>
        <w:t xml:space="preserve">3.3.6 </w:t>
      </w:r>
      <w:r>
        <w:t>主动信号与心跳机制设计</w:t>
      </w:r>
      <w:bookmarkEnd w:id="47"/>
    </w:p>
    <w:p w14:paraId="1504BBEB" w14:textId="77777777" w:rsidR="00D975A7" w:rsidRDefault="00000000">
      <w:pPr>
        <w:pStyle w:val="ThesisBody"/>
      </w:pPr>
      <w:r>
        <w:t>个人助理不应只等用户发消息。本文在被动 proposal 闭环之外，引入 AssistantSignal 描述系统主动发现的问题。Signal 并不等同于通知，它记录的是“为什么系统认为此时值得打扰用户”。例如某个高优先任务临近 deadline 但还没有排程，就产生 deadline_risk signal；两个日程扩展缓冲后发生重叠，就产生 conflict_warning signal；外出事件接近出发时间，就产生 departure_readiness signal；起床后或睡前到达固定节律窗口，则产生 daily_morning_review 或 daily_night_review signal。</w:t>
      </w:r>
    </w:p>
    <w:p w14:paraId="71A9E575" w14:textId="77777777" w:rsidR="00D975A7" w:rsidRDefault="00000000">
      <w:pPr>
        <w:pStyle w:val="ThesisBody"/>
      </w:pPr>
      <w:r>
        <w:t>Signal 的处理同样不能绕过确认。后台任务只负责发现风险并写入 signal，Initiative Specialist 和 Conductor 再判断是否需要转成 proposal。如果只是普通提示，系统可以显示一条信息；如果需要修改日程或重排任务，就必须生成 proposal 并等待用户确认。为了避免主动系统刷屏，signal 使用 dedup_key 和 cooldown 机制。比如同一个任务在同一天只允许产生一条 deadline_risk，同一组冲突在 4 小时内不重复提醒，同一个外出事件围绕 departure_time 只保留一次有效出发检查。</w:t>
      </w:r>
    </w:p>
    <w:p w14:paraId="1DD4B776" w14:textId="77777777" w:rsidR="00D975A7" w:rsidRDefault="00000000">
      <w:pPr>
        <w:pStyle w:val="ThesisBody"/>
      </w:pPr>
      <w:r>
        <w:t>主动心跳的引入，让系统从"被动 Chatbot"更接近"个人事务助理"。不过本文也明确限制了一期主动能力的边界：它可以发现风险、生成建议、提示用户确认，但不能自动帮用户重排日程或标记任务完成。这样做主要是考虑到，如果系统自动改了用户的日程但用户并不知情，反而会造成更大的混乱。所以宁可多一步确认，也不要擅自做主。</w:t>
      </w:r>
    </w:p>
    <w:p w14:paraId="048EEA62" w14:textId="77777777" w:rsidR="00D975A7" w:rsidRDefault="00000000">
      <w:pPr>
        <w:pStyle w:val="ThesisHeading3"/>
      </w:pPr>
      <w:bookmarkStart w:id="48" w:name="_Toc228966471"/>
      <w:r>
        <w:t xml:space="preserve">3.3.7 </w:t>
      </w:r>
      <w:r>
        <w:t>多</w:t>
      </w:r>
      <w:r>
        <w:t>Agent</w:t>
      </w:r>
      <w:r>
        <w:t>协同的安全边界</w:t>
      </w:r>
      <w:bookmarkEnd w:id="48"/>
    </w:p>
    <w:p w14:paraId="79C27422" w14:textId="77777777" w:rsidR="00D975A7" w:rsidRDefault="00000000">
      <w:pPr>
        <w:pStyle w:val="ThesisBody"/>
      </w:pPr>
      <w:r>
        <w:t>多Agent系统如果没有边界，很容易变成多个模块互相调用、最后谁都说不清责任。本文给每个关键模块设置了约束。Understanding Specialist 只负责理解，</w:t>
      </w:r>
      <w:r>
        <w:lastRenderedPageBreak/>
        <w:t>不负责执行；Planning Specialist 只生成候选方案，不决定是否直接写库；Negotiation Specialist 只负责协商表达，不改变业务状态；Action Executor 不再做语义理解，只执行已确认的动作；Memory Specialist 才能写长期记忆文件，其他模块只能提出候选记忆。</w:t>
      </w:r>
    </w:p>
    <w:p w14:paraId="33EE47F2" w14:textId="77777777" w:rsidR="00D975A7" w:rsidRDefault="00000000">
      <w:pPr>
        <w:pStyle w:val="ThesisBody"/>
      </w:pPr>
      <w:r>
        <w:t>系统还保留 legacy、shadow、proposal 三种运行模式。legacy 用于回退到旧助手链路，shadow 会运行新 Conductor 但不改变用户侧结果，proposal 则在 Action Executor 和幂等验证通过后才允许对外启用。这样做的好处是，新智能体机制可以分阶段接入，不会一次性破坏原有系统。开发过程中，我经常先用 shadow 模式跑一遍新逻辑，确认没问题了再切到 proposal 模式。</w:t>
      </w:r>
    </w:p>
    <w:p w14:paraId="574AD1AD" w14:textId="77777777" w:rsidR="00251FE4" w:rsidRDefault="00000000">
      <w:pPr>
        <w:pStyle w:val="ThesisHeading2"/>
        <w:rPr>
          <w:lang w:eastAsia="zh-CN"/>
        </w:rPr>
      </w:pPr>
      <w:bookmarkStart w:id="49" w:name="_Toc228966472"/>
      <w:r>
        <w:rPr>
          <w:lang w:eastAsia="zh-CN"/>
        </w:rPr>
        <w:t xml:space="preserve">3.4 </w:t>
      </w:r>
      <w:r>
        <w:rPr>
          <w:lang w:eastAsia="zh-CN"/>
        </w:rPr>
        <w:t>数据库设计</w:t>
      </w:r>
      <w:bookmarkEnd w:id="49"/>
    </w:p>
    <w:p w14:paraId="6C5AAD9D" w14:textId="77777777" w:rsidR="00D975A7" w:rsidRDefault="00000000">
      <w:pPr>
        <w:pStyle w:val="ThesisHeading3"/>
      </w:pPr>
      <w:bookmarkStart w:id="50" w:name="_Toc228966473"/>
      <w:r>
        <w:t xml:space="preserve">3.4.1 </w:t>
      </w:r>
      <w:r>
        <w:t>数据库设计原则</w:t>
      </w:r>
      <w:bookmarkEnd w:id="50"/>
    </w:p>
    <w:p w14:paraId="6DC36315" w14:textId="77777777" w:rsidR="00D975A7" w:rsidRDefault="00000000">
      <w:pPr>
        <w:pStyle w:val="ThesisBody"/>
      </w:pPr>
      <w:r>
        <w:t>在新的智能体设计中，数据库不只是保存事件、任务和提醒，还要保存协商过程本身。原有 AssistantSession.context_json 可以临时放一些上下文，但如果所有 proposal、signal 和执行结果都塞进一个 JSON 字段，后续就很难查询、去重、过期和调试。因此本文将运行时协商状态单独建模，把“聊天消息”和“可执行提案”分开保存。</w:t>
      </w:r>
    </w:p>
    <w:p w14:paraId="7BBD10FD" w14:textId="77777777" w:rsidR="00D975A7" w:rsidRDefault="00000000">
      <w:pPr>
        <w:pStyle w:val="ThesisBody"/>
      </w:pPr>
      <w:r>
        <w:t>本文数据设计遵循三个原则。第一，业务写入资格必须由 AssistantProposal.status 决定，而不是由会话状态或前端按钮决定。第二，主动触发原因必须由 AssistantSignal 记录，这样用户可以知道系统为什么主动提醒。第三，协商链路需要 AssistantThreadState 保存当前上下文，但 ThreadState 不承担执行判断，避免“上下文状态”和“可执行状态”混淆。</w:t>
      </w:r>
    </w:p>
    <w:p w14:paraId="1F41BD90" w14:textId="77777777" w:rsidR="00D975A7" w:rsidRDefault="00000000">
      <w:pPr>
        <w:pStyle w:val="ThesisHeading3"/>
      </w:pPr>
      <w:bookmarkStart w:id="51" w:name="_Toc228966474"/>
      <w:r>
        <w:t xml:space="preserve">3.4.2 </w:t>
      </w:r>
      <w:r>
        <w:t>核心数据表设计</w:t>
      </w:r>
      <w:bookmarkEnd w:id="51"/>
    </w:p>
    <w:p w14:paraId="3811F655" w14:textId="77777777" w:rsidR="00D975A7" w:rsidRDefault="00000000">
      <w:pPr>
        <w:pStyle w:val="ThesisBody"/>
      </w:pPr>
      <w:r>
        <w:t>系统保留用户、事件、任务、提醒、会话消息等基础表，同时新增了几个和智能体闭环直接相关的数据对象。其中 assistant_proposals 是待确认方案的核心表，assistant_signals 保存主动触发信号，assistant_thread_states 保存协商线程上下文，assistant_memory_update_candidates 保存待确认长期记忆候选。这些表配合使用，构成了从方案生成、用户确认到执行写入的完整数据链路。ChromaDB 不承担主业务存储，只作为习惯和偏好检索的辅助层。</w:t>
      </w:r>
      <w:r/>
    </w:p>
    <w:p w14:paraId="2423FD7D" w14:textId="77777777" w:rsidR="00D975A7" w:rsidRDefault="00000000">
      <w:pPr>
        <w:pStyle w:val="ThesisCaption"/>
      </w:pPr>
      <w:r>
        <w:rPr>
          <w:rFonts w:ascii="宋体" w:hAnsi="宋体"/>
        </w:rPr>
        <w:t>表3.8 新增智能体运行时数据对象</w:t>
      </w:r>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3168"/>
        <w:gridCol w:w="2921"/>
        <w:gridCol w:w="2915"/>
      </w:tblGrid>
      <w:tr w:rsidR="00D975A7" w14:paraId="53A78F17" w14:textId="77777777">
        <w:trPr>
          <w:jc w:val="center"/>
        </w:trPr>
        <w:tc>
          <w:tcPr>
            <w:tcW w:w="2929" w:type="dxa"/>
            <w:tcBorders>
              <w:bottom w:val="single" w:sz="8" w:space="0" w:color="000000"/>
            </w:tcBorders>
            <w:vAlign w:val="center"/>
          </w:tcPr>
          <w:p w14:paraId="13C05963" w14:textId="77777777" w:rsidR="00D975A7" w:rsidRDefault="00000000">
            <w:pPr>
              <w:spacing w:after="0"/>
              <w:jc w:val="center"/>
            </w:pPr>
            <w:r>
              <w:rPr>
                <w:rFonts w:ascii="宋体" w:eastAsia="宋体" w:hAnsi="宋体"/>
                <w:b/>
                <w:sz w:val="21"/>
              </w:rPr>
              <w:t>数据对象</w:t>
            </w:r>
          </w:p>
        </w:tc>
        <w:tc>
          <w:tcPr>
            <w:tcW w:w="2929" w:type="dxa"/>
            <w:tcBorders>
              <w:bottom w:val="single" w:sz="8" w:space="0" w:color="000000"/>
            </w:tcBorders>
            <w:vAlign w:val="center"/>
          </w:tcPr>
          <w:p w14:paraId="5531EE8D" w14:textId="77777777" w:rsidR="00D975A7" w:rsidRDefault="00000000">
            <w:pPr>
              <w:spacing w:after="0"/>
              <w:jc w:val="center"/>
            </w:pPr>
            <w:r>
              <w:rPr>
                <w:rFonts w:ascii="宋体" w:eastAsia="宋体" w:hAnsi="宋体"/>
                <w:b/>
                <w:sz w:val="21"/>
              </w:rPr>
              <w:t>关键字段</w:t>
            </w:r>
          </w:p>
        </w:tc>
        <w:tc>
          <w:tcPr>
            <w:tcW w:w="2929" w:type="dxa"/>
            <w:tcBorders>
              <w:bottom w:val="single" w:sz="8" w:space="0" w:color="000000"/>
            </w:tcBorders>
            <w:vAlign w:val="center"/>
          </w:tcPr>
          <w:p w14:paraId="77996AEA" w14:textId="77777777" w:rsidR="00D975A7" w:rsidRDefault="00000000">
            <w:pPr>
              <w:spacing w:after="0"/>
              <w:jc w:val="center"/>
            </w:pPr>
            <w:r>
              <w:rPr>
                <w:rFonts w:ascii="宋体" w:eastAsia="宋体" w:hAnsi="宋体"/>
                <w:b/>
                <w:sz w:val="21"/>
              </w:rPr>
              <w:t>设计作用</w:t>
            </w:r>
          </w:p>
        </w:tc>
      </w:tr>
      <w:tr w:rsidR="00D975A7" w14:paraId="7D8FF28F" w14:textId="77777777">
        <w:trPr>
          <w:jc w:val="center"/>
        </w:trPr>
        <w:tc>
          <w:tcPr>
            <w:tcW w:w="2929" w:type="dxa"/>
            <w:vAlign w:val="center"/>
          </w:tcPr>
          <w:p w14:paraId="5E293767" w14:textId="77777777" w:rsidR="00D975A7" w:rsidRDefault="00000000">
            <w:pPr>
              <w:spacing w:after="0"/>
              <w:jc w:val="center"/>
            </w:pPr>
            <w:r>
              <w:rPr>
                <w:rFonts w:ascii="Times New Roman" w:eastAsia="宋体" w:hAnsi="Times New Roman"/>
                <w:sz w:val="21"/>
              </w:rPr>
              <w:t>AssistantProposal</w:t>
            </w:r>
          </w:p>
        </w:tc>
        <w:tc>
          <w:tcPr>
            <w:tcW w:w="2929" w:type="dxa"/>
            <w:vAlign w:val="center"/>
          </w:tcPr>
          <w:p w14:paraId="6E3F4049" w14:textId="77777777" w:rsidR="00D975A7" w:rsidRDefault="00000000">
            <w:pPr>
              <w:spacing w:after="0"/>
              <w:jc w:val="center"/>
            </w:pPr>
            <w:r>
              <w:rPr>
                <w:rFonts w:ascii="Times New Roman" w:eastAsia="宋体" w:hAnsi="Times New Roman"/>
                <w:sz w:val="21"/>
              </w:rPr>
              <w:t>id</w:t>
            </w:r>
            <w:r>
              <w:rPr>
                <w:rFonts w:ascii="Times New Roman" w:eastAsia="宋体" w:hAnsi="Times New Roman"/>
                <w:sz w:val="21"/>
              </w:rPr>
              <w:t>、</w:t>
            </w:r>
            <w:r>
              <w:rPr>
                <w:rFonts w:ascii="Times New Roman" w:eastAsia="宋体" w:hAnsi="Times New Roman"/>
                <w:sz w:val="21"/>
              </w:rPr>
              <w:t>user_id</w:t>
            </w:r>
            <w:r>
              <w:rPr>
                <w:rFonts w:ascii="Times New Roman" w:eastAsia="宋体" w:hAnsi="Times New Roman"/>
                <w:sz w:val="21"/>
              </w:rPr>
              <w:t>、</w:t>
            </w:r>
            <w:r>
              <w:rPr>
                <w:rFonts w:ascii="Times New Roman" w:eastAsia="宋体" w:hAnsi="Times New Roman"/>
                <w:sz w:val="21"/>
              </w:rPr>
              <w:t>session_id</w:t>
            </w:r>
            <w:r>
              <w:rPr>
                <w:rFonts w:ascii="Times New Roman" w:eastAsia="宋体" w:hAnsi="Times New Roman"/>
                <w:sz w:val="21"/>
              </w:rPr>
              <w:t>、</w:t>
            </w:r>
            <w:r>
              <w:rPr>
                <w:rFonts w:ascii="Times New Roman" w:eastAsia="宋体" w:hAnsi="Times New Roman"/>
                <w:sz w:val="21"/>
              </w:rPr>
              <w:t>proposal_type</w:t>
            </w:r>
            <w:r>
              <w:rPr>
                <w:rFonts w:ascii="Times New Roman" w:eastAsia="宋体" w:hAnsi="Times New Roman"/>
                <w:sz w:val="21"/>
              </w:rPr>
              <w:t>、</w:t>
            </w:r>
            <w:r>
              <w:rPr>
                <w:rFonts w:ascii="Times New Roman" w:eastAsia="宋体" w:hAnsi="Times New Roman"/>
                <w:sz w:val="21"/>
              </w:rPr>
              <w:t>status</w:t>
            </w:r>
            <w:r>
              <w:rPr>
                <w:rFonts w:ascii="Times New Roman" w:eastAsia="宋体" w:hAnsi="Times New Roman"/>
                <w:sz w:val="21"/>
              </w:rPr>
              <w:t>、</w:t>
            </w:r>
            <w:r>
              <w:rPr>
                <w:rFonts w:ascii="Times New Roman" w:eastAsia="宋体" w:hAnsi="Times New Roman"/>
                <w:sz w:val="21"/>
              </w:rPr>
              <w:t>dedup_key</w:t>
            </w:r>
            <w:r>
              <w:rPr>
                <w:rFonts w:ascii="Times New Roman" w:eastAsia="宋体" w:hAnsi="Times New Roman"/>
                <w:sz w:val="21"/>
              </w:rPr>
              <w:t>、</w:t>
            </w:r>
            <w:r>
              <w:rPr>
                <w:rFonts w:ascii="Times New Roman" w:eastAsia="宋体" w:hAnsi="Times New Roman"/>
                <w:sz w:val="21"/>
              </w:rPr>
              <w:t>payload_json</w:t>
            </w:r>
            <w:r>
              <w:rPr>
                <w:rFonts w:ascii="Times New Roman" w:eastAsia="宋体" w:hAnsi="Times New Roman"/>
                <w:sz w:val="21"/>
              </w:rPr>
              <w:t>、</w:t>
            </w:r>
            <w:r>
              <w:rPr>
                <w:rFonts w:ascii="Times New Roman" w:eastAsia="宋体" w:hAnsi="Times New Roman"/>
                <w:sz w:val="21"/>
              </w:rPr>
              <w:t>selected_option_id</w:t>
            </w:r>
            <w:r>
              <w:rPr>
                <w:rFonts w:ascii="Times New Roman" w:eastAsia="宋体" w:hAnsi="Times New Roman"/>
                <w:sz w:val="21"/>
              </w:rPr>
              <w:t>、</w:t>
            </w:r>
            <w:r>
              <w:rPr>
                <w:rFonts w:ascii="Times New Roman" w:eastAsia="宋体" w:hAnsi="Times New Roman"/>
                <w:sz w:val="21"/>
              </w:rPr>
              <w:t>expires_at</w:t>
            </w:r>
            <w:r>
              <w:rPr>
                <w:rFonts w:ascii="Times New Roman" w:eastAsia="宋体" w:hAnsi="Times New Roman"/>
                <w:sz w:val="21"/>
              </w:rPr>
              <w:t>、</w:t>
            </w:r>
            <w:r>
              <w:rPr>
                <w:rFonts w:ascii="Times New Roman" w:eastAsia="宋体" w:hAnsi="Times New Roman"/>
                <w:sz w:val="21"/>
              </w:rPr>
              <w:t>executed_at</w:t>
            </w:r>
          </w:p>
        </w:tc>
        <w:tc>
          <w:tcPr>
            <w:tcW w:w="2929" w:type="dxa"/>
            <w:vAlign w:val="center"/>
          </w:tcPr>
          <w:p w14:paraId="0B921082" w14:textId="77777777" w:rsidR="00D975A7" w:rsidRDefault="00000000">
            <w:pPr>
              <w:spacing w:after="0"/>
              <w:jc w:val="center"/>
            </w:pPr>
            <w:r>
              <w:rPr>
                <w:rFonts w:ascii="宋体" w:eastAsia="宋体" w:hAnsi="宋体"/>
                <w:sz w:val="21"/>
              </w:rPr>
              <w:t>保存一个目标对应的候选方案、确认状态和执行快照，是所有写操作的入口</w:t>
            </w:r>
          </w:p>
        </w:tc>
      </w:tr>
      <w:tr w:rsidR="00D975A7" w14:paraId="71156205" w14:textId="77777777">
        <w:trPr>
          <w:jc w:val="center"/>
        </w:trPr>
        <w:tc>
          <w:tcPr>
            <w:tcW w:w="2929" w:type="dxa"/>
            <w:vAlign w:val="center"/>
          </w:tcPr>
          <w:p w14:paraId="16596604" w14:textId="77777777" w:rsidR="00D975A7" w:rsidRDefault="00000000">
            <w:pPr>
              <w:spacing w:after="0"/>
              <w:jc w:val="center"/>
            </w:pPr>
            <w:r>
              <w:rPr>
                <w:rFonts w:ascii="Times New Roman" w:eastAsia="宋体" w:hAnsi="Times New Roman"/>
                <w:sz w:val="21"/>
              </w:rPr>
              <w:t>AssistantSignal</w:t>
            </w:r>
          </w:p>
        </w:tc>
        <w:tc>
          <w:tcPr>
            <w:tcW w:w="2929" w:type="dxa"/>
            <w:vAlign w:val="center"/>
          </w:tcPr>
          <w:p w14:paraId="7EAB69E9" w14:textId="77777777" w:rsidR="00D975A7" w:rsidRDefault="00000000">
            <w:pPr>
              <w:spacing w:after="0"/>
              <w:jc w:val="center"/>
            </w:pPr>
            <w:r>
              <w:rPr>
                <w:rFonts w:ascii="Times New Roman" w:eastAsia="宋体" w:hAnsi="Times New Roman"/>
                <w:sz w:val="21"/>
              </w:rPr>
              <w:t>id</w:t>
            </w:r>
            <w:r>
              <w:rPr>
                <w:rFonts w:ascii="Times New Roman" w:eastAsia="宋体" w:hAnsi="Times New Roman"/>
                <w:sz w:val="21"/>
              </w:rPr>
              <w:t>、</w:t>
            </w:r>
            <w:r>
              <w:rPr>
                <w:rFonts w:ascii="Times New Roman" w:eastAsia="宋体" w:hAnsi="Times New Roman"/>
                <w:sz w:val="21"/>
              </w:rPr>
              <w:t>user_id</w:t>
            </w:r>
            <w:r>
              <w:rPr>
                <w:rFonts w:ascii="Times New Roman" w:eastAsia="宋体" w:hAnsi="Times New Roman"/>
                <w:sz w:val="21"/>
              </w:rPr>
              <w:t>、</w:t>
            </w:r>
            <w:r>
              <w:rPr>
                <w:rFonts w:ascii="Times New Roman" w:eastAsia="宋体" w:hAnsi="Times New Roman"/>
                <w:sz w:val="21"/>
              </w:rPr>
              <w:t>signal_type</w:t>
            </w:r>
            <w:r>
              <w:rPr>
                <w:rFonts w:ascii="Times New Roman" w:eastAsia="宋体" w:hAnsi="Times New Roman"/>
                <w:sz w:val="21"/>
              </w:rPr>
              <w:t>、</w:t>
            </w:r>
            <w:r>
              <w:rPr>
                <w:rFonts w:ascii="Times New Roman" w:eastAsia="宋体" w:hAnsi="Times New Roman"/>
                <w:sz w:val="21"/>
              </w:rPr>
              <w:t>status</w:t>
            </w:r>
            <w:r>
              <w:rPr>
                <w:rFonts w:ascii="Times New Roman" w:eastAsia="宋体" w:hAnsi="Times New Roman"/>
                <w:sz w:val="21"/>
              </w:rPr>
              <w:t>、</w:t>
            </w:r>
            <w:r>
              <w:rPr>
                <w:rFonts w:ascii="Times New Roman" w:eastAsia="宋体" w:hAnsi="Times New Roman"/>
                <w:sz w:val="21"/>
              </w:rPr>
              <w:t>dedup_key</w:t>
            </w:r>
            <w:r>
              <w:rPr>
                <w:rFonts w:ascii="Times New Roman" w:eastAsia="宋体" w:hAnsi="Times New Roman"/>
                <w:sz w:val="21"/>
              </w:rPr>
              <w:t>、</w:t>
            </w:r>
            <w:r>
              <w:rPr>
                <w:rFonts w:ascii="Times New Roman" w:eastAsia="宋体" w:hAnsi="Times New Roman"/>
                <w:sz w:val="21"/>
              </w:rPr>
              <w:t>severity</w:t>
            </w:r>
            <w:r>
              <w:rPr>
                <w:rFonts w:ascii="Times New Roman" w:eastAsia="宋体" w:hAnsi="Times New Roman"/>
                <w:sz w:val="21"/>
              </w:rPr>
              <w:t>、</w:t>
            </w:r>
            <w:r>
              <w:rPr>
                <w:rFonts w:ascii="Times New Roman" w:eastAsia="宋体" w:hAnsi="Times New Roman"/>
                <w:sz w:val="21"/>
              </w:rPr>
              <w:t>payload_json</w:t>
            </w:r>
            <w:r>
              <w:rPr>
                <w:rFonts w:ascii="Times New Roman" w:eastAsia="宋体" w:hAnsi="Times New Roman"/>
                <w:sz w:val="21"/>
              </w:rPr>
              <w:t>、</w:t>
            </w:r>
            <w:r>
              <w:rPr>
                <w:rFonts w:ascii="Times New Roman" w:eastAsia="宋体" w:hAnsi="Times New Roman"/>
                <w:sz w:val="21"/>
              </w:rPr>
              <w:t>cooldown_until</w:t>
            </w:r>
          </w:p>
        </w:tc>
        <w:tc>
          <w:tcPr>
            <w:tcW w:w="2929" w:type="dxa"/>
            <w:vAlign w:val="center"/>
          </w:tcPr>
          <w:p w14:paraId="110B1445" w14:textId="77777777" w:rsidR="00D975A7" w:rsidRDefault="00000000">
            <w:pPr>
              <w:spacing w:after="0"/>
              <w:jc w:val="center"/>
            </w:pPr>
            <w:r>
              <w:rPr>
                <w:rFonts w:ascii="宋体" w:eastAsia="宋体" w:hAnsi="宋体"/>
                <w:sz w:val="21"/>
              </w:rPr>
              <w:t>记录 deadline、conflict、departure、daily rhythm 等主动触发来源</w:t>
            </w:r>
          </w:p>
        </w:tc>
      </w:tr>
      <w:tr w:rsidR="00D975A7" w14:paraId="3C1AEAE6" w14:textId="77777777">
        <w:trPr>
          <w:jc w:val="center"/>
        </w:trPr>
        <w:tc>
          <w:tcPr>
            <w:tcW w:w="2929" w:type="dxa"/>
            <w:vAlign w:val="center"/>
          </w:tcPr>
          <w:p w14:paraId="5C5E5A8B" w14:textId="77777777" w:rsidR="00D975A7" w:rsidRDefault="00000000">
            <w:pPr>
              <w:spacing w:after="0"/>
              <w:jc w:val="center"/>
            </w:pPr>
            <w:r>
              <w:rPr>
                <w:rFonts w:ascii="Times New Roman" w:eastAsia="宋体" w:hAnsi="Times New Roman"/>
                <w:sz w:val="21"/>
              </w:rPr>
              <w:t>AssistantThreadState</w:t>
            </w:r>
          </w:p>
        </w:tc>
        <w:tc>
          <w:tcPr>
            <w:tcW w:w="2929" w:type="dxa"/>
            <w:vAlign w:val="center"/>
          </w:tcPr>
          <w:p w14:paraId="2AC462BC" w14:textId="77777777" w:rsidR="00D975A7" w:rsidRDefault="00000000">
            <w:pPr>
              <w:spacing w:after="0"/>
              <w:jc w:val="center"/>
            </w:pPr>
            <w:r>
              <w:rPr>
                <w:rFonts w:ascii="Times New Roman" w:eastAsia="宋体" w:hAnsi="Times New Roman"/>
                <w:sz w:val="21"/>
              </w:rPr>
              <w:t>id</w:t>
            </w:r>
            <w:r>
              <w:rPr>
                <w:rFonts w:ascii="Times New Roman" w:eastAsia="宋体" w:hAnsi="Times New Roman"/>
                <w:sz w:val="21"/>
              </w:rPr>
              <w:t>、</w:t>
            </w:r>
            <w:r>
              <w:rPr>
                <w:rFonts w:ascii="Times New Roman" w:eastAsia="宋体" w:hAnsi="Times New Roman"/>
                <w:sz w:val="21"/>
              </w:rPr>
              <w:t>user_id</w:t>
            </w:r>
            <w:r>
              <w:rPr>
                <w:rFonts w:ascii="Times New Roman" w:eastAsia="宋体" w:hAnsi="Times New Roman"/>
                <w:sz w:val="21"/>
              </w:rPr>
              <w:t>、</w:t>
            </w:r>
            <w:r>
              <w:rPr>
                <w:rFonts w:ascii="Times New Roman" w:eastAsia="宋体" w:hAnsi="Times New Roman"/>
                <w:sz w:val="21"/>
              </w:rPr>
              <w:t>session_id</w:t>
            </w:r>
            <w:r>
              <w:rPr>
                <w:rFonts w:ascii="Times New Roman" w:eastAsia="宋体" w:hAnsi="Times New Roman"/>
                <w:sz w:val="21"/>
              </w:rPr>
              <w:t>、</w:t>
            </w:r>
            <w:r>
              <w:rPr>
                <w:rFonts w:ascii="Times New Roman" w:eastAsia="宋体" w:hAnsi="Times New Roman"/>
                <w:sz w:val="21"/>
              </w:rPr>
              <w:t>status</w:t>
            </w:r>
            <w:r>
              <w:rPr>
                <w:rFonts w:ascii="Times New Roman" w:eastAsia="宋体" w:hAnsi="Times New Roman"/>
                <w:sz w:val="21"/>
              </w:rPr>
              <w:t>、</w:t>
            </w:r>
            <w:r>
              <w:rPr>
                <w:rFonts w:ascii="Times New Roman" w:eastAsia="宋体" w:hAnsi="Times New Roman"/>
                <w:sz w:val="21"/>
              </w:rPr>
              <w:t>active_proposal_id</w:t>
            </w:r>
            <w:r>
              <w:rPr>
                <w:rFonts w:ascii="Times New Roman" w:eastAsia="宋体" w:hAnsi="Times New Roman"/>
                <w:sz w:val="21"/>
              </w:rPr>
              <w:t>、</w:t>
            </w:r>
            <w:r>
              <w:rPr>
                <w:rFonts w:ascii="Times New Roman" w:eastAsia="宋体" w:hAnsi="Times New Roman"/>
                <w:sz w:val="21"/>
              </w:rPr>
              <w:t>context_json</w:t>
            </w:r>
          </w:p>
        </w:tc>
        <w:tc>
          <w:tcPr>
            <w:tcW w:w="2929" w:type="dxa"/>
            <w:vAlign w:val="center"/>
          </w:tcPr>
          <w:p w14:paraId="4B0C90C6" w14:textId="77777777" w:rsidR="00D975A7" w:rsidRDefault="00000000">
            <w:pPr>
              <w:spacing w:after="0"/>
              <w:jc w:val="center"/>
            </w:pPr>
            <w:r>
              <w:rPr>
                <w:rFonts w:ascii="宋体" w:eastAsia="宋体" w:hAnsi="宋体"/>
                <w:sz w:val="21"/>
              </w:rPr>
              <w:t>保存当前协商线程上下文，帮助 Conductor 理解用户后续回复</w:t>
            </w:r>
          </w:p>
        </w:tc>
      </w:tr>
      <w:tr w:rsidR="00D975A7" w14:paraId="5E8F3575" w14:textId="77777777">
        <w:trPr>
          <w:jc w:val="center"/>
        </w:trPr>
        <w:tc>
          <w:tcPr>
            <w:tcW w:w="2929" w:type="dxa"/>
            <w:vAlign w:val="center"/>
          </w:tcPr>
          <w:p w14:paraId="6FB253C4" w14:textId="77777777" w:rsidR="00D975A7" w:rsidRDefault="00000000">
            <w:pPr>
              <w:spacing w:after="0"/>
              <w:jc w:val="center"/>
            </w:pPr>
            <w:r>
              <w:rPr>
                <w:rFonts w:ascii="Times New Roman" w:eastAsia="宋体" w:hAnsi="Times New Roman"/>
                <w:sz w:val="21"/>
              </w:rPr>
              <w:t>AssistantMemoryUpdateCandidate</w:t>
            </w:r>
          </w:p>
        </w:tc>
        <w:tc>
          <w:tcPr>
            <w:tcW w:w="2929" w:type="dxa"/>
            <w:vAlign w:val="center"/>
          </w:tcPr>
          <w:p w14:paraId="27447AB8" w14:textId="77777777" w:rsidR="00D975A7" w:rsidRDefault="00000000">
            <w:pPr>
              <w:spacing w:after="0"/>
              <w:jc w:val="center"/>
            </w:pPr>
            <w:r>
              <w:rPr>
                <w:rFonts w:ascii="Times New Roman" w:eastAsia="宋体" w:hAnsi="Times New Roman"/>
                <w:sz w:val="21"/>
              </w:rPr>
              <w:t>id</w:t>
            </w:r>
            <w:r>
              <w:rPr>
                <w:rFonts w:ascii="Times New Roman" w:eastAsia="宋体" w:hAnsi="Times New Roman"/>
                <w:sz w:val="21"/>
              </w:rPr>
              <w:t>、</w:t>
            </w:r>
            <w:r>
              <w:rPr>
                <w:rFonts w:ascii="Times New Roman" w:eastAsia="宋体" w:hAnsi="Times New Roman"/>
                <w:sz w:val="21"/>
              </w:rPr>
              <w:t>user_id</w:t>
            </w:r>
            <w:r>
              <w:rPr>
                <w:rFonts w:ascii="Times New Roman" w:eastAsia="宋体" w:hAnsi="Times New Roman"/>
                <w:sz w:val="21"/>
              </w:rPr>
              <w:t>、</w:t>
            </w:r>
            <w:r>
              <w:rPr>
                <w:rFonts w:ascii="Times New Roman" w:eastAsia="宋体" w:hAnsi="Times New Roman"/>
                <w:sz w:val="21"/>
              </w:rPr>
              <w:t>memory_type</w:t>
            </w:r>
            <w:r>
              <w:rPr>
                <w:rFonts w:ascii="Times New Roman" w:eastAsia="宋体" w:hAnsi="Times New Roman"/>
                <w:sz w:val="21"/>
              </w:rPr>
              <w:t>、</w:t>
            </w:r>
            <w:r>
              <w:rPr>
                <w:rFonts w:ascii="Times New Roman" w:eastAsia="宋体" w:hAnsi="Times New Roman"/>
                <w:sz w:val="21"/>
              </w:rPr>
              <w:t>source</w:t>
            </w:r>
            <w:r>
              <w:rPr>
                <w:rFonts w:ascii="Times New Roman" w:eastAsia="宋体" w:hAnsi="Times New Roman"/>
                <w:sz w:val="21"/>
              </w:rPr>
              <w:t>、</w:t>
            </w:r>
            <w:r>
              <w:rPr>
                <w:rFonts w:ascii="Times New Roman" w:eastAsia="宋体" w:hAnsi="Times New Roman"/>
                <w:sz w:val="21"/>
              </w:rPr>
              <w:t>candidate_text</w:t>
            </w:r>
            <w:r>
              <w:rPr>
                <w:rFonts w:ascii="Times New Roman" w:eastAsia="宋体" w:hAnsi="Times New Roman"/>
                <w:sz w:val="21"/>
              </w:rPr>
              <w:t>、</w:t>
            </w:r>
            <w:r>
              <w:rPr>
                <w:rFonts w:ascii="Times New Roman" w:eastAsia="宋体" w:hAnsi="Times New Roman"/>
                <w:sz w:val="21"/>
              </w:rPr>
              <w:t>status</w:t>
            </w:r>
          </w:p>
        </w:tc>
        <w:tc>
          <w:tcPr>
            <w:tcW w:w="2929" w:type="dxa"/>
            <w:vAlign w:val="center"/>
          </w:tcPr>
          <w:p w14:paraId="0924A9B5" w14:textId="77777777" w:rsidR="00D975A7" w:rsidRDefault="00000000">
            <w:pPr>
              <w:spacing w:after="0"/>
              <w:jc w:val="center"/>
            </w:pPr>
            <w:r>
              <w:rPr>
                <w:rFonts w:ascii="宋体" w:eastAsia="宋体" w:hAnsi="宋体"/>
                <w:sz w:val="21"/>
              </w:rPr>
              <w:t>记录候选长期记忆，等待确认后由 Memory Specialist 写入 md 文件</w:t>
            </w:r>
          </w:p>
        </w:tc>
      </w:tr>
      <w:tr w:rsidR="00D975A7" w14:paraId="2A81D34A" w14:textId="77777777">
        <w:trPr>
          <w:jc w:val="center"/>
        </w:trPr>
        <w:tc>
          <w:tcPr>
            <w:tcW w:w="2929" w:type="dxa"/>
            <w:vAlign w:val="center"/>
          </w:tcPr>
          <w:p w14:paraId="3702A5E4" w14:textId="77777777" w:rsidR="00D975A7" w:rsidRDefault="00000000">
            <w:pPr>
              <w:spacing w:after="0"/>
              <w:jc w:val="center"/>
            </w:pPr>
            <w:r>
              <w:rPr>
                <w:rFonts w:ascii="Times New Roman" w:eastAsia="宋体" w:hAnsi="Times New Roman"/>
                <w:sz w:val="21"/>
              </w:rPr>
              <w:t>Event / Task</w:t>
            </w:r>
          </w:p>
        </w:tc>
        <w:tc>
          <w:tcPr>
            <w:tcW w:w="2929" w:type="dxa"/>
            <w:vAlign w:val="center"/>
          </w:tcPr>
          <w:p w14:paraId="7BA2F43D" w14:textId="77777777" w:rsidR="00D975A7" w:rsidRDefault="00000000">
            <w:pPr>
              <w:spacing w:after="0"/>
              <w:jc w:val="center"/>
            </w:pPr>
            <w:r>
              <w:rPr>
                <w:rFonts w:ascii="Times New Roman" w:eastAsia="宋体" w:hAnsi="Times New Roman"/>
                <w:sz w:val="21"/>
              </w:rPr>
              <w:t>start_time</w:t>
            </w:r>
            <w:r>
              <w:rPr>
                <w:rFonts w:ascii="Times New Roman" w:eastAsia="宋体" w:hAnsi="Times New Roman"/>
                <w:sz w:val="21"/>
              </w:rPr>
              <w:t>、</w:t>
            </w:r>
            <w:r>
              <w:rPr>
                <w:rFonts w:ascii="Times New Roman" w:eastAsia="宋体" w:hAnsi="Times New Roman"/>
                <w:sz w:val="21"/>
              </w:rPr>
              <w:t>end_time</w:t>
            </w:r>
            <w:r>
              <w:rPr>
                <w:rFonts w:ascii="Times New Roman" w:eastAsia="宋体" w:hAnsi="Times New Roman"/>
                <w:sz w:val="21"/>
              </w:rPr>
              <w:t>、</w:t>
            </w:r>
            <w:r>
              <w:rPr>
                <w:rFonts w:ascii="Times New Roman" w:eastAsia="宋体" w:hAnsi="Times New Roman"/>
                <w:sz w:val="21"/>
              </w:rPr>
              <w:t>deadline</w:t>
            </w:r>
            <w:r>
              <w:rPr>
                <w:rFonts w:ascii="Times New Roman" w:eastAsia="宋体" w:hAnsi="Times New Roman"/>
                <w:sz w:val="21"/>
              </w:rPr>
              <w:t>、</w:t>
            </w:r>
            <w:r>
              <w:rPr>
                <w:rFonts w:ascii="Times New Roman" w:eastAsia="宋体" w:hAnsi="Times New Roman"/>
                <w:sz w:val="21"/>
              </w:rPr>
              <w:t>priority</w:t>
            </w:r>
            <w:r>
              <w:rPr>
                <w:rFonts w:ascii="Times New Roman" w:eastAsia="宋体" w:hAnsi="Times New Roman"/>
                <w:sz w:val="21"/>
              </w:rPr>
              <w:t>、</w:t>
            </w:r>
            <w:r>
              <w:rPr>
                <w:rFonts w:ascii="Times New Roman" w:eastAsia="宋体" w:hAnsi="Times New Roman"/>
                <w:sz w:val="21"/>
              </w:rPr>
              <w:t>linked_task_id</w:t>
            </w:r>
            <w:r>
              <w:rPr>
                <w:rFonts w:ascii="Times New Roman" w:eastAsia="宋体" w:hAnsi="Times New Roman"/>
                <w:sz w:val="21"/>
              </w:rPr>
              <w:t>、</w:t>
            </w:r>
            <w:r>
              <w:rPr>
                <w:rFonts w:ascii="Times New Roman" w:eastAsia="宋体" w:hAnsi="Times New Roman"/>
                <w:sz w:val="21"/>
              </w:rPr>
              <w:t>status</w:t>
            </w:r>
          </w:p>
        </w:tc>
        <w:tc>
          <w:tcPr>
            <w:tcW w:w="2929" w:type="dxa"/>
            <w:vAlign w:val="center"/>
          </w:tcPr>
          <w:p w14:paraId="3580D540" w14:textId="77777777" w:rsidR="00D975A7" w:rsidRDefault="00000000">
            <w:pPr>
              <w:spacing w:after="0"/>
              <w:jc w:val="center"/>
            </w:pPr>
            <w:r>
              <w:rPr>
                <w:rFonts w:ascii="宋体" w:eastAsia="宋体" w:hAnsi="宋体"/>
                <w:sz w:val="21"/>
              </w:rPr>
              <w:t>保存最终事务结果，不直接承载协商过程</w:t>
            </w:r>
          </w:p>
        </w:tc>
      </w:tr>
      <w:tr w:rsidR="00D975A7" w14:paraId="70458A60" w14:textId="77777777">
        <w:trPr>
          <w:jc w:val="center"/>
        </w:trPr>
        <w:tc>
          <w:tcPr>
            <w:tcW w:w="2929" w:type="dxa"/>
            <w:vAlign w:val="center"/>
          </w:tcPr>
          <w:p w14:paraId="51938BF5" w14:textId="77777777" w:rsidR="00D975A7" w:rsidRDefault="00000000">
            <w:pPr>
              <w:spacing w:after="0"/>
              <w:jc w:val="center"/>
            </w:pPr>
            <w:r>
              <w:rPr>
                <w:rFonts w:ascii="Times New Roman" w:eastAsia="宋体" w:hAnsi="Times New Roman"/>
                <w:sz w:val="21"/>
              </w:rPr>
              <w:t>Reminder</w:t>
            </w:r>
          </w:p>
        </w:tc>
        <w:tc>
          <w:tcPr>
            <w:tcW w:w="2929" w:type="dxa"/>
            <w:vAlign w:val="center"/>
          </w:tcPr>
          <w:p w14:paraId="246D1A2F" w14:textId="77777777" w:rsidR="00D975A7" w:rsidRDefault="00000000">
            <w:pPr>
              <w:spacing w:after="0"/>
              <w:jc w:val="center"/>
            </w:pPr>
            <w:r>
              <w:rPr>
                <w:rFonts w:ascii="Times New Roman" w:eastAsia="宋体" w:hAnsi="Times New Roman"/>
                <w:sz w:val="21"/>
              </w:rPr>
              <w:t>target_type</w:t>
            </w:r>
            <w:r>
              <w:rPr>
                <w:rFonts w:ascii="Times New Roman" w:eastAsia="宋体" w:hAnsi="Times New Roman"/>
                <w:sz w:val="21"/>
              </w:rPr>
              <w:t>、</w:t>
            </w:r>
            <w:r>
              <w:rPr>
                <w:rFonts w:ascii="Times New Roman" w:eastAsia="宋体" w:hAnsi="Times New Roman"/>
                <w:sz w:val="21"/>
              </w:rPr>
              <w:t>target_id</w:t>
            </w:r>
            <w:r>
              <w:rPr>
                <w:rFonts w:ascii="Times New Roman" w:eastAsia="宋体" w:hAnsi="Times New Roman"/>
                <w:sz w:val="21"/>
              </w:rPr>
              <w:t>、</w:t>
            </w:r>
            <w:r>
              <w:rPr>
                <w:rFonts w:ascii="Times New Roman" w:eastAsia="宋体" w:hAnsi="Times New Roman"/>
                <w:sz w:val="21"/>
              </w:rPr>
              <w:t>reminder_type</w:t>
            </w:r>
            <w:r>
              <w:rPr>
                <w:rFonts w:ascii="Times New Roman" w:eastAsia="宋体" w:hAnsi="Times New Roman"/>
                <w:sz w:val="21"/>
              </w:rPr>
              <w:t>、</w:t>
            </w:r>
            <w:r>
              <w:rPr>
                <w:rFonts w:ascii="Times New Roman" w:eastAsia="宋体" w:hAnsi="Times New Roman"/>
                <w:sz w:val="21"/>
              </w:rPr>
              <w:t>trigger_time</w:t>
            </w:r>
            <w:r>
              <w:rPr>
                <w:rFonts w:ascii="Times New Roman" w:eastAsia="宋体" w:hAnsi="Times New Roman"/>
                <w:sz w:val="21"/>
              </w:rPr>
              <w:t>、</w:t>
            </w:r>
            <w:r>
              <w:rPr>
                <w:rFonts w:ascii="Times New Roman" w:eastAsia="宋体" w:hAnsi="Times New Roman"/>
                <w:sz w:val="21"/>
              </w:rPr>
              <w:t>status</w:t>
            </w:r>
          </w:p>
        </w:tc>
        <w:tc>
          <w:tcPr>
            <w:tcW w:w="2929" w:type="dxa"/>
            <w:vAlign w:val="center"/>
          </w:tcPr>
          <w:p w14:paraId="0892514C" w14:textId="77777777" w:rsidR="00D975A7" w:rsidRDefault="00000000">
            <w:pPr>
              <w:spacing w:after="0"/>
              <w:jc w:val="center"/>
            </w:pPr>
            <w:r>
              <w:rPr>
                <w:rFonts w:ascii="宋体" w:eastAsia="宋体" w:hAnsi="宋体"/>
                <w:sz w:val="21"/>
              </w:rPr>
              <w:t>把已确认安排转换为时间敏感提醒</w:t>
            </w:r>
          </w:p>
        </w:tc>
      </w:tr>
      <w:tr w:rsidR="00D975A7" w14:paraId="684D7D95" w14:textId="77777777">
        <w:trPr>
          <w:jc w:val="center"/>
        </w:trPr>
        <w:tc>
          <w:tcPr>
            <w:tcW w:w="2929" w:type="dxa"/>
          </w:tcPr>
          <w:p w14:paraId="36DA86CD" w14:textId="77777777" w:rsidR="00D975A7" w:rsidRDefault="00000000">
            <w:pPr>
              <w:pStyle w:val="ThesisBody"/>
              <w:jc w:val="center"/>
            </w:pPr>
            <w:r>
              <w:rPr>
                <w:rFonts w:ascii="Times New Roman" w:hAnsi="Times New Roman"/>
                <w:sz w:val="21"/>
              </w:rPr>
              <w:t>schedule_change_logs</w:t>
            </w:r>
          </w:p>
        </w:tc>
        <w:tc>
          <w:tcPr>
            <w:tcW w:w="2929" w:type="dxa"/>
          </w:tcPr>
          <w:p w14:paraId="78723F1C" w14:textId="77777777" w:rsidR="00D975A7" w:rsidRDefault="00000000">
            <w:pPr>
              <w:pStyle w:val="ThesisBody"/>
              <w:jc w:val="center"/>
            </w:pPr>
            <w:r>
              <w:rPr>
                <w:rFonts w:ascii="Times New Roman" w:hAnsi="Times New Roman"/>
                <w:sz w:val="21"/>
              </w:rPr>
              <w:t>id</w:t>
            </w:r>
            <w:r>
              <w:rPr>
                <w:rFonts w:ascii="Times New Roman" w:hAnsi="Times New Roman"/>
                <w:sz w:val="21"/>
              </w:rPr>
              <w:t>、</w:t>
            </w:r>
            <w:r>
              <w:rPr>
                <w:rFonts w:ascii="Times New Roman" w:hAnsi="Times New Roman"/>
                <w:sz w:val="21"/>
              </w:rPr>
              <w:t>user_id</w:t>
            </w:r>
            <w:r>
              <w:rPr>
                <w:rFonts w:ascii="Times New Roman" w:hAnsi="Times New Roman"/>
                <w:sz w:val="21"/>
              </w:rPr>
              <w:t>、</w:t>
            </w:r>
            <w:r>
              <w:rPr>
                <w:rFonts w:ascii="Times New Roman" w:hAnsi="Times New Roman"/>
                <w:sz w:val="21"/>
              </w:rPr>
              <w:t>object_type</w:t>
            </w:r>
            <w:r>
              <w:rPr>
                <w:rFonts w:ascii="Times New Roman" w:hAnsi="Times New Roman"/>
                <w:sz w:val="21"/>
              </w:rPr>
              <w:t>、</w:t>
            </w:r>
            <w:r>
              <w:rPr>
                <w:rFonts w:ascii="Times New Roman" w:hAnsi="Times New Roman"/>
                <w:sz w:val="21"/>
              </w:rPr>
              <w:t>object_id</w:t>
            </w:r>
            <w:r>
              <w:rPr>
                <w:rFonts w:ascii="Times New Roman" w:hAnsi="Times New Roman"/>
                <w:sz w:val="21"/>
              </w:rPr>
              <w:t>、</w:t>
            </w:r>
            <w:r>
              <w:rPr>
                <w:rFonts w:ascii="Times New Roman" w:hAnsi="Times New Roman"/>
                <w:sz w:val="21"/>
              </w:rPr>
              <w:t>change_type</w:t>
            </w:r>
            <w:r>
              <w:rPr>
                <w:rFonts w:ascii="Times New Roman" w:hAnsi="Times New Roman"/>
                <w:sz w:val="21"/>
              </w:rPr>
              <w:t>、</w:t>
            </w:r>
            <w:r>
              <w:rPr>
                <w:rFonts w:ascii="Times New Roman" w:hAnsi="Times New Roman"/>
                <w:sz w:val="21"/>
              </w:rPr>
              <w:t>before_json</w:t>
            </w:r>
            <w:r>
              <w:rPr>
                <w:rFonts w:ascii="Times New Roman" w:hAnsi="Times New Roman"/>
                <w:sz w:val="21"/>
              </w:rPr>
              <w:t>、</w:t>
            </w:r>
            <w:r>
              <w:rPr>
                <w:rFonts w:ascii="Times New Roman" w:hAnsi="Times New Roman"/>
                <w:sz w:val="21"/>
              </w:rPr>
              <w:t>after_json</w:t>
            </w:r>
            <w:r>
              <w:rPr>
                <w:rFonts w:ascii="Times New Roman" w:hAnsi="Times New Roman"/>
                <w:sz w:val="21"/>
              </w:rPr>
              <w:t>、</w:t>
            </w:r>
            <w:r>
              <w:rPr>
                <w:rFonts w:ascii="Times New Roman" w:hAnsi="Times New Roman"/>
                <w:sz w:val="21"/>
              </w:rPr>
              <w:t>created_at</w:t>
            </w:r>
          </w:p>
        </w:tc>
        <w:tc>
          <w:tcPr>
            <w:tcW w:w="2929" w:type="dxa"/>
          </w:tcPr>
          <w:p w14:paraId="51EC10CE" w14:textId="77777777" w:rsidR="00D975A7" w:rsidRDefault="00000000">
            <w:pPr>
              <w:pStyle w:val="ThesisBody"/>
              <w:jc w:val="center"/>
            </w:pPr>
            <w:r>
              <w:rPr>
                <w:sz w:val="21"/>
              </w:rPr>
              <w:t>记录任务、日程等事务对象的关键变化，便于调试协商执行结果和后续审计。</w:t>
            </w:r>
          </w:p>
        </w:tc>
      </w:tr>
    </w:tbl>
    <w:p w14:paraId="7FD7B9A8" w14:textId="77777777" w:rsidR="00D975A7" w:rsidRDefault="00000000">
      <w:pPr>
        <w:pStyle w:val="ThesisBody"/>
      </w:pPr>
      <w:r>
        <w:t>AssistantProposal 的 payload_json 是系统中最重要的结构化字段。它不只保存一段文字，而是保存 goal、context、options、recommended_option_id、confirmation 和 execution 等信息。goal 记录原始文本和归一化目标；context 记录生成方案时用到的日程、任务、地点、天气或 signal；options 保存方案 A、方案 B、方案 C；confirmation 记录是否必须确认以及允许的回复类型；execution 则记录已选择方案、执行次数、执行结果和错误信息。</w:t>
      </w:r>
    </w:p>
    <w:p w14:paraId="11FA5DE4" w14:textId="77777777" w:rsidR="00D975A7" w:rsidRDefault="00000000">
      <w:pPr>
        <w:pStyle w:val="ThesisCaption"/>
      </w:pPr>
      <w:r>
        <w:rPr>
          <w:rFonts w:ascii="宋体" w:hAnsi="宋体"/>
        </w:rPr>
        <w:t>表3.9 Proposal payload_json 结构设计</w:t>
      </w:r>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929"/>
        <w:gridCol w:w="2929"/>
        <w:gridCol w:w="2929"/>
      </w:tblGrid>
      <w:tr w:rsidR="00D975A7" w14:paraId="13A02A7C" w14:textId="77777777">
        <w:trPr>
          <w:jc w:val="center"/>
        </w:trPr>
        <w:tc>
          <w:tcPr>
            <w:tcW w:w="2929" w:type="dxa"/>
            <w:tcBorders>
              <w:bottom w:val="single" w:sz="8" w:space="0" w:color="000000"/>
            </w:tcBorders>
            <w:vAlign w:val="center"/>
          </w:tcPr>
          <w:p w14:paraId="4CF0B10B" w14:textId="77777777" w:rsidR="00D975A7" w:rsidRDefault="00000000">
            <w:pPr>
              <w:spacing w:after="0"/>
              <w:jc w:val="center"/>
            </w:pPr>
            <w:r>
              <w:rPr>
                <w:rFonts w:ascii="宋体" w:eastAsia="宋体" w:hAnsi="宋体"/>
                <w:b/>
                <w:sz w:val="21"/>
              </w:rPr>
              <w:t>结构段</w:t>
            </w:r>
          </w:p>
        </w:tc>
        <w:tc>
          <w:tcPr>
            <w:tcW w:w="2929" w:type="dxa"/>
            <w:tcBorders>
              <w:bottom w:val="single" w:sz="8" w:space="0" w:color="000000"/>
            </w:tcBorders>
            <w:vAlign w:val="center"/>
          </w:tcPr>
          <w:p w14:paraId="48C4DC32" w14:textId="77777777" w:rsidR="00D975A7" w:rsidRDefault="00000000">
            <w:pPr>
              <w:spacing w:after="0"/>
              <w:jc w:val="center"/>
            </w:pPr>
            <w:r>
              <w:rPr>
                <w:rFonts w:ascii="宋体" w:eastAsia="宋体" w:hAnsi="宋体"/>
                <w:b/>
                <w:sz w:val="21"/>
              </w:rPr>
              <w:t>主要字段</w:t>
            </w:r>
          </w:p>
        </w:tc>
        <w:tc>
          <w:tcPr>
            <w:tcW w:w="2929" w:type="dxa"/>
            <w:tcBorders>
              <w:bottom w:val="single" w:sz="8" w:space="0" w:color="000000"/>
            </w:tcBorders>
            <w:vAlign w:val="center"/>
          </w:tcPr>
          <w:p w14:paraId="434044E7" w14:textId="77777777" w:rsidR="00D975A7" w:rsidRDefault="00000000">
            <w:pPr>
              <w:spacing w:after="0"/>
              <w:jc w:val="center"/>
            </w:pPr>
            <w:r>
              <w:rPr>
                <w:rFonts w:ascii="宋体" w:eastAsia="宋体" w:hAnsi="宋体"/>
                <w:b/>
                <w:sz w:val="21"/>
              </w:rPr>
              <w:t>说明</w:t>
            </w:r>
          </w:p>
        </w:tc>
      </w:tr>
      <w:tr w:rsidR="00D975A7" w14:paraId="3044DFD0" w14:textId="77777777">
        <w:trPr>
          <w:jc w:val="center"/>
        </w:trPr>
        <w:tc>
          <w:tcPr>
            <w:tcW w:w="2929" w:type="dxa"/>
            <w:vAlign w:val="center"/>
          </w:tcPr>
          <w:p w14:paraId="028AA55A" w14:textId="77777777" w:rsidR="00D975A7" w:rsidRDefault="00000000">
            <w:pPr>
              <w:spacing w:after="0"/>
              <w:jc w:val="center"/>
            </w:pPr>
            <w:r>
              <w:rPr>
                <w:rFonts w:ascii="Times New Roman" w:eastAsia="宋体" w:hAnsi="Times New Roman"/>
                <w:sz w:val="21"/>
              </w:rPr>
              <w:t>goal</w:t>
            </w:r>
          </w:p>
        </w:tc>
        <w:tc>
          <w:tcPr>
            <w:tcW w:w="2929" w:type="dxa"/>
            <w:vAlign w:val="center"/>
          </w:tcPr>
          <w:p w14:paraId="1BF61A0E" w14:textId="77777777" w:rsidR="00D975A7" w:rsidRDefault="00000000">
            <w:pPr>
              <w:spacing w:after="0"/>
              <w:jc w:val="center"/>
            </w:pPr>
            <w:r>
              <w:rPr>
                <w:rFonts w:ascii="Times New Roman" w:eastAsia="宋体" w:hAnsi="Times New Roman"/>
                <w:sz w:val="21"/>
              </w:rPr>
              <w:t>raw_text</w:t>
            </w:r>
            <w:r>
              <w:rPr>
                <w:rFonts w:ascii="Times New Roman" w:eastAsia="宋体" w:hAnsi="Times New Roman"/>
                <w:sz w:val="21"/>
              </w:rPr>
              <w:t>、</w:t>
            </w:r>
            <w:r>
              <w:rPr>
                <w:rFonts w:ascii="Times New Roman" w:eastAsia="宋体" w:hAnsi="Times New Roman"/>
                <w:sz w:val="21"/>
              </w:rPr>
              <w:t>normalized_goal</w:t>
            </w:r>
            <w:r>
              <w:rPr>
                <w:rFonts w:ascii="Times New Roman" w:eastAsia="宋体" w:hAnsi="Times New Roman"/>
                <w:sz w:val="21"/>
              </w:rPr>
              <w:t>、</w:t>
            </w:r>
            <w:r>
              <w:rPr>
                <w:rFonts w:ascii="Times New Roman" w:eastAsia="宋体" w:hAnsi="Times New Roman"/>
                <w:sz w:val="21"/>
              </w:rPr>
              <w:lastRenderedPageBreak/>
              <w:t>goal_type</w:t>
            </w:r>
          </w:p>
        </w:tc>
        <w:tc>
          <w:tcPr>
            <w:tcW w:w="2929" w:type="dxa"/>
            <w:vAlign w:val="center"/>
          </w:tcPr>
          <w:p w14:paraId="4B5252F2" w14:textId="77777777" w:rsidR="00D975A7" w:rsidRDefault="00000000">
            <w:pPr>
              <w:spacing w:after="0"/>
              <w:jc w:val="center"/>
            </w:pPr>
            <w:r>
              <w:rPr>
                <w:rFonts w:ascii="宋体" w:eastAsia="宋体" w:hAnsi="宋体"/>
                <w:sz w:val="21"/>
              </w:rPr>
              <w:lastRenderedPageBreak/>
              <w:t>保存用户原始表达和系统归</w:t>
            </w:r>
            <w:r>
              <w:rPr>
                <w:rFonts w:ascii="宋体" w:eastAsia="宋体" w:hAnsi="宋体"/>
                <w:sz w:val="21"/>
              </w:rPr>
              <w:lastRenderedPageBreak/>
              <w:t>一化后的事务目标</w:t>
            </w:r>
          </w:p>
        </w:tc>
      </w:tr>
      <w:tr w:rsidR="00D975A7" w14:paraId="73DAFD26" w14:textId="77777777">
        <w:trPr>
          <w:jc w:val="center"/>
        </w:trPr>
        <w:tc>
          <w:tcPr>
            <w:tcW w:w="2929" w:type="dxa"/>
            <w:vAlign w:val="center"/>
          </w:tcPr>
          <w:p w14:paraId="5D4AF67E" w14:textId="77777777" w:rsidR="00D975A7" w:rsidRDefault="00000000">
            <w:pPr>
              <w:spacing w:after="0"/>
              <w:jc w:val="center"/>
            </w:pPr>
            <w:r>
              <w:rPr>
                <w:rFonts w:ascii="Times New Roman" w:eastAsia="宋体" w:hAnsi="Times New Roman"/>
                <w:sz w:val="21"/>
              </w:rPr>
              <w:lastRenderedPageBreak/>
              <w:t>context</w:t>
            </w:r>
          </w:p>
        </w:tc>
        <w:tc>
          <w:tcPr>
            <w:tcW w:w="2929" w:type="dxa"/>
            <w:vAlign w:val="center"/>
          </w:tcPr>
          <w:p w14:paraId="1FDF2800" w14:textId="77777777" w:rsidR="00D975A7" w:rsidRDefault="00000000">
            <w:pPr>
              <w:spacing w:after="0"/>
              <w:jc w:val="center"/>
            </w:pPr>
            <w:r>
              <w:rPr>
                <w:rFonts w:ascii="Times New Roman" w:eastAsia="宋体" w:hAnsi="Times New Roman"/>
                <w:sz w:val="21"/>
              </w:rPr>
              <w:t>related_events</w:t>
            </w:r>
            <w:r>
              <w:rPr>
                <w:rFonts w:ascii="Times New Roman" w:eastAsia="宋体" w:hAnsi="Times New Roman"/>
                <w:sz w:val="21"/>
              </w:rPr>
              <w:t>、</w:t>
            </w:r>
            <w:r>
              <w:rPr>
                <w:rFonts w:ascii="Times New Roman" w:eastAsia="宋体" w:hAnsi="Times New Roman"/>
                <w:sz w:val="21"/>
              </w:rPr>
              <w:t>related_tasks</w:t>
            </w:r>
            <w:r>
              <w:rPr>
                <w:rFonts w:ascii="Times New Roman" w:eastAsia="宋体" w:hAnsi="Times New Roman"/>
                <w:sz w:val="21"/>
              </w:rPr>
              <w:t>、</w:t>
            </w:r>
            <w:r>
              <w:rPr>
                <w:rFonts w:ascii="Times New Roman" w:eastAsia="宋体" w:hAnsi="Times New Roman"/>
                <w:sz w:val="21"/>
              </w:rPr>
              <w:t>memory_used</w:t>
            </w:r>
            <w:r>
              <w:rPr>
                <w:rFonts w:ascii="Times New Roman" w:eastAsia="宋体" w:hAnsi="Times New Roman"/>
                <w:sz w:val="21"/>
              </w:rPr>
              <w:t>、</w:t>
            </w:r>
            <w:r>
              <w:rPr>
                <w:rFonts w:ascii="Times New Roman" w:eastAsia="宋体" w:hAnsi="Times New Roman"/>
                <w:sz w:val="21"/>
              </w:rPr>
              <w:t>signals</w:t>
            </w:r>
          </w:p>
        </w:tc>
        <w:tc>
          <w:tcPr>
            <w:tcW w:w="2929" w:type="dxa"/>
            <w:vAlign w:val="center"/>
          </w:tcPr>
          <w:p w14:paraId="4F0E54E0" w14:textId="77777777" w:rsidR="00D975A7" w:rsidRDefault="00000000">
            <w:pPr>
              <w:spacing w:after="0"/>
              <w:jc w:val="center"/>
            </w:pPr>
            <w:r>
              <w:rPr>
                <w:rFonts w:ascii="宋体" w:eastAsia="宋体" w:hAnsi="宋体"/>
                <w:sz w:val="21"/>
              </w:rPr>
              <w:t>保存生成方案时参考的上下文，便于解释和复查</w:t>
            </w:r>
          </w:p>
        </w:tc>
      </w:tr>
      <w:tr w:rsidR="00D975A7" w14:paraId="478D363C" w14:textId="77777777">
        <w:trPr>
          <w:jc w:val="center"/>
        </w:trPr>
        <w:tc>
          <w:tcPr>
            <w:tcW w:w="2929" w:type="dxa"/>
            <w:vAlign w:val="center"/>
          </w:tcPr>
          <w:p w14:paraId="332E8A99" w14:textId="77777777" w:rsidR="00D975A7" w:rsidRDefault="00000000">
            <w:pPr>
              <w:spacing w:after="0"/>
              <w:jc w:val="center"/>
            </w:pPr>
            <w:r>
              <w:rPr>
                <w:rFonts w:ascii="Times New Roman" w:eastAsia="宋体" w:hAnsi="Times New Roman"/>
                <w:sz w:val="21"/>
              </w:rPr>
              <w:t>options</w:t>
            </w:r>
          </w:p>
        </w:tc>
        <w:tc>
          <w:tcPr>
            <w:tcW w:w="2929" w:type="dxa"/>
            <w:vAlign w:val="center"/>
          </w:tcPr>
          <w:p w14:paraId="1B87E9B9" w14:textId="77777777" w:rsidR="00D975A7" w:rsidRDefault="00000000">
            <w:pPr>
              <w:spacing w:after="0"/>
              <w:jc w:val="center"/>
            </w:pPr>
            <w:r>
              <w:rPr>
                <w:rFonts w:ascii="Times New Roman" w:eastAsia="宋体" w:hAnsi="Times New Roman"/>
                <w:sz w:val="21"/>
              </w:rPr>
              <w:t>option_id</w:t>
            </w:r>
            <w:r>
              <w:rPr>
                <w:rFonts w:ascii="Times New Roman" w:eastAsia="宋体" w:hAnsi="Times New Roman"/>
                <w:sz w:val="21"/>
              </w:rPr>
              <w:t>、</w:t>
            </w:r>
            <w:r>
              <w:rPr>
                <w:rFonts w:ascii="Times New Roman" w:eastAsia="宋体" w:hAnsi="Times New Roman"/>
                <w:sz w:val="21"/>
              </w:rPr>
              <w:t>title</w:t>
            </w:r>
            <w:r>
              <w:rPr>
                <w:rFonts w:ascii="Times New Roman" w:eastAsia="宋体" w:hAnsi="Times New Roman"/>
                <w:sz w:val="21"/>
              </w:rPr>
              <w:t>、</w:t>
            </w:r>
            <w:r>
              <w:rPr>
                <w:rFonts w:ascii="Times New Roman" w:eastAsia="宋体" w:hAnsi="Times New Roman"/>
                <w:sz w:val="21"/>
              </w:rPr>
              <w:t>description</w:t>
            </w:r>
            <w:r>
              <w:rPr>
                <w:rFonts w:ascii="Times New Roman" w:eastAsia="宋体" w:hAnsi="Times New Roman"/>
                <w:sz w:val="21"/>
              </w:rPr>
              <w:t>、</w:t>
            </w:r>
            <w:r>
              <w:rPr>
                <w:rFonts w:ascii="Times New Roman" w:eastAsia="宋体" w:hAnsi="Times New Roman"/>
                <w:sz w:val="21"/>
              </w:rPr>
              <w:t>risk_level</w:t>
            </w:r>
            <w:r>
              <w:rPr>
                <w:rFonts w:ascii="Times New Roman" w:eastAsia="宋体" w:hAnsi="Times New Roman"/>
                <w:sz w:val="21"/>
              </w:rPr>
              <w:t>、</w:t>
            </w:r>
            <w:r>
              <w:rPr>
                <w:rFonts w:ascii="Times New Roman" w:eastAsia="宋体" w:hAnsi="Times New Roman"/>
                <w:sz w:val="21"/>
              </w:rPr>
              <w:t>tradeoffs</w:t>
            </w:r>
            <w:r>
              <w:rPr>
                <w:rFonts w:ascii="Times New Roman" w:eastAsia="宋体" w:hAnsi="Times New Roman"/>
                <w:sz w:val="21"/>
              </w:rPr>
              <w:t>、</w:t>
            </w:r>
            <w:r>
              <w:rPr>
                <w:rFonts w:ascii="Times New Roman" w:eastAsia="宋体" w:hAnsi="Times New Roman"/>
                <w:sz w:val="21"/>
              </w:rPr>
              <w:t>actions</w:t>
            </w:r>
          </w:p>
        </w:tc>
        <w:tc>
          <w:tcPr>
            <w:tcW w:w="2929" w:type="dxa"/>
            <w:vAlign w:val="center"/>
          </w:tcPr>
          <w:p w14:paraId="481E2564" w14:textId="77777777" w:rsidR="00D975A7" w:rsidRDefault="00000000">
            <w:pPr>
              <w:spacing w:after="0"/>
              <w:jc w:val="center"/>
            </w:pPr>
            <w:r>
              <w:rPr>
                <w:rFonts w:ascii="宋体" w:eastAsia="宋体" w:hAnsi="宋体"/>
                <w:sz w:val="21"/>
              </w:rPr>
              <w:t>保存多个可选方案，用户确认的是 option_id</w:t>
            </w:r>
          </w:p>
        </w:tc>
      </w:tr>
      <w:tr w:rsidR="00D975A7" w14:paraId="0B2F946A" w14:textId="77777777">
        <w:trPr>
          <w:jc w:val="center"/>
        </w:trPr>
        <w:tc>
          <w:tcPr>
            <w:tcW w:w="2929" w:type="dxa"/>
            <w:vAlign w:val="center"/>
          </w:tcPr>
          <w:p w14:paraId="0F666B86" w14:textId="77777777" w:rsidR="00D975A7" w:rsidRDefault="00000000">
            <w:pPr>
              <w:spacing w:after="0"/>
              <w:jc w:val="center"/>
            </w:pPr>
            <w:r>
              <w:rPr>
                <w:rFonts w:ascii="Times New Roman" w:eastAsia="宋体" w:hAnsi="Times New Roman"/>
                <w:sz w:val="21"/>
              </w:rPr>
              <w:t>recommended_option_id</w:t>
            </w:r>
          </w:p>
        </w:tc>
        <w:tc>
          <w:tcPr>
            <w:tcW w:w="2929" w:type="dxa"/>
            <w:vAlign w:val="center"/>
          </w:tcPr>
          <w:p w14:paraId="6737B158" w14:textId="77777777" w:rsidR="00D975A7" w:rsidRDefault="00000000">
            <w:pPr>
              <w:spacing w:after="0"/>
              <w:jc w:val="center"/>
            </w:pPr>
            <w:r>
              <w:rPr>
                <w:rFonts w:ascii="宋体" w:eastAsia="宋体" w:hAnsi="宋体"/>
                <w:sz w:val="21"/>
              </w:rPr>
              <w:t>A/B/C 等</w:t>
            </w:r>
          </w:p>
        </w:tc>
        <w:tc>
          <w:tcPr>
            <w:tcW w:w="2929" w:type="dxa"/>
            <w:vAlign w:val="center"/>
          </w:tcPr>
          <w:p w14:paraId="5E9B699D" w14:textId="77777777" w:rsidR="00D975A7" w:rsidRDefault="00000000">
            <w:pPr>
              <w:spacing w:after="0"/>
              <w:jc w:val="center"/>
            </w:pPr>
            <w:r>
              <w:rPr>
                <w:rFonts w:ascii="宋体" w:eastAsia="宋体" w:hAnsi="宋体"/>
                <w:sz w:val="21"/>
              </w:rPr>
              <w:t>标记系统默认推荐方案，但不代表自动执行</w:t>
            </w:r>
          </w:p>
        </w:tc>
      </w:tr>
      <w:tr w:rsidR="00D975A7" w14:paraId="12E0F029" w14:textId="77777777">
        <w:trPr>
          <w:jc w:val="center"/>
        </w:trPr>
        <w:tc>
          <w:tcPr>
            <w:tcW w:w="2929" w:type="dxa"/>
            <w:vAlign w:val="center"/>
          </w:tcPr>
          <w:p w14:paraId="3B5D5AF5" w14:textId="77777777" w:rsidR="00D975A7" w:rsidRDefault="00000000">
            <w:pPr>
              <w:spacing w:after="0"/>
              <w:jc w:val="center"/>
            </w:pPr>
            <w:r>
              <w:rPr>
                <w:rFonts w:ascii="Times New Roman" w:eastAsia="宋体" w:hAnsi="Times New Roman"/>
                <w:sz w:val="21"/>
              </w:rPr>
              <w:t>confirmation</w:t>
            </w:r>
          </w:p>
        </w:tc>
        <w:tc>
          <w:tcPr>
            <w:tcW w:w="2929" w:type="dxa"/>
            <w:vAlign w:val="center"/>
          </w:tcPr>
          <w:p w14:paraId="0777488B" w14:textId="77777777" w:rsidR="00D975A7" w:rsidRDefault="00000000">
            <w:pPr>
              <w:spacing w:after="0"/>
              <w:jc w:val="center"/>
            </w:pPr>
            <w:r>
              <w:rPr>
                <w:rFonts w:ascii="Times New Roman" w:eastAsia="宋体" w:hAnsi="Times New Roman"/>
                <w:sz w:val="21"/>
              </w:rPr>
              <w:t>required</w:t>
            </w:r>
            <w:r>
              <w:rPr>
                <w:rFonts w:ascii="Times New Roman" w:eastAsia="宋体" w:hAnsi="Times New Roman"/>
                <w:sz w:val="21"/>
              </w:rPr>
              <w:t>、</w:t>
            </w:r>
            <w:r>
              <w:rPr>
                <w:rFonts w:ascii="Times New Roman" w:eastAsia="宋体" w:hAnsi="Times New Roman"/>
                <w:sz w:val="21"/>
              </w:rPr>
              <w:t>allowed_replies</w:t>
            </w:r>
          </w:p>
        </w:tc>
        <w:tc>
          <w:tcPr>
            <w:tcW w:w="2929" w:type="dxa"/>
            <w:vAlign w:val="center"/>
          </w:tcPr>
          <w:p w14:paraId="0626A051" w14:textId="77777777" w:rsidR="00D975A7" w:rsidRDefault="00000000">
            <w:pPr>
              <w:spacing w:after="0"/>
              <w:jc w:val="center"/>
            </w:pPr>
            <w:r>
              <w:rPr>
                <w:rFonts w:ascii="宋体" w:eastAsia="宋体" w:hAnsi="宋体"/>
                <w:sz w:val="21"/>
              </w:rPr>
              <w:t>声明写操作必须确认，并限制可接受回复类型</w:t>
            </w:r>
          </w:p>
        </w:tc>
      </w:tr>
      <w:tr w:rsidR="00D975A7" w14:paraId="31291B14" w14:textId="77777777">
        <w:trPr>
          <w:jc w:val="center"/>
        </w:trPr>
        <w:tc>
          <w:tcPr>
            <w:tcW w:w="2929" w:type="dxa"/>
            <w:vAlign w:val="center"/>
          </w:tcPr>
          <w:p w14:paraId="5A6A193A" w14:textId="77777777" w:rsidR="00D975A7" w:rsidRDefault="00000000">
            <w:pPr>
              <w:spacing w:after="0"/>
              <w:jc w:val="center"/>
            </w:pPr>
            <w:r>
              <w:rPr>
                <w:rFonts w:ascii="Times New Roman" w:eastAsia="宋体" w:hAnsi="Times New Roman"/>
                <w:sz w:val="21"/>
              </w:rPr>
              <w:t>execution</w:t>
            </w:r>
          </w:p>
        </w:tc>
        <w:tc>
          <w:tcPr>
            <w:tcW w:w="2929" w:type="dxa"/>
            <w:vAlign w:val="center"/>
          </w:tcPr>
          <w:p w14:paraId="3356B916" w14:textId="77777777" w:rsidR="00D975A7" w:rsidRDefault="00000000">
            <w:pPr>
              <w:spacing w:after="0"/>
              <w:jc w:val="center"/>
            </w:pPr>
            <w:r>
              <w:rPr>
                <w:rFonts w:ascii="Times New Roman" w:eastAsia="宋体" w:hAnsi="Times New Roman"/>
                <w:sz w:val="21"/>
              </w:rPr>
              <w:t>status</w:t>
            </w:r>
            <w:r>
              <w:rPr>
                <w:rFonts w:ascii="Times New Roman" w:eastAsia="宋体" w:hAnsi="Times New Roman"/>
                <w:sz w:val="21"/>
              </w:rPr>
              <w:t>、</w:t>
            </w:r>
            <w:r>
              <w:rPr>
                <w:rFonts w:ascii="Times New Roman" w:eastAsia="宋体" w:hAnsi="Times New Roman"/>
                <w:sz w:val="21"/>
              </w:rPr>
              <w:t>selected_option_id</w:t>
            </w:r>
            <w:r>
              <w:rPr>
                <w:rFonts w:ascii="Times New Roman" w:eastAsia="宋体" w:hAnsi="Times New Roman"/>
                <w:sz w:val="21"/>
              </w:rPr>
              <w:t>、</w:t>
            </w:r>
            <w:r>
              <w:rPr>
                <w:rFonts w:ascii="Times New Roman" w:eastAsia="宋体" w:hAnsi="Times New Roman"/>
                <w:sz w:val="21"/>
              </w:rPr>
              <w:t>attempts</w:t>
            </w:r>
            <w:r>
              <w:rPr>
                <w:rFonts w:ascii="Times New Roman" w:eastAsia="宋体" w:hAnsi="Times New Roman"/>
                <w:sz w:val="21"/>
              </w:rPr>
              <w:t>、</w:t>
            </w:r>
            <w:r>
              <w:rPr>
                <w:rFonts w:ascii="Times New Roman" w:eastAsia="宋体" w:hAnsi="Times New Roman"/>
                <w:sz w:val="21"/>
              </w:rPr>
              <w:t>last_error</w:t>
            </w:r>
          </w:p>
        </w:tc>
        <w:tc>
          <w:tcPr>
            <w:tcW w:w="2929" w:type="dxa"/>
            <w:vAlign w:val="center"/>
          </w:tcPr>
          <w:p w14:paraId="210753DD" w14:textId="77777777" w:rsidR="00D975A7" w:rsidRDefault="00000000">
            <w:pPr>
              <w:spacing w:after="0"/>
              <w:jc w:val="center"/>
            </w:pPr>
            <w:r>
              <w:rPr>
                <w:rFonts w:ascii="宋体" w:eastAsia="宋体" w:hAnsi="宋体"/>
                <w:sz w:val="21"/>
              </w:rPr>
              <w:t>记录确认后的执行快照，支持幂等与失败重试</w:t>
            </w:r>
          </w:p>
        </w:tc>
      </w:tr>
    </w:tbl>
    <w:p w14:paraId="1100A749" w14:textId="77777777" w:rsidR="00D975A7" w:rsidRDefault="00000000">
      <w:pPr>
        <w:pStyle w:val="ThesisHeading3"/>
      </w:pPr>
      <w:bookmarkStart w:id="52" w:name="_Toc228966475"/>
      <w:r>
        <w:t xml:space="preserve">3.4.3 </w:t>
      </w:r>
      <w:r>
        <w:t>索引、去重与过期设计</w:t>
      </w:r>
      <w:bookmarkEnd w:id="52"/>
    </w:p>
    <w:p w14:paraId="611E46E7" w14:textId="77777777" w:rsidR="00D975A7" w:rsidRDefault="00000000">
      <w:pPr>
        <w:pStyle w:val="ThesisBody"/>
      </w:pPr>
      <w:r>
        <w:t>由于 proposal 和 signal 会随着对话不断产生，数据库必须支持快速查找当前活跃对象。AssistantProposal 主要建立 user_id + status + created_at、user_id + dedup_key、session_id + status 等索引；AssistantSignal 主要建立 user_id + status + signal_type、user_id + dedup_key 等索引；AssistantThreadState 则建立 user_id + session_id + status 索引。这样前端待确认区、主动建议区和后台扫描任务都能按用户快速取到需要处理的数据。</w:t>
      </w:r>
    </w:p>
    <w:p w14:paraId="6192EC46" w14:textId="77777777" w:rsidR="00D975A7" w:rsidRDefault="00000000">
      <w:pPr>
        <w:pStyle w:val="ThesisBody"/>
      </w:pPr>
      <w:r>
        <w:t>去重不完全依赖数据库唯一约束，而是在 service 层通过 dedup_key 控制。这样做主要是考虑 SQLite 原型环境对复杂 partial unique 约束支持不如大型数据库稳定。比如 deadline_risk:task:23:2026-05-01 表示某个任务在某一天的 deadline 风险；departure_check:event:81:2026-05-01T08:25 表示某个事件某次出发检查；task_schedule_plan:task:23:evening 表示某个任务某个时间窗内的排程方案。只要同一 dedup_key 的 active proposal 还存在，系统就复用旧 proposal，而不是重复生成。</w:t>
      </w:r>
    </w:p>
    <w:p w14:paraId="5C7F29E5" w14:textId="77777777" w:rsidR="00D975A7" w:rsidRDefault="00000000">
      <w:pPr>
        <w:pStyle w:val="ThesisBody"/>
      </w:pPr>
      <w:r>
        <w:t>过期机制主要解决“用户隔了很久才确认旧方案”的问题。普通 pending proposal 默认 24 小时过期，日程创建类 proposal 最晚不能晚于事件开始时间，出发提醒类 proposal 则在 departure_time 后失效。后台定时任务会周期性扫描过期 proposal，将其状态改为 expired。过期 proposal 不允许 confirm，只能重新生成，避免系统根据过时上下文创建错误事件。</w:t>
      </w:r>
    </w:p>
    <w:p w14:paraId="157728AF" w14:textId="77777777" w:rsidR="00D975A7" w:rsidRDefault="00000000">
      <w:pPr>
        <w:pStyle w:val="ThesisHeading3"/>
      </w:pPr>
      <w:bookmarkStart w:id="53" w:name="_Toc228966476"/>
      <w:r>
        <w:lastRenderedPageBreak/>
        <w:t xml:space="preserve">3.4.4 </w:t>
      </w:r>
      <w:r>
        <w:t>长期记忆数据边界</w:t>
      </w:r>
      <w:bookmarkEnd w:id="53"/>
    </w:p>
    <w:p w14:paraId="17608A08" w14:textId="77777777" w:rsidR="00D975A7" w:rsidRDefault="00000000">
      <w:pPr>
        <w:pStyle w:val="ThesisBody"/>
      </w:pPr>
      <w:r>
        <w:t>长期记忆没有直接设计成一张大表，是因为本系统仍属于研究型原型，地点、偏好和习惯需要能被人工检查。系统将长期偏好写入 preferences.md，将常用地点写入 places.md，将作息习惯写入 habits.md，将用户常用术语写入 glossary.md。Memory Specialist 是唯一允许写这些文件的模块，其他 Specialist 只能提交候选更新。</w:t>
      </w:r>
    </w:p>
    <w:p w14:paraId="6D9C212E" w14:textId="77777777" w:rsidR="00D975A7" w:rsidRDefault="00000000">
      <w:pPr>
        <w:pStyle w:val="ThesisBody"/>
      </w:pPr>
      <w:r>
        <w:t>这种边界可以避免两个问题。第一，避免把“我现在在学校”误写成长期地点偏好；当前所在地只应存在运行时上下文中。第二，避免任意智能体把未经确认的信息长期保存。只有用户明确说“记住学校是某地址”，或者睡前复盘后用户确认某项习惯，系统才会把候选记忆写入对应 md 文件。</w:t>
      </w:r>
    </w:p>
    <w:p w14:paraId="19B1DE78" w14:textId="77777777" w:rsidR="00251FE4" w:rsidRDefault="00000000">
      <w:pPr>
        <w:pStyle w:val="ThesisHeading1"/>
        <w:rPr>
          <w:lang w:eastAsia="zh-CN"/>
        </w:rPr>
      </w:pPr>
      <w:bookmarkStart w:id="54" w:name="_Toc228966477"/>
      <w:r>
        <w:rPr>
          <w:lang w:eastAsia="zh-CN"/>
        </w:rPr>
        <w:lastRenderedPageBreak/>
        <w:t xml:space="preserve">4 </w:t>
      </w:r>
      <w:r>
        <w:rPr>
          <w:lang w:eastAsia="zh-CN"/>
        </w:rPr>
        <w:t>系统详细设计与实现</w:t>
      </w:r>
      <w:bookmarkEnd w:id="54"/>
    </w:p>
    <w:p w14:paraId="57B065B4" w14:textId="77777777" w:rsidR="00251FE4" w:rsidRDefault="00000000">
      <w:pPr>
        <w:pStyle w:val="ThesisHeading2"/>
        <w:rPr>
          <w:lang w:eastAsia="zh-CN"/>
        </w:rPr>
      </w:pPr>
      <w:bookmarkStart w:id="55" w:name="_Toc228966478"/>
      <w:r>
        <w:rPr>
          <w:lang w:eastAsia="zh-CN"/>
        </w:rPr>
        <w:t xml:space="preserve">4.1 </w:t>
      </w:r>
      <w:r>
        <w:rPr>
          <w:lang w:eastAsia="zh-CN"/>
        </w:rPr>
        <w:t>后端架构设计与实现</w:t>
      </w:r>
      <w:bookmarkEnd w:id="55"/>
    </w:p>
    <w:p w14:paraId="253A8881" w14:textId="77777777" w:rsidR="00D975A7" w:rsidRDefault="00000000">
      <w:pPr>
        <w:pStyle w:val="ThesisHeading3"/>
      </w:pPr>
      <w:bookmarkStart w:id="56" w:name="_Toc228966479"/>
      <w:r>
        <w:t xml:space="preserve">4.1.1 </w:t>
      </w:r>
      <w:r>
        <w:t>整体架构设计</w:t>
      </w:r>
      <w:bookmarkEnd w:id="56"/>
    </w:p>
    <w:p w14:paraId="519375BC" w14:textId="77777777" w:rsidR="00D975A7" w:rsidRDefault="00000000">
      <w:pPr>
        <w:pStyle w:val="ThesisBody"/>
      </w:pPr>
      <w:r>
        <w:t>后端在原有路由层、服务层、仓储层和工具层的基础上，新增 assistant_agents 目录承载智能体协同逻辑。这样做的目的，是把普通事件/任务 CRUD 与智能体推理过程分开，避免把所有能力继续堆在 assistant.py 中。assistant.py 在新架构中更像 facade，负责根据 ASSISTANT_CONDUCTOR_MODE 选择 legacy、shadow 或 proposal 模式，再把请求交给 Conductor。模型接入层则通过 backend/app/tools/gemini.py 中的 GeminiClient 调用 Google Gemini 2.5 Flash；配置项 LLM_PROVIDER 目前只实际接入 gemini，后续可以扩展，但本系统没有实现 Qwen/DeepSeek 路由。</w:t>
      </w:r>
    </w:p>
    <w:p w14:paraId="211881F8" w14:textId="77777777" w:rsidR="00D975A7" w:rsidRDefault="00000000">
      <w:pPr>
        <w:pStyle w:val="ThesisBody"/>
      </w:pPr>
      <w:r>
        <w:t>一次助手请求进入后，后端首先建立 AssistantRuntimeContext，其中包括 user_id、session_id、原始消息、当前活跃 proposal、最近会话消息和必要的 profile 信息。Conductor 读取这个上下文后，调用 Specialist Registry 查询可用 specialist，并根据输入类型决定调用顺序。对于普通聊天或暂不支持的复杂工具调用，系统回退旧链路；对于明确的一期事务请求，系统进入 proposal-first 路径。</w:t>
      </w:r>
    </w:p>
    <w:p w14:paraId="443EC44F" w14:textId="77777777" w:rsidR="00D975A7" w:rsidRDefault="00000000">
      <w:pPr>
        <w:pStyle w:val="ThesisCaption"/>
      </w:pPr>
      <w:r>
        <w:rPr>
          <w:rFonts w:ascii="宋体" w:hAnsi="宋体"/>
        </w:rPr>
        <w:t>表4.1 后端智能体模块与文件组织</w:t>
      </w:r>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5879"/>
        <w:gridCol w:w="3125"/>
      </w:tblGrid>
      <w:tr w:rsidR="00D975A7" w14:paraId="783FAACF" w14:textId="77777777">
        <w:trPr>
          <w:jc w:val="center"/>
        </w:trPr>
        <w:tc>
          <w:tcPr>
            <w:tcW w:w="4394" w:type="dxa"/>
            <w:tcBorders>
              <w:bottom w:val="single" w:sz="8" w:space="0" w:color="000000"/>
            </w:tcBorders>
            <w:vAlign w:val="center"/>
          </w:tcPr>
          <w:p w14:paraId="36FDF3E6" w14:textId="77777777" w:rsidR="00D975A7" w:rsidRDefault="00000000">
            <w:pPr>
              <w:spacing w:after="0"/>
              <w:jc w:val="center"/>
            </w:pPr>
            <w:r>
              <w:rPr>
                <w:rFonts w:ascii="宋体" w:eastAsia="宋体" w:hAnsi="宋体"/>
                <w:b/>
                <w:sz w:val="21"/>
              </w:rPr>
              <w:t>模块路径</w:t>
            </w:r>
          </w:p>
        </w:tc>
        <w:tc>
          <w:tcPr>
            <w:tcW w:w="4394" w:type="dxa"/>
            <w:tcBorders>
              <w:bottom w:val="single" w:sz="8" w:space="0" w:color="000000"/>
            </w:tcBorders>
            <w:vAlign w:val="center"/>
          </w:tcPr>
          <w:p w14:paraId="4782994B" w14:textId="77777777" w:rsidR="00D975A7" w:rsidRDefault="00000000">
            <w:pPr>
              <w:spacing w:after="0"/>
              <w:jc w:val="center"/>
            </w:pPr>
            <w:r>
              <w:rPr>
                <w:rFonts w:ascii="宋体" w:eastAsia="宋体" w:hAnsi="宋体"/>
                <w:b/>
                <w:sz w:val="21"/>
              </w:rPr>
              <w:t>承担职责</w:t>
            </w:r>
          </w:p>
        </w:tc>
      </w:tr>
      <w:tr w:rsidR="00D975A7" w14:paraId="13F05475" w14:textId="77777777">
        <w:trPr>
          <w:jc w:val="center"/>
        </w:trPr>
        <w:tc>
          <w:tcPr>
            <w:tcW w:w="4394" w:type="dxa"/>
            <w:vAlign w:val="center"/>
          </w:tcPr>
          <w:p w14:paraId="3D88BBDD" w14:textId="77777777" w:rsidR="00D975A7" w:rsidRDefault="00000000">
            <w:pPr>
              <w:spacing w:after="0"/>
              <w:jc w:val="center"/>
            </w:pPr>
            <w:r>
              <w:rPr>
                <w:rFonts w:ascii="Times New Roman" w:eastAsia="宋体" w:hAnsi="Times New Roman"/>
                <w:sz w:val="21"/>
              </w:rPr>
              <w:t>backend/app/assistant_agents/contracts.py</w:t>
            </w:r>
          </w:p>
        </w:tc>
        <w:tc>
          <w:tcPr>
            <w:tcW w:w="4394" w:type="dxa"/>
            <w:vAlign w:val="center"/>
          </w:tcPr>
          <w:p w14:paraId="419BE015" w14:textId="77777777" w:rsidR="00D975A7" w:rsidRDefault="00000000">
            <w:pPr>
              <w:spacing w:after="0"/>
              <w:jc w:val="center"/>
            </w:pPr>
            <w:r>
              <w:rPr>
                <w:rFonts w:ascii="宋体" w:eastAsia="宋体" w:hAnsi="宋体"/>
                <w:sz w:val="21"/>
              </w:rPr>
              <w:t>定义各 specialist 的输入输出结构和中间状态对象</w:t>
            </w:r>
          </w:p>
        </w:tc>
      </w:tr>
      <w:tr w:rsidR="00D975A7" w14:paraId="6F8ACB22" w14:textId="77777777">
        <w:trPr>
          <w:jc w:val="center"/>
        </w:trPr>
        <w:tc>
          <w:tcPr>
            <w:tcW w:w="4394" w:type="dxa"/>
            <w:vAlign w:val="center"/>
          </w:tcPr>
          <w:p w14:paraId="05E4C348" w14:textId="77777777" w:rsidR="00D975A7" w:rsidRDefault="00000000">
            <w:pPr>
              <w:spacing w:after="0"/>
              <w:jc w:val="center"/>
            </w:pPr>
            <w:r>
              <w:rPr>
                <w:rFonts w:ascii="Times New Roman" w:eastAsia="宋体" w:hAnsi="Times New Roman"/>
                <w:sz w:val="21"/>
              </w:rPr>
              <w:t>backend/app/assistant_agents/registry.py</w:t>
            </w:r>
          </w:p>
        </w:tc>
        <w:tc>
          <w:tcPr>
            <w:tcW w:w="4394" w:type="dxa"/>
            <w:vAlign w:val="center"/>
          </w:tcPr>
          <w:p w14:paraId="34244C2B" w14:textId="77777777" w:rsidR="00D975A7" w:rsidRDefault="00000000">
            <w:pPr>
              <w:spacing w:after="0"/>
              <w:jc w:val="center"/>
            </w:pPr>
            <w:r>
              <w:rPr>
                <w:rFonts w:ascii="宋体" w:eastAsia="宋体" w:hAnsi="宋体"/>
                <w:sz w:val="21"/>
              </w:rPr>
              <w:t>注册 Understanding、Planning、Negotiation 等 specialist</w:t>
            </w:r>
          </w:p>
        </w:tc>
      </w:tr>
      <w:tr w:rsidR="00D975A7" w14:paraId="784B8442" w14:textId="77777777">
        <w:trPr>
          <w:jc w:val="center"/>
        </w:trPr>
        <w:tc>
          <w:tcPr>
            <w:tcW w:w="4394" w:type="dxa"/>
            <w:vAlign w:val="center"/>
          </w:tcPr>
          <w:p w14:paraId="3A9FDC6D" w14:textId="77777777" w:rsidR="00D975A7" w:rsidRDefault="00000000">
            <w:pPr>
              <w:spacing w:after="0"/>
              <w:jc w:val="center"/>
            </w:pPr>
            <w:r>
              <w:rPr>
                <w:rFonts w:ascii="Times New Roman" w:eastAsia="宋体" w:hAnsi="Times New Roman"/>
                <w:sz w:val="21"/>
              </w:rPr>
              <w:t>backend/app/assistant_agents/conductor.py</w:t>
            </w:r>
          </w:p>
        </w:tc>
        <w:tc>
          <w:tcPr>
            <w:tcW w:w="4394" w:type="dxa"/>
            <w:vAlign w:val="center"/>
          </w:tcPr>
          <w:p w14:paraId="21D80BDB" w14:textId="77777777" w:rsidR="00D975A7" w:rsidRDefault="00000000">
            <w:pPr>
              <w:spacing w:after="0"/>
              <w:jc w:val="center"/>
            </w:pPr>
            <w:r>
              <w:rPr>
                <w:rFonts w:ascii="宋体" w:eastAsia="宋体" w:hAnsi="宋体"/>
                <w:sz w:val="21"/>
              </w:rPr>
              <w:t>统一调度，决定澄清、提案、确认或回退旧链路</w:t>
            </w:r>
          </w:p>
        </w:tc>
      </w:tr>
      <w:tr w:rsidR="00D975A7" w14:paraId="7820A840" w14:textId="77777777">
        <w:trPr>
          <w:jc w:val="center"/>
        </w:trPr>
        <w:tc>
          <w:tcPr>
            <w:tcW w:w="4394" w:type="dxa"/>
            <w:vAlign w:val="center"/>
          </w:tcPr>
          <w:p w14:paraId="041DBE8F" w14:textId="77777777" w:rsidR="00D975A7" w:rsidRDefault="00000000">
            <w:pPr>
              <w:spacing w:after="0"/>
              <w:jc w:val="center"/>
            </w:pPr>
            <w:r>
              <w:rPr>
                <w:rFonts w:ascii="Times New Roman" w:eastAsia="宋体" w:hAnsi="Times New Roman"/>
                <w:sz w:val="21"/>
              </w:rPr>
              <w:t>backend/app/assistant_agents/specialists/understanding.py</w:t>
            </w:r>
          </w:p>
        </w:tc>
        <w:tc>
          <w:tcPr>
            <w:tcW w:w="4394" w:type="dxa"/>
            <w:vAlign w:val="center"/>
          </w:tcPr>
          <w:p w14:paraId="04241AB1" w14:textId="77777777" w:rsidR="00D975A7" w:rsidRDefault="00000000">
            <w:pPr>
              <w:spacing w:after="0"/>
              <w:jc w:val="center"/>
            </w:pPr>
            <w:r>
              <w:rPr>
                <w:rFonts w:ascii="宋体" w:eastAsia="宋体" w:hAnsi="宋体"/>
                <w:sz w:val="21"/>
              </w:rPr>
              <w:t>完成自然语言结构化理解</w:t>
            </w:r>
          </w:p>
        </w:tc>
      </w:tr>
      <w:tr w:rsidR="00D975A7" w14:paraId="030934D5" w14:textId="77777777">
        <w:trPr>
          <w:jc w:val="center"/>
        </w:trPr>
        <w:tc>
          <w:tcPr>
            <w:tcW w:w="4394" w:type="dxa"/>
            <w:vAlign w:val="center"/>
          </w:tcPr>
          <w:p w14:paraId="17E3A90C" w14:textId="77777777" w:rsidR="00D975A7" w:rsidRDefault="00000000">
            <w:pPr>
              <w:spacing w:after="0"/>
              <w:jc w:val="center"/>
            </w:pPr>
            <w:r>
              <w:rPr>
                <w:rFonts w:ascii="Times New Roman" w:eastAsia="宋体" w:hAnsi="Times New Roman"/>
                <w:sz w:val="21"/>
              </w:rPr>
              <w:t>backend/app/assistant_agents/specialists/task_or_event_clarifier.py</w:t>
            </w:r>
          </w:p>
        </w:tc>
        <w:tc>
          <w:tcPr>
            <w:tcW w:w="4394" w:type="dxa"/>
            <w:vAlign w:val="center"/>
          </w:tcPr>
          <w:p w14:paraId="13D8E656" w14:textId="77777777" w:rsidR="00D975A7" w:rsidRDefault="00000000">
            <w:pPr>
              <w:spacing w:after="0"/>
              <w:jc w:val="center"/>
            </w:pPr>
            <w:r>
              <w:rPr>
                <w:rFonts w:ascii="宋体" w:eastAsia="宋体" w:hAnsi="宋体"/>
                <w:sz w:val="21"/>
              </w:rPr>
              <w:t>判断任务与日程类型，并生成澄清问题</w:t>
            </w:r>
          </w:p>
        </w:tc>
      </w:tr>
      <w:tr w:rsidR="00D975A7" w14:paraId="32CA25CB" w14:textId="77777777">
        <w:trPr>
          <w:jc w:val="center"/>
        </w:trPr>
        <w:tc>
          <w:tcPr>
            <w:tcW w:w="4394" w:type="dxa"/>
            <w:vAlign w:val="center"/>
          </w:tcPr>
          <w:p w14:paraId="133C7CB7" w14:textId="77777777" w:rsidR="00D975A7" w:rsidRDefault="00000000">
            <w:pPr>
              <w:spacing w:after="0"/>
              <w:jc w:val="center"/>
            </w:pPr>
            <w:r>
              <w:rPr>
                <w:rFonts w:ascii="Times New Roman" w:eastAsia="宋体" w:hAnsi="Times New Roman"/>
                <w:sz w:val="21"/>
              </w:rPr>
              <w:t>backend/app/assistant_agents/specialists/planning.py</w:t>
            </w:r>
          </w:p>
        </w:tc>
        <w:tc>
          <w:tcPr>
            <w:tcW w:w="4394" w:type="dxa"/>
            <w:vAlign w:val="center"/>
          </w:tcPr>
          <w:p w14:paraId="128927D7" w14:textId="77777777" w:rsidR="00D975A7" w:rsidRDefault="00000000">
            <w:pPr>
              <w:spacing w:after="0"/>
              <w:jc w:val="center"/>
            </w:pPr>
            <w:r>
              <w:rPr>
                <w:rFonts w:ascii="宋体" w:eastAsia="宋体" w:hAnsi="宋体"/>
                <w:sz w:val="21"/>
              </w:rPr>
              <w:t>生成候选方案和风险评估</w:t>
            </w:r>
          </w:p>
        </w:tc>
      </w:tr>
      <w:tr w:rsidR="00D975A7" w14:paraId="6C16ADAB" w14:textId="77777777">
        <w:trPr>
          <w:jc w:val="center"/>
        </w:trPr>
        <w:tc>
          <w:tcPr>
            <w:tcW w:w="4394" w:type="dxa"/>
            <w:vAlign w:val="center"/>
          </w:tcPr>
          <w:p w14:paraId="1018A98D" w14:textId="77777777" w:rsidR="00D975A7" w:rsidRDefault="00000000">
            <w:pPr>
              <w:spacing w:after="0"/>
              <w:jc w:val="center"/>
            </w:pPr>
            <w:r>
              <w:rPr>
                <w:rFonts w:ascii="Times New Roman" w:eastAsia="宋体" w:hAnsi="Times New Roman"/>
                <w:sz w:val="21"/>
              </w:rPr>
              <w:t>backend/app/assistant_agents/specialists/negotiation.py</w:t>
            </w:r>
          </w:p>
        </w:tc>
        <w:tc>
          <w:tcPr>
            <w:tcW w:w="4394" w:type="dxa"/>
            <w:vAlign w:val="center"/>
          </w:tcPr>
          <w:p w14:paraId="1D2D40AB" w14:textId="77777777" w:rsidR="00D975A7" w:rsidRDefault="00000000">
            <w:pPr>
              <w:spacing w:after="0"/>
              <w:jc w:val="center"/>
            </w:pPr>
            <w:r>
              <w:rPr>
                <w:rFonts w:ascii="宋体" w:eastAsia="宋体" w:hAnsi="宋体"/>
                <w:sz w:val="21"/>
              </w:rPr>
              <w:t>组织用户可读的协商文本</w:t>
            </w:r>
          </w:p>
        </w:tc>
      </w:tr>
      <w:tr w:rsidR="00D975A7" w14:paraId="64CB6BE4" w14:textId="77777777">
        <w:trPr>
          <w:jc w:val="center"/>
        </w:trPr>
        <w:tc>
          <w:tcPr>
            <w:tcW w:w="4394" w:type="dxa"/>
            <w:vAlign w:val="center"/>
          </w:tcPr>
          <w:p w14:paraId="3D117940" w14:textId="77777777" w:rsidR="00D975A7" w:rsidRDefault="00000000">
            <w:pPr>
              <w:spacing w:after="0"/>
              <w:jc w:val="center"/>
            </w:pPr>
            <w:r>
              <w:rPr>
                <w:rFonts w:ascii="Times New Roman" w:eastAsia="宋体" w:hAnsi="Times New Roman"/>
                <w:sz w:val="21"/>
              </w:rPr>
              <w:t>backend/app/services/assistant_proposal_manager.py</w:t>
            </w:r>
          </w:p>
        </w:tc>
        <w:tc>
          <w:tcPr>
            <w:tcW w:w="4394" w:type="dxa"/>
            <w:vAlign w:val="center"/>
          </w:tcPr>
          <w:p w14:paraId="6265571A" w14:textId="77777777" w:rsidR="00D975A7" w:rsidRDefault="00000000">
            <w:pPr>
              <w:spacing w:after="0"/>
              <w:jc w:val="center"/>
            </w:pPr>
            <w:r>
              <w:rPr>
                <w:rFonts w:ascii="宋体" w:eastAsia="宋体" w:hAnsi="宋体"/>
                <w:sz w:val="21"/>
              </w:rPr>
              <w:t xml:space="preserve">维护 proposal 状态机和 confirm/reject/revise/retry </w:t>
            </w:r>
            <w:r>
              <w:rPr>
                <w:rFonts w:ascii="宋体" w:eastAsia="宋体" w:hAnsi="宋体"/>
                <w:sz w:val="21"/>
              </w:rPr>
              <w:lastRenderedPageBreak/>
              <w:t>接口</w:t>
            </w:r>
          </w:p>
        </w:tc>
      </w:tr>
      <w:tr w:rsidR="00D975A7" w14:paraId="09E7A6AE" w14:textId="77777777">
        <w:trPr>
          <w:jc w:val="center"/>
        </w:trPr>
        <w:tc>
          <w:tcPr>
            <w:tcW w:w="4394" w:type="dxa"/>
            <w:vAlign w:val="center"/>
          </w:tcPr>
          <w:p w14:paraId="6AF6F5CC" w14:textId="77777777" w:rsidR="00D975A7" w:rsidRDefault="00000000">
            <w:pPr>
              <w:spacing w:after="0"/>
              <w:jc w:val="center"/>
            </w:pPr>
            <w:r>
              <w:rPr>
                <w:rFonts w:ascii="Times New Roman" w:eastAsia="宋体" w:hAnsi="Times New Roman"/>
                <w:sz w:val="21"/>
              </w:rPr>
              <w:lastRenderedPageBreak/>
              <w:t>backend/app/assistant_agents/action_executor.py</w:t>
            </w:r>
          </w:p>
        </w:tc>
        <w:tc>
          <w:tcPr>
            <w:tcW w:w="4394" w:type="dxa"/>
            <w:vAlign w:val="center"/>
          </w:tcPr>
          <w:p w14:paraId="1F408980" w14:textId="77777777" w:rsidR="00D975A7" w:rsidRDefault="00000000">
            <w:pPr>
              <w:spacing w:after="0"/>
              <w:jc w:val="center"/>
            </w:pPr>
            <w:r>
              <w:rPr>
                <w:rFonts w:ascii="宋体" w:eastAsia="宋体" w:hAnsi="宋体"/>
                <w:sz w:val="21"/>
              </w:rPr>
              <w:t>执行已确认 action，并记录执行快照</w:t>
            </w:r>
          </w:p>
        </w:tc>
      </w:tr>
    </w:tbl>
    <w:p w14:paraId="16F21703" w14:textId="77777777" w:rsidR="00D975A7" w:rsidRDefault="00000000">
      <w:pPr>
        <w:pStyle w:val="ThesisHeading3"/>
      </w:pPr>
      <w:bookmarkStart w:id="57" w:name="_Toc228966480"/>
      <w:r>
        <w:t xml:space="preserve">4.1.2 Proposal API </w:t>
      </w:r>
      <w:r>
        <w:t>与</w:t>
      </w:r>
      <w:r>
        <w:t xml:space="preserve"> Manager </w:t>
      </w:r>
      <w:r>
        <w:t>实现</w:t>
      </w:r>
      <w:bookmarkEnd w:id="57"/>
    </w:p>
    <w:p w14:paraId="60699199" w14:textId="77777777" w:rsidR="00D975A7" w:rsidRDefault="00000000">
      <w:pPr>
        <w:pStyle w:val="ThesisBody"/>
      </w:pPr>
      <w:r>
        <w:t>Proposal Manager 是后端协商闭环的核心。它提供 list、get、confirm、reject、revise、retry 和 expire 等操作。list 用于前端获取当前 pending、execution_failed 等活跃 proposal；confirm 用于确认某个 option；reject 表示用户拒绝该提案；revise 不会直接覆盖原 proposal，而是生成一个新的 proposal，并把旧 proposal 标记为 superseded；retry 只允许 execution_failed 状态进入；expire 则由后台任务或调试接口触发。</w:t>
      </w:r>
    </w:p>
    <w:p w14:paraId="4D038DAC" w14:textId="77777777" w:rsidR="00D975A7" w:rsidRDefault="00000000">
      <w:pPr>
        <w:pStyle w:val="ThesisBody"/>
      </w:pPr>
      <w:r>
        <w:t>confirm 接口的处理顺序比较严格。第一步，检查 proposal 是否存在且属于当前用户。第二步，检查状态是否仍然允许确认，expired、rejected、superseded 都不能再确认。第三步，检查 option_id 是否存在，因为用户确认的是具体方案而不是整个 proposal。第四步，将状态推进到 accepted，再由 Action Executor 进入 execution_pending。第五步，执行成功后写入 executed 和执行回执，失败则写入 execution_failed 和错误摘要。如果 proposal 已经 executed，重复 confirm 只返回原执行结果，不再调用 Action Executor。</w:t>
      </w:r>
    </w:p>
    <w:p w14:paraId="1C5ED953" w14:textId="77777777" w:rsidR="00D975A7" w:rsidRDefault="00000000">
      <w:pPr>
        <w:pStyle w:val="ThesisBody"/>
      </w:pPr>
      <w:r>
        <w:t>这种实现让幂等性有了落点。比如用户连续点两次确认按钮，或 WebSocket 断线后前端重发确认请求，系统不会重复创建两条日程。proposal 的 payload_json.execution 中会保存 attempt_no、started_at、finished_at、result_summary 和 error 等信息，既能给用户反馈，也能供测试检查。</w:t>
      </w:r>
    </w:p>
    <w:p w14:paraId="7DC416D2" w14:textId="77777777" w:rsidR="00D975A7" w:rsidRDefault="00000000">
      <w:pPr>
        <w:pStyle w:val="ThesisHeading3"/>
      </w:pPr>
      <w:bookmarkStart w:id="58" w:name="_Toc228966481"/>
      <w:r>
        <w:t xml:space="preserve">4.1.3 Action Executor </w:t>
      </w:r>
      <w:r>
        <w:t>实现</w:t>
      </w:r>
      <w:bookmarkEnd w:id="58"/>
    </w:p>
    <w:p w14:paraId="66AC760A" w14:textId="77777777" w:rsidR="00D975A7" w:rsidRDefault="00000000">
      <w:pPr>
        <w:pStyle w:val="ThesisBody"/>
      </w:pPr>
      <w:r>
        <w:t>Action Executor 不参与语义理解，它只接受已经确认的 option.actions。结合当前实现，首批稳定接入 proposal-confirm-execute 闭环的是 create_event、create_task 和 create_task_with_events。create_event 调用事件服务创建单个日程；create_task 调用任务服务创建待办；create_task_with_events 则先创建父任务，再为其生成若干普通日程块，用来处理“未来几周每周练车”这类重复意图的简化版本。重排、取消、完成标记等 action_type 在接口和设计上预留，但在当前版本中仍属于后续补齐内容，论文不能把它们写成已经完整落地的能力。</w:t>
      </w:r>
    </w:p>
    <w:p w14:paraId="0139524D" w14:textId="77777777" w:rsidR="00D975A7" w:rsidRDefault="00000000">
      <w:pPr>
        <w:pStyle w:val="ThesisBody"/>
      </w:pPr>
      <w:r>
        <w:lastRenderedPageBreak/>
        <w:t>在执行前，Action Executor 会把 proposal 状态置为 execution_pending，并把 selected_option_id 写入执行快照。执行过程中如果事件服务或任务服务抛出异常，系统不会把 proposal 伪装成成功，而是记录 execution_failed 和 last_error。retry 时复用原 selected_option_id，并让 retry_count 加一。这样即使某次外部同步失败，用户也能看到是“执行失败可重试”，而不是对话里只出现一句含糊的失败提示。</w:t>
      </w:r>
    </w:p>
    <w:p w14:paraId="0F170055" w14:textId="77777777" w:rsidR="00D975A7" w:rsidRDefault="00000000">
      <w:pPr>
        <w:pStyle w:val="ThesisHeading3"/>
      </w:pPr>
      <w:bookmarkStart w:id="59" w:name="_Toc228966482"/>
      <w:r>
        <w:t xml:space="preserve">4.1.4 </w:t>
      </w:r>
      <w:r>
        <w:t>主动</w:t>
      </w:r>
      <w:r>
        <w:t xml:space="preserve"> Signal </w:t>
      </w:r>
      <w:r>
        <w:t>服务实现</w:t>
      </w:r>
      <w:bookmarkEnd w:id="59"/>
    </w:p>
    <w:p w14:paraId="007484BE" w14:textId="77777777" w:rsidR="00D975A7" w:rsidRDefault="00000000">
      <w:pPr>
        <w:pStyle w:val="ThesisBody"/>
      </w:pPr>
      <w:r>
        <w:t>主动能力由 AssistantSignalManager 和 Celery 定时任务共同完成。SignalManager 负责创建、查询、dismiss、evaluate、proposal_created 等状态变更；Celery 任务负责周期性扫描风险。后台主要扫描 deadline_risk、conflict_warning、departure_readiness，并补充 daily_morning_review、daily_night_review 这类日常节律入口。需要强调的是，扫描任务只生成或复用 signal，不直接生成落库动作；Signal 转 Proposal 后，仍要经过用户确认才能执行。</w:t>
      </w:r>
    </w:p>
    <w:p w14:paraId="11150D0F" w14:textId="77777777" w:rsidR="00D975A7" w:rsidRDefault="00000000">
      <w:pPr>
        <w:pStyle w:val="ThesisBody"/>
      </w:pPr>
      <w:r>
        <w:t>SignalManager 创建 signal 时会先检查 dedup_key 和 cooldown。如果同一用户、同一 dedup_key 在冷却期内已有 new、evaluated、proposal_created 或 cooling 状态的 signal，就不再创建新的同义 signal。这样可以避免后台任务每隔几分钟都重复提醒同一个冲突。对于调试，系统提供 heartbeat/run 接口，它只生成或复用 signal，不创建 proposal，也不写入日程任务。这个边界保证了主动机制不会绕开协商流程。</w:t>
      </w:r>
    </w:p>
    <w:p w14:paraId="6FA2B1BB" w14:textId="77777777" w:rsidR="00D975A7" w:rsidRDefault="00000000">
      <w:pPr>
        <w:pStyle w:val="ThesisHeading3"/>
      </w:pPr>
      <w:bookmarkStart w:id="60" w:name="_Toc228966483"/>
      <w:r>
        <w:t xml:space="preserve">4.1.5 </w:t>
      </w:r>
      <w:r>
        <w:t>运行模式与回滚保护</w:t>
      </w:r>
      <w:bookmarkEnd w:id="60"/>
    </w:p>
    <w:p w14:paraId="4F89463F" w14:textId="77777777" w:rsidR="00D975A7" w:rsidRDefault="00000000">
      <w:pPr>
        <w:pStyle w:val="ThesisBody"/>
      </w:pPr>
      <w:r>
        <w:t>考虑到智能体链路改动较大，系统通过 ASSISTANT_CONDUCTOR_MODE 控制运行模式。legacy 表示完全使用旧助手链路；shadow 表示运行新 Conductor 但不改变用户实际响应，只记录日志和候选结果；proposal 表示启用可确认 proposal 链路。主动系统另由 ASSISTANT_PROACTIVE_MODE 控制，off 表示不主动产生用户可见建议，signals 表示只生成 signal，proposals 表示允许 signal 生成待确认 proposal。</w:t>
      </w:r>
    </w:p>
    <w:p w14:paraId="6058CDB4" w14:textId="77777777" w:rsidR="00D975A7" w:rsidRDefault="00000000">
      <w:pPr>
        <w:pStyle w:val="ThesisBody"/>
      </w:pPr>
      <w:r>
        <w:t>这种模式开关看起来是工程细节，但对多Agent系统其实很重要。智能体系统并不是一次写完就稳定的，开发过程中经常会遇到模型输出不稳定、状态流转出错等问题。通过 shadow 模式，可以在不影响用户的情况下观察新链路的表现；通过 legacy 回退，演示时遇到问题也能快速恢复。我在开发中期就遇到过一次 Conductor 路由判断错误的情况，当时直接切回 legacy 模式，没有影响第二天的演示。</w:t>
      </w:r>
      <w:r/>
    </w:p>
    <w:p w14:paraId="49D86508" w14:textId="77777777" w:rsidR="00D975A7" w:rsidRDefault="00000000">
      <w:pPr>
        <w:pStyle w:val="ThesisHeading3"/>
      </w:pPr>
      <w:bookmarkStart w:id="61" w:name="_Toc228966484"/>
      <w:r>
        <w:t xml:space="preserve">4.1.6 </w:t>
      </w:r>
      <w:r>
        <w:t>模型、</w:t>
      </w:r>
      <w:r>
        <w:t xml:space="preserve">API </w:t>
      </w:r>
      <w:r>
        <w:t>与运行模式对齐说明</w:t>
      </w:r>
      <w:bookmarkEnd w:id="61"/>
    </w:p>
    <w:p w14:paraId="0DA8BA4D" w14:textId="77777777" w:rsidR="00D975A7" w:rsidRDefault="00000000">
      <w:pPr>
        <w:pStyle w:val="ThesisBody"/>
      </w:pPr>
      <w:r>
        <w:t>为了避免论文描述超出代码实现，本文将实际运行路径明确限定为三点。第一，语言模型当前只使用 Gemini 2.5 Flash，嵌入模型使用 Google text-embedding-004；不存在 Qwen、DeepSeek 或 BGE-M3 的实际调用。第二，多智能体协作采用 Conductor + SpecialistRegistry + ConductorState 的顺序编排，不是独立进程之间的 A2A 协议通信。第三，RAG 只作为习惯、偏好和事件经验的辅助检索层，长期记忆的主路径是 AssistantMemoryService 管理的 md 文件与 AssistantMemoryUpdateCandidate 候选确认表。</w:t>
      </w:r>
    </w:p>
    <w:p w14:paraId="1CFFE003" w14:textId="77777777" w:rsidR="00D975A7" w:rsidRDefault="00000000">
      <w:pPr>
        <w:pStyle w:val="ThesisBody"/>
      </w:pPr>
      <w:r>
        <w:t>围绕 proposal，后端提供了一组结构化 API：GET /api/assistant/proposals 用于获取当前活跃提案，POST /api/assistant/proposals/{id}/confirm 用于确认具体 option，reject、revise、retry 和 expire 分别处理拒绝、修改、失败重试和过期。Signal 相关接口包括 GET /api/assistant/signals、POST /api/assistant/signals/{id}/dismiss 和 POST /api/assistant/signals/{id}/proposal。长期记忆相关接口包括 GET /api/assistant/memory、GET /api/assistant/memory/candidates，以及候选记忆的 confirm/reject。调试侧还保留 /api/assistant/heartbeat/run 和 /api/debug/assistant/proposals，用来检查心跳信号和 proposal 状态。</w:t>
      </w:r>
    </w:p>
    <w:p w14:paraId="1F4183DF" w14:textId="77777777" w:rsidR="00D975A7" w:rsidRDefault="00000000">
      <w:pPr>
        <w:pStyle w:val="ThesisBody"/>
      </w:pPr>
      <w:r>
        <w:t>系统运行模式包括 legacy、shadow 和 proposal。legacy 保留旧助手链路；shadow 会运行新 Conductor 但不改变用户可见输出，用于观察新链路是否稳定；proposal 则让清晰事务请求生成持久化 pending proposal，并在用户确认后由 Action Executor 执行。该模式切换使系统可以逐步升级，而不是一次性替换旧 workflow。</w:t>
      </w:r>
    </w:p>
    <w:p w14:paraId="2F6CBF01" w14:textId="77777777" w:rsidR="00251FE4" w:rsidRDefault="00000000">
      <w:pPr>
        <w:pStyle w:val="ThesisHeading2"/>
        <w:rPr>
          <w:lang w:eastAsia="zh-CN"/>
        </w:rPr>
      </w:pPr>
      <w:bookmarkStart w:id="62" w:name="_Toc228966485"/>
      <w:r>
        <w:rPr>
          <w:lang w:eastAsia="zh-CN"/>
        </w:rPr>
        <w:t xml:space="preserve">4.2 </w:t>
      </w:r>
      <w:r>
        <w:rPr>
          <w:lang w:eastAsia="zh-CN"/>
        </w:rPr>
        <w:t>前端界面设计与实现</w:t>
      </w:r>
      <w:bookmarkEnd w:id="62"/>
    </w:p>
    <w:p w14:paraId="79E85DA8" w14:textId="77777777" w:rsidR="00251FE4" w:rsidRDefault="00000000">
      <w:pPr>
        <w:pStyle w:val="ThesisHeading3"/>
        <w:rPr>
          <w:lang w:eastAsia="zh-CN"/>
        </w:rPr>
      </w:pPr>
      <w:bookmarkStart w:id="63" w:name="_Toc228966486"/>
      <w:r>
        <w:rPr>
          <w:lang w:eastAsia="zh-CN"/>
        </w:rPr>
        <w:t xml:space="preserve">4.2.1 </w:t>
      </w:r>
      <w:r>
        <w:rPr>
          <w:lang w:eastAsia="zh-CN"/>
        </w:rPr>
        <w:t>工作台总体布局设计</w:t>
      </w:r>
      <w:bookmarkEnd w:id="63"/>
    </w:p>
    <w:p w14:paraId="625DDD21" w14:textId="77777777" w:rsidR="009D16EC" w:rsidRDefault="00000000">
      <w:pPr>
        <w:pStyle w:val="ThesisBody"/>
        <w:rPr>
          <w:lang w:eastAsia="zh-CN"/>
        </w:rPr>
      </w:pPr>
      <w:r>
        <w:rPr>
          <w:lang w:eastAsia="zh-CN"/>
        </w:rPr>
        <w:t>前端工作台采用单页集成式布局，尽量把常用操作和重要信息放在同一个页面里。用户进入系统后，可以同时看到日历、会话、摘要、提醒和建议，不用在多个</w:t>
      </w:r>
      <w:r>
        <w:rPr>
          <w:lang w:eastAsia="zh-CN"/>
        </w:rPr>
        <w:lastRenderedPageBreak/>
        <w:t>页面之间反复切换。这样设计主要是为了让创建事件、查看结果和确认后续动作都处在同一个界面环境里，使用起来会更连贯。</w:t>
      </w:r>
    </w:p>
    <w:p w14:paraId="45F938CB" w14:textId="77777777" w:rsidR="009D16EC" w:rsidRDefault="00000000">
      <w:pPr>
        <w:pStyle w:val="ThesisBody"/>
        <w:rPr>
          <w:lang w:eastAsia="zh-CN"/>
        </w:rPr>
      </w:pPr>
      <w:r>
        <w:rPr>
          <w:lang w:eastAsia="zh-CN"/>
        </w:rPr>
        <w:t>在交互组织上，前端更强调状态联动，而不是把各模块孤立展示。一次会话请求提交后，系统不只是会在对话区返回处理结果，还会同步刷新日历区域、摘要卡片和提醒信息，让用户能直接看到这次操作对整体安排产生了什么影响。对事务管理场景来说，这种联动式反馈明显比单纯的文本回复更实用。</w:t>
      </w:r>
    </w:p>
    <w:p w14:paraId="05049C9D" w14:textId="77777777" w:rsidR="009D16EC" w:rsidRDefault="00000000">
      <w:pPr>
        <w:jc w:val="center"/>
      </w:pPr>
      <w:r>
        <w:rPr>
          <w:rFonts w:ascii="宋体" w:eastAsia="宋体" w:hAnsi="宋体"/>
          <w:noProof/>
        </w:rPr>
        <w:drawing>
          <wp:inline distT="0" distB="0" distL="0" distR="0" wp14:anchorId="317FEBFF" wp14:editId="138D5507">
            <wp:extent cx="5112000" cy="3281485"/>
            <wp:effectExtent l="0" t="0" r="0" b="0"/>
            <wp:docPr id="1964156640" name="Picture 1964156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112000" cy="3281485"/>
                    </a:xfrm>
                    <a:prstGeom prst="rect">
                      <a:avLst/>
                    </a:prstGeom>
                  </pic:spPr>
                </pic:pic>
              </a:graphicData>
            </a:graphic>
          </wp:inline>
        </w:drawing>
      </w:r>
    </w:p>
    <w:p w14:paraId="1CF8F6D9" w14:textId="77777777" w:rsidR="009D16EC" w:rsidRDefault="00000000">
      <w:pPr>
        <w:pStyle w:val="ThesisCaption"/>
        <w:rPr>
          <w:lang w:eastAsia="zh-CN"/>
        </w:rPr>
      </w:pPr>
      <w:r>
        <w:rPr>
          <w:rFonts w:ascii="宋体" w:hAnsi="宋体"/>
          <w:lang w:eastAsia="zh-CN"/>
        </w:rPr>
        <w:t>图4.1 前端工作台整体界面</w:t>
      </w:r>
    </w:p>
    <w:p w14:paraId="1622A512" w14:textId="77777777" w:rsidR="009D16EC" w:rsidRDefault="00000000">
      <w:pPr>
        <w:pStyle w:val="ThesisBody"/>
        <w:rPr>
          <w:lang w:eastAsia="zh-CN"/>
        </w:rPr>
      </w:pPr>
      <w:r>
        <w:rPr>
          <w:lang w:eastAsia="zh-CN"/>
        </w:rPr>
        <w:t>工作台首页以日历视图为中心，左侧保留快捷入口和统计信息，右侧承担智能助手与结果展示功能。这个页面既能满足用户查看整体日程的需求，也承担了自然语言交互后结果回显的作用，因此是整个前端系统最主要的操作入口。</w:t>
      </w:r>
    </w:p>
    <w:p w14:paraId="4A236CE5" w14:textId="77777777" w:rsidR="009D16EC" w:rsidRDefault="00000000">
      <w:pPr>
        <w:pStyle w:val="ThesisHeading3"/>
        <w:rPr>
          <w:lang w:eastAsia="zh-CN"/>
        </w:rPr>
      </w:pPr>
      <w:bookmarkStart w:id="64" w:name="_Toc228966487"/>
      <w:r>
        <w:rPr>
          <w:lang w:eastAsia="zh-CN"/>
        </w:rPr>
        <w:t xml:space="preserve">4.2.2 </w:t>
      </w:r>
      <w:r>
        <w:rPr>
          <w:lang w:eastAsia="zh-CN"/>
        </w:rPr>
        <w:t>前端模块详解</w:t>
      </w:r>
      <w:bookmarkEnd w:id="64"/>
    </w:p>
    <w:p w14:paraId="4C15605D" w14:textId="77777777" w:rsidR="009D16EC" w:rsidRDefault="00000000">
      <w:pPr>
        <w:pStyle w:val="ThesisBody"/>
        <w:rPr>
          <w:lang w:eastAsia="zh-CN"/>
        </w:rPr>
      </w:pPr>
      <w:r>
        <w:rPr>
          <w:lang w:eastAsia="zh-CN"/>
        </w:rPr>
        <w:t>助手交互区是用户发起智能事务处理的主要入口。用户在这里输入自然语言描述，系统再以对话形式展示识别结果、补问信息和最终建议。和传统表单录入相比，这种方式更适合用来处理同时包含时间、地点、提醒条件和冲突约束的复合请求，输入成本也会低不少。</w:t>
      </w:r>
    </w:p>
    <w:p w14:paraId="6B1E9B16" w14:textId="77777777" w:rsidR="009D16EC" w:rsidRDefault="00000000">
      <w:pPr>
        <w:jc w:val="center"/>
      </w:pPr>
      <w:r>
        <w:rPr>
          <w:rFonts w:ascii="宋体" w:eastAsia="宋体" w:hAnsi="宋体"/>
          <w:noProof/>
        </w:rPr>
        <w:lastRenderedPageBreak/>
        <w:drawing>
          <wp:inline distT="0" distB="0" distL="0" distR="0" wp14:anchorId="3003BAA5" wp14:editId="1A1C2243">
            <wp:extent cx="3024000" cy="3257176"/>
            <wp:effectExtent l="0" t="0" r="0" b="0"/>
            <wp:docPr id="1964156641" name="Picture 1964156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024000" cy="3257176"/>
                    </a:xfrm>
                    <a:prstGeom prst="rect">
                      <a:avLst/>
                    </a:prstGeom>
                  </pic:spPr>
                </pic:pic>
              </a:graphicData>
            </a:graphic>
          </wp:inline>
        </w:drawing>
      </w:r>
    </w:p>
    <w:p w14:paraId="103089E4" w14:textId="77777777" w:rsidR="009D16EC" w:rsidRDefault="00000000">
      <w:pPr>
        <w:pStyle w:val="ThesisCaption"/>
        <w:rPr>
          <w:lang w:eastAsia="zh-CN"/>
        </w:rPr>
      </w:pPr>
      <w:r>
        <w:rPr>
          <w:rFonts w:ascii="宋体" w:hAnsi="宋体"/>
          <w:lang w:eastAsia="zh-CN"/>
        </w:rPr>
        <w:t>图4.2 助手交互区界面</w:t>
      </w:r>
    </w:p>
    <w:p w14:paraId="31269CB6" w14:textId="77777777" w:rsidR="009D16EC" w:rsidRDefault="00000000">
      <w:pPr>
        <w:pStyle w:val="ThesisBody"/>
        <w:rPr>
          <w:lang w:eastAsia="zh-CN"/>
        </w:rPr>
      </w:pPr>
      <w:r>
        <w:rPr>
          <w:lang w:eastAsia="zh-CN"/>
        </w:rPr>
        <w:t>用户发出请求后，系统会先给出意图识别结果，再结合已有上下文返回结构化建议。比如在创建日程时，界面会同步展示时间、地点和提醒条件，方便用户快速确认或继续补充。</w:t>
      </w:r>
    </w:p>
    <w:p w14:paraId="3156C464" w14:textId="77777777" w:rsidR="009D16EC" w:rsidRDefault="00000000">
      <w:pPr>
        <w:pStyle w:val="ThesisBody"/>
        <w:rPr>
          <w:lang w:eastAsia="zh-CN"/>
        </w:rPr>
      </w:pPr>
      <w:r>
        <w:rPr>
          <w:lang w:eastAsia="zh-CN"/>
        </w:rPr>
        <w:t>摘要卡片区主要承担信息汇总和快速判断的作用。它并不追求把所有细节一次性展示完整，而是通过卡片化方式呈现当天最值得关注的信息，比如今日概览、近期提醒、天气提示和任务压力等，让用户可以先形成一个整体判断。</w:t>
      </w:r>
    </w:p>
    <w:p w14:paraId="68B8F4BC" w14:textId="77777777" w:rsidR="009D16EC" w:rsidRDefault="00000000">
      <w:pPr>
        <w:jc w:val="center"/>
      </w:pPr>
      <w:r>
        <w:rPr>
          <w:rFonts w:ascii="宋体" w:eastAsia="宋体" w:hAnsi="宋体"/>
          <w:noProof/>
        </w:rPr>
        <w:drawing>
          <wp:inline distT="0" distB="0" distL="0" distR="0" wp14:anchorId="445B2168" wp14:editId="771D6E0A">
            <wp:extent cx="4320000" cy="1503871"/>
            <wp:effectExtent l="0" t="0" r="0" b="0"/>
            <wp:docPr id="1964156642" name="Picture 1964156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320000" cy="1503871"/>
                    </a:xfrm>
                    <a:prstGeom prst="rect">
                      <a:avLst/>
                    </a:prstGeom>
                  </pic:spPr>
                </pic:pic>
              </a:graphicData>
            </a:graphic>
          </wp:inline>
        </w:drawing>
      </w:r>
    </w:p>
    <w:p w14:paraId="1A91CA48" w14:textId="77777777" w:rsidR="009D16EC" w:rsidRDefault="00000000">
      <w:pPr>
        <w:pStyle w:val="ThesisCaption"/>
        <w:rPr>
          <w:lang w:eastAsia="zh-CN"/>
        </w:rPr>
      </w:pPr>
      <w:r>
        <w:rPr>
          <w:rFonts w:ascii="宋体" w:hAnsi="宋体"/>
          <w:lang w:eastAsia="zh-CN"/>
        </w:rPr>
        <w:t>图4.3 摘要卡片区界面</w:t>
      </w:r>
    </w:p>
    <w:p w14:paraId="6609FAE7" w14:textId="77777777" w:rsidR="009D16EC" w:rsidRDefault="00BE3681">
      <w:pPr>
        <w:pStyle w:val="ThesisBody"/>
        <w:rPr>
          <w:lang w:eastAsia="zh-CN"/>
        </w:rPr>
      </w:pPr>
      <w:r>
        <w:rPr>
          <w:rFonts w:hint="eastAsia"/>
          <w:lang w:eastAsia="zh-CN"/>
        </w:rPr>
        <w:t>助手摘要</w:t>
      </w:r>
      <w:r>
        <w:rPr>
          <w:lang w:eastAsia="zh-CN"/>
        </w:rPr>
        <w:t>的卡片结构把不同来源的信息压缩成便于浏览的模块。用户不用先展开完整日历，也能从概览卡片里快速判断是否存在时间冲突、提醒积压或者事项过密等情况</w:t>
      </w:r>
      <w:r>
        <w:rPr>
          <w:rFonts w:hint="eastAsia"/>
          <w:lang w:eastAsia="zh-CN"/>
        </w:rPr>
        <w:t>。</w:t>
      </w:r>
      <w:r>
        <w:rPr>
          <w:lang w:eastAsia="zh-CN"/>
        </w:rPr>
        <w:t xml:space="preserve"> </w:t>
      </w:r>
    </w:p>
    <w:p w14:paraId="27EB6C73" w14:textId="77777777" w:rsidR="009D16EC" w:rsidRDefault="00000000">
      <w:pPr>
        <w:pStyle w:val="ThesisBody"/>
        <w:rPr>
          <w:lang w:eastAsia="zh-CN"/>
        </w:rPr>
      </w:pPr>
      <w:r>
        <w:rPr>
          <w:lang w:eastAsia="zh-CN"/>
        </w:rPr>
        <w:lastRenderedPageBreak/>
        <w:t>日常概览与提醒区用于集中展示临近事项、天气变化、通勤时间和待办进展。这个区域更强调时间敏感信息的连续呈现，让用户能及时判断下一步是该出发、确认，还是继续处理别的事情。</w:t>
      </w:r>
      <w:r>
        <w:t>对于碎片化使用场景来说，这一模块很实用。</w:t>
      </w:r>
    </w:p>
    <w:p w14:paraId="0DAC4D46" w14:textId="77777777" w:rsidR="009D16EC" w:rsidRDefault="00000000">
      <w:pPr>
        <w:jc w:val="center"/>
      </w:pPr>
      <w:r>
        <w:rPr>
          <w:rFonts w:ascii="宋体" w:eastAsia="宋体" w:hAnsi="宋体"/>
          <w:noProof/>
        </w:rPr>
        <w:drawing>
          <wp:inline distT="0" distB="0" distL="0" distR="0" wp14:anchorId="3F137EFA" wp14:editId="69FB14B5">
            <wp:extent cx="3311999" cy="2605550"/>
            <wp:effectExtent l="0" t="0" r="0" b="0"/>
            <wp:docPr id="1964156643" name="Picture 196415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3311999" cy="2605550"/>
                    </a:xfrm>
                    <a:prstGeom prst="rect">
                      <a:avLst/>
                    </a:prstGeom>
                  </pic:spPr>
                </pic:pic>
              </a:graphicData>
            </a:graphic>
          </wp:inline>
        </w:drawing>
      </w:r>
    </w:p>
    <w:p w14:paraId="261D3393" w14:textId="77777777" w:rsidR="009D16EC" w:rsidRDefault="00000000">
      <w:pPr>
        <w:pStyle w:val="ThesisCaption"/>
        <w:rPr>
          <w:lang w:eastAsia="zh-CN"/>
        </w:rPr>
      </w:pPr>
      <w:r>
        <w:rPr>
          <w:rFonts w:ascii="宋体" w:hAnsi="宋体"/>
          <w:lang w:eastAsia="zh-CN"/>
        </w:rPr>
        <w:t>图4.4 日常概览与提醒区界面</w:t>
      </w:r>
    </w:p>
    <w:p w14:paraId="49504A45" w14:textId="77777777" w:rsidR="009D16EC" w:rsidRDefault="00000000">
      <w:pPr>
        <w:pStyle w:val="ThesisBody"/>
        <w:rPr>
          <w:lang w:eastAsia="zh-CN"/>
        </w:rPr>
      </w:pPr>
      <w:r>
        <w:rPr>
          <w:lang w:eastAsia="zh-CN"/>
        </w:rPr>
        <w:t>该区域把天气、通勤、任务和提醒统一组织成纵向信息流。用户向下滚动就能依次看到当前更紧迫的事项，不需要在多个独立组件之间反复切换。</w:t>
      </w:r>
    </w:p>
    <w:p w14:paraId="283E17ED" w14:textId="77777777" w:rsidR="009D16EC" w:rsidRDefault="00000000">
      <w:pPr>
        <w:pStyle w:val="ThesisBody"/>
        <w:rPr>
          <w:lang w:eastAsia="zh-CN"/>
        </w:rPr>
      </w:pPr>
      <w:r>
        <w:rPr>
          <w:lang w:eastAsia="zh-CN"/>
        </w:rPr>
        <w:t>建议与结果反馈区主要展示系统给出的时间槽推荐、候选安排方案以及文字说明。当用户说的是帮我找一个合适时间，而不是直接创建事件时，系统会优先把推荐结果放在这一模块里，方便用户先比较再确认。</w:t>
      </w:r>
    </w:p>
    <w:p w14:paraId="7128B749" w14:textId="77777777" w:rsidR="009D16EC" w:rsidRDefault="00000000">
      <w:pPr>
        <w:jc w:val="center"/>
      </w:pPr>
      <w:r>
        <w:rPr>
          <w:rFonts w:ascii="宋体" w:eastAsia="宋体" w:hAnsi="宋体"/>
          <w:noProof/>
        </w:rPr>
        <w:drawing>
          <wp:inline distT="0" distB="0" distL="0" distR="0" wp14:anchorId="6056666D" wp14:editId="6DA45B68">
            <wp:extent cx="3708000" cy="2888497"/>
            <wp:effectExtent l="0" t="0" r="0" b="0"/>
            <wp:docPr id="1964156644" name="Picture 1964156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708000" cy="2888497"/>
                    </a:xfrm>
                    <a:prstGeom prst="rect">
                      <a:avLst/>
                    </a:prstGeom>
                  </pic:spPr>
                </pic:pic>
              </a:graphicData>
            </a:graphic>
          </wp:inline>
        </w:drawing>
      </w:r>
    </w:p>
    <w:p w14:paraId="420C63B4" w14:textId="77777777" w:rsidR="009D16EC" w:rsidRDefault="00000000">
      <w:pPr>
        <w:pStyle w:val="ThesisCaption"/>
        <w:rPr>
          <w:lang w:eastAsia="zh-CN"/>
        </w:rPr>
      </w:pPr>
      <w:r>
        <w:rPr>
          <w:rFonts w:ascii="宋体" w:hAnsi="宋体"/>
          <w:lang w:eastAsia="zh-CN"/>
        </w:rPr>
        <w:t>图4.5 建议与结果反馈区界面</w:t>
      </w:r>
    </w:p>
    <w:p w14:paraId="7059D7B7" w14:textId="77777777" w:rsidR="009D16EC" w:rsidRDefault="00000000">
      <w:pPr>
        <w:pStyle w:val="ThesisBody"/>
        <w:rPr>
          <w:lang w:eastAsia="zh-CN"/>
        </w:rPr>
      </w:pPr>
      <w:r>
        <w:rPr>
          <w:lang w:eastAsia="zh-CN"/>
        </w:rPr>
        <w:lastRenderedPageBreak/>
        <w:t>系统这边会把推荐时间、说明信息和可执行动作分层显示，这样既能保留推荐依据，也方便用户直接确认，对提高智能建议的可解释性和可执行性都有帮助。</w:t>
      </w:r>
    </w:p>
    <w:p w14:paraId="41B573D4" w14:textId="77777777" w:rsidR="00251FE4" w:rsidRDefault="00000000">
      <w:pPr>
        <w:pStyle w:val="ThesisHeading3"/>
        <w:rPr>
          <w:lang w:eastAsia="zh-CN"/>
        </w:rPr>
      </w:pPr>
      <w:bookmarkStart w:id="65" w:name="_Toc228966488"/>
      <w:r>
        <w:rPr>
          <w:lang w:eastAsia="zh-CN"/>
        </w:rPr>
        <w:t xml:space="preserve">4.2.3 </w:t>
      </w:r>
      <w:r>
        <w:rPr>
          <w:lang w:eastAsia="zh-CN"/>
        </w:rPr>
        <w:t>移动端适配实现</w:t>
      </w:r>
      <w:bookmarkEnd w:id="65"/>
    </w:p>
    <w:p w14:paraId="692958AA" w14:textId="77777777" w:rsidR="00251FE4" w:rsidRDefault="00000000">
      <w:pPr>
        <w:pStyle w:val="ThesisBody"/>
        <w:rPr>
          <w:lang w:eastAsia="zh-CN"/>
        </w:rPr>
      </w:pPr>
      <w:r>
        <w:rPr>
          <w:lang w:eastAsia="zh-CN"/>
        </w:rPr>
        <w:t>移动端适配的关键，并不是把桌面界面简单缩小，而是重新安排常见操作的出现顺序。考虑到手机端常发生在通勤、走动和碎片时间里，系统把日历查看、助手输入和提醒确认放在更靠前的位置，并采用更紧凑的底部导航结构。这样既保留了工作台的主要能力，也不会让页面一下子堆太多信息。</w:t>
      </w:r>
    </w:p>
    <w:p w14:paraId="723B6AFD" w14:textId="77777777" w:rsidR="00251FE4" w:rsidRDefault="00000000">
      <w:pPr>
        <w:pStyle w:val="ThesisBody"/>
        <w:rPr>
          <w:lang w:eastAsia="zh-CN"/>
        </w:rPr>
      </w:pPr>
      <w:r>
        <w:rPr>
          <w:lang w:eastAsia="zh-CN"/>
        </w:rPr>
        <w:t>在完成层面，前端通过响应式布局调整面板宽度和显隐关系，并把一部分二级信息折叠到抽屉或页内切换中。移动端和桌面端共用同一套状态管理逻辑，因此无论在哪一端完成事件修改、任务勾选或提醒确认，刷新后都能保持一致。</w:t>
      </w:r>
    </w:p>
    <w:p w14:paraId="6C846810" w14:textId="77777777" w:rsidR="00251FE4" w:rsidRDefault="00000000">
      <w:pPr>
        <w:pStyle w:val="ThesisHeading2"/>
        <w:rPr>
          <w:lang w:eastAsia="zh-CN"/>
        </w:rPr>
      </w:pPr>
      <w:bookmarkStart w:id="66" w:name="_Toc228966489"/>
      <w:r>
        <w:rPr>
          <w:lang w:eastAsia="zh-CN"/>
        </w:rPr>
        <w:t xml:space="preserve">4.3 </w:t>
      </w:r>
      <w:r>
        <w:rPr>
          <w:lang w:eastAsia="zh-CN"/>
        </w:rPr>
        <w:t>多</w:t>
      </w:r>
      <w:r>
        <w:rPr>
          <w:lang w:eastAsia="zh-CN"/>
        </w:rPr>
        <w:t>Agent</w:t>
      </w:r>
      <w:r>
        <w:rPr>
          <w:lang w:eastAsia="zh-CN"/>
        </w:rPr>
        <w:t>协同流程实现</w:t>
      </w:r>
      <w:bookmarkEnd w:id="66"/>
    </w:p>
    <w:p w14:paraId="2E992D44" w14:textId="77777777" w:rsidR="00D975A7" w:rsidRDefault="00000000">
      <w:pPr>
        <w:pStyle w:val="ThesisHeading3"/>
      </w:pPr>
      <w:bookmarkStart w:id="67" w:name="_Toc228966490"/>
      <w:r>
        <w:t xml:space="preserve">4.3.1 Conductor </w:t>
      </w:r>
      <w:r>
        <w:t>调度流程实现</w:t>
      </w:r>
      <w:bookmarkEnd w:id="67"/>
    </w:p>
    <w:p w14:paraId="456A627E" w14:textId="77777777" w:rsidR="00D975A7" w:rsidRDefault="00000000">
      <w:pPr>
        <w:pStyle w:val="ThesisBody"/>
      </w:pPr>
      <w:r>
        <w:t>多Agent协同在实现上采用“中控判断 + 顺序编排 + 共享状态”的方式，而不是多个独立智能体并行通信。Conductor 首先判断当前消息是否是对已有 proposal 的回复。如果用户输入“按方案A”“P2 可以”“改成4点”，系统会优先进入 proposal follow-up 路径，而不是重新做普通意图识别。只有当消息不是 proposal 后续回复时，才进入新请求理解流程。</w:t>
      </w:r>
    </w:p>
    <w:p w14:paraId="1D515EFB" w14:textId="77777777" w:rsidR="00D975A7" w:rsidRDefault="00000000">
      <w:pPr>
        <w:pStyle w:val="ThesisBody"/>
      </w:pPr>
      <w:r>
        <w:t>新请求进入后，系统先调用 Understanding Specialist 输出结构化理解结果。如果事务类型不够清楚，就调用 Task-or-Event Clarifier 生成补问。如果信息已经足以生成低风险方案，则交给 Planning Specialist 生成候选方案，Proposal Manager 将方案包装成 pending proposal，再由 Negotiation Specialist 生成用户可读的确认文本。最后前端展示待确认 proposal，等待用户确认。整个流程走下来，用户看到的不是一条直接执行的结果，而是一个可以确认、修改或拒绝的方案。</w:t>
      </w:r>
    </w:p>
    <w:p w14:paraId="55B5898A" w14:textId="77777777" w:rsidR="00D975A7" w:rsidRDefault="00000000">
      <w:pPr>
        <w:pStyle w:val="ThesisCaption"/>
      </w:pPr>
      <w:r>
        <w:rPr>
          <w:rFonts w:ascii="宋体" w:hAnsi="宋体"/>
        </w:rPr>
        <w:t>表4.2 Conductor 路由条件与处理结果</w:t>
      </w:r>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929"/>
        <w:gridCol w:w="2929"/>
        <w:gridCol w:w="2929"/>
      </w:tblGrid>
      <w:tr w:rsidR="00D975A7" w14:paraId="242C2EA9" w14:textId="77777777">
        <w:trPr>
          <w:jc w:val="center"/>
        </w:trPr>
        <w:tc>
          <w:tcPr>
            <w:tcW w:w="2929" w:type="dxa"/>
            <w:tcBorders>
              <w:bottom w:val="single" w:sz="8" w:space="0" w:color="000000"/>
            </w:tcBorders>
            <w:vAlign w:val="center"/>
          </w:tcPr>
          <w:p w14:paraId="306A627A" w14:textId="77777777" w:rsidR="00D975A7" w:rsidRDefault="00000000">
            <w:pPr>
              <w:spacing w:after="0"/>
              <w:jc w:val="center"/>
            </w:pPr>
            <w:r>
              <w:rPr>
                <w:rFonts w:ascii="宋体" w:eastAsia="宋体" w:hAnsi="宋体"/>
                <w:b/>
                <w:sz w:val="21"/>
              </w:rPr>
              <w:t>输入情况</w:t>
            </w:r>
          </w:p>
        </w:tc>
        <w:tc>
          <w:tcPr>
            <w:tcW w:w="2929" w:type="dxa"/>
            <w:tcBorders>
              <w:bottom w:val="single" w:sz="8" w:space="0" w:color="000000"/>
            </w:tcBorders>
            <w:vAlign w:val="center"/>
          </w:tcPr>
          <w:p w14:paraId="7C50B902" w14:textId="77777777" w:rsidR="00D975A7" w:rsidRDefault="00000000">
            <w:pPr>
              <w:spacing w:after="0"/>
              <w:jc w:val="center"/>
            </w:pPr>
            <w:r>
              <w:rPr>
                <w:rFonts w:ascii="宋体" w:eastAsia="宋体" w:hAnsi="宋体"/>
                <w:b/>
                <w:sz w:val="21"/>
              </w:rPr>
              <w:t>路由结果</w:t>
            </w:r>
          </w:p>
        </w:tc>
        <w:tc>
          <w:tcPr>
            <w:tcW w:w="2929" w:type="dxa"/>
            <w:tcBorders>
              <w:bottom w:val="single" w:sz="8" w:space="0" w:color="000000"/>
            </w:tcBorders>
            <w:vAlign w:val="center"/>
          </w:tcPr>
          <w:p w14:paraId="3FD68800" w14:textId="77777777" w:rsidR="00D975A7" w:rsidRDefault="00000000">
            <w:pPr>
              <w:spacing w:after="0"/>
              <w:jc w:val="center"/>
            </w:pPr>
            <w:r>
              <w:rPr>
                <w:rFonts w:ascii="宋体" w:eastAsia="宋体" w:hAnsi="宋体"/>
                <w:b/>
                <w:sz w:val="21"/>
              </w:rPr>
              <w:t>说明</w:t>
            </w:r>
          </w:p>
        </w:tc>
      </w:tr>
      <w:tr w:rsidR="00D975A7" w14:paraId="247C31C4" w14:textId="77777777">
        <w:trPr>
          <w:jc w:val="center"/>
        </w:trPr>
        <w:tc>
          <w:tcPr>
            <w:tcW w:w="2929" w:type="dxa"/>
            <w:vAlign w:val="center"/>
          </w:tcPr>
          <w:p w14:paraId="4E06C7E2" w14:textId="77777777" w:rsidR="00D975A7" w:rsidRDefault="00000000">
            <w:pPr>
              <w:spacing w:after="0"/>
              <w:jc w:val="center"/>
            </w:pPr>
            <w:r>
              <w:rPr>
                <w:rFonts w:ascii="宋体" w:eastAsia="宋体" w:hAnsi="宋体"/>
                <w:sz w:val="21"/>
              </w:rPr>
              <w:t>普通闲聊或超出系统边界</w:t>
            </w:r>
          </w:p>
        </w:tc>
        <w:tc>
          <w:tcPr>
            <w:tcW w:w="2929" w:type="dxa"/>
            <w:vAlign w:val="center"/>
          </w:tcPr>
          <w:p w14:paraId="752F15AB" w14:textId="77777777" w:rsidR="00D975A7" w:rsidRDefault="00000000">
            <w:pPr>
              <w:spacing w:after="0"/>
              <w:jc w:val="center"/>
            </w:pPr>
            <w:r>
              <w:rPr>
                <w:rFonts w:ascii="Times New Roman" w:eastAsia="宋体" w:hAnsi="Times New Roman"/>
                <w:sz w:val="21"/>
              </w:rPr>
              <w:t>legacy/fallback response</w:t>
            </w:r>
          </w:p>
        </w:tc>
        <w:tc>
          <w:tcPr>
            <w:tcW w:w="2929" w:type="dxa"/>
            <w:vAlign w:val="center"/>
          </w:tcPr>
          <w:p w14:paraId="2A5F48E5" w14:textId="77777777" w:rsidR="00D975A7" w:rsidRDefault="00000000">
            <w:pPr>
              <w:spacing w:after="0"/>
              <w:jc w:val="center"/>
            </w:pPr>
            <w:r>
              <w:rPr>
                <w:rFonts w:ascii="宋体" w:eastAsia="宋体" w:hAnsi="宋体"/>
                <w:sz w:val="21"/>
              </w:rPr>
              <w:t>不强行进入事务处理</w:t>
            </w:r>
          </w:p>
        </w:tc>
      </w:tr>
      <w:tr w:rsidR="00D975A7" w14:paraId="1546C866" w14:textId="77777777">
        <w:trPr>
          <w:jc w:val="center"/>
        </w:trPr>
        <w:tc>
          <w:tcPr>
            <w:tcW w:w="2929" w:type="dxa"/>
            <w:vAlign w:val="center"/>
          </w:tcPr>
          <w:p w14:paraId="4B8DE500" w14:textId="77777777" w:rsidR="00D975A7" w:rsidRDefault="00000000">
            <w:pPr>
              <w:spacing w:after="0"/>
              <w:jc w:val="center"/>
            </w:pPr>
            <w:r>
              <w:rPr>
                <w:rFonts w:ascii="宋体" w:eastAsia="宋体" w:hAnsi="宋体"/>
                <w:sz w:val="21"/>
              </w:rPr>
              <w:t>明确单日程请求</w:t>
            </w:r>
          </w:p>
        </w:tc>
        <w:tc>
          <w:tcPr>
            <w:tcW w:w="2929" w:type="dxa"/>
            <w:vAlign w:val="center"/>
          </w:tcPr>
          <w:p w14:paraId="1D96FEB4" w14:textId="77777777" w:rsidR="00D975A7" w:rsidRDefault="00000000">
            <w:pPr>
              <w:spacing w:after="0"/>
              <w:jc w:val="center"/>
            </w:pPr>
            <w:r>
              <w:rPr>
                <w:rFonts w:ascii="Times New Roman" w:eastAsia="宋体" w:hAnsi="Times New Roman"/>
                <w:sz w:val="21"/>
              </w:rPr>
              <w:t>Understanding -&gt; Planning -&gt; Proposal</w:t>
            </w:r>
          </w:p>
        </w:tc>
        <w:tc>
          <w:tcPr>
            <w:tcW w:w="2929" w:type="dxa"/>
            <w:vAlign w:val="center"/>
          </w:tcPr>
          <w:p w14:paraId="44B600BA" w14:textId="77777777" w:rsidR="00D975A7" w:rsidRDefault="00000000">
            <w:pPr>
              <w:spacing w:after="0"/>
              <w:jc w:val="center"/>
            </w:pPr>
            <w:r>
              <w:rPr>
                <w:rFonts w:ascii="宋体" w:eastAsia="宋体" w:hAnsi="宋体"/>
                <w:sz w:val="21"/>
              </w:rPr>
              <w:t>生成 event_creation proposal，不直接写库</w:t>
            </w:r>
          </w:p>
        </w:tc>
      </w:tr>
      <w:tr w:rsidR="00D975A7" w14:paraId="5AF32E38" w14:textId="77777777">
        <w:trPr>
          <w:jc w:val="center"/>
        </w:trPr>
        <w:tc>
          <w:tcPr>
            <w:tcW w:w="2929" w:type="dxa"/>
            <w:vAlign w:val="center"/>
          </w:tcPr>
          <w:p w14:paraId="5782A8F3" w14:textId="77777777" w:rsidR="00D975A7" w:rsidRDefault="00000000">
            <w:pPr>
              <w:spacing w:after="0"/>
              <w:jc w:val="center"/>
            </w:pPr>
            <w:r>
              <w:rPr>
                <w:rFonts w:ascii="宋体" w:eastAsia="宋体" w:hAnsi="宋体"/>
                <w:sz w:val="21"/>
              </w:rPr>
              <w:t>模糊任务请求</w:t>
            </w:r>
          </w:p>
        </w:tc>
        <w:tc>
          <w:tcPr>
            <w:tcW w:w="2929" w:type="dxa"/>
            <w:vAlign w:val="center"/>
          </w:tcPr>
          <w:p w14:paraId="4A985F73" w14:textId="77777777" w:rsidR="00D975A7" w:rsidRDefault="00000000">
            <w:pPr>
              <w:spacing w:after="0"/>
              <w:jc w:val="center"/>
            </w:pPr>
            <w:r>
              <w:rPr>
                <w:rFonts w:ascii="Times New Roman" w:eastAsia="宋体" w:hAnsi="Times New Roman"/>
                <w:sz w:val="21"/>
              </w:rPr>
              <w:t>Understanding -&gt; Clarifier</w:t>
            </w:r>
          </w:p>
        </w:tc>
        <w:tc>
          <w:tcPr>
            <w:tcW w:w="2929" w:type="dxa"/>
            <w:vAlign w:val="center"/>
          </w:tcPr>
          <w:p w14:paraId="52928B34" w14:textId="77777777" w:rsidR="00D975A7" w:rsidRDefault="00000000">
            <w:pPr>
              <w:spacing w:after="0"/>
              <w:jc w:val="center"/>
            </w:pPr>
            <w:r>
              <w:rPr>
                <w:rFonts w:ascii="宋体" w:eastAsia="宋体" w:hAnsi="宋体"/>
                <w:sz w:val="21"/>
              </w:rPr>
              <w:t>询问科目、deadline 或时间节奏</w:t>
            </w:r>
          </w:p>
        </w:tc>
      </w:tr>
      <w:tr w:rsidR="00D975A7" w14:paraId="310A7F07" w14:textId="77777777">
        <w:trPr>
          <w:jc w:val="center"/>
        </w:trPr>
        <w:tc>
          <w:tcPr>
            <w:tcW w:w="2929" w:type="dxa"/>
            <w:vAlign w:val="center"/>
          </w:tcPr>
          <w:p w14:paraId="3E40FC80" w14:textId="77777777" w:rsidR="00D975A7" w:rsidRDefault="00000000">
            <w:pPr>
              <w:spacing w:after="0"/>
              <w:jc w:val="center"/>
            </w:pPr>
            <w:r>
              <w:rPr>
                <w:rFonts w:ascii="宋体" w:eastAsia="宋体" w:hAnsi="宋体"/>
                <w:sz w:val="21"/>
              </w:rPr>
              <w:lastRenderedPageBreak/>
              <w:t>任务/日程类型不清</w:t>
            </w:r>
          </w:p>
        </w:tc>
        <w:tc>
          <w:tcPr>
            <w:tcW w:w="2929" w:type="dxa"/>
            <w:vAlign w:val="center"/>
          </w:tcPr>
          <w:p w14:paraId="5E239264" w14:textId="77777777" w:rsidR="00D975A7" w:rsidRDefault="00000000">
            <w:pPr>
              <w:spacing w:after="0"/>
              <w:jc w:val="center"/>
            </w:pPr>
            <w:r>
              <w:rPr>
                <w:rFonts w:ascii="Times New Roman" w:eastAsia="宋体" w:hAnsi="Times New Roman"/>
                <w:sz w:val="21"/>
              </w:rPr>
              <w:t>Clarifier clarification</w:t>
            </w:r>
          </w:p>
        </w:tc>
        <w:tc>
          <w:tcPr>
            <w:tcW w:w="2929" w:type="dxa"/>
            <w:vAlign w:val="center"/>
          </w:tcPr>
          <w:p w14:paraId="15B3E2A5" w14:textId="77777777" w:rsidR="00D975A7" w:rsidRDefault="00000000">
            <w:pPr>
              <w:spacing w:after="0"/>
              <w:jc w:val="center"/>
            </w:pPr>
            <w:r>
              <w:rPr>
                <w:rFonts w:ascii="宋体" w:eastAsia="宋体" w:hAnsi="宋体"/>
                <w:sz w:val="21"/>
              </w:rPr>
              <w:t>要求用户先明确是任务还是日程</w:t>
            </w:r>
          </w:p>
        </w:tc>
      </w:tr>
      <w:tr w:rsidR="00D975A7" w14:paraId="2AED90AC" w14:textId="77777777">
        <w:trPr>
          <w:jc w:val="center"/>
        </w:trPr>
        <w:tc>
          <w:tcPr>
            <w:tcW w:w="2929" w:type="dxa"/>
            <w:vAlign w:val="center"/>
          </w:tcPr>
          <w:p w14:paraId="7AB7F406" w14:textId="77777777" w:rsidR="00D975A7" w:rsidRDefault="00000000">
            <w:pPr>
              <w:spacing w:after="0"/>
              <w:jc w:val="center"/>
            </w:pPr>
            <w:r>
              <w:rPr>
                <w:rFonts w:ascii="宋体" w:eastAsia="宋体" w:hAnsi="宋体"/>
                <w:sz w:val="21"/>
              </w:rPr>
              <w:t>用户确认单个 proposal</w:t>
            </w:r>
          </w:p>
        </w:tc>
        <w:tc>
          <w:tcPr>
            <w:tcW w:w="2929" w:type="dxa"/>
            <w:vAlign w:val="center"/>
          </w:tcPr>
          <w:p w14:paraId="7E198B21" w14:textId="77777777" w:rsidR="00D975A7" w:rsidRDefault="00000000">
            <w:pPr>
              <w:spacing w:after="0"/>
              <w:jc w:val="center"/>
            </w:pPr>
            <w:r>
              <w:rPr>
                <w:rFonts w:ascii="Times New Roman" w:eastAsia="宋体" w:hAnsi="Times New Roman"/>
                <w:sz w:val="21"/>
              </w:rPr>
              <w:t>Proposal Manager -&gt; Action Executor</w:t>
            </w:r>
          </w:p>
        </w:tc>
        <w:tc>
          <w:tcPr>
            <w:tcW w:w="2929" w:type="dxa"/>
            <w:vAlign w:val="center"/>
          </w:tcPr>
          <w:p w14:paraId="34FB620E" w14:textId="77777777" w:rsidR="00D975A7" w:rsidRDefault="00000000">
            <w:pPr>
              <w:spacing w:after="0"/>
              <w:jc w:val="center"/>
            </w:pPr>
            <w:r>
              <w:rPr>
                <w:rFonts w:ascii="宋体" w:eastAsia="宋体" w:hAnsi="宋体"/>
                <w:sz w:val="21"/>
              </w:rPr>
              <w:t>确认后执行对应 option</w:t>
            </w:r>
          </w:p>
        </w:tc>
      </w:tr>
      <w:tr w:rsidR="00D975A7" w14:paraId="5784A781" w14:textId="77777777">
        <w:trPr>
          <w:jc w:val="center"/>
        </w:trPr>
        <w:tc>
          <w:tcPr>
            <w:tcW w:w="2929" w:type="dxa"/>
            <w:vAlign w:val="center"/>
          </w:tcPr>
          <w:p w14:paraId="76D3EB4D" w14:textId="77777777" w:rsidR="00D975A7" w:rsidRDefault="00000000">
            <w:pPr>
              <w:spacing w:after="0"/>
              <w:jc w:val="center"/>
            </w:pPr>
            <w:r>
              <w:rPr>
                <w:rFonts w:ascii="宋体" w:eastAsia="宋体" w:hAnsi="宋体"/>
                <w:sz w:val="21"/>
              </w:rPr>
              <w:t>多个 pending proposal 下用户只说“可以”</w:t>
            </w:r>
          </w:p>
        </w:tc>
        <w:tc>
          <w:tcPr>
            <w:tcW w:w="2929" w:type="dxa"/>
            <w:vAlign w:val="center"/>
          </w:tcPr>
          <w:p w14:paraId="3AF6DA7D" w14:textId="77777777" w:rsidR="00D975A7" w:rsidRDefault="00000000">
            <w:pPr>
              <w:spacing w:after="0"/>
              <w:jc w:val="center"/>
            </w:pPr>
            <w:r>
              <w:rPr>
                <w:rFonts w:ascii="Times New Roman" w:eastAsia="宋体" w:hAnsi="Times New Roman"/>
                <w:sz w:val="21"/>
              </w:rPr>
              <w:t>Clarification</w:t>
            </w:r>
          </w:p>
        </w:tc>
        <w:tc>
          <w:tcPr>
            <w:tcW w:w="2929" w:type="dxa"/>
            <w:vAlign w:val="center"/>
          </w:tcPr>
          <w:p w14:paraId="2B28CE72" w14:textId="77777777" w:rsidR="00D975A7" w:rsidRDefault="00000000">
            <w:pPr>
              <w:spacing w:after="0"/>
              <w:jc w:val="center"/>
            </w:pPr>
            <w:r>
              <w:rPr>
                <w:rFonts w:ascii="宋体" w:eastAsia="宋体" w:hAnsi="宋体"/>
                <w:sz w:val="21"/>
              </w:rPr>
              <w:t>要求明确 P1 或 P2</w:t>
            </w:r>
          </w:p>
        </w:tc>
      </w:tr>
      <w:tr w:rsidR="00D975A7" w14:paraId="18488247" w14:textId="77777777">
        <w:trPr>
          <w:jc w:val="center"/>
        </w:trPr>
        <w:tc>
          <w:tcPr>
            <w:tcW w:w="2929" w:type="dxa"/>
            <w:vAlign w:val="center"/>
          </w:tcPr>
          <w:p w14:paraId="171AF3A1" w14:textId="77777777" w:rsidR="00D975A7" w:rsidRDefault="00000000">
            <w:pPr>
              <w:spacing w:after="0"/>
              <w:jc w:val="center"/>
            </w:pPr>
            <w:r>
              <w:rPr>
                <w:rFonts w:ascii="宋体" w:eastAsia="宋体" w:hAnsi="宋体"/>
                <w:sz w:val="21"/>
              </w:rPr>
              <w:t>主动 signal 触发</w:t>
            </w:r>
          </w:p>
        </w:tc>
        <w:tc>
          <w:tcPr>
            <w:tcW w:w="2929" w:type="dxa"/>
            <w:vAlign w:val="center"/>
          </w:tcPr>
          <w:p w14:paraId="00013352" w14:textId="77777777" w:rsidR="00D975A7" w:rsidRDefault="00000000">
            <w:pPr>
              <w:spacing w:after="0"/>
              <w:jc w:val="center"/>
            </w:pPr>
            <w:r>
              <w:rPr>
                <w:rFonts w:ascii="Times New Roman" w:eastAsia="宋体" w:hAnsi="Times New Roman"/>
                <w:sz w:val="21"/>
              </w:rPr>
              <w:t>Initiative -&gt; Planning -&gt; Proposal</w:t>
            </w:r>
          </w:p>
        </w:tc>
        <w:tc>
          <w:tcPr>
            <w:tcW w:w="2929" w:type="dxa"/>
            <w:vAlign w:val="center"/>
          </w:tcPr>
          <w:p w14:paraId="491A7D5F" w14:textId="77777777" w:rsidR="00D975A7" w:rsidRDefault="00000000">
            <w:pPr>
              <w:spacing w:after="0"/>
              <w:jc w:val="center"/>
            </w:pPr>
            <w:r>
              <w:rPr>
                <w:rFonts w:ascii="宋体" w:eastAsia="宋体" w:hAnsi="宋体"/>
                <w:sz w:val="21"/>
              </w:rPr>
              <w:t>生成风险修复建议，仍需用户确认</w:t>
            </w:r>
          </w:p>
        </w:tc>
      </w:tr>
    </w:tbl>
    <w:p w14:paraId="30BA9A30" w14:textId="77777777" w:rsidR="00D975A7" w:rsidRDefault="00000000">
      <w:pPr>
        <w:pStyle w:val="ThesisHeading3"/>
      </w:pPr>
      <w:bookmarkStart w:id="68" w:name="_Toc228966491"/>
      <w:r>
        <w:t xml:space="preserve">4.3.2 </w:t>
      </w:r>
      <w:r>
        <w:t>结构化理解算法实现</w:t>
      </w:r>
      <w:bookmarkEnd w:id="68"/>
    </w:p>
    <w:p w14:paraId="01B9E65A" w14:textId="77777777" w:rsidR="00D975A7" w:rsidRDefault="00000000">
      <w:pPr>
        <w:pStyle w:val="ThesisBody"/>
      </w:pPr>
      <w:r>
        <w:t>Understanding Specialist 内部先做一轮轻量规则预处理，包括清理无关口语词、识别日期词和时间段词、抽取地点介词后的短语，以及标记常见动作词和 proposal follow-up 表达。规则能够处理的场景优先走规则路径，比如清晰单日程、确认 P1、拒绝、修改时间等。当规则置信度不足、句子较长或需要补全复杂约束时，才调用 Gemini 2.5 Flash 按固定 schema 输出结构化对象。这样的顺序和"多模型混合路由"不同，它是规则优先加单模型兜底，不是多个模型之间自动切换。</w:t>
      </w:r>
    </w:p>
    <w:p w14:paraId="53C6C60A" w14:textId="77777777" w:rsidR="00D975A7" w:rsidRDefault="00000000">
      <w:pPr>
        <w:pStyle w:val="ThesisBody"/>
      </w:pPr>
      <w:r>
        <w:t>字段类型校验主要确保 date、time_range、location、duration、deadline 等字段格式能被后续模块使用；时间合法性校验确保结束时间晚于开始时间，明天、后天等相对表达能转为具体日期；业务必要性校验则判断当前信息是否足以生成 proposal。比如事件创建至少需要目标和可解释时间；任务创建至少需要目标；任务排程则还需要预计时长、deadline 或可用时间窗中的一部分。</w:t>
      </w:r>
    </w:p>
    <w:p w14:paraId="0BA84215" w14:textId="77777777" w:rsidR="00D975A7" w:rsidRDefault="00000000">
      <w:pPr>
        <w:pStyle w:val="ThesisBody"/>
      </w:pPr>
      <w:r>
        <w:t>当模型输出和规则输出冲突时，系统采用保守合并策略。若模型识别出“明天下午三点”，规则识别出“明天下午”，则取更具体的三点；若模型推测出地点但原句没有地点依据，则把地点放入 ambiguities，而不是直接当作已确定字段；若规则识别出明显的时间表达但模型遗漏，则补回 constraints。这样处理后，理解结果既保留模型的上下文能力，也减少模型随意补全带来的风险。</w:t>
      </w:r>
    </w:p>
    <w:p w14:paraId="50FBDEF1" w14:textId="77777777" w:rsidR="00D975A7" w:rsidRDefault="00000000">
      <w:pPr>
        <w:pStyle w:val="ThesisHeading3"/>
      </w:pPr>
      <w:bookmarkStart w:id="69" w:name="_Toc228966492"/>
      <w:r>
        <w:t xml:space="preserve">4.3.3 </w:t>
      </w:r>
      <w:r>
        <w:t>候选方案生成算法实现</w:t>
      </w:r>
      <w:bookmarkEnd w:id="69"/>
    </w:p>
    <w:p w14:paraId="69A4B00B" w14:textId="77777777" w:rsidR="00D975A7" w:rsidRDefault="00000000">
      <w:pPr>
        <w:pStyle w:val="ThesisBody"/>
      </w:pPr>
      <w:r>
        <w:t>Planning Specialist 在生成方案前，会根据 request_type 选择不同的子流程。event_creation 流程会读取目标日期附近已有事件，计算事件占用区间，并根据用户时间约束生成候选开始时间；task_creation 流程更关注任务标题、deadline、预计时长和优先级；task_schedule_plan 流程则需要先创建父任务，再把执行过程拆成一个或多个日程块。</w:t>
      </w:r>
    </w:p>
    <w:p w14:paraId="6E0296CC" w14:textId="77777777" w:rsidR="00D975A7" w:rsidRDefault="00000000">
      <w:pPr>
        <w:pStyle w:val="ThesisBody"/>
      </w:pPr>
      <w:r>
        <w:lastRenderedPageBreak/>
        <w:t>候选时间窗的生成采用“先过滤、再评分”的方式。过滤阶段去掉已经与固定事件冲突的时间段，去掉早于当前时间的时间段，去掉不满足最小时长的空档。评分阶段再计算时间匹配度、冲突安全度、通勤可行性、deadline 压力和偏好匹配。这样的做法比直接让模型生成一个时间更稳，因为模型只负责解释和整理，具体时间合法性由程序计算。</w:t>
      </w:r>
    </w:p>
    <w:p w14:paraId="745FF329" w14:textId="77777777" w:rsidR="00D975A7" w:rsidRDefault="00000000">
      <w:pPr>
        <w:pStyle w:val="ThesisBody"/>
      </w:pPr>
      <w:r>
        <w:t>对于带地点的事件，规划算法还会尝试补充 travel block。假设用户要在 15:00 到学校，系统估计通勤 25 分钟，安全冗余 10 分钟，则出发时间为 14:25。若 14:25 前后已有事件占用，方案风险升高，系统会在 tradeoffs 中写明“出发缓冲不足”。如果风险过高，就不直接推荐原方案，而是生成后移方案或要求用户确认是否仍按原时间安排。</w:t>
      </w:r>
    </w:p>
    <w:p w14:paraId="20007132" w14:textId="77777777" w:rsidR="00D975A7" w:rsidRDefault="00000000">
      <w:pPr>
        <w:pStyle w:val="ThesisCaption"/>
      </w:pPr>
      <w:r>
        <w:rPr>
          <w:rFonts w:ascii="宋体" w:hAnsi="宋体"/>
        </w:rPr>
        <w:t>表4.3 候选方案 option 结构示例</w:t>
      </w:r>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929"/>
        <w:gridCol w:w="2929"/>
        <w:gridCol w:w="2929"/>
      </w:tblGrid>
      <w:tr w:rsidR="00D975A7" w14:paraId="19D02368" w14:textId="77777777">
        <w:trPr>
          <w:jc w:val="center"/>
        </w:trPr>
        <w:tc>
          <w:tcPr>
            <w:tcW w:w="2929" w:type="dxa"/>
            <w:tcBorders>
              <w:bottom w:val="single" w:sz="8" w:space="0" w:color="000000"/>
            </w:tcBorders>
            <w:vAlign w:val="center"/>
          </w:tcPr>
          <w:p w14:paraId="4C034409" w14:textId="77777777" w:rsidR="00D975A7" w:rsidRDefault="00000000">
            <w:pPr>
              <w:spacing w:after="0"/>
              <w:jc w:val="center"/>
            </w:pPr>
            <w:r>
              <w:rPr>
                <w:rFonts w:ascii="宋体" w:eastAsia="宋体" w:hAnsi="宋体"/>
                <w:b/>
                <w:sz w:val="21"/>
              </w:rPr>
              <w:t>字段</w:t>
            </w:r>
          </w:p>
        </w:tc>
        <w:tc>
          <w:tcPr>
            <w:tcW w:w="2929" w:type="dxa"/>
            <w:tcBorders>
              <w:bottom w:val="single" w:sz="8" w:space="0" w:color="000000"/>
            </w:tcBorders>
            <w:vAlign w:val="center"/>
          </w:tcPr>
          <w:p w14:paraId="3455E1F1" w14:textId="77777777" w:rsidR="00D975A7" w:rsidRDefault="00000000">
            <w:pPr>
              <w:spacing w:after="0"/>
              <w:jc w:val="center"/>
            </w:pPr>
            <w:r>
              <w:rPr>
                <w:rFonts w:ascii="宋体" w:eastAsia="宋体" w:hAnsi="宋体"/>
                <w:b/>
                <w:sz w:val="21"/>
              </w:rPr>
              <w:t>示例内容</w:t>
            </w:r>
          </w:p>
        </w:tc>
        <w:tc>
          <w:tcPr>
            <w:tcW w:w="2929" w:type="dxa"/>
            <w:tcBorders>
              <w:bottom w:val="single" w:sz="8" w:space="0" w:color="000000"/>
            </w:tcBorders>
            <w:vAlign w:val="center"/>
          </w:tcPr>
          <w:p w14:paraId="5DC997C4" w14:textId="77777777" w:rsidR="00D975A7" w:rsidRDefault="00000000">
            <w:pPr>
              <w:spacing w:after="0"/>
              <w:jc w:val="center"/>
            </w:pPr>
            <w:r>
              <w:rPr>
                <w:rFonts w:ascii="宋体" w:eastAsia="宋体" w:hAnsi="宋体"/>
                <w:b/>
                <w:sz w:val="21"/>
              </w:rPr>
              <w:t>用途</w:t>
            </w:r>
          </w:p>
        </w:tc>
      </w:tr>
      <w:tr w:rsidR="00D975A7" w14:paraId="48F18F52" w14:textId="77777777">
        <w:trPr>
          <w:jc w:val="center"/>
        </w:trPr>
        <w:tc>
          <w:tcPr>
            <w:tcW w:w="2929" w:type="dxa"/>
            <w:vAlign w:val="center"/>
          </w:tcPr>
          <w:p w14:paraId="60EB0128" w14:textId="77777777" w:rsidR="00D975A7" w:rsidRDefault="00000000">
            <w:pPr>
              <w:spacing w:after="0"/>
              <w:jc w:val="center"/>
            </w:pPr>
            <w:r>
              <w:rPr>
                <w:rFonts w:ascii="Times New Roman" w:eastAsia="宋体" w:hAnsi="Times New Roman"/>
                <w:sz w:val="21"/>
              </w:rPr>
              <w:t>option_id</w:t>
            </w:r>
          </w:p>
        </w:tc>
        <w:tc>
          <w:tcPr>
            <w:tcW w:w="2929" w:type="dxa"/>
            <w:vAlign w:val="center"/>
          </w:tcPr>
          <w:p w14:paraId="32983419" w14:textId="77777777" w:rsidR="00D975A7" w:rsidRDefault="00000000">
            <w:pPr>
              <w:spacing w:after="0"/>
              <w:jc w:val="center"/>
            </w:pPr>
            <w:r>
              <w:rPr>
                <w:rFonts w:ascii="Times New Roman" w:eastAsia="宋体" w:hAnsi="Times New Roman"/>
                <w:sz w:val="21"/>
              </w:rPr>
              <w:t>A</w:t>
            </w:r>
          </w:p>
        </w:tc>
        <w:tc>
          <w:tcPr>
            <w:tcW w:w="2929" w:type="dxa"/>
            <w:vAlign w:val="center"/>
          </w:tcPr>
          <w:p w14:paraId="14137163" w14:textId="77777777" w:rsidR="00D975A7" w:rsidRDefault="00000000">
            <w:pPr>
              <w:spacing w:after="0"/>
              <w:jc w:val="center"/>
            </w:pPr>
            <w:r>
              <w:rPr>
                <w:rFonts w:ascii="宋体" w:eastAsia="宋体" w:hAnsi="宋体"/>
                <w:sz w:val="21"/>
              </w:rPr>
              <w:t>用户确认时引用的方案编号</w:t>
            </w:r>
          </w:p>
        </w:tc>
      </w:tr>
      <w:tr w:rsidR="00D975A7" w14:paraId="0A0D6BB8" w14:textId="77777777">
        <w:trPr>
          <w:jc w:val="center"/>
        </w:trPr>
        <w:tc>
          <w:tcPr>
            <w:tcW w:w="2929" w:type="dxa"/>
            <w:vAlign w:val="center"/>
          </w:tcPr>
          <w:p w14:paraId="76142B01" w14:textId="77777777" w:rsidR="00D975A7" w:rsidRDefault="00000000">
            <w:pPr>
              <w:spacing w:after="0"/>
              <w:jc w:val="center"/>
            </w:pPr>
            <w:r>
              <w:rPr>
                <w:rFonts w:ascii="Times New Roman" w:eastAsia="宋体" w:hAnsi="Times New Roman"/>
                <w:sz w:val="21"/>
              </w:rPr>
              <w:t>title</w:t>
            </w:r>
          </w:p>
        </w:tc>
        <w:tc>
          <w:tcPr>
            <w:tcW w:w="2929" w:type="dxa"/>
            <w:vAlign w:val="center"/>
          </w:tcPr>
          <w:p w14:paraId="7EC2CCFB" w14:textId="77777777" w:rsidR="00D975A7" w:rsidRDefault="00000000">
            <w:pPr>
              <w:spacing w:after="0"/>
              <w:jc w:val="center"/>
            </w:pPr>
            <w:r>
              <w:rPr>
                <w:rFonts w:ascii="宋体" w:eastAsia="宋体" w:hAnsi="宋体"/>
                <w:sz w:val="21"/>
              </w:rPr>
              <w:t>按原时间创建日程</w:t>
            </w:r>
          </w:p>
        </w:tc>
        <w:tc>
          <w:tcPr>
            <w:tcW w:w="2929" w:type="dxa"/>
            <w:vAlign w:val="center"/>
          </w:tcPr>
          <w:p w14:paraId="123EB0B3" w14:textId="77777777" w:rsidR="00D975A7" w:rsidRDefault="00000000">
            <w:pPr>
              <w:spacing w:after="0"/>
              <w:jc w:val="center"/>
            </w:pPr>
            <w:r>
              <w:rPr>
                <w:rFonts w:ascii="宋体" w:eastAsia="宋体" w:hAnsi="宋体"/>
                <w:sz w:val="21"/>
              </w:rPr>
              <w:t>在协商文本中展示</w:t>
            </w:r>
          </w:p>
        </w:tc>
      </w:tr>
      <w:tr w:rsidR="00D975A7" w14:paraId="2E26CFE1" w14:textId="77777777">
        <w:trPr>
          <w:jc w:val="center"/>
        </w:trPr>
        <w:tc>
          <w:tcPr>
            <w:tcW w:w="2929" w:type="dxa"/>
            <w:vAlign w:val="center"/>
          </w:tcPr>
          <w:p w14:paraId="3FEA1729" w14:textId="77777777" w:rsidR="00D975A7" w:rsidRDefault="00000000">
            <w:pPr>
              <w:spacing w:after="0"/>
              <w:jc w:val="center"/>
            </w:pPr>
            <w:r>
              <w:rPr>
                <w:rFonts w:ascii="Times New Roman" w:eastAsia="宋体" w:hAnsi="Times New Roman"/>
                <w:sz w:val="21"/>
              </w:rPr>
              <w:t>description</w:t>
            </w:r>
          </w:p>
        </w:tc>
        <w:tc>
          <w:tcPr>
            <w:tcW w:w="2929" w:type="dxa"/>
            <w:vAlign w:val="center"/>
          </w:tcPr>
          <w:p w14:paraId="128744E8" w14:textId="77777777" w:rsidR="00D975A7" w:rsidRDefault="00000000">
            <w:pPr>
              <w:spacing w:after="0"/>
              <w:jc w:val="center"/>
            </w:pPr>
            <w:r>
              <w:rPr>
                <w:rFonts w:ascii="宋体" w:eastAsia="宋体" w:hAnsi="宋体"/>
                <w:sz w:val="21"/>
              </w:rPr>
              <w:t>明天下午 15:00-16:00 去学校上政治课</w:t>
            </w:r>
          </w:p>
        </w:tc>
        <w:tc>
          <w:tcPr>
            <w:tcW w:w="2929" w:type="dxa"/>
            <w:vAlign w:val="center"/>
          </w:tcPr>
          <w:p w14:paraId="6A6B36EB" w14:textId="77777777" w:rsidR="00D975A7" w:rsidRDefault="00000000">
            <w:pPr>
              <w:spacing w:after="0"/>
              <w:jc w:val="center"/>
            </w:pPr>
            <w:r>
              <w:rPr>
                <w:rFonts w:ascii="宋体" w:eastAsia="宋体" w:hAnsi="宋体"/>
                <w:sz w:val="21"/>
              </w:rPr>
              <w:t>说明方案具体内容</w:t>
            </w:r>
          </w:p>
        </w:tc>
      </w:tr>
      <w:tr w:rsidR="00D975A7" w14:paraId="3A16E0AB" w14:textId="77777777">
        <w:trPr>
          <w:jc w:val="center"/>
        </w:trPr>
        <w:tc>
          <w:tcPr>
            <w:tcW w:w="2929" w:type="dxa"/>
            <w:vAlign w:val="center"/>
          </w:tcPr>
          <w:p w14:paraId="2201C3E8" w14:textId="77777777" w:rsidR="00D975A7" w:rsidRDefault="00000000">
            <w:pPr>
              <w:spacing w:after="0"/>
              <w:jc w:val="center"/>
            </w:pPr>
            <w:r>
              <w:rPr>
                <w:rFonts w:ascii="Times New Roman" w:eastAsia="宋体" w:hAnsi="Times New Roman"/>
                <w:sz w:val="21"/>
              </w:rPr>
              <w:t>risk_level</w:t>
            </w:r>
          </w:p>
        </w:tc>
        <w:tc>
          <w:tcPr>
            <w:tcW w:w="2929" w:type="dxa"/>
            <w:vAlign w:val="center"/>
          </w:tcPr>
          <w:p w14:paraId="38C5549A" w14:textId="77777777" w:rsidR="00D975A7" w:rsidRDefault="00000000">
            <w:pPr>
              <w:spacing w:after="0"/>
              <w:jc w:val="center"/>
            </w:pPr>
            <w:r>
              <w:rPr>
                <w:rFonts w:ascii="Times New Roman" w:eastAsia="宋体" w:hAnsi="Times New Roman"/>
                <w:sz w:val="21"/>
              </w:rPr>
              <w:t>low / medium / high</w:t>
            </w:r>
          </w:p>
        </w:tc>
        <w:tc>
          <w:tcPr>
            <w:tcW w:w="2929" w:type="dxa"/>
            <w:vAlign w:val="center"/>
          </w:tcPr>
          <w:p w14:paraId="054B7011" w14:textId="77777777" w:rsidR="00D975A7" w:rsidRDefault="00000000">
            <w:pPr>
              <w:spacing w:after="0"/>
              <w:jc w:val="center"/>
            </w:pPr>
            <w:r>
              <w:rPr>
                <w:rFonts w:ascii="宋体" w:eastAsia="宋体" w:hAnsi="宋体"/>
                <w:sz w:val="21"/>
              </w:rPr>
              <w:t>提示用户执行风险</w:t>
            </w:r>
          </w:p>
        </w:tc>
      </w:tr>
      <w:tr w:rsidR="00D975A7" w14:paraId="0A31E53E" w14:textId="77777777">
        <w:trPr>
          <w:jc w:val="center"/>
        </w:trPr>
        <w:tc>
          <w:tcPr>
            <w:tcW w:w="2929" w:type="dxa"/>
            <w:vAlign w:val="center"/>
          </w:tcPr>
          <w:p w14:paraId="1AB5C535" w14:textId="77777777" w:rsidR="00D975A7" w:rsidRDefault="00000000">
            <w:pPr>
              <w:spacing w:after="0"/>
              <w:jc w:val="center"/>
            </w:pPr>
            <w:r>
              <w:rPr>
                <w:rFonts w:ascii="Times New Roman" w:eastAsia="宋体" w:hAnsi="Times New Roman"/>
                <w:sz w:val="21"/>
              </w:rPr>
              <w:t>tradeoffs</w:t>
            </w:r>
          </w:p>
        </w:tc>
        <w:tc>
          <w:tcPr>
            <w:tcW w:w="2929" w:type="dxa"/>
            <w:vAlign w:val="center"/>
          </w:tcPr>
          <w:p w14:paraId="4A5B47DD" w14:textId="77777777" w:rsidR="00D975A7" w:rsidRDefault="00000000">
            <w:pPr>
              <w:spacing w:after="0"/>
              <w:jc w:val="center"/>
            </w:pPr>
            <w:r>
              <w:rPr>
                <w:rFonts w:ascii="宋体" w:eastAsia="宋体" w:hAnsi="宋体"/>
                <w:sz w:val="21"/>
              </w:rPr>
              <w:t>最贴近原始请求；结束时间按 1 小时估计</w:t>
            </w:r>
          </w:p>
        </w:tc>
        <w:tc>
          <w:tcPr>
            <w:tcW w:w="2929" w:type="dxa"/>
            <w:vAlign w:val="center"/>
          </w:tcPr>
          <w:p w14:paraId="2AE0B94F" w14:textId="77777777" w:rsidR="00D975A7" w:rsidRDefault="00000000">
            <w:pPr>
              <w:spacing w:after="0"/>
              <w:jc w:val="center"/>
            </w:pPr>
            <w:r>
              <w:rPr>
                <w:rFonts w:ascii="宋体" w:eastAsia="宋体" w:hAnsi="宋体"/>
                <w:sz w:val="21"/>
              </w:rPr>
              <w:t>解释取舍，不只给结果</w:t>
            </w:r>
          </w:p>
        </w:tc>
      </w:tr>
      <w:tr w:rsidR="00D975A7" w14:paraId="5227DCE3" w14:textId="77777777">
        <w:trPr>
          <w:jc w:val="center"/>
        </w:trPr>
        <w:tc>
          <w:tcPr>
            <w:tcW w:w="2929" w:type="dxa"/>
            <w:vAlign w:val="center"/>
          </w:tcPr>
          <w:p w14:paraId="37343153" w14:textId="77777777" w:rsidR="00D975A7" w:rsidRDefault="00000000">
            <w:pPr>
              <w:spacing w:after="0"/>
              <w:jc w:val="center"/>
            </w:pPr>
            <w:r>
              <w:rPr>
                <w:rFonts w:ascii="Times New Roman" w:eastAsia="宋体" w:hAnsi="Times New Roman"/>
                <w:sz w:val="21"/>
              </w:rPr>
              <w:t>actions</w:t>
            </w:r>
          </w:p>
        </w:tc>
        <w:tc>
          <w:tcPr>
            <w:tcW w:w="2929" w:type="dxa"/>
            <w:vAlign w:val="center"/>
          </w:tcPr>
          <w:p w14:paraId="685500A9" w14:textId="77777777" w:rsidR="00D975A7" w:rsidRDefault="00000000">
            <w:pPr>
              <w:spacing w:after="0"/>
              <w:jc w:val="center"/>
            </w:pPr>
            <w:r>
              <w:rPr>
                <w:rFonts w:ascii="Times New Roman" w:eastAsia="宋体" w:hAnsi="Times New Roman"/>
                <w:sz w:val="21"/>
              </w:rPr>
              <w:t>create_event</w:t>
            </w:r>
            <w:r>
              <w:rPr>
                <w:rFonts w:ascii="Times New Roman" w:eastAsia="宋体" w:hAnsi="Times New Roman"/>
                <w:sz w:val="21"/>
              </w:rPr>
              <w:t>、</w:t>
            </w:r>
            <w:r>
              <w:rPr>
                <w:rFonts w:ascii="Times New Roman" w:eastAsia="宋体" w:hAnsi="Times New Roman"/>
                <w:sz w:val="21"/>
              </w:rPr>
              <w:t>create_task_with_events</w:t>
            </w:r>
          </w:p>
        </w:tc>
        <w:tc>
          <w:tcPr>
            <w:tcW w:w="2929" w:type="dxa"/>
            <w:vAlign w:val="center"/>
          </w:tcPr>
          <w:p w14:paraId="2007467D" w14:textId="77777777" w:rsidR="00D975A7" w:rsidRDefault="00000000">
            <w:pPr>
              <w:spacing w:after="0"/>
              <w:jc w:val="center"/>
            </w:pPr>
            <w:r>
              <w:rPr>
                <w:rFonts w:ascii="宋体" w:eastAsia="宋体" w:hAnsi="宋体"/>
                <w:sz w:val="21"/>
              </w:rPr>
              <w:t>确认后交给 Action Executor 执行</w:t>
            </w:r>
          </w:p>
        </w:tc>
      </w:tr>
    </w:tbl>
    <w:p w14:paraId="5E51C223" w14:textId="77777777" w:rsidR="00D975A7" w:rsidRDefault="00000000">
      <w:pPr>
        <w:pStyle w:val="ThesisHeading3"/>
      </w:pPr>
      <w:bookmarkStart w:id="70" w:name="_Toc228966493"/>
      <w:r>
        <w:t xml:space="preserve">4.3.4 </w:t>
      </w:r>
      <w:r>
        <w:t>协商文本生成与回复解析</w:t>
      </w:r>
      <w:bookmarkEnd w:id="70"/>
    </w:p>
    <w:p w14:paraId="0191921C" w14:textId="77777777" w:rsidR="00D975A7" w:rsidRDefault="00000000">
      <w:pPr>
        <w:pStyle w:val="ThesisBody"/>
      </w:pPr>
      <w:r>
        <w:t>Negotiation Specialist 不负责决定是否可以跳过确认，所有写操作必须确认是系统硬规则。它的任务是把内部 option 组织成用户看得懂的文本。对于单方案 proposal，回复中要说明系统理解的目标、推荐安排、风险点和可回复方式，例如“我先整理成一个待确认方案：方案A，明天下午3点到4点去学校上政治课，结束时间按1小时估计。确认请回复‘按方案A安排’，也可以说‘改成4点’。”</w:t>
      </w:r>
    </w:p>
    <w:p w14:paraId="489EE409" w14:textId="77777777" w:rsidR="00D975A7" w:rsidRDefault="00000000">
      <w:pPr>
        <w:pStyle w:val="ThesisBody"/>
      </w:pPr>
      <w:r>
        <w:t>对于多方案 proposal，协商文本会列出 P1 或同一 proposal 下的 A/B/C 方案，并说明推荐原因。用户回复解析分两层进行：第一层判断指向哪个 proposal，第二层判断用户是 accept、reject 还是 revise。若只有一个 active proposal，系统允许“可以”“按方案A”这类简写；若有多个 active proposal，系统要求用户写出 P1 或 P2。这样能避免多个待确认事项并存时发生误执行。</w:t>
      </w:r>
    </w:p>
    <w:p w14:paraId="129EF907" w14:textId="77777777" w:rsidR="00D975A7" w:rsidRDefault="00000000">
      <w:pPr>
        <w:pStyle w:val="ThesisHeading3"/>
      </w:pPr>
      <w:bookmarkStart w:id="71" w:name="_Toc228966494"/>
      <w:r>
        <w:lastRenderedPageBreak/>
        <w:t xml:space="preserve">4.3.5 Proposal </w:t>
      </w:r>
      <w:r>
        <w:t>确认与幂等执行流程</w:t>
      </w:r>
      <w:bookmarkEnd w:id="71"/>
    </w:p>
    <w:p w14:paraId="77C4329E" w14:textId="77777777" w:rsidR="00D975A7" w:rsidRDefault="00000000">
      <w:pPr>
        <w:pStyle w:val="ThesisBody"/>
      </w:pPr>
      <w:r>
        <w:t>确认流程是本文智能体实现中最关键的一段。用户确认后，系统并不是直接创建日程，而是先由 Proposal Manager 检查状态。pending 状态允许确认，accepted 但未执行的 proposal 可以继续推进，execution_pending 表示正在执行，executed 表示已经完成，expired、rejected、superseded 都拒绝确认。确认 option 不存在时，接口返回明确错误，而不是默认选择推荐方案。</w:t>
      </w:r>
    </w:p>
    <w:p w14:paraId="3CD6D6A1" w14:textId="77777777" w:rsidR="00D975A7" w:rsidRDefault="00000000">
      <w:pPr>
        <w:pStyle w:val="ThesisBody"/>
      </w:pPr>
      <w:r>
        <w:t>通过状态检查后，系统将 selected_option_id 写入 proposal，并把状态推进到 execution_pending。Action Executor 读取 option.actions，逐个执行 create_event、create_task 或 create_task_with_events。执行完成后，result_summary 写回 payload_json.execution，同时状态改为 executed。如果任何一步失败，系统记录 last_error，状态改为 execution_failed。retry 只能从 execution_failed 进入，并且复用原 selected_option_id，这样可以防止用户在失败重试时意外切换到另一个方案。</w:t>
      </w:r>
    </w:p>
    <w:p w14:paraId="18F4A273" w14:textId="77777777" w:rsidR="00D975A7" w:rsidRDefault="00000000">
      <w:pPr>
        <w:pStyle w:val="ThesisBody"/>
      </w:pPr>
      <w:r>
        <w:t>幂等性的核心是“执行结果绑定 proposal，而不是绑定按钮点击”。当一个 proposal 已经 executed 后，后续重复 confirm 只返回第一次执行的回执；当 proposal 仍在 execution_pending 时，重复 confirm 返回当前执行状态，不重复调用服务；当 proposal execution_failed 时，用户必须走 retry，而不是继续 confirm。这个规则在测试中可以直接通过统计事件数量验证。</w:t>
      </w:r>
    </w:p>
    <w:p w14:paraId="7C08E5F3" w14:textId="77777777" w:rsidR="00D975A7" w:rsidRDefault="00000000">
      <w:pPr>
        <w:pStyle w:val="ThesisHeading3"/>
      </w:pPr>
      <w:bookmarkStart w:id="72" w:name="_Toc228966495"/>
      <w:r>
        <w:t xml:space="preserve">4.3.6 </w:t>
      </w:r>
      <w:r>
        <w:t>主动风险扫描与</w:t>
      </w:r>
      <w:r>
        <w:t xml:space="preserve"> Signal </w:t>
      </w:r>
      <w:r>
        <w:t>转</w:t>
      </w:r>
      <w:r>
        <w:t xml:space="preserve"> Proposal</w:t>
      </w:r>
      <w:bookmarkEnd w:id="72"/>
    </w:p>
    <w:p w14:paraId="7C6A82C0" w14:textId="77777777" w:rsidR="00D975A7" w:rsidRDefault="00000000">
      <w:pPr>
        <w:pStyle w:val="ThesisBody"/>
      </w:pPr>
      <w:r>
        <w:t>主动扫描由 Celery beat 周期性触发，但扫描任务只负责发现风险，不直接修改日程。目前系统主要扫描四类风险：deadline_risk 负责查找高优先级、接近 deadline 且未排程或排程不足的任务；conflict_warning 负责查找时间区间或缓冲区间重叠的事件；departure_readiness 负责检查外出事件的出发时间是否即将到达；daily rhythm 扫描则根据用户作息习惯，在起床后和睡前生成日常回顾信号。</w:t>
      </w:r>
    </w:p>
    <w:p w14:paraId="1D26FA1C" w14:textId="77777777" w:rsidR="00D975A7" w:rsidRDefault="00000000">
      <w:pPr>
        <w:pStyle w:val="ThesisBody"/>
      </w:pPr>
      <w:r>
        <w:t>Signal 被创建后处于 new 状态。Initiative Specialist 读取后判断是否需要形成 proposal。如果只是低风险提示，可以停留在 evaluated 或 dismissed；如果需要用户调整任务或日程，则生成对应 proposal。比如 deadline_risk 可以生成"今晚安排 40 分钟复习"或"明天上午安排 60 分钟复习"之类的方案；conflict_warning 可以生成重排方案；departure_readiness 则可能生成"现在出发"的跟进建议。不管哪种情况，最终都要等用户确认才能执行。</w:t>
      </w:r>
      <w:r/>
    </w:p>
    <w:p w14:paraId="7B55CF79" w14:textId="77777777" w:rsidR="00D975A7" w:rsidRDefault="00000000">
      <w:pPr>
        <w:pStyle w:val="ThesisBody"/>
      </w:pPr>
      <w:r>
        <w:t>整个主动链路仍然遵守“不确认不落库”。Signal 可以主动出现，proposal 可以主动生成，但真正的任务重排、事件改期和完成标记都需要用户确认。这样系统既体现了主动性，又不会越权操作用户的个人事务。</w:t>
      </w:r>
    </w:p>
    <w:p w14:paraId="260543DA" w14:textId="77777777" w:rsidR="00D975A7" w:rsidRDefault="00000000">
      <w:pPr>
        <w:pStyle w:val="ThesisHeading3"/>
      </w:pPr>
      <w:bookmarkStart w:id="73" w:name="_Toc228966496"/>
      <w:r>
        <w:t xml:space="preserve">4.3.7 </w:t>
      </w:r>
      <w:r>
        <w:t>长期记忆参与协同流程</w:t>
      </w:r>
      <w:bookmarkEnd w:id="73"/>
    </w:p>
    <w:p w14:paraId="3308D571" w14:textId="77777777" w:rsidR="00D975A7" w:rsidRDefault="00000000">
      <w:pPr>
        <w:pStyle w:val="ThesisBody"/>
      </w:pPr>
      <w:r>
        <w:t>长期记忆主要参与理解和规划两个环节。实际实现中，AssistantMemoryService 管理 preferences.md、places.md、habits.md、glossary.md 四类可读记忆文件；MemorySpecialist 检测“请记住”“帮我保存”“以后我更喜欢”这类显式记忆请求，并生成 AssistantMemoryUpdateCandidate。已确认的 md 记忆会以只读摘要进入 assistant/conductor context，places.md 中的地点别名可辅助把“学校”“图书馆”“驾校”等表达映射为更稳定的地点信息。</w:t>
      </w:r>
    </w:p>
    <w:p w14:paraId="74F12252" w14:textId="77777777" w:rsidR="00D975A7" w:rsidRDefault="00000000">
      <w:pPr>
        <w:pStyle w:val="ThesisBody"/>
      </w:pPr>
      <w:r>
        <w:t>不过长期记忆不能被随意写入。系统采用候选记忆机制，其他 specialist 只提交 MemoryUpdateCandidate，Memory Specialist 才能在用户明确确认后写入 md 文件。比如用户说“记住学校是南门校区”，系统只会先生成 proposed 候选并在前端待确认记忆区展示；用户确认后才写入 places.md。用户说“我现在在学校”则只更新运行时 current_origin，不写入长期记忆。这个规则防止短期上下文污染长期记忆，也能避免系统私自保存未经确认的偏好。</w:t>
      </w:r>
    </w:p>
    <w:p w14:paraId="61BE8E8F" w14:textId="77777777" w:rsidR="00D975A7" w:rsidRDefault="00000000">
      <w:pPr>
        <w:pStyle w:val="ThesisHeading3"/>
      </w:pPr>
      <w:bookmarkStart w:id="74" w:name="_Toc228966497"/>
      <w:r>
        <w:t xml:space="preserve">4.3.8 </w:t>
      </w:r>
      <w:r>
        <w:t>典型协同过程示例</w:t>
      </w:r>
      <w:bookmarkEnd w:id="74"/>
    </w:p>
    <w:p w14:paraId="666FFE01" w14:textId="77777777" w:rsidR="00D975A7" w:rsidRDefault="00000000">
      <w:pPr>
        <w:pStyle w:val="ThesisBody"/>
      </w:pPr>
      <w:r>
        <w:t>以“明天下午三点去学校上政治课，提醒我早点出门”为例，系统首先由 Understanding Specialist 抽取目标、日期、时间、地点和提醒需求；Task-or-Event Clarifier 判断它是一次性日程；Planning Specialist 读取明天下午已有事件，估算从常用出发地到学校的通勤时间，并生成方案A：15:00-16:00 上课，14:25 出发提醒；如果 14:25 附近有冲突，则生成方案B：提示缓冲不足并建议提前或后移。</w:t>
      </w:r>
    </w:p>
    <w:p w14:paraId="71706871" w14:textId="77777777" w:rsidR="00D975A7" w:rsidRDefault="00000000">
      <w:pPr>
        <w:pStyle w:val="ThesisBody"/>
      </w:pPr>
      <w:r>
        <w:t>随后 Proposal Manager 将方案包装成 pending proposal，Negotiation Specialist 返回“我整理了一个待确认方案”。用户回复“可以”后，Proposal Manager 记录 selected_option_id=A，Action Executor 创建事件和提醒。若用户</w:t>
      </w:r>
      <w:r>
        <w:lastRenderedPageBreak/>
        <w:t>回复“改成4点”，旧 proposal 进入 superseded，系统生成新 proposal，而不是直接覆盖执行。这样整个过程从理解、规划、协商到执行都有明确状态，论文中也能具体说明每个智能体到底做了什么。</w:t>
      </w:r>
    </w:p>
    <w:p w14:paraId="0063AF77" w14:textId="77777777" w:rsidR="00D975A7" w:rsidRDefault="00000000">
      <w:pPr>
        <w:pStyle w:val="ThesisHeading3"/>
      </w:pPr>
      <w:bookmarkStart w:id="75" w:name="_Toc228966498"/>
      <w:r>
        <w:t xml:space="preserve">4.3.9 ReAct </w:t>
      </w:r>
      <w:r>
        <w:t>子图与旧链路回退实现</w:t>
      </w:r>
      <w:bookmarkEnd w:id="75"/>
    </w:p>
    <w:p w14:paraId="0B4F17D0" w14:textId="77777777" w:rsidR="00D975A7" w:rsidRDefault="00000000">
      <w:pPr>
        <w:pStyle w:val="ThesisBody"/>
      </w:pPr>
      <w:r>
        <w:t>项目中仍保留 ReActSubgraph 作为旧 workflow 的条件分支。它基于 LangGraph StateGraph 组织，最多执行有限轮 Thought-Action-Observation 循环，工具通过注册机制挂接到日程、任务、上下文等服务。该子图主要用于复杂任务探索或 proposal mode 尚未覆盖的旧链路场景，不是独立于 Conductor 的自主任务规划智能体。本文将其定位为工作流回退能力，可以增强系统覆盖面，但不替代 proposal-first 的确认后执行机制。</w:t>
      </w:r>
    </w:p>
    <w:p w14:paraId="74514726" w14:textId="77777777" w:rsidR="00251FE4" w:rsidRDefault="00000000">
      <w:pPr>
        <w:pStyle w:val="ThesisHeading2"/>
        <w:rPr>
          <w:lang w:eastAsia="zh-CN"/>
        </w:rPr>
      </w:pPr>
      <w:bookmarkStart w:id="76" w:name="_Toc228966499"/>
      <w:r>
        <w:rPr>
          <w:lang w:eastAsia="zh-CN"/>
        </w:rPr>
        <w:t xml:space="preserve">4.4 </w:t>
      </w:r>
      <w:r>
        <w:rPr>
          <w:lang w:eastAsia="zh-CN"/>
        </w:rPr>
        <w:t>性能优化策略实现</w:t>
      </w:r>
      <w:bookmarkEnd w:id="76"/>
    </w:p>
    <w:p w14:paraId="6D237B0C" w14:textId="77777777" w:rsidR="00D975A7" w:rsidRDefault="00000000">
      <w:pPr>
        <w:pStyle w:val="ThesisHeading3"/>
      </w:pPr>
      <w:bookmarkStart w:id="77" w:name="_Toc228966500"/>
      <w:r>
        <w:t xml:space="preserve">4.4.1 </w:t>
      </w:r>
      <w:r>
        <w:t>按需上下文获取优化</w:t>
      </w:r>
      <w:bookmarkEnd w:id="77"/>
    </w:p>
    <w:p w14:paraId="05346ED4" w14:textId="77777777" w:rsidR="00D975A7" w:rsidRDefault="00000000">
      <w:pPr>
        <w:pStyle w:val="ThesisBody"/>
      </w:pPr>
      <w:r>
        <w:t>智能体系统如果每次请求都读取所有日程、任务、地图、天气和外部日历，响应速度会明显下降。因此本文把上下文获取放到 Planning Specialist 内部按需触发。只有当请求中出现地点、出发、外出、天气相关词，或候选方案需要判断跨地点冲突时，系统才调用地图和天气服务；只有当请求涉及日程冲突或找空档时，才读取较大范围的 calendar 数据。</w:t>
      </w:r>
    </w:p>
    <w:p w14:paraId="478C6B0B" w14:textId="77777777" w:rsidR="00D975A7" w:rsidRDefault="00000000">
      <w:pPr>
        <w:pStyle w:val="ThesisBody"/>
      </w:pPr>
      <w:r>
        <w:t>这种按需策略和 Conductor 调度有关。Conductor 会根据 Understanding Specialist 的输出给每类上下文打标，例如 needs_calendar、needs_tasks、needs_travel、needs_weather、needs_memory。Planning Specialist 只读取标记为需要的上下文。这样既能降低外部接口调用次数，也减少外部接口失败对主链路的影响。</w:t>
      </w:r>
    </w:p>
    <w:p w14:paraId="70F36F64" w14:textId="77777777" w:rsidR="00D975A7" w:rsidRDefault="00000000">
      <w:pPr>
        <w:pStyle w:val="ThesisHeading3"/>
      </w:pPr>
      <w:bookmarkStart w:id="78" w:name="_Toc228966501"/>
      <w:r>
        <w:t xml:space="preserve">4.4.2 </w:t>
      </w:r>
      <w:r>
        <w:t>缓存、去重与冷却优化</w:t>
      </w:r>
      <w:bookmarkEnd w:id="78"/>
    </w:p>
    <w:p w14:paraId="46054CD5" w14:textId="77777777" w:rsidR="00D975A7" w:rsidRDefault="00000000">
      <w:pPr>
        <w:pStyle w:val="ThesisBody"/>
      </w:pPr>
      <w:r>
        <w:t>系统对工作台快照、天气快照和近期上下文使用短时间缓存。天气信息采用每日 06:00 快照为主，只有用户明确询问天气、缓存超过 8 到 10 小时且即将外出，或存在降雨高温等强相关风险时才补拉。Proposal 和 Signal 则通过 dedup_key 去重，避免同一个任务在短时间内重复生成多个相同建议。</w:t>
      </w:r>
    </w:p>
    <w:p w14:paraId="54616ACF" w14:textId="77777777" w:rsidR="00D975A7" w:rsidRDefault="00000000">
      <w:pPr>
        <w:pStyle w:val="ThesisBody"/>
      </w:pPr>
      <w:r>
        <w:lastRenderedPageBreak/>
        <w:t>主动信号还加入 cooldown。比如 deadline_risk 默认 6 小时内不重复，conflict_warning 默认 4 小时内不重复。冷却机制不是为了少提醒，而是为了让提醒更像“有原因的协商”，而不是后台任务反复刷存在感。</w:t>
      </w:r>
    </w:p>
    <w:p w14:paraId="384B6276" w14:textId="77777777" w:rsidR="00D975A7" w:rsidRDefault="00000000">
      <w:pPr>
        <w:pStyle w:val="ThesisHeading3"/>
      </w:pPr>
      <w:bookmarkStart w:id="79" w:name="_Toc228966502"/>
      <w:r>
        <w:t xml:space="preserve">4.4.3 </w:t>
      </w:r>
      <w:r>
        <w:t>异步处理与降级策略</w:t>
      </w:r>
      <w:bookmarkEnd w:id="79"/>
    </w:p>
    <w:p w14:paraId="3F0D2BD9" w14:textId="77777777" w:rsidR="00D975A7" w:rsidRDefault="00000000">
      <w:pPr>
        <w:pStyle w:val="ThesisBody"/>
      </w:pPr>
      <w:r>
        <w:t>后台提醒扫描、proposal 过期处理、外部日历同步和长期记忆候选检查都放入 Celery 任务中执行。用户发起的主请求尽量只完成理解、提案和必要的轻量查询，不把耗时扫描塞进同一次请求。执行成功后通过工作台刷新机制让前端看到最新事件和任务。</w:t>
      </w:r>
    </w:p>
    <w:p w14:paraId="7757FBA5" w14:textId="77777777" w:rsidR="00D975A7" w:rsidRDefault="00000000">
      <w:pPr>
        <w:pStyle w:val="ThesisBody"/>
      </w:pPr>
      <w:r>
        <w:t>外部服务失败时，系统采用主链路优先策略。地图接口失败不会阻止创建日程，只是把通勤风险标记为 unknown；天气接口失败不会阻止 proposal 生成，只是不显示天气提示；Google Calendar 同步失败不会让本地 proposal 误判为失败，除非本地写入本身失败。这样处理能让系统在网络或第三方服务不稳定时仍保持基本可用。</w:t>
      </w:r>
    </w:p>
    <w:p w14:paraId="055DE4A7" w14:textId="77777777" w:rsidR="00251FE4" w:rsidRDefault="00000000">
      <w:pPr>
        <w:pStyle w:val="ThesisHeading1"/>
        <w:rPr>
          <w:lang w:eastAsia="zh-CN"/>
        </w:rPr>
      </w:pPr>
      <w:bookmarkStart w:id="80" w:name="_Toc228966503"/>
      <w:r>
        <w:rPr>
          <w:lang w:eastAsia="zh-CN"/>
        </w:rPr>
        <w:lastRenderedPageBreak/>
        <w:t xml:space="preserve">5 </w:t>
      </w:r>
      <w:r>
        <w:rPr>
          <w:lang w:eastAsia="zh-CN"/>
        </w:rPr>
        <w:t>系统测试与结果分析</w:t>
      </w:r>
      <w:bookmarkEnd w:id="80"/>
    </w:p>
    <w:p w14:paraId="7E1989F2" w14:textId="77777777" w:rsidR="00251FE4" w:rsidRDefault="00000000">
      <w:pPr>
        <w:pStyle w:val="ThesisHeading2"/>
        <w:rPr>
          <w:lang w:eastAsia="zh-CN"/>
        </w:rPr>
      </w:pPr>
      <w:bookmarkStart w:id="81" w:name="_Toc228966504"/>
      <w:r>
        <w:rPr>
          <w:lang w:eastAsia="zh-CN"/>
        </w:rPr>
        <w:t xml:space="preserve">5.1 </w:t>
      </w:r>
      <w:r>
        <w:rPr>
          <w:lang w:eastAsia="zh-CN"/>
        </w:rPr>
        <w:t>测试环境与测试方法</w:t>
      </w:r>
      <w:bookmarkEnd w:id="81"/>
    </w:p>
    <w:p w14:paraId="34CDFA5B" w14:textId="77777777" w:rsidR="00251FE4" w:rsidRDefault="00000000">
      <w:pPr>
        <w:pStyle w:val="ThesisHeading3"/>
        <w:rPr>
          <w:lang w:eastAsia="zh-CN"/>
        </w:rPr>
      </w:pPr>
      <w:bookmarkStart w:id="82" w:name="_Toc228966505"/>
      <w:r>
        <w:rPr>
          <w:lang w:eastAsia="zh-CN"/>
        </w:rPr>
        <w:t xml:space="preserve">5.1.1 </w:t>
      </w:r>
      <w:r>
        <w:rPr>
          <w:lang w:eastAsia="zh-CN"/>
        </w:rPr>
        <w:t>测试环境配置</w:t>
      </w:r>
      <w:bookmarkEnd w:id="82"/>
    </w:p>
    <w:p w14:paraId="5D0A4F32" w14:textId="77777777" w:rsidR="00251FE4" w:rsidRDefault="00000000">
      <w:pPr>
        <w:pStyle w:val="ThesisBody"/>
        <w:rPr>
          <w:lang w:eastAsia="zh-CN"/>
        </w:rPr>
      </w:pPr>
      <w:r>
        <w:t>系统测试是在毕业设计原型环境中完成的。后端运行在 Python 3.11、FastAPI、Async SQLAlchemy 和 Alembic 环境下，SQLite 用来保存原型数据，Redis 和 Celery 提供缓存与定时作业能力。前端使用 Vue 3、Pinia、Vite 和 FullCalendar 构建。模型层采用 Google Gemini 2.5 Flash 云端 API，嵌入层采用 Google text-embedding-004，测试环境中没有部署 Qwen、DeepSeek 或 BGE-M3 等内网模型服务。</w:t>
      </w:r>
    </w:p>
    <w:p w14:paraId="6F8D1EB5" w14:textId="77777777" w:rsidR="00251FE4" w:rsidRDefault="00000000">
      <w:pPr>
        <w:pStyle w:val="ThesisBody"/>
        <w:rPr>
          <w:lang w:eastAsia="zh-CN"/>
        </w:rPr>
      </w:pPr>
      <w:r>
        <w:rPr>
          <w:lang w:eastAsia="zh-CN"/>
        </w:rPr>
        <w:t>为了让测试更接近日常使用情境，功能测试既包含结构化输入，也包含更接近日常表达的自然语言输入；性能测试则分别观察单次请求、并发访问以及后台扫描同时运行时的响应表现。</w:t>
      </w:r>
    </w:p>
    <w:p w14:paraId="13DFF507" w14:textId="77777777" w:rsidR="00251FE4" w:rsidRDefault="00000000">
      <w:pPr>
        <w:pStyle w:val="ThesisHeading3"/>
        <w:rPr>
          <w:lang w:eastAsia="zh-CN"/>
        </w:rPr>
      </w:pPr>
      <w:bookmarkStart w:id="83" w:name="_Toc228966506"/>
      <w:r>
        <w:rPr>
          <w:lang w:eastAsia="zh-CN"/>
        </w:rPr>
        <w:t xml:space="preserve">5.1.2 </w:t>
      </w:r>
      <w:r>
        <w:rPr>
          <w:lang w:eastAsia="zh-CN"/>
        </w:rPr>
        <w:t>测试方法</w:t>
      </w:r>
      <w:bookmarkEnd w:id="83"/>
    </w:p>
    <w:p w14:paraId="11C7B6FB" w14:textId="77777777" w:rsidR="00251FE4" w:rsidRDefault="00000000">
      <w:pPr>
        <w:pStyle w:val="ThesisBody"/>
        <w:rPr>
          <w:lang w:eastAsia="zh-CN"/>
        </w:rPr>
      </w:pPr>
      <w:r>
        <w:rPr>
          <w:lang w:eastAsia="zh-CN"/>
        </w:rPr>
        <w:t>测试方法主要由功能验证、压力测试和体验评估三部分组成。功能验证关注系统能否正确完成意图识别、事件创建、任务推荐和提醒生成。压力测试记录平均响应时间、吞吐量和错误率。体验评估则邀请用户从任务完成率、满意度和使用频率等角度给出反馈。这样安排的目的，是尽量同时看到系统能不能用和用起来怎么样这两方面的情况。</w:t>
      </w:r>
    </w:p>
    <w:p w14:paraId="35C37FD2" w14:textId="77777777" w:rsidR="00251FE4" w:rsidRDefault="00000000">
      <w:pPr>
        <w:pStyle w:val="ThesisHeading2"/>
        <w:rPr>
          <w:lang w:eastAsia="zh-CN"/>
        </w:rPr>
      </w:pPr>
      <w:bookmarkStart w:id="84" w:name="_Toc228966507"/>
      <w:r>
        <w:rPr>
          <w:lang w:eastAsia="zh-CN"/>
        </w:rPr>
        <w:t xml:space="preserve">5.2 </w:t>
      </w:r>
      <w:r>
        <w:rPr>
          <w:lang w:eastAsia="zh-CN"/>
        </w:rPr>
        <w:t>功能测试结果</w:t>
      </w:r>
      <w:bookmarkEnd w:id="84"/>
    </w:p>
    <w:p w14:paraId="280B5D74" w14:textId="77777777" w:rsidR="00D975A7" w:rsidRDefault="00000000">
      <w:pPr>
        <w:pStyle w:val="ThesisHeading3"/>
      </w:pPr>
      <w:bookmarkStart w:id="85" w:name="_Toc228966508"/>
      <w:r>
        <w:t xml:space="preserve">5.2.1 </w:t>
      </w:r>
      <w:r>
        <w:t>自然语言理解与类型判定测试</w:t>
      </w:r>
      <w:bookmarkEnd w:id="85"/>
    </w:p>
    <w:p w14:paraId="570CED87" w14:textId="77777777" w:rsidR="00D975A7" w:rsidRDefault="00000000">
      <w:pPr>
        <w:pStyle w:val="ThesisBody"/>
      </w:pPr>
      <w:r>
        <w:t>功能测试首先检查系统是否能把用户自然语言转换为结构化理解结果。测试样例包含清晰日程、模糊日程、模糊任务、任务/日程类型不清、proposal 确认回复等类型。对于“明天下午3点去学校和同学见面”，系统应识别为 event_creation，并抽取日期、时间、地点和目标；对于“帮我安排复习”，系统应识别为 task_plan_request 或任务倾向，并要求补充科目、截止时间或节奏；对于“这个是任务，不是单次日程”，系统应进入 revise 或 supersede 流程。</w:t>
      </w:r>
    </w:p>
    <w:p w14:paraId="26012B56" w14:textId="77777777" w:rsidR="00D975A7" w:rsidRDefault="00000000">
      <w:pPr>
        <w:pStyle w:val="ThesisCaption"/>
      </w:pPr>
      <w:r>
        <w:rPr>
          <w:rFonts w:ascii="宋体" w:hAnsi="宋体"/>
        </w:rPr>
        <w:t>表5.2 智能体理解与澄清测试结果</w:t>
      </w:r>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929"/>
        <w:gridCol w:w="2929"/>
        <w:gridCol w:w="2929"/>
      </w:tblGrid>
      <w:tr w:rsidR="00D975A7" w14:paraId="1CA417AA" w14:textId="77777777">
        <w:trPr>
          <w:jc w:val="center"/>
        </w:trPr>
        <w:tc>
          <w:tcPr>
            <w:tcW w:w="2929" w:type="dxa"/>
            <w:tcBorders>
              <w:bottom w:val="single" w:sz="8" w:space="0" w:color="000000"/>
            </w:tcBorders>
            <w:vAlign w:val="center"/>
          </w:tcPr>
          <w:p w14:paraId="15E84D2C" w14:textId="77777777" w:rsidR="00D975A7" w:rsidRDefault="00000000">
            <w:pPr>
              <w:spacing w:after="0"/>
              <w:jc w:val="center"/>
            </w:pPr>
            <w:r>
              <w:rPr>
                <w:rFonts w:ascii="宋体" w:eastAsia="宋体" w:hAnsi="宋体"/>
                <w:b/>
                <w:sz w:val="21"/>
              </w:rPr>
              <w:lastRenderedPageBreak/>
              <w:t>测试输入</w:t>
            </w:r>
          </w:p>
        </w:tc>
        <w:tc>
          <w:tcPr>
            <w:tcW w:w="2929" w:type="dxa"/>
            <w:tcBorders>
              <w:bottom w:val="single" w:sz="8" w:space="0" w:color="000000"/>
            </w:tcBorders>
            <w:vAlign w:val="center"/>
          </w:tcPr>
          <w:p w14:paraId="0BE55D0A" w14:textId="77777777" w:rsidR="00D975A7" w:rsidRDefault="00000000">
            <w:pPr>
              <w:spacing w:after="0"/>
              <w:jc w:val="center"/>
            </w:pPr>
            <w:r>
              <w:rPr>
                <w:rFonts w:ascii="宋体" w:eastAsia="宋体" w:hAnsi="宋体"/>
                <w:b/>
                <w:sz w:val="21"/>
              </w:rPr>
              <w:t>预期结果</w:t>
            </w:r>
          </w:p>
        </w:tc>
        <w:tc>
          <w:tcPr>
            <w:tcW w:w="2929" w:type="dxa"/>
            <w:tcBorders>
              <w:bottom w:val="single" w:sz="8" w:space="0" w:color="000000"/>
            </w:tcBorders>
            <w:vAlign w:val="center"/>
          </w:tcPr>
          <w:p w14:paraId="792F0A1E" w14:textId="77777777" w:rsidR="00D975A7" w:rsidRDefault="00000000">
            <w:pPr>
              <w:spacing w:after="0"/>
              <w:jc w:val="center"/>
            </w:pPr>
            <w:r>
              <w:rPr>
                <w:rFonts w:ascii="宋体" w:eastAsia="宋体" w:hAnsi="宋体"/>
                <w:b/>
                <w:sz w:val="21"/>
              </w:rPr>
              <w:t>实际结果</w:t>
            </w:r>
          </w:p>
        </w:tc>
      </w:tr>
      <w:tr w:rsidR="00D975A7" w14:paraId="6C071AB5" w14:textId="77777777">
        <w:trPr>
          <w:jc w:val="center"/>
        </w:trPr>
        <w:tc>
          <w:tcPr>
            <w:tcW w:w="2929" w:type="dxa"/>
            <w:vAlign w:val="center"/>
          </w:tcPr>
          <w:p w14:paraId="5E2C847C" w14:textId="77777777" w:rsidR="00D975A7" w:rsidRDefault="00000000">
            <w:pPr>
              <w:spacing w:after="0"/>
              <w:jc w:val="center"/>
            </w:pPr>
            <w:r>
              <w:rPr>
                <w:rFonts w:ascii="宋体" w:eastAsia="宋体" w:hAnsi="宋体"/>
                <w:sz w:val="21"/>
              </w:rPr>
              <w:t>明天下午3点去学校和同学见面</w:t>
            </w:r>
          </w:p>
        </w:tc>
        <w:tc>
          <w:tcPr>
            <w:tcW w:w="2929" w:type="dxa"/>
            <w:vAlign w:val="center"/>
          </w:tcPr>
          <w:p w14:paraId="6CE37DEF" w14:textId="77777777" w:rsidR="00D975A7" w:rsidRDefault="00000000">
            <w:pPr>
              <w:spacing w:after="0"/>
              <w:jc w:val="center"/>
            </w:pPr>
            <w:r>
              <w:rPr>
                <w:rFonts w:ascii="宋体" w:eastAsia="宋体" w:hAnsi="宋体"/>
                <w:sz w:val="21"/>
              </w:rPr>
              <w:t>生成 event_creation proposal，不直接落库</w:t>
            </w:r>
          </w:p>
        </w:tc>
        <w:tc>
          <w:tcPr>
            <w:tcW w:w="2929" w:type="dxa"/>
            <w:vAlign w:val="center"/>
          </w:tcPr>
          <w:p w14:paraId="6E632173" w14:textId="77777777" w:rsidR="00D975A7" w:rsidRDefault="00000000">
            <w:pPr>
              <w:spacing w:after="0"/>
              <w:jc w:val="center"/>
            </w:pPr>
            <w:r>
              <w:rPr>
                <w:rFonts w:ascii="宋体" w:eastAsia="宋体" w:hAnsi="宋体"/>
                <w:sz w:val="21"/>
              </w:rPr>
              <w:t>通过</w:t>
            </w:r>
          </w:p>
        </w:tc>
      </w:tr>
      <w:tr w:rsidR="00D975A7" w14:paraId="5AC5A9A2" w14:textId="77777777">
        <w:trPr>
          <w:jc w:val="center"/>
        </w:trPr>
        <w:tc>
          <w:tcPr>
            <w:tcW w:w="2929" w:type="dxa"/>
            <w:vAlign w:val="center"/>
          </w:tcPr>
          <w:p w14:paraId="67987B2D" w14:textId="77777777" w:rsidR="00D975A7" w:rsidRDefault="00000000">
            <w:pPr>
              <w:spacing w:after="0"/>
              <w:jc w:val="center"/>
            </w:pPr>
            <w:r>
              <w:rPr>
                <w:rFonts w:ascii="宋体" w:eastAsia="宋体" w:hAnsi="宋体"/>
                <w:sz w:val="21"/>
              </w:rPr>
              <w:t>我要去约会</w:t>
            </w:r>
          </w:p>
        </w:tc>
        <w:tc>
          <w:tcPr>
            <w:tcW w:w="2929" w:type="dxa"/>
            <w:vAlign w:val="center"/>
          </w:tcPr>
          <w:p w14:paraId="5FBA5D10" w14:textId="77777777" w:rsidR="00D975A7" w:rsidRDefault="00000000">
            <w:pPr>
              <w:spacing w:after="0"/>
              <w:jc w:val="center"/>
            </w:pPr>
            <w:r>
              <w:rPr>
                <w:rFonts w:ascii="宋体" w:eastAsia="宋体" w:hAnsi="宋体"/>
                <w:sz w:val="21"/>
              </w:rPr>
              <w:t>缺少时间地点等关键约束，进入澄清</w:t>
            </w:r>
          </w:p>
        </w:tc>
        <w:tc>
          <w:tcPr>
            <w:tcW w:w="2929" w:type="dxa"/>
            <w:vAlign w:val="center"/>
          </w:tcPr>
          <w:p w14:paraId="0B91285A" w14:textId="77777777" w:rsidR="00D975A7" w:rsidRDefault="00000000">
            <w:pPr>
              <w:spacing w:after="0"/>
              <w:jc w:val="center"/>
            </w:pPr>
            <w:r>
              <w:rPr>
                <w:rFonts w:ascii="宋体" w:eastAsia="宋体" w:hAnsi="宋体"/>
                <w:sz w:val="21"/>
              </w:rPr>
              <w:t>通过</w:t>
            </w:r>
          </w:p>
        </w:tc>
      </w:tr>
      <w:tr w:rsidR="00D975A7" w14:paraId="7E7908E7" w14:textId="77777777">
        <w:trPr>
          <w:jc w:val="center"/>
        </w:trPr>
        <w:tc>
          <w:tcPr>
            <w:tcW w:w="2929" w:type="dxa"/>
            <w:vAlign w:val="center"/>
          </w:tcPr>
          <w:p w14:paraId="6C099ABE" w14:textId="77777777" w:rsidR="00D975A7" w:rsidRDefault="00000000">
            <w:pPr>
              <w:spacing w:after="0"/>
              <w:jc w:val="center"/>
            </w:pPr>
            <w:r>
              <w:rPr>
                <w:rFonts w:ascii="宋体" w:eastAsia="宋体" w:hAnsi="宋体"/>
                <w:sz w:val="21"/>
              </w:rPr>
              <w:t>帮我安排复习</w:t>
            </w:r>
          </w:p>
        </w:tc>
        <w:tc>
          <w:tcPr>
            <w:tcW w:w="2929" w:type="dxa"/>
            <w:vAlign w:val="center"/>
          </w:tcPr>
          <w:p w14:paraId="478264A2" w14:textId="77777777" w:rsidR="00D975A7" w:rsidRDefault="00000000">
            <w:pPr>
              <w:spacing w:after="0"/>
              <w:jc w:val="center"/>
            </w:pPr>
            <w:r>
              <w:rPr>
                <w:rFonts w:ascii="宋体" w:eastAsia="宋体" w:hAnsi="宋体"/>
                <w:sz w:val="21"/>
              </w:rPr>
              <w:t>识别为任务倾向，询问科目和截止时间</w:t>
            </w:r>
          </w:p>
        </w:tc>
        <w:tc>
          <w:tcPr>
            <w:tcW w:w="2929" w:type="dxa"/>
            <w:vAlign w:val="center"/>
          </w:tcPr>
          <w:p w14:paraId="705B6D32" w14:textId="77777777" w:rsidR="00D975A7" w:rsidRDefault="00000000">
            <w:pPr>
              <w:spacing w:after="0"/>
              <w:jc w:val="center"/>
            </w:pPr>
            <w:r>
              <w:rPr>
                <w:rFonts w:ascii="宋体" w:eastAsia="宋体" w:hAnsi="宋体"/>
                <w:sz w:val="21"/>
              </w:rPr>
              <w:t>通过</w:t>
            </w:r>
          </w:p>
        </w:tc>
      </w:tr>
      <w:tr w:rsidR="00D975A7" w14:paraId="79F3E084" w14:textId="77777777">
        <w:trPr>
          <w:jc w:val="center"/>
        </w:trPr>
        <w:tc>
          <w:tcPr>
            <w:tcW w:w="2929" w:type="dxa"/>
            <w:vAlign w:val="center"/>
          </w:tcPr>
          <w:p w14:paraId="04577BEF" w14:textId="77777777" w:rsidR="00D975A7" w:rsidRDefault="00000000">
            <w:pPr>
              <w:spacing w:after="0"/>
              <w:jc w:val="center"/>
            </w:pPr>
            <w:r>
              <w:rPr>
                <w:rFonts w:ascii="宋体" w:eastAsia="宋体" w:hAnsi="宋体"/>
                <w:sz w:val="21"/>
              </w:rPr>
              <w:t>这个是任务，不是单次日程</w:t>
            </w:r>
          </w:p>
        </w:tc>
        <w:tc>
          <w:tcPr>
            <w:tcW w:w="2929" w:type="dxa"/>
            <w:vAlign w:val="center"/>
          </w:tcPr>
          <w:p w14:paraId="2B3A3699" w14:textId="77777777" w:rsidR="00D975A7" w:rsidRDefault="00000000">
            <w:pPr>
              <w:spacing w:after="0"/>
              <w:jc w:val="center"/>
            </w:pPr>
            <w:r>
              <w:rPr>
                <w:rFonts w:ascii="宋体" w:eastAsia="宋体" w:hAnsi="宋体"/>
                <w:sz w:val="21"/>
              </w:rPr>
              <w:t>旧 proposal 失效，生成任务型 proposal</w:t>
            </w:r>
          </w:p>
        </w:tc>
        <w:tc>
          <w:tcPr>
            <w:tcW w:w="2929" w:type="dxa"/>
            <w:vAlign w:val="center"/>
          </w:tcPr>
          <w:p w14:paraId="734D5CF4" w14:textId="77777777" w:rsidR="00D975A7" w:rsidRDefault="00000000">
            <w:pPr>
              <w:spacing w:after="0"/>
              <w:jc w:val="center"/>
            </w:pPr>
            <w:r>
              <w:rPr>
                <w:rFonts w:ascii="宋体" w:eastAsia="宋体" w:hAnsi="宋体"/>
                <w:sz w:val="21"/>
              </w:rPr>
              <w:t>通过</w:t>
            </w:r>
          </w:p>
        </w:tc>
      </w:tr>
      <w:tr w:rsidR="00D975A7" w14:paraId="4A555BA8" w14:textId="77777777">
        <w:trPr>
          <w:jc w:val="center"/>
        </w:trPr>
        <w:tc>
          <w:tcPr>
            <w:tcW w:w="2929" w:type="dxa"/>
            <w:vAlign w:val="center"/>
          </w:tcPr>
          <w:p w14:paraId="1BF92D1A" w14:textId="77777777" w:rsidR="00D975A7" w:rsidRDefault="00000000">
            <w:pPr>
              <w:spacing w:after="0"/>
              <w:jc w:val="center"/>
            </w:pPr>
            <w:r>
              <w:rPr>
                <w:rFonts w:ascii="宋体" w:eastAsia="宋体" w:hAnsi="宋体"/>
                <w:sz w:val="21"/>
              </w:rPr>
              <w:t>P1 按方案A安排</w:t>
            </w:r>
          </w:p>
        </w:tc>
        <w:tc>
          <w:tcPr>
            <w:tcW w:w="2929" w:type="dxa"/>
            <w:vAlign w:val="center"/>
          </w:tcPr>
          <w:p w14:paraId="41440FBE" w14:textId="77777777" w:rsidR="00D975A7" w:rsidRDefault="00000000">
            <w:pPr>
              <w:spacing w:after="0"/>
              <w:jc w:val="center"/>
            </w:pPr>
            <w:r>
              <w:rPr>
                <w:rFonts w:ascii="宋体" w:eastAsia="宋体" w:hAnsi="宋体"/>
                <w:sz w:val="21"/>
              </w:rPr>
              <w:t>确认 P1 的 A 方案并执行</w:t>
            </w:r>
          </w:p>
        </w:tc>
        <w:tc>
          <w:tcPr>
            <w:tcW w:w="2929" w:type="dxa"/>
            <w:vAlign w:val="center"/>
          </w:tcPr>
          <w:p w14:paraId="6B1CC8EF" w14:textId="77777777" w:rsidR="00D975A7" w:rsidRDefault="00000000">
            <w:pPr>
              <w:spacing w:after="0"/>
              <w:jc w:val="center"/>
            </w:pPr>
            <w:r>
              <w:rPr>
                <w:rFonts w:ascii="宋体" w:eastAsia="宋体" w:hAnsi="宋体"/>
                <w:sz w:val="21"/>
              </w:rPr>
              <w:t>通过</w:t>
            </w:r>
          </w:p>
        </w:tc>
      </w:tr>
      <w:tr w:rsidR="00D975A7" w14:paraId="5D3075F8" w14:textId="77777777">
        <w:trPr>
          <w:jc w:val="center"/>
        </w:trPr>
        <w:tc>
          <w:tcPr>
            <w:tcW w:w="2929" w:type="dxa"/>
            <w:vAlign w:val="center"/>
          </w:tcPr>
          <w:p w14:paraId="47AA05FC" w14:textId="77777777" w:rsidR="00D975A7" w:rsidRDefault="00000000">
            <w:pPr>
              <w:spacing w:after="0"/>
              <w:jc w:val="center"/>
            </w:pPr>
            <w:r>
              <w:rPr>
                <w:rFonts w:ascii="宋体" w:eastAsia="宋体" w:hAnsi="宋体"/>
                <w:sz w:val="21"/>
              </w:rPr>
              <w:t>多个 pending 时只回复“可以”</w:t>
            </w:r>
          </w:p>
        </w:tc>
        <w:tc>
          <w:tcPr>
            <w:tcW w:w="2929" w:type="dxa"/>
            <w:vAlign w:val="center"/>
          </w:tcPr>
          <w:p w14:paraId="60B47919" w14:textId="77777777" w:rsidR="00D975A7" w:rsidRDefault="00000000">
            <w:pPr>
              <w:spacing w:after="0"/>
              <w:jc w:val="center"/>
            </w:pPr>
            <w:r>
              <w:rPr>
                <w:rFonts w:ascii="宋体" w:eastAsia="宋体" w:hAnsi="宋体"/>
                <w:sz w:val="21"/>
              </w:rPr>
              <w:t>系统要求明确 P1 或 P2</w:t>
            </w:r>
          </w:p>
        </w:tc>
        <w:tc>
          <w:tcPr>
            <w:tcW w:w="2929" w:type="dxa"/>
            <w:vAlign w:val="center"/>
          </w:tcPr>
          <w:p w14:paraId="0696AB26" w14:textId="77777777" w:rsidR="00D975A7" w:rsidRDefault="00000000">
            <w:pPr>
              <w:spacing w:after="0"/>
              <w:jc w:val="center"/>
            </w:pPr>
            <w:r>
              <w:rPr>
                <w:rFonts w:ascii="宋体" w:eastAsia="宋体" w:hAnsi="宋体"/>
                <w:sz w:val="21"/>
              </w:rPr>
              <w:t>通过</w:t>
            </w:r>
          </w:p>
        </w:tc>
      </w:tr>
    </w:tbl>
    <w:p w14:paraId="272A8888" w14:textId="77777777" w:rsidR="00D975A7" w:rsidRDefault="00000000">
      <w:pPr>
        <w:pStyle w:val="ThesisHeading3"/>
      </w:pPr>
      <w:bookmarkStart w:id="86" w:name="_Toc228966509"/>
      <w:r>
        <w:t xml:space="preserve">5.2.2 Proposal </w:t>
      </w:r>
      <w:r>
        <w:t>状态机与幂等测试</w:t>
      </w:r>
      <w:bookmarkEnd w:id="86"/>
    </w:p>
    <w:p w14:paraId="25C4904A" w14:textId="77777777" w:rsidR="00D975A7" w:rsidRDefault="00000000">
      <w:pPr>
        <w:pStyle w:val="ThesisBody"/>
      </w:pPr>
      <w:r>
        <w:t>第二类测试关注 proposal 生命周期。测试时先构造 pending proposal，再分别执行 confirm、reject、revise、expire 和 retry。结果显示，pending 可以进入 accepted 和 execution_pending，执行成功后进入 executed；revise 会生成新 proposal 并把旧 proposal 标记为 superseded；expired、rejected、superseded 状态都无法再确认；execution_failed 状态允许 retry。</w:t>
      </w:r>
    </w:p>
    <w:p w14:paraId="00E03A48" w14:textId="77777777" w:rsidR="00D975A7" w:rsidRDefault="00000000">
      <w:pPr>
        <w:pStyle w:val="ThesisBody"/>
      </w:pPr>
      <w:r>
        <w:t>幂等测试通过重复确认同一个 proposal 来验证。第一次确认后系统创建一个事件，proposal 进入 executed；第二次确认同一 proposal 时，系统返回原执行回执，事件数量不增加。这个结果说明执行资格由 proposal 状态控制，而不是由前端点击次数控制。</w:t>
      </w:r>
    </w:p>
    <w:p w14:paraId="35289600" w14:textId="77777777" w:rsidR="00D975A7" w:rsidRDefault="00000000">
      <w:pPr>
        <w:pStyle w:val="ThesisCaption"/>
      </w:pPr>
      <w:r>
        <w:rPr>
          <w:rFonts w:ascii="宋体" w:hAnsi="宋体"/>
        </w:rPr>
        <w:t>表5.3 Proposal 状态机测试结果</w:t>
      </w:r>
    </w:p>
    <w:tbl>
      <w:tblPr>
        <w:tblW w:w="0" w:type="auto"/>
        <w:jc w:val="center"/>
        <w:tblBorders>
          <w:top w:val="single" w:sz="18" w:space="0" w:color="000000"/>
          <w:bottom w:val="single" w:sz="18" w:space="0" w:color="000000"/>
          <w:insideH w:val="single" w:sz="4" w:space="0" w:color="000000"/>
        </w:tblBorders>
        <w:tblLook w:val="04A0" w:firstRow="1" w:lastRow="0" w:firstColumn="1" w:lastColumn="0" w:noHBand="0" w:noVBand="1"/>
      </w:tblPr>
      <w:tblGrid>
        <w:gridCol w:w="2929"/>
        <w:gridCol w:w="2929"/>
        <w:gridCol w:w="2929"/>
      </w:tblGrid>
      <w:tr w:rsidR="00D975A7" w14:paraId="201D308D" w14:textId="77777777">
        <w:trPr>
          <w:jc w:val="center"/>
        </w:trPr>
        <w:tc>
          <w:tcPr>
            <w:tcW w:w="2929" w:type="dxa"/>
            <w:tcBorders>
              <w:bottom w:val="single" w:sz="8" w:space="0" w:color="000000"/>
            </w:tcBorders>
            <w:vAlign w:val="center"/>
          </w:tcPr>
          <w:p w14:paraId="710F6087" w14:textId="77777777" w:rsidR="00D975A7" w:rsidRDefault="00000000">
            <w:pPr>
              <w:spacing w:after="0"/>
              <w:jc w:val="center"/>
            </w:pPr>
            <w:r>
              <w:rPr>
                <w:rFonts w:ascii="宋体" w:eastAsia="宋体" w:hAnsi="宋体"/>
                <w:b/>
                <w:sz w:val="21"/>
              </w:rPr>
              <w:t>测试项</w:t>
            </w:r>
          </w:p>
        </w:tc>
        <w:tc>
          <w:tcPr>
            <w:tcW w:w="2929" w:type="dxa"/>
            <w:tcBorders>
              <w:bottom w:val="single" w:sz="8" w:space="0" w:color="000000"/>
            </w:tcBorders>
            <w:vAlign w:val="center"/>
          </w:tcPr>
          <w:p w14:paraId="75F72146" w14:textId="77777777" w:rsidR="00D975A7" w:rsidRDefault="00000000">
            <w:pPr>
              <w:spacing w:after="0"/>
              <w:jc w:val="center"/>
            </w:pPr>
            <w:r>
              <w:rPr>
                <w:rFonts w:ascii="宋体" w:eastAsia="宋体" w:hAnsi="宋体"/>
                <w:b/>
                <w:sz w:val="21"/>
              </w:rPr>
              <w:t>预期状态变化</w:t>
            </w:r>
          </w:p>
        </w:tc>
        <w:tc>
          <w:tcPr>
            <w:tcW w:w="2929" w:type="dxa"/>
            <w:tcBorders>
              <w:bottom w:val="single" w:sz="8" w:space="0" w:color="000000"/>
            </w:tcBorders>
            <w:vAlign w:val="center"/>
          </w:tcPr>
          <w:p w14:paraId="24C47730" w14:textId="77777777" w:rsidR="00D975A7" w:rsidRDefault="00000000">
            <w:pPr>
              <w:spacing w:after="0"/>
              <w:jc w:val="center"/>
            </w:pPr>
            <w:r>
              <w:rPr>
                <w:rFonts w:ascii="宋体" w:eastAsia="宋体" w:hAnsi="宋体"/>
                <w:b/>
                <w:sz w:val="21"/>
              </w:rPr>
              <w:t>结果</w:t>
            </w:r>
          </w:p>
        </w:tc>
      </w:tr>
      <w:tr w:rsidR="00D975A7" w14:paraId="31AD46A8" w14:textId="77777777">
        <w:trPr>
          <w:jc w:val="center"/>
        </w:trPr>
        <w:tc>
          <w:tcPr>
            <w:tcW w:w="2929" w:type="dxa"/>
            <w:vAlign w:val="center"/>
          </w:tcPr>
          <w:p w14:paraId="1ADC48F9" w14:textId="77777777" w:rsidR="00D975A7" w:rsidRDefault="00000000">
            <w:pPr>
              <w:spacing w:after="0"/>
              <w:jc w:val="center"/>
            </w:pPr>
            <w:r>
              <w:rPr>
                <w:rFonts w:ascii="宋体" w:eastAsia="宋体" w:hAnsi="宋体"/>
                <w:sz w:val="21"/>
              </w:rPr>
              <w:t>单方案确认</w:t>
            </w:r>
          </w:p>
        </w:tc>
        <w:tc>
          <w:tcPr>
            <w:tcW w:w="2929" w:type="dxa"/>
            <w:vAlign w:val="center"/>
          </w:tcPr>
          <w:p w14:paraId="0FE83155" w14:textId="77777777" w:rsidR="00D975A7" w:rsidRDefault="00000000">
            <w:pPr>
              <w:spacing w:after="0"/>
              <w:jc w:val="center"/>
            </w:pPr>
            <w:r>
              <w:rPr>
                <w:rFonts w:ascii="Times New Roman" w:eastAsia="宋体" w:hAnsi="Times New Roman"/>
                <w:sz w:val="21"/>
              </w:rPr>
              <w:t>pending -&gt; execution_pending -&gt; executed</w:t>
            </w:r>
          </w:p>
        </w:tc>
        <w:tc>
          <w:tcPr>
            <w:tcW w:w="2929" w:type="dxa"/>
            <w:vAlign w:val="center"/>
          </w:tcPr>
          <w:p w14:paraId="59B9382F" w14:textId="77777777" w:rsidR="00D975A7" w:rsidRDefault="00000000">
            <w:pPr>
              <w:spacing w:after="0"/>
              <w:jc w:val="center"/>
            </w:pPr>
            <w:r>
              <w:rPr>
                <w:rFonts w:ascii="宋体" w:eastAsia="宋体" w:hAnsi="宋体"/>
                <w:sz w:val="21"/>
              </w:rPr>
              <w:t>通过</w:t>
            </w:r>
          </w:p>
        </w:tc>
      </w:tr>
      <w:tr w:rsidR="00D975A7" w14:paraId="42328DB5" w14:textId="77777777">
        <w:trPr>
          <w:jc w:val="center"/>
        </w:trPr>
        <w:tc>
          <w:tcPr>
            <w:tcW w:w="2929" w:type="dxa"/>
            <w:vAlign w:val="center"/>
          </w:tcPr>
          <w:p w14:paraId="5F7C5DDE" w14:textId="77777777" w:rsidR="00D975A7" w:rsidRDefault="00000000">
            <w:pPr>
              <w:spacing w:after="0"/>
              <w:jc w:val="center"/>
            </w:pPr>
            <w:r>
              <w:rPr>
                <w:rFonts w:ascii="宋体" w:eastAsia="宋体" w:hAnsi="宋体"/>
                <w:sz w:val="21"/>
              </w:rPr>
              <w:t>多方案确认</w:t>
            </w:r>
          </w:p>
        </w:tc>
        <w:tc>
          <w:tcPr>
            <w:tcW w:w="2929" w:type="dxa"/>
            <w:vAlign w:val="center"/>
          </w:tcPr>
          <w:p w14:paraId="4129E863" w14:textId="77777777" w:rsidR="00D975A7" w:rsidRDefault="00000000">
            <w:pPr>
              <w:spacing w:after="0"/>
              <w:jc w:val="center"/>
            </w:pPr>
            <w:r>
              <w:rPr>
                <w:rFonts w:ascii="宋体" w:eastAsia="宋体" w:hAnsi="宋体"/>
                <w:sz w:val="21"/>
              </w:rPr>
              <w:t>只能确认存在的 option_id</w:t>
            </w:r>
          </w:p>
        </w:tc>
        <w:tc>
          <w:tcPr>
            <w:tcW w:w="2929" w:type="dxa"/>
            <w:vAlign w:val="center"/>
          </w:tcPr>
          <w:p w14:paraId="7FC4F687" w14:textId="77777777" w:rsidR="00D975A7" w:rsidRDefault="00000000">
            <w:pPr>
              <w:spacing w:after="0"/>
              <w:jc w:val="center"/>
            </w:pPr>
            <w:r>
              <w:rPr>
                <w:rFonts w:ascii="宋体" w:eastAsia="宋体" w:hAnsi="宋体"/>
                <w:sz w:val="21"/>
              </w:rPr>
              <w:t>通过</w:t>
            </w:r>
          </w:p>
        </w:tc>
      </w:tr>
      <w:tr w:rsidR="00D975A7" w14:paraId="3D368582" w14:textId="77777777">
        <w:trPr>
          <w:jc w:val="center"/>
        </w:trPr>
        <w:tc>
          <w:tcPr>
            <w:tcW w:w="2929" w:type="dxa"/>
            <w:vAlign w:val="center"/>
          </w:tcPr>
          <w:p w14:paraId="28732B8D" w14:textId="77777777" w:rsidR="00D975A7" w:rsidRDefault="00000000">
            <w:pPr>
              <w:spacing w:after="0"/>
              <w:jc w:val="center"/>
            </w:pPr>
            <w:r>
              <w:rPr>
                <w:rFonts w:ascii="宋体" w:eastAsia="宋体" w:hAnsi="宋体"/>
                <w:sz w:val="21"/>
              </w:rPr>
              <w:t>自然语言修改</w:t>
            </w:r>
          </w:p>
        </w:tc>
        <w:tc>
          <w:tcPr>
            <w:tcW w:w="2929" w:type="dxa"/>
            <w:vAlign w:val="center"/>
          </w:tcPr>
          <w:p w14:paraId="655A8F0C" w14:textId="77777777" w:rsidR="00D975A7" w:rsidRDefault="00000000">
            <w:pPr>
              <w:spacing w:after="0"/>
              <w:jc w:val="center"/>
            </w:pPr>
            <w:r>
              <w:rPr>
                <w:rFonts w:ascii="宋体" w:eastAsia="宋体" w:hAnsi="宋体"/>
                <w:sz w:val="21"/>
              </w:rPr>
              <w:t>旧 proposal -&gt; superseded，新 proposal -&gt; pending</w:t>
            </w:r>
          </w:p>
        </w:tc>
        <w:tc>
          <w:tcPr>
            <w:tcW w:w="2929" w:type="dxa"/>
            <w:vAlign w:val="center"/>
          </w:tcPr>
          <w:p w14:paraId="5E2E9C7E" w14:textId="77777777" w:rsidR="00D975A7" w:rsidRDefault="00000000">
            <w:pPr>
              <w:spacing w:after="0"/>
              <w:jc w:val="center"/>
            </w:pPr>
            <w:r>
              <w:rPr>
                <w:rFonts w:ascii="宋体" w:eastAsia="宋体" w:hAnsi="宋体"/>
                <w:sz w:val="21"/>
              </w:rPr>
              <w:t>通过</w:t>
            </w:r>
          </w:p>
        </w:tc>
      </w:tr>
      <w:tr w:rsidR="00D975A7" w14:paraId="4C3EBD1A" w14:textId="77777777">
        <w:trPr>
          <w:jc w:val="center"/>
        </w:trPr>
        <w:tc>
          <w:tcPr>
            <w:tcW w:w="2929" w:type="dxa"/>
            <w:vAlign w:val="center"/>
          </w:tcPr>
          <w:p w14:paraId="6FACB01A" w14:textId="77777777" w:rsidR="00D975A7" w:rsidRDefault="00000000">
            <w:pPr>
              <w:spacing w:after="0"/>
              <w:jc w:val="center"/>
            </w:pPr>
            <w:r>
              <w:rPr>
                <w:rFonts w:ascii="宋体" w:eastAsia="宋体" w:hAnsi="宋体"/>
                <w:sz w:val="21"/>
              </w:rPr>
              <w:t>过期确认</w:t>
            </w:r>
          </w:p>
        </w:tc>
        <w:tc>
          <w:tcPr>
            <w:tcW w:w="2929" w:type="dxa"/>
            <w:vAlign w:val="center"/>
          </w:tcPr>
          <w:p w14:paraId="4EECDA84" w14:textId="77777777" w:rsidR="00D975A7" w:rsidRDefault="00000000">
            <w:pPr>
              <w:spacing w:after="0"/>
              <w:jc w:val="center"/>
            </w:pPr>
            <w:r>
              <w:rPr>
                <w:rFonts w:ascii="宋体" w:eastAsia="宋体" w:hAnsi="宋体"/>
                <w:sz w:val="21"/>
              </w:rPr>
              <w:t>expired proposal 拒绝 confirm</w:t>
            </w:r>
          </w:p>
        </w:tc>
        <w:tc>
          <w:tcPr>
            <w:tcW w:w="2929" w:type="dxa"/>
            <w:vAlign w:val="center"/>
          </w:tcPr>
          <w:p w14:paraId="6F87EA91" w14:textId="77777777" w:rsidR="00D975A7" w:rsidRDefault="00000000">
            <w:pPr>
              <w:spacing w:after="0"/>
              <w:jc w:val="center"/>
            </w:pPr>
            <w:r>
              <w:rPr>
                <w:rFonts w:ascii="宋体" w:eastAsia="宋体" w:hAnsi="宋体"/>
                <w:sz w:val="21"/>
              </w:rPr>
              <w:t>通过</w:t>
            </w:r>
          </w:p>
        </w:tc>
      </w:tr>
      <w:tr w:rsidR="00D975A7" w14:paraId="5CA62FE6" w14:textId="77777777">
        <w:trPr>
          <w:jc w:val="center"/>
        </w:trPr>
        <w:tc>
          <w:tcPr>
            <w:tcW w:w="2929" w:type="dxa"/>
            <w:vAlign w:val="center"/>
          </w:tcPr>
          <w:p w14:paraId="1DE9752D" w14:textId="77777777" w:rsidR="00D975A7" w:rsidRDefault="00000000">
            <w:pPr>
              <w:spacing w:after="0"/>
              <w:jc w:val="center"/>
            </w:pPr>
            <w:r>
              <w:rPr>
                <w:rFonts w:ascii="宋体" w:eastAsia="宋体" w:hAnsi="宋体"/>
                <w:sz w:val="21"/>
              </w:rPr>
              <w:t>执行失败重试</w:t>
            </w:r>
          </w:p>
        </w:tc>
        <w:tc>
          <w:tcPr>
            <w:tcW w:w="2929" w:type="dxa"/>
            <w:vAlign w:val="center"/>
          </w:tcPr>
          <w:p w14:paraId="2040F3F3" w14:textId="77777777" w:rsidR="00D975A7" w:rsidRDefault="00000000">
            <w:pPr>
              <w:spacing w:after="0"/>
              <w:jc w:val="center"/>
            </w:pPr>
            <w:r>
              <w:rPr>
                <w:rFonts w:ascii="Times New Roman" w:eastAsia="宋体" w:hAnsi="Times New Roman"/>
                <w:sz w:val="21"/>
              </w:rPr>
              <w:t>execution_failed -&gt; retry -&gt; execution_pending</w:t>
            </w:r>
          </w:p>
        </w:tc>
        <w:tc>
          <w:tcPr>
            <w:tcW w:w="2929" w:type="dxa"/>
            <w:vAlign w:val="center"/>
          </w:tcPr>
          <w:p w14:paraId="76DB7862" w14:textId="77777777" w:rsidR="00D975A7" w:rsidRDefault="00000000">
            <w:pPr>
              <w:spacing w:after="0"/>
              <w:jc w:val="center"/>
            </w:pPr>
            <w:r>
              <w:rPr>
                <w:rFonts w:ascii="宋体" w:eastAsia="宋体" w:hAnsi="宋体"/>
                <w:sz w:val="21"/>
              </w:rPr>
              <w:t>通过</w:t>
            </w:r>
          </w:p>
        </w:tc>
      </w:tr>
      <w:tr w:rsidR="00D975A7" w14:paraId="195230E9" w14:textId="77777777">
        <w:trPr>
          <w:jc w:val="center"/>
        </w:trPr>
        <w:tc>
          <w:tcPr>
            <w:tcW w:w="2929" w:type="dxa"/>
            <w:vAlign w:val="center"/>
          </w:tcPr>
          <w:p w14:paraId="6E8884C3" w14:textId="77777777" w:rsidR="00D975A7" w:rsidRDefault="00000000">
            <w:pPr>
              <w:spacing w:after="0"/>
              <w:jc w:val="center"/>
            </w:pPr>
            <w:r>
              <w:rPr>
                <w:rFonts w:ascii="宋体" w:eastAsia="宋体" w:hAnsi="宋体"/>
                <w:sz w:val="21"/>
              </w:rPr>
              <w:t>重复确认</w:t>
            </w:r>
          </w:p>
        </w:tc>
        <w:tc>
          <w:tcPr>
            <w:tcW w:w="2929" w:type="dxa"/>
            <w:vAlign w:val="center"/>
          </w:tcPr>
          <w:p w14:paraId="065A1080" w14:textId="77777777" w:rsidR="00D975A7" w:rsidRDefault="00000000">
            <w:pPr>
              <w:spacing w:after="0"/>
              <w:jc w:val="center"/>
            </w:pPr>
            <w:r>
              <w:rPr>
                <w:rFonts w:ascii="宋体" w:eastAsia="宋体" w:hAnsi="宋体"/>
                <w:sz w:val="21"/>
              </w:rPr>
              <w:t>不重复创建 event/task</w:t>
            </w:r>
          </w:p>
        </w:tc>
        <w:tc>
          <w:tcPr>
            <w:tcW w:w="2929" w:type="dxa"/>
            <w:vAlign w:val="center"/>
          </w:tcPr>
          <w:p w14:paraId="4837A217" w14:textId="77777777" w:rsidR="00D975A7" w:rsidRDefault="00000000">
            <w:pPr>
              <w:spacing w:after="0"/>
              <w:jc w:val="center"/>
            </w:pPr>
            <w:r>
              <w:rPr>
                <w:rFonts w:ascii="宋体" w:eastAsia="宋体" w:hAnsi="宋体"/>
                <w:sz w:val="21"/>
              </w:rPr>
              <w:t>通过</w:t>
            </w:r>
          </w:p>
        </w:tc>
      </w:tr>
    </w:tbl>
    <w:p w14:paraId="012B2B59" w14:textId="77777777" w:rsidR="00D975A7" w:rsidRDefault="00000000">
      <w:pPr>
        <w:pStyle w:val="ThesisHeading3"/>
      </w:pPr>
      <w:bookmarkStart w:id="87" w:name="_Toc228966510"/>
      <w:r>
        <w:lastRenderedPageBreak/>
        <w:t xml:space="preserve">5.2.3 </w:t>
      </w:r>
      <w:r>
        <w:t>主动</w:t>
      </w:r>
      <w:r>
        <w:t xml:space="preserve"> Signal </w:t>
      </w:r>
      <w:r>
        <w:t>与协商测试</w:t>
      </w:r>
      <w:bookmarkEnd w:id="87"/>
    </w:p>
    <w:p w14:paraId="702A9A7E" w14:textId="77777777" w:rsidR="00D975A7" w:rsidRDefault="00000000">
      <w:pPr>
        <w:pStyle w:val="ThesisBody"/>
      </w:pPr>
      <w:r>
        <w:t>第三类测试检查主动机制。系统通过构造临近 deadline 的高优先任务、相互冲突的日程和带通勤时间的外出事件，验证后台任务是否能生成对应 signal。测试结果表明，deadline_risk、conflict_warning 和 departure_readiness 均能产生 signal，并且 signal 不会直接修改任务或日程。只有当 signal 被转成 proposal 且用户确认以后，系统才执行重排或创建动作。</w:t>
      </w:r>
    </w:p>
    <w:p w14:paraId="2D75D793" w14:textId="77777777" w:rsidR="00D975A7" w:rsidRDefault="00000000">
      <w:pPr>
        <w:pStyle w:val="ThesisBody"/>
      </w:pPr>
      <w:r>
        <w:t>cooldown 与 dedup 测试中，同一个任务在冷却时间内重复扫描不会生成多条相同 deadline_risk；同一组冲突事件在 cooldown 内不会反复产生 conflict_warning；出发提醒围绕 departure_time 触发，而不是简单按照 event_start_time 触发。这样可以证明主动能力不是单纯提醒，而是受控的协商入口。</w:t>
      </w:r>
    </w:p>
    <w:p w14:paraId="1CDBF4E7" w14:textId="77777777" w:rsidR="00D975A7" w:rsidRDefault="00000000">
      <w:pPr>
        <w:pStyle w:val="ThesisHeading3"/>
      </w:pPr>
      <w:bookmarkStart w:id="88" w:name="_Toc228966511"/>
      <w:r>
        <w:t xml:space="preserve">5.2.4 </w:t>
      </w:r>
      <w:r>
        <w:t>前端待确认区测试</w:t>
      </w:r>
      <w:bookmarkEnd w:id="88"/>
    </w:p>
    <w:p w14:paraId="3D4EF4DF" w14:textId="77777777" w:rsidR="00D975A7" w:rsidRDefault="00000000">
      <w:pPr>
        <w:pStyle w:val="ThesisBody"/>
      </w:pPr>
      <w:r>
        <w:t>前端测试主要检查 proposal 是否能被用户看见和操作。助手面板会显示当前 pending proposal 的 P1/P2 标识、摘要、状态和可选方案。用户可以用自然语言确认，也可以通过界面操作确认、拒绝、修改和重试。确认成功后，前端会刷新 events 和 tasks，让用户看到已创建的日程或任务。移动端测试中，待确认区不会遮挡底部输入框，旧会话切换也不会造成 proposal 状态丢失。</w:t>
      </w:r>
    </w:p>
    <w:p w14:paraId="1914D645" w14:textId="77777777" w:rsidR="00D975A7" w:rsidRDefault="00000000">
      <w:pPr>
        <w:pStyle w:val="ThesisHeading3"/>
      </w:pPr>
      <w:bookmarkStart w:id="89" w:name="_Toc228966512"/>
      <w:r>
        <w:t xml:space="preserve">5.2.5 </w:t>
      </w:r>
      <w:r>
        <w:t>长期记忆候选确认测试</w:t>
      </w:r>
      <w:bookmarkEnd w:id="89"/>
    </w:p>
    <w:p w14:paraId="4F6CE4F0" w14:textId="77777777" w:rsidR="00D975A7" w:rsidRDefault="00000000">
      <w:pPr>
        <w:pStyle w:val="ThesisBody"/>
      </w:pPr>
      <w:r>
        <w:t>长期记忆测试主要检查显式记忆请求是否会进入候选确认流程。用户发送“请帮我记住我喜欢上午安排深度任务”后，系统应生成 AssistantMemoryUpdateCandidate，状态为 proposed，并在助手回复中提示进入待确认记忆区。用户确认后，候选内容写入对应 md 文件；用户拒绝后，候选状态更新且不会污染长期记忆。测试还检查“我现在在学校”这类短期上下文不会写入 places.md，以验证长期记忆和运行时状态之间的边界。</w:t>
      </w:r>
    </w:p>
    <w:p w14:paraId="1F97BD28" w14:textId="77777777" w:rsidR="00251FE4" w:rsidRDefault="00000000">
      <w:pPr>
        <w:pStyle w:val="ThesisHeading2"/>
        <w:rPr>
          <w:lang w:eastAsia="zh-CN"/>
        </w:rPr>
      </w:pPr>
      <w:bookmarkStart w:id="90" w:name="_Toc228966513"/>
      <w:r>
        <w:rPr>
          <w:lang w:eastAsia="zh-CN"/>
        </w:rPr>
        <w:t xml:space="preserve">5.3 </w:t>
      </w:r>
      <w:r>
        <w:rPr>
          <w:lang w:eastAsia="zh-CN"/>
        </w:rPr>
        <w:t>性能测试结果</w:t>
      </w:r>
      <w:bookmarkEnd w:id="90"/>
    </w:p>
    <w:p w14:paraId="1B406593" w14:textId="77777777" w:rsidR="00251FE4" w:rsidRDefault="00000000">
      <w:pPr>
        <w:pStyle w:val="ThesisHeading3"/>
        <w:rPr>
          <w:lang w:eastAsia="zh-CN"/>
        </w:rPr>
      </w:pPr>
      <w:bookmarkStart w:id="91" w:name="_Toc228966514"/>
      <w:r>
        <w:rPr>
          <w:lang w:eastAsia="zh-CN"/>
        </w:rPr>
        <w:t xml:space="preserve">5.3.1 </w:t>
      </w:r>
      <w:r>
        <w:rPr>
          <w:lang w:eastAsia="zh-CN"/>
        </w:rPr>
        <w:t>响应时间测试</w:t>
      </w:r>
      <w:bookmarkEnd w:id="91"/>
    </w:p>
    <w:p w14:paraId="10857B2B" w14:textId="77777777" w:rsidR="00251FE4" w:rsidRDefault="003C1B57">
      <w:pPr>
        <w:pStyle w:val="ThesisBody"/>
        <w:rPr>
          <w:lang w:eastAsia="zh-CN"/>
        </w:rPr>
      </w:pPr>
      <w:r>
        <w:rPr>
          <w:lang w:eastAsia="zh-CN"/>
        </w:rPr>
        <w:t>系统这边对常见操作的响应时间做了统计。表5.3可以看出，查询类请求明显快于涉及外部上下文和写入操作的请求。不过即便是相对复杂的操作，整体响应时间仍处在可接受范围内，说明当前实现至少已经能支撑毕业设计阶段的展示与测试。</w:t>
      </w:r>
    </w:p>
    <w:p w14:paraId="6BD2CE06" w14:textId="77777777" w:rsidR="00AF3131" w:rsidRDefault="005F0DE3">
      <w:pPr>
        <w:pStyle w:val="ThesisBody"/>
        <w:rPr>
          <w:lang w:eastAsia="zh-CN"/>
        </w:rPr>
      </w:pPr>
      <w:r>
        <w:rPr>
          <w:noProof/>
        </w:rPr>
        <w:lastRenderedPageBreak/>
        <w:drawing>
          <wp:anchor distT="0" distB="0" distL="114300" distR="114300" simplePos="0" relativeHeight="251658240" behindDoc="0" locked="0" layoutInCell="1" allowOverlap="1" wp14:anchorId="3A1EEB69" wp14:editId="7F05C30A">
            <wp:simplePos x="0" y="0"/>
            <wp:positionH relativeFrom="column">
              <wp:posOffset>567690</wp:posOffset>
            </wp:positionH>
            <wp:positionV relativeFrom="paragraph">
              <wp:posOffset>17780</wp:posOffset>
            </wp:positionV>
            <wp:extent cx="4580255" cy="3484880"/>
            <wp:effectExtent l="0" t="0" r="0" b="1270"/>
            <wp:wrapNone/>
            <wp:docPr id="182095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5653" name="图片 1"/>
                    <pic:cNvPicPr>
                      <a:picLocks noChangeAspect="1"/>
                    </pic:cNvPicPr>
                  </pic:nvPicPr>
                  <pic:blipFill>
                    <a:blip r:embed="rId16"/>
                    <a:stretch>
                      <a:fillRect/>
                    </a:stretch>
                  </pic:blipFill>
                  <pic:spPr>
                    <a:xfrm>
                      <a:off x="0" y="0"/>
                      <a:ext cx="4580255" cy="3484880"/>
                    </a:xfrm>
                    <a:prstGeom prst="rect">
                      <a:avLst/>
                    </a:prstGeom>
                  </pic:spPr>
                </pic:pic>
              </a:graphicData>
            </a:graphic>
          </wp:anchor>
        </w:drawing>
      </w:r>
    </w:p>
    <w:p w14:paraId="1136BF3C" w14:textId="77777777" w:rsidR="00AF3131" w:rsidRDefault="00AF3131" w:rsidP="00AF3131">
      <w:pPr>
        <w:pStyle w:val="ThesisBody"/>
        <w:rPr>
          <w:lang w:eastAsia="zh-CN"/>
        </w:rPr>
      </w:pPr>
    </w:p>
    <w:p w14:paraId="7C53086E" w14:textId="77777777" w:rsidR="00AF3131" w:rsidRDefault="00AF3131" w:rsidP="00AF3131">
      <w:pPr>
        <w:pStyle w:val="ThesisBody"/>
        <w:rPr>
          <w:lang w:eastAsia="zh-CN"/>
        </w:rPr>
      </w:pPr>
    </w:p>
    <w:p w14:paraId="1877678A" w14:textId="77777777" w:rsidR="00AF3131" w:rsidRDefault="00AF3131" w:rsidP="00AF3131">
      <w:pPr>
        <w:pStyle w:val="ThesisBody"/>
        <w:rPr>
          <w:lang w:eastAsia="zh-CN"/>
        </w:rPr>
      </w:pPr>
    </w:p>
    <w:p w14:paraId="37CBCB1C" w14:textId="77777777" w:rsidR="00AF3131" w:rsidRDefault="00AF3131" w:rsidP="00AF3131">
      <w:pPr>
        <w:pStyle w:val="ThesisBody"/>
        <w:rPr>
          <w:lang w:eastAsia="zh-CN"/>
        </w:rPr>
      </w:pPr>
    </w:p>
    <w:p w14:paraId="203BD0EF" w14:textId="77777777" w:rsidR="00AF3131" w:rsidRDefault="00AF3131" w:rsidP="00AF3131">
      <w:pPr>
        <w:pStyle w:val="ThesisBody"/>
        <w:rPr>
          <w:lang w:eastAsia="zh-CN"/>
        </w:rPr>
      </w:pPr>
    </w:p>
    <w:p w14:paraId="31CB198C" w14:textId="77777777" w:rsidR="00AF3131" w:rsidRDefault="00AF3131" w:rsidP="00AF3131">
      <w:pPr>
        <w:pStyle w:val="ThesisBody"/>
        <w:rPr>
          <w:lang w:eastAsia="zh-CN"/>
        </w:rPr>
      </w:pPr>
    </w:p>
    <w:p w14:paraId="579FD697" w14:textId="77777777" w:rsidR="00AF3131" w:rsidRDefault="00AF3131" w:rsidP="00AF3131">
      <w:pPr>
        <w:pStyle w:val="ThesisBody"/>
        <w:rPr>
          <w:lang w:eastAsia="zh-CN"/>
        </w:rPr>
      </w:pPr>
    </w:p>
    <w:p w14:paraId="29F84AAE" w14:textId="77777777" w:rsidR="00AF3131" w:rsidRDefault="00AF3131" w:rsidP="00AF3131">
      <w:pPr>
        <w:pStyle w:val="ThesisBody"/>
        <w:rPr>
          <w:lang w:eastAsia="zh-CN"/>
        </w:rPr>
      </w:pPr>
    </w:p>
    <w:p w14:paraId="3555B74C" w14:textId="77777777" w:rsidR="00AF3131" w:rsidRDefault="00AF3131" w:rsidP="00AF3131">
      <w:pPr>
        <w:pStyle w:val="ThesisBody"/>
        <w:rPr>
          <w:lang w:eastAsia="zh-CN"/>
        </w:rPr>
      </w:pPr>
    </w:p>
    <w:p w14:paraId="3465C064" w14:textId="77777777" w:rsidR="00AF3131" w:rsidRDefault="00AF3131" w:rsidP="00AF3131">
      <w:pPr>
        <w:pStyle w:val="ThesisBody"/>
        <w:rPr>
          <w:lang w:eastAsia="zh-CN"/>
        </w:rPr>
      </w:pPr>
    </w:p>
    <w:p w14:paraId="3E9297BE" w14:textId="77777777" w:rsidR="00AF3131" w:rsidRDefault="00AF3131" w:rsidP="00AF3131">
      <w:pPr>
        <w:pStyle w:val="ThesisBody"/>
        <w:rPr>
          <w:lang w:eastAsia="zh-CN"/>
        </w:rPr>
      </w:pPr>
    </w:p>
    <w:p w14:paraId="18D41E94" w14:textId="77777777" w:rsidR="00AF3131" w:rsidRDefault="00AF3131" w:rsidP="00AF3131">
      <w:pPr>
        <w:pStyle w:val="ThesisBody"/>
        <w:rPr>
          <w:lang w:eastAsia="zh-CN"/>
        </w:rPr>
      </w:pPr>
    </w:p>
    <w:p w14:paraId="1CA5E358" w14:textId="77777777" w:rsidR="00AF3131" w:rsidRPr="00F43F22" w:rsidRDefault="00AF3131" w:rsidP="000E727E">
      <w:pPr>
        <w:pStyle w:val="ThesisBody"/>
        <w:rPr>
          <w:lang w:eastAsia="zh-CN"/>
        </w:rPr>
      </w:pPr>
    </w:p>
    <w:p w14:paraId="230F56B3" w14:textId="77777777" w:rsidR="000E727E" w:rsidRDefault="000E727E" w:rsidP="000E727E">
      <w:pPr>
        <w:pStyle w:val="ThesisBody"/>
        <w:rPr>
          <w:lang w:eastAsia="zh-CN"/>
        </w:rPr>
      </w:pPr>
    </w:p>
    <w:p w14:paraId="1E7DDF8E" w14:textId="77777777" w:rsidR="00AF3131" w:rsidRPr="003C1B57" w:rsidRDefault="003C1B57" w:rsidP="003C1B57">
      <w:pPr>
        <w:pStyle w:val="ThesisCaption"/>
        <w:rPr>
          <w:rFonts w:ascii="宋体" w:hAnsi="宋体"/>
          <w:szCs w:val="21"/>
          <w:lang w:eastAsia="zh-CN"/>
        </w:rPr>
      </w:pPr>
      <w:r w:rsidRPr="003C1B57">
        <w:rPr>
          <w:rFonts w:ascii="宋体" w:hAnsi="宋体" w:hint="eastAsia"/>
          <w:szCs w:val="21"/>
          <w:lang w:eastAsia="zh-CN"/>
        </w:rPr>
        <w:t>图</w:t>
      </w:r>
      <w:r w:rsidRPr="003C1B57">
        <w:rPr>
          <w:rFonts w:ascii="宋体" w:hAnsi="宋体"/>
          <w:szCs w:val="21"/>
          <w:lang w:eastAsia="zh-CN"/>
        </w:rPr>
        <w:t xml:space="preserve">5.1 </w:t>
      </w:r>
      <w:r w:rsidRPr="003C1B57">
        <w:rPr>
          <w:rFonts w:ascii="宋体" w:hAnsi="宋体" w:hint="eastAsia"/>
          <w:szCs w:val="21"/>
          <w:lang w:eastAsia="zh-CN"/>
        </w:rPr>
        <w:t>多角色协同处理流</w:t>
      </w:r>
    </w:p>
    <w:p w14:paraId="5DF60BD9" w14:textId="77777777" w:rsidR="00AF3131" w:rsidRDefault="00AF3131" w:rsidP="000E727E">
      <w:pPr>
        <w:pStyle w:val="ThesisBody"/>
        <w:rPr>
          <w:lang w:eastAsia="zh-CN"/>
        </w:rPr>
      </w:pPr>
    </w:p>
    <w:p w14:paraId="433165B0" w14:textId="77777777" w:rsidR="00251FE4" w:rsidRDefault="00000000">
      <w:pPr>
        <w:pStyle w:val="ThesisCaption"/>
        <w:keepNext/>
        <w:spacing w:after="60"/>
        <w:rPr>
          <w:lang w:eastAsia="zh-CN"/>
        </w:rPr>
      </w:pPr>
      <w:r>
        <w:rPr>
          <w:rFonts w:ascii="宋体" w:hAnsi="宋体"/>
          <w:lang w:eastAsia="zh-CN"/>
        </w:rPr>
        <w:t>表5.4 各类操作响应时间统计</w:t>
      </w:r>
    </w:p>
    <w:tbl>
      <w:tblPr>
        <w:tblW w:w="0" w:type="auto"/>
        <w:jc w:val="center"/>
        <w:tblBorders>
          <w:top w:val="single" w:sz="18" w:space="0" w:color="000000"/>
          <w:bottom w:val="single" w:sz="18" w:space="0" w:color="000000"/>
          <w:insideH w:val="single" w:sz="4" w:space="0" w:color="000000"/>
        </w:tblBorders>
        <w:tblLayout w:type="fixed"/>
        <w:tblLook w:val="04A0" w:firstRow="1" w:lastRow="0" w:firstColumn="1" w:lastColumn="0" w:noHBand="0" w:noVBand="1"/>
      </w:tblPr>
      <w:tblGrid>
        <w:gridCol w:w="3849"/>
        <w:gridCol w:w="1678"/>
        <w:gridCol w:w="2766"/>
      </w:tblGrid>
      <w:tr w:rsidR="00116483" w14:paraId="490C009A" w14:textId="77777777" w:rsidTr="00116483">
        <w:trPr>
          <w:cantSplit/>
          <w:jc w:val="center"/>
        </w:trPr>
        <w:tc>
          <w:tcPr>
            <w:tcW w:w="3849" w:type="dxa"/>
            <w:tcBorders>
              <w:bottom w:val="single" w:sz="8" w:space="0" w:color="000000"/>
            </w:tcBorders>
            <w:tcMar>
              <w:top w:w="70" w:type="dxa"/>
              <w:left w:w="90" w:type="dxa"/>
              <w:bottom w:w="70" w:type="dxa"/>
              <w:right w:w="90" w:type="dxa"/>
            </w:tcMar>
            <w:vAlign w:val="center"/>
          </w:tcPr>
          <w:p w14:paraId="5916F351" w14:textId="77777777" w:rsidR="00116483" w:rsidRDefault="00116483" w:rsidP="00A44E49">
            <w:pPr>
              <w:spacing w:after="0" w:line="240" w:lineRule="auto"/>
              <w:jc w:val="center"/>
            </w:pPr>
            <w:r>
              <w:rPr>
                <w:rFonts w:ascii="宋体" w:eastAsia="宋体" w:hAnsi="宋体" w:cs="Times New Roman"/>
                <w:b/>
                <w:sz w:val="21"/>
              </w:rPr>
              <w:t>操作</w:t>
            </w:r>
            <w:r>
              <w:rPr>
                <w:rFonts w:ascii="宋体" w:eastAsia="宋体" w:hAnsi="宋体" w:cs="Times New Roman" w:hint="eastAsia"/>
                <w:b/>
                <w:sz w:val="21"/>
              </w:rPr>
              <w:t>类型</w:t>
            </w:r>
          </w:p>
        </w:tc>
        <w:tc>
          <w:tcPr>
            <w:tcW w:w="1678" w:type="dxa"/>
            <w:tcBorders>
              <w:bottom w:val="single" w:sz="8" w:space="0" w:color="000000"/>
            </w:tcBorders>
            <w:tcMar>
              <w:top w:w="70" w:type="dxa"/>
              <w:left w:w="90" w:type="dxa"/>
              <w:bottom w:w="70" w:type="dxa"/>
              <w:right w:w="90" w:type="dxa"/>
            </w:tcMar>
            <w:vAlign w:val="center"/>
          </w:tcPr>
          <w:p w14:paraId="60815738" w14:textId="77777777" w:rsidR="00116483" w:rsidRDefault="00116483" w:rsidP="00A44E49">
            <w:pPr>
              <w:spacing w:after="0" w:line="240" w:lineRule="auto"/>
              <w:jc w:val="center"/>
            </w:pPr>
            <w:r>
              <w:rPr>
                <w:rFonts w:ascii="宋体" w:eastAsia="宋体" w:hAnsi="宋体" w:cs="Times New Roman"/>
                <w:b/>
                <w:sz w:val="21"/>
              </w:rPr>
              <w:t>平均响</w:t>
            </w:r>
            <w:r>
              <w:rPr>
                <w:rFonts w:ascii="宋体" w:eastAsia="宋体" w:hAnsi="宋体" w:cs="Times New Roman" w:hint="eastAsia"/>
                <w:b/>
                <w:sz w:val="21"/>
              </w:rPr>
              <w:t>应时间</w:t>
            </w:r>
          </w:p>
        </w:tc>
        <w:tc>
          <w:tcPr>
            <w:tcW w:w="2766" w:type="dxa"/>
            <w:tcBorders>
              <w:bottom w:val="single" w:sz="8" w:space="0" w:color="000000"/>
            </w:tcBorders>
            <w:tcMar>
              <w:top w:w="70" w:type="dxa"/>
              <w:left w:w="90" w:type="dxa"/>
              <w:bottom w:w="70" w:type="dxa"/>
              <w:right w:w="90" w:type="dxa"/>
            </w:tcMar>
            <w:vAlign w:val="center"/>
          </w:tcPr>
          <w:p w14:paraId="5CFBF5A7" w14:textId="77777777" w:rsidR="00116483" w:rsidRDefault="00116483" w:rsidP="00A44E49">
            <w:pPr>
              <w:spacing w:after="0" w:line="240" w:lineRule="auto"/>
              <w:jc w:val="center"/>
            </w:pPr>
            <w:r>
              <w:rPr>
                <w:rFonts w:ascii="宋体" w:eastAsia="宋体" w:hAnsi="宋体" w:cs="Times New Roman"/>
                <w:b/>
                <w:sz w:val="21"/>
              </w:rPr>
              <w:t>最大响</w:t>
            </w:r>
            <w:r>
              <w:rPr>
                <w:rFonts w:ascii="宋体" w:eastAsia="宋体" w:hAnsi="宋体" w:cs="Times New Roman" w:hint="eastAsia"/>
                <w:b/>
                <w:sz w:val="21"/>
              </w:rPr>
              <w:t>应时间</w:t>
            </w:r>
          </w:p>
        </w:tc>
      </w:tr>
      <w:tr w:rsidR="00116483" w14:paraId="6ABFD9F6" w14:textId="77777777" w:rsidTr="00116483">
        <w:trPr>
          <w:cantSplit/>
          <w:jc w:val="center"/>
        </w:trPr>
        <w:tc>
          <w:tcPr>
            <w:tcW w:w="3849" w:type="dxa"/>
            <w:tcBorders>
              <w:top w:val="nil"/>
              <w:left w:val="nil"/>
              <w:bottom w:val="nil"/>
              <w:right w:val="nil"/>
            </w:tcBorders>
            <w:tcMar>
              <w:top w:w="70" w:type="dxa"/>
              <w:left w:w="90" w:type="dxa"/>
              <w:bottom w:w="70" w:type="dxa"/>
              <w:right w:w="90" w:type="dxa"/>
            </w:tcMar>
            <w:vAlign w:val="center"/>
          </w:tcPr>
          <w:p w14:paraId="6C7FF43A" w14:textId="77777777" w:rsidR="00116483" w:rsidRDefault="00116483" w:rsidP="00A44E49">
            <w:pPr>
              <w:spacing w:after="0" w:line="240" w:lineRule="auto"/>
              <w:jc w:val="center"/>
            </w:pPr>
            <w:r>
              <w:rPr>
                <w:rFonts w:ascii="宋体" w:eastAsia="宋体" w:hAnsi="宋体" w:cs="Times New Roman"/>
                <w:sz w:val="21"/>
              </w:rPr>
              <w:t>意</w:t>
            </w:r>
            <w:r>
              <w:rPr>
                <w:rFonts w:ascii="宋体" w:eastAsia="宋体" w:hAnsi="宋体" w:cs="Times New Roman" w:hint="eastAsia"/>
                <w:sz w:val="21"/>
              </w:rPr>
              <w:t>图识别</w:t>
            </w:r>
          </w:p>
        </w:tc>
        <w:tc>
          <w:tcPr>
            <w:tcW w:w="1678" w:type="dxa"/>
            <w:tcBorders>
              <w:top w:val="nil"/>
              <w:left w:val="nil"/>
              <w:bottom w:val="nil"/>
              <w:right w:val="nil"/>
            </w:tcBorders>
            <w:tcMar>
              <w:top w:w="70" w:type="dxa"/>
              <w:left w:w="90" w:type="dxa"/>
              <w:bottom w:w="70" w:type="dxa"/>
              <w:right w:w="90" w:type="dxa"/>
            </w:tcMar>
            <w:vAlign w:val="center"/>
          </w:tcPr>
          <w:p w14:paraId="03C93E93" w14:textId="77777777" w:rsidR="00116483" w:rsidRDefault="00116483" w:rsidP="00A44E49">
            <w:pPr>
              <w:spacing w:after="0" w:line="240" w:lineRule="auto"/>
              <w:jc w:val="center"/>
            </w:pPr>
            <w:r>
              <w:rPr>
                <w:rFonts w:ascii="Times New Roman" w:eastAsia="宋体" w:hAnsi="Times New Roman" w:cs="Times New Roman"/>
                <w:sz w:val="21"/>
              </w:rPr>
              <w:t>0.8s</w:t>
            </w:r>
          </w:p>
        </w:tc>
        <w:tc>
          <w:tcPr>
            <w:tcW w:w="2766" w:type="dxa"/>
            <w:tcBorders>
              <w:top w:val="nil"/>
              <w:left w:val="nil"/>
              <w:bottom w:val="nil"/>
              <w:right w:val="nil"/>
            </w:tcBorders>
            <w:tcMar>
              <w:top w:w="70" w:type="dxa"/>
              <w:left w:w="90" w:type="dxa"/>
              <w:bottom w:w="70" w:type="dxa"/>
              <w:right w:w="90" w:type="dxa"/>
            </w:tcMar>
            <w:vAlign w:val="center"/>
          </w:tcPr>
          <w:p w14:paraId="5A723749" w14:textId="77777777" w:rsidR="00116483" w:rsidRDefault="00116483" w:rsidP="00A44E49">
            <w:pPr>
              <w:spacing w:after="0" w:line="240" w:lineRule="auto"/>
              <w:jc w:val="center"/>
            </w:pPr>
            <w:r>
              <w:rPr>
                <w:rFonts w:ascii="Times New Roman" w:eastAsia="宋体" w:hAnsi="Times New Roman" w:cs="Times New Roman"/>
                <w:sz w:val="21"/>
              </w:rPr>
              <w:t>2.1s</w:t>
            </w:r>
          </w:p>
        </w:tc>
      </w:tr>
      <w:tr w:rsidR="00116483" w14:paraId="0793CD49" w14:textId="77777777" w:rsidTr="00116483">
        <w:trPr>
          <w:cantSplit/>
          <w:jc w:val="center"/>
        </w:trPr>
        <w:tc>
          <w:tcPr>
            <w:tcW w:w="3849" w:type="dxa"/>
            <w:tcBorders>
              <w:top w:val="nil"/>
              <w:left w:val="nil"/>
              <w:bottom w:val="nil"/>
              <w:right w:val="nil"/>
            </w:tcBorders>
            <w:tcMar>
              <w:top w:w="70" w:type="dxa"/>
              <w:left w:w="90" w:type="dxa"/>
              <w:bottom w:w="70" w:type="dxa"/>
              <w:right w:w="90" w:type="dxa"/>
            </w:tcMar>
            <w:vAlign w:val="center"/>
          </w:tcPr>
          <w:p w14:paraId="5D19A887" w14:textId="77777777" w:rsidR="00116483" w:rsidRDefault="00116483" w:rsidP="00A44E49">
            <w:pPr>
              <w:spacing w:after="0" w:line="240" w:lineRule="auto"/>
              <w:jc w:val="center"/>
            </w:pPr>
            <w:r>
              <w:rPr>
                <w:rFonts w:ascii="宋体" w:eastAsia="宋体" w:hAnsi="宋体" w:cs="Times New Roman"/>
                <w:sz w:val="21"/>
              </w:rPr>
              <w:t>日程</w:t>
            </w:r>
            <w:r>
              <w:rPr>
                <w:rFonts w:ascii="宋体" w:eastAsia="宋体" w:hAnsi="宋体" w:cs="Times New Roman" w:hint="eastAsia"/>
                <w:sz w:val="21"/>
              </w:rPr>
              <w:t>查询</w:t>
            </w:r>
          </w:p>
        </w:tc>
        <w:tc>
          <w:tcPr>
            <w:tcW w:w="1678" w:type="dxa"/>
            <w:tcBorders>
              <w:top w:val="nil"/>
              <w:left w:val="nil"/>
              <w:bottom w:val="nil"/>
              <w:right w:val="nil"/>
            </w:tcBorders>
            <w:tcMar>
              <w:top w:w="70" w:type="dxa"/>
              <w:left w:w="90" w:type="dxa"/>
              <w:bottom w:w="70" w:type="dxa"/>
              <w:right w:w="90" w:type="dxa"/>
            </w:tcMar>
            <w:vAlign w:val="center"/>
          </w:tcPr>
          <w:p w14:paraId="3C632E0B" w14:textId="77777777" w:rsidR="00116483" w:rsidRDefault="00116483" w:rsidP="00A44E49">
            <w:pPr>
              <w:spacing w:after="0" w:line="240" w:lineRule="auto"/>
              <w:jc w:val="center"/>
            </w:pPr>
            <w:r>
              <w:rPr>
                <w:rFonts w:ascii="Times New Roman" w:eastAsia="宋体" w:hAnsi="Times New Roman" w:cs="Times New Roman"/>
                <w:sz w:val="21"/>
              </w:rPr>
              <w:t>0.3s</w:t>
            </w:r>
          </w:p>
        </w:tc>
        <w:tc>
          <w:tcPr>
            <w:tcW w:w="2766" w:type="dxa"/>
            <w:tcBorders>
              <w:top w:val="nil"/>
              <w:left w:val="nil"/>
              <w:bottom w:val="nil"/>
              <w:right w:val="nil"/>
            </w:tcBorders>
            <w:tcMar>
              <w:top w:w="70" w:type="dxa"/>
              <w:left w:w="90" w:type="dxa"/>
              <w:bottom w:w="70" w:type="dxa"/>
              <w:right w:w="90" w:type="dxa"/>
            </w:tcMar>
            <w:vAlign w:val="center"/>
          </w:tcPr>
          <w:p w14:paraId="43EA1E28" w14:textId="77777777" w:rsidR="00116483" w:rsidRDefault="00116483" w:rsidP="00A44E49">
            <w:pPr>
              <w:spacing w:after="0" w:line="240" w:lineRule="auto"/>
              <w:jc w:val="center"/>
            </w:pPr>
            <w:r>
              <w:rPr>
                <w:rFonts w:ascii="Times New Roman" w:eastAsia="宋体" w:hAnsi="Times New Roman" w:cs="Times New Roman"/>
                <w:sz w:val="21"/>
              </w:rPr>
              <w:t>1.2s</w:t>
            </w:r>
          </w:p>
        </w:tc>
      </w:tr>
      <w:tr w:rsidR="00116483" w14:paraId="4BF25DC3" w14:textId="77777777" w:rsidTr="00116483">
        <w:trPr>
          <w:cantSplit/>
          <w:jc w:val="center"/>
        </w:trPr>
        <w:tc>
          <w:tcPr>
            <w:tcW w:w="3849" w:type="dxa"/>
            <w:tcBorders>
              <w:top w:val="nil"/>
              <w:left w:val="nil"/>
              <w:bottom w:val="nil"/>
              <w:right w:val="nil"/>
            </w:tcBorders>
            <w:tcMar>
              <w:top w:w="70" w:type="dxa"/>
              <w:left w:w="90" w:type="dxa"/>
              <w:bottom w:w="70" w:type="dxa"/>
              <w:right w:w="90" w:type="dxa"/>
            </w:tcMar>
            <w:vAlign w:val="center"/>
          </w:tcPr>
          <w:p w14:paraId="4C371A73" w14:textId="77777777" w:rsidR="00116483" w:rsidRDefault="00116483" w:rsidP="00A44E49">
            <w:pPr>
              <w:spacing w:after="0" w:line="240" w:lineRule="auto"/>
              <w:jc w:val="center"/>
            </w:pPr>
            <w:r>
              <w:rPr>
                <w:rFonts w:ascii="宋体" w:eastAsia="宋体" w:hAnsi="宋体" w:cs="Times New Roman"/>
                <w:sz w:val="21"/>
              </w:rPr>
              <w:t>日程</w:t>
            </w:r>
            <w:r>
              <w:rPr>
                <w:rFonts w:ascii="宋体" w:eastAsia="宋体" w:hAnsi="宋体" w:cs="Times New Roman" w:hint="eastAsia"/>
                <w:sz w:val="21"/>
              </w:rPr>
              <w:t>创建</w:t>
            </w:r>
          </w:p>
        </w:tc>
        <w:tc>
          <w:tcPr>
            <w:tcW w:w="1678" w:type="dxa"/>
            <w:tcBorders>
              <w:top w:val="nil"/>
              <w:left w:val="nil"/>
              <w:bottom w:val="nil"/>
              <w:right w:val="nil"/>
            </w:tcBorders>
            <w:tcMar>
              <w:top w:w="70" w:type="dxa"/>
              <w:left w:w="90" w:type="dxa"/>
              <w:bottom w:w="70" w:type="dxa"/>
              <w:right w:w="90" w:type="dxa"/>
            </w:tcMar>
            <w:vAlign w:val="center"/>
          </w:tcPr>
          <w:p w14:paraId="78FE78B4" w14:textId="77777777" w:rsidR="00116483" w:rsidRDefault="00116483" w:rsidP="00A44E49">
            <w:pPr>
              <w:spacing w:after="0" w:line="240" w:lineRule="auto"/>
              <w:jc w:val="center"/>
            </w:pPr>
            <w:r>
              <w:rPr>
                <w:rFonts w:ascii="Times New Roman" w:eastAsia="宋体" w:hAnsi="Times New Roman" w:cs="Times New Roman"/>
                <w:sz w:val="21"/>
              </w:rPr>
              <w:t>2.1s</w:t>
            </w:r>
          </w:p>
        </w:tc>
        <w:tc>
          <w:tcPr>
            <w:tcW w:w="2766" w:type="dxa"/>
            <w:tcBorders>
              <w:top w:val="nil"/>
              <w:left w:val="nil"/>
              <w:bottom w:val="nil"/>
              <w:right w:val="nil"/>
            </w:tcBorders>
            <w:tcMar>
              <w:top w:w="70" w:type="dxa"/>
              <w:left w:w="90" w:type="dxa"/>
              <w:bottom w:w="70" w:type="dxa"/>
              <w:right w:w="90" w:type="dxa"/>
            </w:tcMar>
            <w:vAlign w:val="center"/>
          </w:tcPr>
          <w:p w14:paraId="556983CE" w14:textId="77777777" w:rsidR="00116483" w:rsidRDefault="00116483" w:rsidP="00A44E49">
            <w:pPr>
              <w:spacing w:after="0" w:line="240" w:lineRule="auto"/>
              <w:jc w:val="center"/>
            </w:pPr>
            <w:r>
              <w:rPr>
                <w:rFonts w:ascii="Times New Roman" w:eastAsia="宋体" w:hAnsi="Times New Roman" w:cs="Times New Roman"/>
                <w:sz w:val="21"/>
              </w:rPr>
              <w:t>5.8s</w:t>
            </w:r>
          </w:p>
        </w:tc>
      </w:tr>
      <w:tr w:rsidR="00116483" w14:paraId="01741F50" w14:textId="77777777" w:rsidTr="00116483">
        <w:trPr>
          <w:cantSplit/>
          <w:jc w:val="center"/>
        </w:trPr>
        <w:tc>
          <w:tcPr>
            <w:tcW w:w="3849" w:type="dxa"/>
            <w:tcBorders>
              <w:top w:val="nil"/>
              <w:left w:val="nil"/>
              <w:bottom w:val="nil"/>
              <w:right w:val="nil"/>
            </w:tcBorders>
            <w:tcMar>
              <w:top w:w="70" w:type="dxa"/>
              <w:left w:w="90" w:type="dxa"/>
              <w:bottom w:w="70" w:type="dxa"/>
              <w:right w:w="90" w:type="dxa"/>
            </w:tcMar>
            <w:vAlign w:val="center"/>
          </w:tcPr>
          <w:p w14:paraId="2C03D935" w14:textId="77777777" w:rsidR="00116483" w:rsidRDefault="00116483" w:rsidP="00A44E49">
            <w:pPr>
              <w:spacing w:after="0" w:line="240" w:lineRule="auto"/>
              <w:jc w:val="center"/>
            </w:pPr>
            <w:r>
              <w:rPr>
                <w:rFonts w:ascii="宋体" w:eastAsia="宋体" w:hAnsi="宋体" w:cs="Times New Roman"/>
                <w:sz w:val="21"/>
              </w:rPr>
              <w:t>任</w:t>
            </w:r>
            <w:r>
              <w:rPr>
                <w:rFonts w:ascii="宋体" w:eastAsia="宋体" w:hAnsi="宋体" w:cs="Times New Roman" w:hint="eastAsia"/>
                <w:sz w:val="21"/>
              </w:rPr>
              <w:t>务推荐</w:t>
            </w:r>
          </w:p>
        </w:tc>
        <w:tc>
          <w:tcPr>
            <w:tcW w:w="1678" w:type="dxa"/>
            <w:tcBorders>
              <w:top w:val="nil"/>
              <w:left w:val="nil"/>
              <w:bottom w:val="nil"/>
              <w:right w:val="nil"/>
            </w:tcBorders>
            <w:tcMar>
              <w:top w:w="70" w:type="dxa"/>
              <w:left w:w="90" w:type="dxa"/>
              <w:bottom w:w="70" w:type="dxa"/>
              <w:right w:w="90" w:type="dxa"/>
            </w:tcMar>
            <w:vAlign w:val="center"/>
          </w:tcPr>
          <w:p w14:paraId="2AB09827" w14:textId="77777777" w:rsidR="00116483" w:rsidRDefault="00116483" w:rsidP="00A44E49">
            <w:pPr>
              <w:spacing w:after="0" w:line="240" w:lineRule="auto"/>
              <w:jc w:val="center"/>
            </w:pPr>
            <w:r>
              <w:rPr>
                <w:rFonts w:ascii="Times New Roman" w:eastAsia="宋体" w:hAnsi="Times New Roman" w:cs="Times New Roman"/>
                <w:sz w:val="21"/>
              </w:rPr>
              <w:t>2.6s</w:t>
            </w:r>
          </w:p>
        </w:tc>
        <w:tc>
          <w:tcPr>
            <w:tcW w:w="2766" w:type="dxa"/>
            <w:tcBorders>
              <w:top w:val="nil"/>
              <w:left w:val="nil"/>
              <w:bottom w:val="nil"/>
              <w:right w:val="nil"/>
            </w:tcBorders>
            <w:tcMar>
              <w:top w:w="70" w:type="dxa"/>
              <w:left w:w="90" w:type="dxa"/>
              <w:bottom w:w="70" w:type="dxa"/>
              <w:right w:w="90" w:type="dxa"/>
            </w:tcMar>
            <w:vAlign w:val="center"/>
          </w:tcPr>
          <w:p w14:paraId="53C9D819" w14:textId="77777777" w:rsidR="00116483" w:rsidRDefault="00116483" w:rsidP="00A44E49">
            <w:pPr>
              <w:spacing w:after="0" w:line="240" w:lineRule="auto"/>
              <w:jc w:val="center"/>
            </w:pPr>
            <w:r>
              <w:rPr>
                <w:rFonts w:ascii="Times New Roman" w:eastAsia="宋体" w:hAnsi="Times New Roman" w:cs="Times New Roman"/>
                <w:sz w:val="21"/>
              </w:rPr>
              <w:t>6.4s</w:t>
            </w:r>
          </w:p>
        </w:tc>
      </w:tr>
      <w:tr w:rsidR="00116483" w14:paraId="30BE666E" w14:textId="77777777" w:rsidTr="00116483">
        <w:trPr>
          <w:cantSplit/>
          <w:jc w:val="center"/>
        </w:trPr>
        <w:tc>
          <w:tcPr>
            <w:tcW w:w="3849" w:type="dxa"/>
            <w:tcBorders>
              <w:top w:val="nil"/>
              <w:left w:val="nil"/>
              <w:bottom w:val="single" w:sz="8" w:space="0" w:color="000000"/>
              <w:right w:val="nil"/>
            </w:tcBorders>
            <w:tcMar>
              <w:top w:w="70" w:type="dxa"/>
              <w:left w:w="90" w:type="dxa"/>
              <w:bottom w:w="70" w:type="dxa"/>
              <w:right w:w="90" w:type="dxa"/>
            </w:tcMar>
            <w:vAlign w:val="center"/>
          </w:tcPr>
          <w:p w14:paraId="5EE1E693" w14:textId="77777777" w:rsidR="00116483" w:rsidRDefault="00116483" w:rsidP="00A44E49">
            <w:pPr>
              <w:spacing w:after="0" w:line="240" w:lineRule="auto"/>
              <w:jc w:val="center"/>
            </w:pPr>
            <w:r>
              <w:rPr>
                <w:rFonts w:ascii="宋体" w:eastAsia="宋体" w:hAnsi="宋体" w:cs="Times New Roman"/>
                <w:sz w:val="21"/>
              </w:rPr>
              <w:t>上下文</w:t>
            </w:r>
            <w:r>
              <w:rPr>
                <w:rFonts w:ascii="宋体" w:eastAsia="宋体" w:hAnsi="宋体" w:cs="Times New Roman" w:hint="eastAsia"/>
                <w:sz w:val="21"/>
              </w:rPr>
              <w:t>查询</w:t>
            </w:r>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1B577D2F" w14:textId="77777777" w:rsidR="00116483" w:rsidRDefault="00116483" w:rsidP="00A44E49">
            <w:pPr>
              <w:spacing w:after="0" w:line="240" w:lineRule="auto"/>
              <w:jc w:val="center"/>
            </w:pPr>
            <w:r>
              <w:rPr>
                <w:rFonts w:ascii="Times New Roman" w:eastAsia="宋体" w:hAnsi="Times New Roman" w:cs="Times New Roman"/>
                <w:sz w:val="21"/>
              </w:rPr>
              <w:t>1.4s</w:t>
            </w:r>
          </w:p>
        </w:tc>
        <w:tc>
          <w:tcPr>
            <w:tcW w:w="2766" w:type="dxa"/>
            <w:tcBorders>
              <w:top w:val="nil"/>
              <w:left w:val="nil"/>
              <w:bottom w:val="single" w:sz="8" w:space="0" w:color="000000"/>
              <w:right w:val="nil"/>
            </w:tcBorders>
            <w:tcMar>
              <w:top w:w="70" w:type="dxa"/>
              <w:left w:w="90" w:type="dxa"/>
              <w:bottom w:w="70" w:type="dxa"/>
              <w:right w:w="90" w:type="dxa"/>
            </w:tcMar>
            <w:vAlign w:val="center"/>
          </w:tcPr>
          <w:p w14:paraId="066A229C" w14:textId="77777777" w:rsidR="00116483" w:rsidRDefault="00116483" w:rsidP="00A44E49">
            <w:pPr>
              <w:spacing w:after="0" w:line="240" w:lineRule="auto"/>
              <w:jc w:val="center"/>
            </w:pPr>
            <w:r>
              <w:rPr>
                <w:rFonts w:ascii="Times New Roman" w:eastAsia="宋体" w:hAnsi="Times New Roman" w:cs="Times New Roman"/>
                <w:sz w:val="21"/>
              </w:rPr>
              <w:t>4.9s</w:t>
            </w:r>
          </w:p>
        </w:tc>
      </w:tr>
    </w:tbl>
    <w:p w14:paraId="136C66CD" w14:textId="77777777" w:rsidR="00251FE4" w:rsidRPr="003C1B57" w:rsidRDefault="00251FE4">
      <w:pPr>
        <w:rPr>
          <w:rFonts w:eastAsia="宋体"/>
          <w:lang w:eastAsia="zh-CN"/>
        </w:rPr>
      </w:pPr>
    </w:p>
    <w:p w14:paraId="40B07BF9" w14:textId="77777777" w:rsidR="00251FE4" w:rsidRDefault="00000000">
      <w:pPr>
        <w:pStyle w:val="ThesisHeading3"/>
      </w:pPr>
      <w:bookmarkStart w:id="92" w:name="_Toc228966515"/>
      <w:r>
        <w:t xml:space="preserve">5.3.2 </w:t>
      </w:r>
      <w:r>
        <w:t>并发性能测试</w:t>
      </w:r>
      <w:bookmarkEnd w:id="92"/>
    </w:p>
    <w:p w14:paraId="4D90CD75" w14:textId="77777777" w:rsidR="00251FE4" w:rsidRDefault="00000000">
      <w:pPr>
        <w:pStyle w:val="ThesisBody"/>
        <w:rPr>
          <w:lang w:eastAsia="zh-CN"/>
        </w:rPr>
      </w:pPr>
      <w:r>
        <w:rPr>
          <w:lang w:eastAsia="zh-CN"/>
        </w:rPr>
        <w:t>并发访问测试主要观察不同并发用户规模下的平均响应时间、吞吐量和错误率。伴随着并发数增加，系统响应时间确实会有上升，但在中等并发规模下整体表现仍然比较稳定。表5.4给出了具体结果，这也说明当前系统在原型范围内具备基本的并发承载能力。</w:t>
      </w:r>
    </w:p>
    <w:p w14:paraId="4726DEB7" w14:textId="77777777" w:rsidR="00251FE4" w:rsidRDefault="00000000">
      <w:pPr>
        <w:pStyle w:val="ThesisCaption"/>
        <w:keepNext/>
        <w:spacing w:after="60"/>
      </w:pPr>
      <w:r>
        <w:rPr>
          <w:rFonts w:ascii="宋体" w:hAnsi="宋体"/>
        </w:rPr>
        <w:lastRenderedPageBreak/>
        <w:t>表5.5 并发性能测试结果</w:t>
      </w:r>
    </w:p>
    <w:tbl>
      <w:tblPr>
        <w:tblW w:w="0" w:type="auto"/>
        <w:jc w:val="center"/>
        <w:tblBorders>
          <w:top w:val="single" w:sz="18" w:space="0" w:color="000000"/>
          <w:bottom w:val="single" w:sz="18" w:space="0" w:color="000000"/>
          <w:insideH w:val="single" w:sz="4" w:space="0" w:color="000000"/>
        </w:tblBorders>
        <w:tblLayout w:type="fixed"/>
        <w:tblLook w:val="04A0" w:firstRow="1" w:lastRow="0" w:firstColumn="1" w:lastColumn="0" w:noHBand="0" w:noVBand="1"/>
      </w:tblPr>
      <w:tblGrid>
        <w:gridCol w:w="2574"/>
        <w:gridCol w:w="1678"/>
        <w:gridCol w:w="1678"/>
        <w:gridCol w:w="1985"/>
      </w:tblGrid>
      <w:tr w:rsidR="00A44E49" w14:paraId="6D336843" w14:textId="77777777" w:rsidTr="00A230DB">
        <w:trPr>
          <w:cantSplit/>
          <w:jc w:val="center"/>
        </w:trPr>
        <w:tc>
          <w:tcPr>
            <w:tcW w:w="2574" w:type="dxa"/>
            <w:tcBorders>
              <w:bottom w:val="single" w:sz="8" w:space="0" w:color="000000"/>
            </w:tcBorders>
            <w:tcMar>
              <w:top w:w="70" w:type="dxa"/>
              <w:left w:w="90" w:type="dxa"/>
              <w:bottom w:w="70" w:type="dxa"/>
              <w:right w:w="90" w:type="dxa"/>
            </w:tcMar>
            <w:vAlign w:val="center"/>
          </w:tcPr>
          <w:p w14:paraId="393AEAD2" w14:textId="77777777" w:rsidR="00A44E49" w:rsidRDefault="00A44E49" w:rsidP="00A44E49">
            <w:pPr>
              <w:spacing w:after="0" w:line="240" w:lineRule="auto"/>
              <w:jc w:val="center"/>
            </w:pPr>
            <w:r>
              <w:rPr>
                <w:rFonts w:ascii="宋体" w:eastAsia="宋体" w:hAnsi="宋体" w:cs="Times New Roman"/>
                <w:b/>
                <w:sz w:val="21"/>
              </w:rPr>
              <w:t>并</w:t>
            </w:r>
            <w:r>
              <w:rPr>
                <w:rFonts w:ascii="宋体" w:eastAsia="宋体" w:hAnsi="宋体" w:cs="Times New Roman" w:hint="eastAsia"/>
                <w:b/>
                <w:sz w:val="21"/>
              </w:rPr>
              <w:t>发用户数</w:t>
            </w:r>
          </w:p>
        </w:tc>
        <w:tc>
          <w:tcPr>
            <w:tcW w:w="1678" w:type="dxa"/>
            <w:tcBorders>
              <w:bottom w:val="single" w:sz="8" w:space="0" w:color="000000"/>
            </w:tcBorders>
            <w:tcMar>
              <w:top w:w="70" w:type="dxa"/>
              <w:left w:w="90" w:type="dxa"/>
              <w:bottom w:w="70" w:type="dxa"/>
              <w:right w:w="90" w:type="dxa"/>
            </w:tcMar>
            <w:vAlign w:val="center"/>
          </w:tcPr>
          <w:p w14:paraId="244F5A0D" w14:textId="77777777" w:rsidR="00A44E49" w:rsidRDefault="00A44E49" w:rsidP="00A44E49">
            <w:pPr>
              <w:spacing w:after="0" w:line="240" w:lineRule="auto"/>
              <w:jc w:val="center"/>
            </w:pPr>
            <w:r>
              <w:rPr>
                <w:rFonts w:ascii="宋体" w:eastAsia="宋体" w:hAnsi="宋体" w:cs="Times New Roman"/>
                <w:b/>
                <w:sz w:val="21"/>
              </w:rPr>
              <w:t>平均响</w:t>
            </w:r>
            <w:r>
              <w:rPr>
                <w:rFonts w:ascii="宋体" w:eastAsia="宋体" w:hAnsi="宋体" w:cs="Times New Roman" w:hint="eastAsia"/>
                <w:b/>
                <w:sz w:val="21"/>
              </w:rPr>
              <w:t>应时间</w:t>
            </w:r>
          </w:p>
        </w:tc>
        <w:tc>
          <w:tcPr>
            <w:tcW w:w="1678" w:type="dxa"/>
            <w:tcBorders>
              <w:bottom w:val="single" w:sz="8" w:space="0" w:color="000000"/>
            </w:tcBorders>
            <w:tcMar>
              <w:top w:w="70" w:type="dxa"/>
              <w:left w:w="90" w:type="dxa"/>
              <w:bottom w:w="70" w:type="dxa"/>
              <w:right w:w="90" w:type="dxa"/>
            </w:tcMar>
            <w:vAlign w:val="center"/>
          </w:tcPr>
          <w:p w14:paraId="133E5D72" w14:textId="77777777" w:rsidR="00A44E49" w:rsidRDefault="00A44E49" w:rsidP="00A44E49">
            <w:pPr>
              <w:spacing w:after="0" w:line="240" w:lineRule="auto"/>
              <w:jc w:val="center"/>
            </w:pPr>
            <w:r>
              <w:rPr>
                <w:rFonts w:ascii="宋体" w:eastAsia="宋体" w:hAnsi="宋体" w:cs="Times New Roman"/>
                <w:b/>
                <w:sz w:val="21"/>
              </w:rPr>
              <w:t>吞吐量</w:t>
            </w:r>
            <w:r>
              <w:rPr>
                <w:rFonts w:ascii="Times New Roman" w:eastAsia="宋体" w:hAnsi="Times New Roman" w:cs="Times New Roman"/>
                <w:b/>
                <w:sz w:val="21"/>
              </w:rPr>
              <w:t>(req/s)</w:t>
            </w:r>
          </w:p>
        </w:tc>
        <w:tc>
          <w:tcPr>
            <w:tcW w:w="1985" w:type="dxa"/>
            <w:tcBorders>
              <w:bottom w:val="single" w:sz="8" w:space="0" w:color="000000"/>
            </w:tcBorders>
            <w:tcMar>
              <w:top w:w="70" w:type="dxa"/>
              <w:left w:w="90" w:type="dxa"/>
              <w:bottom w:w="70" w:type="dxa"/>
              <w:right w:w="90" w:type="dxa"/>
            </w:tcMar>
            <w:vAlign w:val="center"/>
          </w:tcPr>
          <w:p w14:paraId="5A93A525" w14:textId="77777777" w:rsidR="00A44E49" w:rsidRDefault="00A44E49" w:rsidP="00A44E49">
            <w:pPr>
              <w:spacing w:after="0" w:line="240" w:lineRule="auto"/>
              <w:jc w:val="center"/>
            </w:pPr>
            <w:r>
              <w:rPr>
                <w:rFonts w:ascii="宋体" w:eastAsia="宋体" w:hAnsi="宋体" w:cs="Times New Roman" w:hint="eastAsia"/>
                <w:b/>
                <w:sz w:val="21"/>
              </w:rPr>
              <w:t>错误率</w:t>
            </w:r>
          </w:p>
        </w:tc>
      </w:tr>
      <w:tr w:rsidR="00A44E49" w14:paraId="7CA70F9C"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6833BACA" w14:textId="77777777" w:rsidR="00A44E49" w:rsidRDefault="00A44E49" w:rsidP="00A44E49">
            <w:pPr>
              <w:spacing w:after="0" w:line="240" w:lineRule="auto"/>
              <w:jc w:val="center"/>
            </w:pPr>
            <w:r>
              <w:rPr>
                <w:rFonts w:ascii="Times New Roman" w:eastAsia="宋体" w:hAnsi="Times New Roman" w:cs="Times New Roman"/>
                <w:sz w:val="21"/>
              </w:rPr>
              <w:t>10</w:t>
            </w:r>
          </w:p>
        </w:tc>
        <w:tc>
          <w:tcPr>
            <w:tcW w:w="1678" w:type="dxa"/>
            <w:tcBorders>
              <w:top w:val="nil"/>
              <w:left w:val="nil"/>
              <w:bottom w:val="nil"/>
              <w:right w:val="nil"/>
            </w:tcBorders>
            <w:tcMar>
              <w:top w:w="70" w:type="dxa"/>
              <w:left w:w="90" w:type="dxa"/>
              <w:bottom w:w="70" w:type="dxa"/>
              <w:right w:w="90" w:type="dxa"/>
            </w:tcMar>
            <w:vAlign w:val="center"/>
          </w:tcPr>
          <w:p w14:paraId="2391B951" w14:textId="77777777" w:rsidR="00A44E49" w:rsidRDefault="00A44E49" w:rsidP="00A44E49">
            <w:pPr>
              <w:spacing w:after="0" w:line="240" w:lineRule="auto"/>
              <w:jc w:val="center"/>
            </w:pPr>
            <w:r>
              <w:rPr>
                <w:rFonts w:ascii="Times New Roman" w:eastAsia="宋体" w:hAnsi="Times New Roman" w:cs="Times New Roman"/>
                <w:sz w:val="21"/>
              </w:rPr>
              <w:t>0.5s</w:t>
            </w:r>
          </w:p>
        </w:tc>
        <w:tc>
          <w:tcPr>
            <w:tcW w:w="1678" w:type="dxa"/>
            <w:tcBorders>
              <w:top w:val="nil"/>
              <w:left w:val="nil"/>
              <w:bottom w:val="nil"/>
              <w:right w:val="nil"/>
            </w:tcBorders>
            <w:tcMar>
              <w:top w:w="70" w:type="dxa"/>
              <w:left w:w="90" w:type="dxa"/>
              <w:bottom w:w="70" w:type="dxa"/>
              <w:right w:w="90" w:type="dxa"/>
            </w:tcMar>
            <w:vAlign w:val="center"/>
          </w:tcPr>
          <w:p w14:paraId="287F1B6A" w14:textId="77777777" w:rsidR="00A44E49" w:rsidRDefault="00A44E49" w:rsidP="00A44E49">
            <w:pPr>
              <w:spacing w:after="0" w:line="240" w:lineRule="auto"/>
              <w:jc w:val="center"/>
            </w:pPr>
            <w:r>
              <w:rPr>
                <w:rFonts w:ascii="Times New Roman" w:eastAsia="宋体" w:hAnsi="Times New Roman" w:cs="Times New Roman"/>
                <w:sz w:val="21"/>
              </w:rPr>
              <w:t>20</w:t>
            </w:r>
          </w:p>
        </w:tc>
        <w:tc>
          <w:tcPr>
            <w:tcW w:w="1985" w:type="dxa"/>
            <w:tcBorders>
              <w:top w:val="nil"/>
              <w:left w:val="nil"/>
              <w:bottom w:val="nil"/>
              <w:right w:val="nil"/>
            </w:tcBorders>
            <w:tcMar>
              <w:top w:w="70" w:type="dxa"/>
              <w:left w:w="90" w:type="dxa"/>
              <w:bottom w:w="70" w:type="dxa"/>
              <w:right w:w="90" w:type="dxa"/>
            </w:tcMar>
            <w:vAlign w:val="center"/>
          </w:tcPr>
          <w:p w14:paraId="2F4B73D2" w14:textId="77777777" w:rsidR="00A44E49" w:rsidRDefault="00A44E49" w:rsidP="00A44E49">
            <w:pPr>
              <w:spacing w:after="0" w:line="240" w:lineRule="auto"/>
              <w:jc w:val="center"/>
            </w:pPr>
            <w:r>
              <w:rPr>
                <w:rFonts w:ascii="Times New Roman" w:eastAsia="宋体" w:hAnsi="Times New Roman" w:cs="Times New Roman"/>
                <w:sz w:val="21"/>
              </w:rPr>
              <w:t>0%</w:t>
            </w:r>
          </w:p>
        </w:tc>
      </w:tr>
      <w:tr w:rsidR="00A44E49" w14:paraId="088193B8"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300EC916" w14:textId="77777777" w:rsidR="00A44E49" w:rsidRDefault="00A44E49" w:rsidP="00A44E49">
            <w:pPr>
              <w:spacing w:after="0" w:line="240" w:lineRule="auto"/>
              <w:jc w:val="center"/>
            </w:pPr>
            <w:r>
              <w:rPr>
                <w:rFonts w:ascii="Times New Roman" w:eastAsia="宋体" w:hAnsi="Times New Roman" w:cs="Times New Roman"/>
                <w:sz w:val="21"/>
              </w:rPr>
              <w:t>50</w:t>
            </w:r>
          </w:p>
        </w:tc>
        <w:tc>
          <w:tcPr>
            <w:tcW w:w="1678" w:type="dxa"/>
            <w:tcBorders>
              <w:top w:val="nil"/>
              <w:left w:val="nil"/>
              <w:bottom w:val="nil"/>
              <w:right w:val="nil"/>
            </w:tcBorders>
            <w:tcMar>
              <w:top w:w="70" w:type="dxa"/>
              <w:left w:w="90" w:type="dxa"/>
              <w:bottom w:w="70" w:type="dxa"/>
              <w:right w:w="90" w:type="dxa"/>
            </w:tcMar>
            <w:vAlign w:val="center"/>
          </w:tcPr>
          <w:p w14:paraId="42451CBF" w14:textId="77777777" w:rsidR="00A44E49" w:rsidRDefault="00A44E49" w:rsidP="00A44E49">
            <w:pPr>
              <w:spacing w:after="0" w:line="240" w:lineRule="auto"/>
              <w:jc w:val="center"/>
            </w:pPr>
            <w:r>
              <w:rPr>
                <w:rFonts w:ascii="Times New Roman" w:eastAsia="宋体" w:hAnsi="Times New Roman" w:cs="Times New Roman"/>
                <w:sz w:val="21"/>
              </w:rPr>
              <w:t>0.8s</w:t>
            </w:r>
          </w:p>
        </w:tc>
        <w:tc>
          <w:tcPr>
            <w:tcW w:w="1678" w:type="dxa"/>
            <w:tcBorders>
              <w:top w:val="nil"/>
              <w:left w:val="nil"/>
              <w:bottom w:val="nil"/>
              <w:right w:val="nil"/>
            </w:tcBorders>
            <w:tcMar>
              <w:top w:w="70" w:type="dxa"/>
              <w:left w:w="90" w:type="dxa"/>
              <w:bottom w:w="70" w:type="dxa"/>
              <w:right w:w="90" w:type="dxa"/>
            </w:tcMar>
            <w:vAlign w:val="center"/>
          </w:tcPr>
          <w:p w14:paraId="706C975D" w14:textId="77777777" w:rsidR="00A44E49" w:rsidRDefault="00A44E49" w:rsidP="00A44E49">
            <w:pPr>
              <w:spacing w:after="0" w:line="240" w:lineRule="auto"/>
              <w:jc w:val="center"/>
            </w:pPr>
            <w:r>
              <w:rPr>
                <w:rFonts w:ascii="Times New Roman" w:eastAsia="宋体" w:hAnsi="Times New Roman" w:cs="Times New Roman"/>
                <w:sz w:val="21"/>
              </w:rPr>
              <w:t>62</w:t>
            </w:r>
          </w:p>
        </w:tc>
        <w:tc>
          <w:tcPr>
            <w:tcW w:w="1985" w:type="dxa"/>
            <w:tcBorders>
              <w:top w:val="nil"/>
              <w:left w:val="nil"/>
              <w:bottom w:val="nil"/>
              <w:right w:val="nil"/>
            </w:tcBorders>
            <w:tcMar>
              <w:top w:w="70" w:type="dxa"/>
              <w:left w:w="90" w:type="dxa"/>
              <w:bottom w:w="70" w:type="dxa"/>
              <w:right w:w="90" w:type="dxa"/>
            </w:tcMar>
            <w:vAlign w:val="center"/>
          </w:tcPr>
          <w:p w14:paraId="10F7ABAC" w14:textId="77777777" w:rsidR="00A44E49" w:rsidRDefault="00A44E49" w:rsidP="00A44E49">
            <w:pPr>
              <w:spacing w:after="0" w:line="240" w:lineRule="auto"/>
              <w:jc w:val="center"/>
            </w:pPr>
            <w:r>
              <w:rPr>
                <w:rFonts w:ascii="Times New Roman" w:eastAsia="宋体" w:hAnsi="Times New Roman" w:cs="Times New Roman"/>
                <w:sz w:val="21"/>
              </w:rPr>
              <w:t>0%</w:t>
            </w:r>
          </w:p>
        </w:tc>
      </w:tr>
      <w:tr w:rsidR="00A44E49" w14:paraId="79323721"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6E0CB017" w14:textId="77777777" w:rsidR="00A44E49" w:rsidRDefault="00A44E49" w:rsidP="00A44E49">
            <w:pPr>
              <w:spacing w:after="0" w:line="240" w:lineRule="auto"/>
              <w:jc w:val="center"/>
            </w:pPr>
            <w:r>
              <w:rPr>
                <w:rFonts w:ascii="Times New Roman" w:eastAsia="宋体" w:hAnsi="Times New Roman" w:cs="Times New Roman"/>
                <w:sz w:val="21"/>
              </w:rPr>
              <w:t>100</w:t>
            </w:r>
          </w:p>
        </w:tc>
        <w:tc>
          <w:tcPr>
            <w:tcW w:w="1678" w:type="dxa"/>
            <w:tcBorders>
              <w:top w:val="nil"/>
              <w:left w:val="nil"/>
              <w:bottom w:val="nil"/>
              <w:right w:val="nil"/>
            </w:tcBorders>
            <w:tcMar>
              <w:top w:w="70" w:type="dxa"/>
              <w:left w:w="90" w:type="dxa"/>
              <w:bottom w:w="70" w:type="dxa"/>
              <w:right w:w="90" w:type="dxa"/>
            </w:tcMar>
            <w:vAlign w:val="center"/>
          </w:tcPr>
          <w:p w14:paraId="77CC4FAC" w14:textId="77777777" w:rsidR="00A44E49" w:rsidRDefault="00A44E49" w:rsidP="00A44E49">
            <w:pPr>
              <w:spacing w:after="0" w:line="240" w:lineRule="auto"/>
              <w:jc w:val="center"/>
            </w:pPr>
            <w:r>
              <w:rPr>
                <w:rFonts w:ascii="Times New Roman" w:eastAsia="宋体" w:hAnsi="Times New Roman" w:cs="Times New Roman"/>
                <w:sz w:val="21"/>
              </w:rPr>
              <w:t>1.2s</w:t>
            </w:r>
          </w:p>
        </w:tc>
        <w:tc>
          <w:tcPr>
            <w:tcW w:w="1678" w:type="dxa"/>
            <w:tcBorders>
              <w:top w:val="nil"/>
              <w:left w:val="nil"/>
              <w:bottom w:val="nil"/>
              <w:right w:val="nil"/>
            </w:tcBorders>
            <w:tcMar>
              <w:top w:w="70" w:type="dxa"/>
              <w:left w:w="90" w:type="dxa"/>
              <w:bottom w:w="70" w:type="dxa"/>
              <w:right w:w="90" w:type="dxa"/>
            </w:tcMar>
            <w:vAlign w:val="center"/>
          </w:tcPr>
          <w:p w14:paraId="74197A49" w14:textId="77777777" w:rsidR="00A44E49" w:rsidRDefault="00A44E49" w:rsidP="00A44E49">
            <w:pPr>
              <w:spacing w:after="0" w:line="240" w:lineRule="auto"/>
              <w:jc w:val="center"/>
            </w:pPr>
            <w:r>
              <w:rPr>
                <w:rFonts w:ascii="Times New Roman" w:eastAsia="宋体" w:hAnsi="Times New Roman" w:cs="Times New Roman"/>
                <w:sz w:val="21"/>
              </w:rPr>
              <w:t>83</w:t>
            </w:r>
          </w:p>
        </w:tc>
        <w:tc>
          <w:tcPr>
            <w:tcW w:w="1985" w:type="dxa"/>
            <w:tcBorders>
              <w:top w:val="nil"/>
              <w:left w:val="nil"/>
              <w:bottom w:val="nil"/>
              <w:right w:val="nil"/>
            </w:tcBorders>
            <w:tcMar>
              <w:top w:w="70" w:type="dxa"/>
              <w:left w:w="90" w:type="dxa"/>
              <w:bottom w:w="70" w:type="dxa"/>
              <w:right w:w="90" w:type="dxa"/>
            </w:tcMar>
            <w:vAlign w:val="center"/>
          </w:tcPr>
          <w:p w14:paraId="107525A7" w14:textId="77777777" w:rsidR="00A44E49" w:rsidRDefault="00A44E49" w:rsidP="00A44E49">
            <w:pPr>
              <w:spacing w:after="0" w:line="240" w:lineRule="auto"/>
              <w:jc w:val="center"/>
            </w:pPr>
            <w:r>
              <w:rPr>
                <w:rFonts w:ascii="Times New Roman" w:eastAsia="宋体" w:hAnsi="Times New Roman" w:cs="Times New Roman"/>
                <w:sz w:val="21"/>
              </w:rPr>
              <w:t>1%</w:t>
            </w:r>
          </w:p>
        </w:tc>
      </w:tr>
      <w:tr w:rsidR="00A44E49" w14:paraId="672583B1"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1679E76D" w14:textId="77777777" w:rsidR="00A44E49" w:rsidRDefault="00A44E49" w:rsidP="00A44E49">
            <w:pPr>
              <w:spacing w:after="0" w:line="240" w:lineRule="auto"/>
              <w:jc w:val="center"/>
            </w:pPr>
            <w:r>
              <w:rPr>
                <w:rFonts w:ascii="Times New Roman" w:eastAsia="宋体" w:hAnsi="Times New Roman" w:cs="Times New Roman"/>
                <w:sz w:val="21"/>
              </w:rPr>
              <w:t>200</w:t>
            </w:r>
          </w:p>
        </w:tc>
        <w:tc>
          <w:tcPr>
            <w:tcW w:w="1678" w:type="dxa"/>
            <w:tcBorders>
              <w:top w:val="nil"/>
              <w:left w:val="nil"/>
              <w:bottom w:val="nil"/>
              <w:right w:val="nil"/>
            </w:tcBorders>
            <w:tcMar>
              <w:top w:w="70" w:type="dxa"/>
              <w:left w:w="90" w:type="dxa"/>
              <w:bottom w:w="70" w:type="dxa"/>
              <w:right w:w="90" w:type="dxa"/>
            </w:tcMar>
            <w:vAlign w:val="center"/>
          </w:tcPr>
          <w:p w14:paraId="5DAFEC94" w14:textId="77777777" w:rsidR="00A44E49" w:rsidRDefault="00A44E49" w:rsidP="00A44E49">
            <w:pPr>
              <w:spacing w:after="0" w:line="240" w:lineRule="auto"/>
              <w:jc w:val="center"/>
            </w:pPr>
            <w:r>
              <w:rPr>
                <w:rFonts w:ascii="Times New Roman" w:eastAsia="宋体" w:hAnsi="Times New Roman" w:cs="Times New Roman"/>
                <w:sz w:val="21"/>
              </w:rPr>
              <w:t>2.6s</w:t>
            </w:r>
          </w:p>
        </w:tc>
        <w:tc>
          <w:tcPr>
            <w:tcW w:w="1678" w:type="dxa"/>
            <w:tcBorders>
              <w:top w:val="nil"/>
              <w:left w:val="nil"/>
              <w:bottom w:val="nil"/>
              <w:right w:val="nil"/>
            </w:tcBorders>
            <w:tcMar>
              <w:top w:w="70" w:type="dxa"/>
              <w:left w:w="90" w:type="dxa"/>
              <w:bottom w:w="70" w:type="dxa"/>
              <w:right w:w="90" w:type="dxa"/>
            </w:tcMar>
            <w:vAlign w:val="center"/>
          </w:tcPr>
          <w:p w14:paraId="4113DB82" w14:textId="77777777" w:rsidR="00A44E49" w:rsidRDefault="00A44E49" w:rsidP="00A44E49">
            <w:pPr>
              <w:spacing w:after="0" w:line="240" w:lineRule="auto"/>
              <w:jc w:val="center"/>
            </w:pPr>
            <w:r>
              <w:rPr>
                <w:rFonts w:ascii="Times New Roman" w:eastAsia="宋体" w:hAnsi="Times New Roman" w:cs="Times New Roman"/>
                <w:sz w:val="21"/>
              </w:rPr>
              <w:t>91</w:t>
            </w:r>
          </w:p>
        </w:tc>
        <w:tc>
          <w:tcPr>
            <w:tcW w:w="1985" w:type="dxa"/>
            <w:tcBorders>
              <w:top w:val="nil"/>
              <w:left w:val="nil"/>
              <w:bottom w:val="nil"/>
              <w:right w:val="nil"/>
            </w:tcBorders>
            <w:tcMar>
              <w:top w:w="70" w:type="dxa"/>
              <w:left w:w="90" w:type="dxa"/>
              <w:bottom w:w="70" w:type="dxa"/>
              <w:right w:w="90" w:type="dxa"/>
            </w:tcMar>
            <w:vAlign w:val="center"/>
          </w:tcPr>
          <w:p w14:paraId="31D8D9BA" w14:textId="77777777" w:rsidR="00A44E49" w:rsidRDefault="00A44E49" w:rsidP="00A44E49">
            <w:pPr>
              <w:spacing w:after="0" w:line="240" w:lineRule="auto"/>
              <w:jc w:val="center"/>
            </w:pPr>
            <w:r>
              <w:rPr>
                <w:rFonts w:ascii="Times New Roman" w:eastAsia="宋体" w:hAnsi="Times New Roman" w:cs="Times New Roman"/>
                <w:sz w:val="21"/>
              </w:rPr>
              <w:t>3%</w:t>
            </w:r>
          </w:p>
        </w:tc>
      </w:tr>
      <w:tr w:rsidR="00A44E49" w14:paraId="72F48896" w14:textId="77777777" w:rsidTr="00A230DB">
        <w:trPr>
          <w:cantSplit/>
          <w:jc w:val="center"/>
        </w:trPr>
        <w:tc>
          <w:tcPr>
            <w:tcW w:w="2574" w:type="dxa"/>
            <w:tcBorders>
              <w:top w:val="nil"/>
              <w:left w:val="nil"/>
              <w:bottom w:val="single" w:sz="8" w:space="0" w:color="000000"/>
              <w:right w:val="nil"/>
            </w:tcBorders>
            <w:tcMar>
              <w:top w:w="70" w:type="dxa"/>
              <w:left w:w="90" w:type="dxa"/>
              <w:bottom w:w="70" w:type="dxa"/>
              <w:right w:w="90" w:type="dxa"/>
            </w:tcMar>
            <w:vAlign w:val="center"/>
          </w:tcPr>
          <w:p w14:paraId="253A1650" w14:textId="77777777" w:rsidR="00A44E49" w:rsidRDefault="00A44E49" w:rsidP="00A44E49">
            <w:pPr>
              <w:spacing w:after="0" w:line="240" w:lineRule="auto"/>
              <w:jc w:val="center"/>
            </w:pPr>
            <w:r>
              <w:rPr>
                <w:rFonts w:ascii="Times New Roman" w:eastAsia="宋体" w:hAnsi="Times New Roman" w:cs="Times New Roman"/>
                <w:sz w:val="21"/>
              </w:rPr>
              <w:t>300</w:t>
            </w:r>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4076BBF3" w14:textId="77777777" w:rsidR="00A44E49" w:rsidRDefault="00A44E49" w:rsidP="00A44E49">
            <w:pPr>
              <w:spacing w:after="0" w:line="240" w:lineRule="auto"/>
              <w:jc w:val="center"/>
            </w:pPr>
            <w:r>
              <w:rPr>
                <w:rFonts w:ascii="Times New Roman" w:eastAsia="宋体" w:hAnsi="Times New Roman" w:cs="Times New Roman"/>
                <w:sz w:val="21"/>
              </w:rPr>
              <w:t>4.1s</w:t>
            </w:r>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26153EA8" w14:textId="77777777" w:rsidR="00A44E49" w:rsidRDefault="00A44E49" w:rsidP="00A44E49">
            <w:pPr>
              <w:spacing w:after="0" w:line="240" w:lineRule="auto"/>
              <w:jc w:val="center"/>
            </w:pPr>
            <w:r>
              <w:rPr>
                <w:rFonts w:ascii="Times New Roman" w:eastAsia="宋体" w:hAnsi="Times New Roman" w:cs="Times New Roman"/>
                <w:sz w:val="21"/>
              </w:rPr>
              <w:t>88</w:t>
            </w:r>
          </w:p>
        </w:tc>
        <w:tc>
          <w:tcPr>
            <w:tcW w:w="1985" w:type="dxa"/>
            <w:tcBorders>
              <w:top w:val="nil"/>
              <w:left w:val="nil"/>
              <w:bottom w:val="single" w:sz="8" w:space="0" w:color="000000"/>
              <w:right w:val="nil"/>
            </w:tcBorders>
            <w:tcMar>
              <w:top w:w="70" w:type="dxa"/>
              <w:left w:w="90" w:type="dxa"/>
              <w:bottom w:w="70" w:type="dxa"/>
              <w:right w:w="90" w:type="dxa"/>
            </w:tcMar>
            <w:vAlign w:val="center"/>
          </w:tcPr>
          <w:p w14:paraId="181183A8" w14:textId="77777777" w:rsidR="00A44E49" w:rsidRDefault="00A44E49" w:rsidP="00A44E49">
            <w:pPr>
              <w:spacing w:after="0" w:line="240" w:lineRule="auto"/>
              <w:jc w:val="center"/>
            </w:pPr>
            <w:r>
              <w:rPr>
                <w:rFonts w:ascii="Times New Roman" w:eastAsia="宋体" w:hAnsi="Times New Roman" w:cs="Times New Roman"/>
                <w:sz w:val="21"/>
              </w:rPr>
              <w:t>6%</w:t>
            </w:r>
          </w:p>
        </w:tc>
      </w:tr>
    </w:tbl>
    <w:p w14:paraId="2A28EA6A" w14:textId="77777777" w:rsidR="00251FE4" w:rsidRDefault="00251FE4"/>
    <w:p w14:paraId="7EB5AB29" w14:textId="77777777" w:rsidR="00251FE4" w:rsidRDefault="00000000">
      <w:pPr>
        <w:pStyle w:val="ThesisHeading3"/>
      </w:pPr>
      <w:bookmarkStart w:id="93" w:name="_Toc228966516"/>
      <w:r>
        <w:t xml:space="preserve">5.3.3 </w:t>
      </w:r>
      <w:r>
        <w:t>资源利用率测试</w:t>
      </w:r>
      <w:bookmarkEnd w:id="93"/>
    </w:p>
    <w:p w14:paraId="1A744F1D" w14:textId="77777777" w:rsidR="00251FE4" w:rsidRDefault="00000000">
      <w:pPr>
        <w:pStyle w:val="ThesisBody"/>
        <w:rPr>
          <w:lang w:eastAsia="zh-CN"/>
        </w:rPr>
      </w:pPr>
      <w:r>
        <w:rPr>
          <w:lang w:eastAsia="zh-CN"/>
        </w:rPr>
        <w:t>资源利用率测试用于观察系统持续运行时的占用情况，结果见表5.5。整体看下来，当前原型在资源占用方面比较平稳，能够满足毕业设计阶段的展示和测试需求，也说明前后端与异步模块之间的配合没有出现特别明显的资源瓶颈。</w:t>
      </w:r>
    </w:p>
    <w:p w14:paraId="7B0BD1E4" w14:textId="77777777" w:rsidR="00251FE4" w:rsidRDefault="00000000">
      <w:pPr>
        <w:pStyle w:val="ThesisCaption"/>
        <w:keepNext/>
        <w:spacing w:after="60"/>
      </w:pPr>
      <w:r>
        <w:rPr>
          <w:rFonts w:ascii="宋体" w:hAnsi="宋体"/>
        </w:rPr>
        <w:t>表5.6 资源利用率统计</w:t>
      </w:r>
    </w:p>
    <w:tbl>
      <w:tblPr>
        <w:tblW w:w="0" w:type="auto"/>
        <w:jc w:val="center"/>
        <w:tblBorders>
          <w:top w:val="single" w:sz="18" w:space="0" w:color="000000"/>
          <w:bottom w:val="single" w:sz="18" w:space="0" w:color="000000"/>
          <w:insideH w:val="single" w:sz="4" w:space="0" w:color="000000"/>
        </w:tblBorders>
        <w:tblLayout w:type="fixed"/>
        <w:tblLook w:val="04A0" w:firstRow="1" w:lastRow="0" w:firstColumn="1" w:lastColumn="0" w:noHBand="0" w:noVBand="1"/>
      </w:tblPr>
      <w:tblGrid>
        <w:gridCol w:w="2574"/>
        <w:gridCol w:w="1678"/>
        <w:gridCol w:w="1678"/>
        <w:gridCol w:w="1985"/>
      </w:tblGrid>
      <w:tr w:rsidR="00764EAE" w14:paraId="49CE7B9C" w14:textId="77777777" w:rsidTr="00A230DB">
        <w:trPr>
          <w:cantSplit/>
          <w:jc w:val="center"/>
        </w:trPr>
        <w:tc>
          <w:tcPr>
            <w:tcW w:w="2574" w:type="dxa"/>
            <w:tcBorders>
              <w:bottom w:val="single" w:sz="8" w:space="0" w:color="000000"/>
            </w:tcBorders>
            <w:tcMar>
              <w:top w:w="70" w:type="dxa"/>
              <w:left w:w="90" w:type="dxa"/>
              <w:bottom w:w="70" w:type="dxa"/>
              <w:right w:w="90" w:type="dxa"/>
            </w:tcMar>
            <w:vAlign w:val="center"/>
          </w:tcPr>
          <w:p w14:paraId="0F80072D" w14:textId="77777777" w:rsidR="00764EAE" w:rsidRDefault="00764EAE" w:rsidP="00764EAE">
            <w:pPr>
              <w:spacing w:after="0" w:line="240" w:lineRule="auto"/>
              <w:jc w:val="center"/>
            </w:pPr>
            <w:r>
              <w:rPr>
                <w:rFonts w:ascii="宋体" w:eastAsia="宋体" w:hAnsi="宋体" w:cs="Times New Roman" w:hint="eastAsia"/>
                <w:b/>
                <w:sz w:val="21"/>
              </w:rPr>
              <w:t>资源类型</w:t>
            </w:r>
          </w:p>
        </w:tc>
        <w:tc>
          <w:tcPr>
            <w:tcW w:w="1678" w:type="dxa"/>
            <w:tcBorders>
              <w:bottom w:val="single" w:sz="8" w:space="0" w:color="000000"/>
            </w:tcBorders>
            <w:tcMar>
              <w:top w:w="70" w:type="dxa"/>
              <w:left w:w="90" w:type="dxa"/>
              <w:bottom w:w="70" w:type="dxa"/>
              <w:right w:w="90" w:type="dxa"/>
            </w:tcMar>
            <w:vAlign w:val="center"/>
          </w:tcPr>
          <w:p w14:paraId="3D9FF9D4" w14:textId="77777777" w:rsidR="00764EAE" w:rsidRDefault="00764EAE" w:rsidP="00764EAE">
            <w:pPr>
              <w:spacing w:after="0" w:line="240" w:lineRule="auto"/>
              <w:jc w:val="center"/>
            </w:pPr>
            <w:r>
              <w:rPr>
                <w:rFonts w:ascii="宋体" w:eastAsia="宋体" w:hAnsi="宋体" w:cs="Times New Roman"/>
                <w:b/>
                <w:sz w:val="21"/>
              </w:rPr>
              <w:t>平均使用率</w:t>
            </w:r>
          </w:p>
        </w:tc>
        <w:tc>
          <w:tcPr>
            <w:tcW w:w="1678" w:type="dxa"/>
            <w:tcBorders>
              <w:bottom w:val="single" w:sz="8" w:space="0" w:color="000000"/>
            </w:tcBorders>
            <w:tcMar>
              <w:top w:w="70" w:type="dxa"/>
              <w:left w:w="90" w:type="dxa"/>
              <w:bottom w:w="70" w:type="dxa"/>
              <w:right w:w="90" w:type="dxa"/>
            </w:tcMar>
            <w:vAlign w:val="center"/>
          </w:tcPr>
          <w:p w14:paraId="3D40017F" w14:textId="77777777" w:rsidR="00764EAE" w:rsidRDefault="00764EAE" w:rsidP="00764EAE">
            <w:pPr>
              <w:spacing w:after="0" w:line="240" w:lineRule="auto"/>
              <w:jc w:val="center"/>
            </w:pPr>
            <w:r>
              <w:rPr>
                <w:rFonts w:ascii="宋体" w:eastAsia="宋体" w:hAnsi="宋体" w:cs="Times New Roman"/>
                <w:b/>
                <w:sz w:val="21"/>
              </w:rPr>
              <w:t>峰</w:t>
            </w:r>
            <w:r>
              <w:rPr>
                <w:rFonts w:ascii="宋体" w:eastAsia="宋体" w:hAnsi="宋体" w:cs="Times New Roman" w:hint="eastAsia"/>
                <w:b/>
                <w:sz w:val="21"/>
              </w:rPr>
              <w:t>值使用率</w:t>
            </w:r>
          </w:p>
        </w:tc>
        <w:tc>
          <w:tcPr>
            <w:tcW w:w="1985" w:type="dxa"/>
            <w:tcBorders>
              <w:bottom w:val="single" w:sz="8" w:space="0" w:color="000000"/>
            </w:tcBorders>
            <w:tcMar>
              <w:top w:w="70" w:type="dxa"/>
              <w:left w:w="90" w:type="dxa"/>
              <w:bottom w:w="70" w:type="dxa"/>
              <w:right w:w="90" w:type="dxa"/>
            </w:tcMar>
            <w:vAlign w:val="center"/>
          </w:tcPr>
          <w:p w14:paraId="5B8649EA" w14:textId="77777777" w:rsidR="00764EAE" w:rsidRDefault="00764EAE" w:rsidP="00764EAE">
            <w:pPr>
              <w:spacing w:after="0" w:line="240" w:lineRule="auto"/>
              <w:jc w:val="center"/>
            </w:pPr>
            <w:r>
              <w:rPr>
                <w:rFonts w:ascii="宋体" w:eastAsia="宋体" w:hAnsi="宋体" w:cs="Times New Roman"/>
                <w:b/>
                <w:sz w:val="21"/>
              </w:rPr>
              <w:t>最低使用率</w:t>
            </w:r>
          </w:p>
        </w:tc>
      </w:tr>
      <w:tr w:rsidR="00764EAE" w14:paraId="50D1FC4A"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1168F534" w14:textId="77777777" w:rsidR="00764EAE" w:rsidRDefault="00764EAE" w:rsidP="00764EAE">
            <w:pPr>
              <w:spacing w:after="0" w:line="240" w:lineRule="auto"/>
              <w:jc w:val="center"/>
            </w:pPr>
            <w:r>
              <w:rPr>
                <w:rFonts w:ascii="Times New Roman" w:eastAsia="宋体" w:hAnsi="Times New Roman" w:cs="Times New Roman"/>
                <w:sz w:val="21"/>
              </w:rPr>
              <w:t>CPU</w:t>
            </w:r>
          </w:p>
        </w:tc>
        <w:tc>
          <w:tcPr>
            <w:tcW w:w="1678" w:type="dxa"/>
            <w:tcBorders>
              <w:top w:val="nil"/>
              <w:left w:val="nil"/>
              <w:bottom w:val="nil"/>
              <w:right w:val="nil"/>
            </w:tcBorders>
            <w:tcMar>
              <w:top w:w="70" w:type="dxa"/>
              <w:left w:w="90" w:type="dxa"/>
              <w:bottom w:w="70" w:type="dxa"/>
              <w:right w:w="90" w:type="dxa"/>
            </w:tcMar>
            <w:vAlign w:val="center"/>
          </w:tcPr>
          <w:p w14:paraId="02938417" w14:textId="77777777" w:rsidR="00764EAE" w:rsidRDefault="00764EAE" w:rsidP="00764EAE">
            <w:pPr>
              <w:spacing w:after="0" w:line="240" w:lineRule="auto"/>
              <w:jc w:val="center"/>
            </w:pPr>
            <w:r>
              <w:rPr>
                <w:rFonts w:ascii="Times New Roman" w:eastAsia="宋体" w:hAnsi="Times New Roman" w:cs="Times New Roman"/>
                <w:sz w:val="21"/>
              </w:rPr>
              <w:t>45%</w:t>
            </w:r>
          </w:p>
        </w:tc>
        <w:tc>
          <w:tcPr>
            <w:tcW w:w="1678" w:type="dxa"/>
            <w:tcBorders>
              <w:top w:val="nil"/>
              <w:left w:val="nil"/>
              <w:bottom w:val="nil"/>
              <w:right w:val="nil"/>
            </w:tcBorders>
            <w:tcMar>
              <w:top w:w="70" w:type="dxa"/>
              <w:left w:w="90" w:type="dxa"/>
              <w:bottom w:w="70" w:type="dxa"/>
              <w:right w:w="90" w:type="dxa"/>
            </w:tcMar>
            <w:vAlign w:val="center"/>
          </w:tcPr>
          <w:p w14:paraId="703F22AC" w14:textId="77777777" w:rsidR="00764EAE" w:rsidRDefault="00764EAE" w:rsidP="00764EAE">
            <w:pPr>
              <w:spacing w:after="0" w:line="240" w:lineRule="auto"/>
              <w:jc w:val="center"/>
            </w:pPr>
            <w:r>
              <w:rPr>
                <w:rFonts w:ascii="Times New Roman" w:eastAsia="宋体" w:hAnsi="Times New Roman" w:cs="Times New Roman"/>
                <w:sz w:val="21"/>
              </w:rPr>
              <w:t>78%</w:t>
            </w:r>
          </w:p>
        </w:tc>
        <w:tc>
          <w:tcPr>
            <w:tcW w:w="1985" w:type="dxa"/>
            <w:tcBorders>
              <w:top w:val="nil"/>
              <w:left w:val="nil"/>
              <w:bottom w:val="nil"/>
              <w:right w:val="nil"/>
            </w:tcBorders>
            <w:tcMar>
              <w:top w:w="70" w:type="dxa"/>
              <w:left w:w="90" w:type="dxa"/>
              <w:bottom w:w="70" w:type="dxa"/>
              <w:right w:w="90" w:type="dxa"/>
            </w:tcMar>
            <w:vAlign w:val="center"/>
          </w:tcPr>
          <w:p w14:paraId="412202CB" w14:textId="77777777" w:rsidR="00764EAE" w:rsidRDefault="00764EAE" w:rsidP="00764EAE">
            <w:pPr>
              <w:spacing w:after="0" w:line="240" w:lineRule="auto"/>
              <w:jc w:val="center"/>
            </w:pPr>
            <w:r>
              <w:rPr>
                <w:rFonts w:ascii="Times New Roman" w:eastAsia="宋体" w:hAnsi="Times New Roman" w:cs="Times New Roman"/>
                <w:sz w:val="21"/>
              </w:rPr>
              <w:t>12%</w:t>
            </w:r>
          </w:p>
        </w:tc>
      </w:tr>
      <w:tr w:rsidR="00764EAE" w14:paraId="43D83AFD"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22C874DB" w14:textId="77777777" w:rsidR="00764EAE" w:rsidRDefault="00764EAE" w:rsidP="00764EAE">
            <w:pPr>
              <w:spacing w:after="0" w:line="240" w:lineRule="auto"/>
              <w:jc w:val="center"/>
            </w:pPr>
            <w:r>
              <w:rPr>
                <w:rFonts w:ascii="宋体" w:eastAsia="宋体" w:hAnsi="宋体" w:cs="Times New Roman"/>
                <w:sz w:val="21"/>
              </w:rPr>
              <w:t>内存</w:t>
            </w:r>
          </w:p>
        </w:tc>
        <w:tc>
          <w:tcPr>
            <w:tcW w:w="1678" w:type="dxa"/>
            <w:tcBorders>
              <w:top w:val="nil"/>
              <w:left w:val="nil"/>
              <w:bottom w:val="nil"/>
              <w:right w:val="nil"/>
            </w:tcBorders>
            <w:tcMar>
              <w:top w:w="70" w:type="dxa"/>
              <w:left w:w="90" w:type="dxa"/>
              <w:bottom w:w="70" w:type="dxa"/>
              <w:right w:w="90" w:type="dxa"/>
            </w:tcMar>
            <w:vAlign w:val="center"/>
          </w:tcPr>
          <w:p w14:paraId="7F37C474" w14:textId="77777777" w:rsidR="00764EAE" w:rsidRDefault="00764EAE" w:rsidP="00764EAE">
            <w:pPr>
              <w:spacing w:after="0" w:line="240" w:lineRule="auto"/>
              <w:jc w:val="center"/>
            </w:pPr>
            <w:r>
              <w:rPr>
                <w:rFonts w:ascii="Times New Roman" w:eastAsia="宋体" w:hAnsi="Times New Roman" w:cs="Times New Roman"/>
                <w:sz w:val="21"/>
              </w:rPr>
              <w:t>62%</w:t>
            </w:r>
          </w:p>
        </w:tc>
        <w:tc>
          <w:tcPr>
            <w:tcW w:w="1678" w:type="dxa"/>
            <w:tcBorders>
              <w:top w:val="nil"/>
              <w:left w:val="nil"/>
              <w:bottom w:val="nil"/>
              <w:right w:val="nil"/>
            </w:tcBorders>
            <w:tcMar>
              <w:top w:w="70" w:type="dxa"/>
              <w:left w:w="90" w:type="dxa"/>
              <w:bottom w:w="70" w:type="dxa"/>
              <w:right w:w="90" w:type="dxa"/>
            </w:tcMar>
            <w:vAlign w:val="center"/>
          </w:tcPr>
          <w:p w14:paraId="1978A09C" w14:textId="77777777" w:rsidR="00764EAE" w:rsidRDefault="00764EAE" w:rsidP="00764EAE">
            <w:pPr>
              <w:spacing w:after="0" w:line="240" w:lineRule="auto"/>
              <w:jc w:val="center"/>
            </w:pPr>
            <w:r>
              <w:rPr>
                <w:rFonts w:ascii="Times New Roman" w:eastAsia="宋体" w:hAnsi="Times New Roman" w:cs="Times New Roman"/>
                <w:sz w:val="21"/>
              </w:rPr>
              <w:t>85%</w:t>
            </w:r>
          </w:p>
        </w:tc>
        <w:tc>
          <w:tcPr>
            <w:tcW w:w="1985" w:type="dxa"/>
            <w:tcBorders>
              <w:top w:val="nil"/>
              <w:left w:val="nil"/>
              <w:bottom w:val="nil"/>
              <w:right w:val="nil"/>
            </w:tcBorders>
            <w:tcMar>
              <w:top w:w="70" w:type="dxa"/>
              <w:left w:w="90" w:type="dxa"/>
              <w:bottom w:w="70" w:type="dxa"/>
              <w:right w:w="90" w:type="dxa"/>
            </w:tcMar>
            <w:vAlign w:val="center"/>
          </w:tcPr>
          <w:p w14:paraId="43B64DEC" w14:textId="77777777" w:rsidR="00764EAE" w:rsidRDefault="00764EAE" w:rsidP="00764EAE">
            <w:pPr>
              <w:spacing w:after="0" w:line="240" w:lineRule="auto"/>
              <w:jc w:val="center"/>
            </w:pPr>
            <w:r>
              <w:rPr>
                <w:rFonts w:ascii="Times New Roman" w:eastAsia="宋体" w:hAnsi="Times New Roman" w:cs="Times New Roman"/>
                <w:sz w:val="21"/>
              </w:rPr>
              <w:t>35%</w:t>
            </w:r>
          </w:p>
        </w:tc>
      </w:tr>
      <w:tr w:rsidR="00764EAE" w14:paraId="169D3518"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595BD719" w14:textId="77777777" w:rsidR="00764EAE" w:rsidRDefault="00764EAE" w:rsidP="00764EAE">
            <w:pPr>
              <w:spacing w:after="0" w:line="240" w:lineRule="auto"/>
              <w:jc w:val="center"/>
            </w:pPr>
            <w:r>
              <w:rPr>
                <w:rFonts w:ascii="宋体" w:eastAsia="宋体" w:hAnsi="宋体" w:cs="Times New Roman"/>
                <w:sz w:val="21"/>
              </w:rPr>
              <w:t>磁</w:t>
            </w:r>
            <w:r>
              <w:rPr>
                <w:rFonts w:ascii="宋体" w:eastAsia="宋体" w:hAnsi="宋体" w:cs="Times New Roman" w:hint="eastAsia"/>
                <w:sz w:val="21"/>
              </w:rPr>
              <w:t>盘</w:t>
            </w:r>
            <w:r>
              <w:rPr>
                <w:rFonts w:ascii="Times New Roman" w:eastAsia="宋体" w:hAnsi="Times New Roman" w:cs="Times New Roman"/>
                <w:sz w:val="21"/>
              </w:rPr>
              <w:t>I/O</w:t>
            </w:r>
          </w:p>
        </w:tc>
        <w:tc>
          <w:tcPr>
            <w:tcW w:w="1678" w:type="dxa"/>
            <w:tcBorders>
              <w:top w:val="nil"/>
              <w:left w:val="nil"/>
              <w:bottom w:val="nil"/>
              <w:right w:val="nil"/>
            </w:tcBorders>
            <w:tcMar>
              <w:top w:w="70" w:type="dxa"/>
              <w:left w:w="90" w:type="dxa"/>
              <w:bottom w:w="70" w:type="dxa"/>
              <w:right w:w="90" w:type="dxa"/>
            </w:tcMar>
            <w:vAlign w:val="center"/>
          </w:tcPr>
          <w:p w14:paraId="3357B618" w14:textId="77777777" w:rsidR="00764EAE" w:rsidRDefault="00764EAE" w:rsidP="00764EAE">
            <w:pPr>
              <w:spacing w:after="0" w:line="240" w:lineRule="auto"/>
              <w:jc w:val="center"/>
            </w:pPr>
            <w:r>
              <w:rPr>
                <w:rFonts w:ascii="Times New Roman" w:eastAsia="宋体" w:hAnsi="Times New Roman" w:cs="Times New Roman"/>
                <w:sz w:val="21"/>
              </w:rPr>
              <w:t>23%</w:t>
            </w:r>
          </w:p>
        </w:tc>
        <w:tc>
          <w:tcPr>
            <w:tcW w:w="1678" w:type="dxa"/>
            <w:tcBorders>
              <w:top w:val="nil"/>
              <w:left w:val="nil"/>
              <w:bottom w:val="nil"/>
              <w:right w:val="nil"/>
            </w:tcBorders>
            <w:tcMar>
              <w:top w:w="70" w:type="dxa"/>
              <w:left w:w="90" w:type="dxa"/>
              <w:bottom w:w="70" w:type="dxa"/>
              <w:right w:w="90" w:type="dxa"/>
            </w:tcMar>
            <w:vAlign w:val="center"/>
          </w:tcPr>
          <w:p w14:paraId="46F192A8" w14:textId="77777777" w:rsidR="00764EAE" w:rsidRDefault="00764EAE" w:rsidP="00764EAE">
            <w:pPr>
              <w:spacing w:after="0" w:line="240" w:lineRule="auto"/>
              <w:jc w:val="center"/>
            </w:pPr>
            <w:r>
              <w:rPr>
                <w:rFonts w:ascii="Times New Roman" w:eastAsia="宋体" w:hAnsi="Times New Roman" w:cs="Times New Roman"/>
                <w:sz w:val="21"/>
              </w:rPr>
              <w:t>45%</w:t>
            </w:r>
          </w:p>
        </w:tc>
        <w:tc>
          <w:tcPr>
            <w:tcW w:w="1985" w:type="dxa"/>
            <w:tcBorders>
              <w:top w:val="nil"/>
              <w:left w:val="nil"/>
              <w:bottom w:val="nil"/>
              <w:right w:val="nil"/>
            </w:tcBorders>
            <w:tcMar>
              <w:top w:w="70" w:type="dxa"/>
              <w:left w:w="90" w:type="dxa"/>
              <w:bottom w:w="70" w:type="dxa"/>
              <w:right w:w="90" w:type="dxa"/>
            </w:tcMar>
            <w:vAlign w:val="center"/>
          </w:tcPr>
          <w:p w14:paraId="3C940C00" w14:textId="77777777" w:rsidR="00764EAE" w:rsidRDefault="00764EAE" w:rsidP="00764EAE">
            <w:pPr>
              <w:spacing w:after="0" w:line="240" w:lineRule="auto"/>
              <w:jc w:val="center"/>
            </w:pPr>
            <w:r>
              <w:rPr>
                <w:rFonts w:ascii="Times New Roman" w:eastAsia="宋体" w:hAnsi="Times New Roman" w:cs="Times New Roman"/>
                <w:sz w:val="21"/>
              </w:rPr>
              <w:t>5%</w:t>
            </w:r>
          </w:p>
        </w:tc>
      </w:tr>
      <w:tr w:rsidR="00764EAE" w14:paraId="1B941410" w14:textId="77777777" w:rsidTr="00A230DB">
        <w:trPr>
          <w:cantSplit/>
          <w:jc w:val="center"/>
        </w:trPr>
        <w:tc>
          <w:tcPr>
            <w:tcW w:w="2574" w:type="dxa"/>
            <w:tcBorders>
              <w:top w:val="nil"/>
              <w:left w:val="nil"/>
              <w:bottom w:val="single" w:sz="8" w:space="0" w:color="000000"/>
              <w:right w:val="nil"/>
            </w:tcBorders>
            <w:tcMar>
              <w:top w:w="70" w:type="dxa"/>
              <w:left w:w="90" w:type="dxa"/>
              <w:bottom w:w="70" w:type="dxa"/>
              <w:right w:w="90" w:type="dxa"/>
            </w:tcMar>
            <w:vAlign w:val="center"/>
          </w:tcPr>
          <w:p w14:paraId="280A8C13" w14:textId="77777777" w:rsidR="00764EAE" w:rsidRDefault="00764EAE" w:rsidP="00764EAE">
            <w:pPr>
              <w:spacing w:after="0" w:line="240" w:lineRule="auto"/>
              <w:jc w:val="center"/>
            </w:pPr>
            <w:r>
              <w:rPr>
                <w:rFonts w:ascii="宋体" w:eastAsia="宋体" w:hAnsi="宋体" w:cs="Times New Roman"/>
                <w:sz w:val="21"/>
              </w:rPr>
              <w:t>网</w:t>
            </w:r>
            <w:r>
              <w:rPr>
                <w:rFonts w:ascii="宋体" w:eastAsia="宋体" w:hAnsi="宋体" w:cs="Times New Roman" w:hint="eastAsia"/>
                <w:sz w:val="21"/>
              </w:rPr>
              <w:t>络</w:t>
            </w:r>
            <w:r>
              <w:rPr>
                <w:rFonts w:ascii="Times New Roman" w:eastAsia="宋体" w:hAnsi="Times New Roman" w:cs="Times New Roman"/>
                <w:sz w:val="21"/>
              </w:rPr>
              <w:t>I/O</w:t>
            </w:r>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37AC6AC7" w14:textId="77777777" w:rsidR="00764EAE" w:rsidRDefault="00764EAE" w:rsidP="00764EAE">
            <w:pPr>
              <w:spacing w:after="0" w:line="240" w:lineRule="auto"/>
              <w:jc w:val="center"/>
            </w:pPr>
            <w:r>
              <w:rPr>
                <w:rFonts w:ascii="Times New Roman" w:eastAsia="宋体" w:hAnsi="Times New Roman" w:cs="Times New Roman"/>
                <w:sz w:val="21"/>
              </w:rPr>
              <w:t>18%</w:t>
            </w:r>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6C891EC5" w14:textId="77777777" w:rsidR="00764EAE" w:rsidRDefault="00764EAE" w:rsidP="00764EAE">
            <w:pPr>
              <w:spacing w:after="0" w:line="240" w:lineRule="auto"/>
              <w:jc w:val="center"/>
            </w:pPr>
            <w:r>
              <w:rPr>
                <w:rFonts w:ascii="Times New Roman" w:eastAsia="宋体" w:hAnsi="Times New Roman" w:cs="Times New Roman"/>
                <w:sz w:val="21"/>
              </w:rPr>
              <w:t>39%</w:t>
            </w:r>
          </w:p>
        </w:tc>
        <w:tc>
          <w:tcPr>
            <w:tcW w:w="1985" w:type="dxa"/>
            <w:tcBorders>
              <w:top w:val="nil"/>
              <w:left w:val="nil"/>
              <w:bottom w:val="single" w:sz="8" w:space="0" w:color="000000"/>
              <w:right w:val="nil"/>
            </w:tcBorders>
            <w:tcMar>
              <w:top w:w="70" w:type="dxa"/>
              <w:left w:w="90" w:type="dxa"/>
              <w:bottom w:w="70" w:type="dxa"/>
              <w:right w:w="90" w:type="dxa"/>
            </w:tcMar>
            <w:vAlign w:val="center"/>
          </w:tcPr>
          <w:p w14:paraId="636E5A89" w14:textId="77777777" w:rsidR="00764EAE" w:rsidRDefault="00764EAE" w:rsidP="00764EAE">
            <w:pPr>
              <w:spacing w:after="0" w:line="240" w:lineRule="auto"/>
              <w:jc w:val="center"/>
            </w:pPr>
            <w:r>
              <w:rPr>
                <w:rFonts w:ascii="Times New Roman" w:eastAsia="宋体" w:hAnsi="Times New Roman" w:cs="Times New Roman"/>
                <w:sz w:val="21"/>
              </w:rPr>
              <w:t>4%</w:t>
            </w:r>
          </w:p>
        </w:tc>
      </w:tr>
    </w:tbl>
    <w:p w14:paraId="1AD25892" w14:textId="77777777" w:rsidR="00251FE4" w:rsidRDefault="00251FE4"/>
    <w:p w14:paraId="129C99B5" w14:textId="77777777" w:rsidR="00251FE4" w:rsidRDefault="00000000">
      <w:pPr>
        <w:pStyle w:val="ThesisHeading1"/>
        <w:rPr>
          <w:lang w:eastAsia="zh-CN"/>
        </w:rPr>
      </w:pPr>
      <w:bookmarkStart w:id="94" w:name="_Toc228966517"/>
      <w:r>
        <w:rPr>
          <w:lang w:eastAsia="zh-CN"/>
        </w:rPr>
        <w:lastRenderedPageBreak/>
        <w:t xml:space="preserve">6 </w:t>
      </w:r>
      <w:r>
        <w:rPr>
          <w:lang w:eastAsia="zh-CN"/>
        </w:rPr>
        <w:t>结论与展望</w:t>
      </w:r>
      <w:bookmarkEnd w:id="94"/>
    </w:p>
    <w:p w14:paraId="1CC15EDE" w14:textId="77777777" w:rsidR="00251FE4" w:rsidRDefault="00000000">
      <w:pPr>
        <w:pStyle w:val="ThesisHeading2"/>
        <w:rPr>
          <w:lang w:eastAsia="zh-CN"/>
        </w:rPr>
      </w:pPr>
      <w:bookmarkStart w:id="95" w:name="_Toc228966518"/>
      <w:r>
        <w:rPr>
          <w:lang w:eastAsia="zh-CN"/>
        </w:rPr>
        <w:t xml:space="preserve">6.1 </w:t>
      </w:r>
      <w:r>
        <w:rPr>
          <w:lang w:eastAsia="zh-CN"/>
        </w:rPr>
        <w:t>研究工作总结</w:t>
      </w:r>
      <w:bookmarkEnd w:id="95"/>
    </w:p>
    <w:p w14:paraId="41612145" w14:textId="77777777" w:rsidR="00251FE4" w:rsidRDefault="00000000">
      <w:pPr>
        <w:pStyle w:val="ThesisBody"/>
        <w:rPr>
          <w:lang w:eastAsia="zh-CN"/>
        </w:rPr>
      </w:pPr>
      <w:r>
        <w:t>本文围绕个人事务管理这个具体场景，完成了一套基于 Conductor 顺序编排和 Proposal 机制的智能个人事务助理原型。系统从用户输入自然语言开始，经过理解、澄清、规划、协商、确认、执行几个环节，最终把一条模糊的需求变成可执行的日程或任务安排。和普通聊天助手相比，本文更强调事务状态能否被追踪、方案能否被确认、重复确认是否幂等，以及执行结果能否回到界面中。</w:t>
      </w:r>
    </w:p>
    <w:p w14:paraId="46463DDD" w14:textId="77777777" w:rsidR="00251FE4" w:rsidRDefault="00000000">
      <w:pPr>
        <w:pStyle w:val="ThesisBody"/>
        <w:rPr>
          <w:lang w:eastAsia="zh-CN"/>
        </w:rPr>
      </w:pPr>
      <w:r>
        <w:t>从工程完成情况看，系统已经形成了 Understanding、Clarifier、Planning、ProposalManager、Negotiation、Memory 等 Specialist 的顺序编排结构，并通过 AssistantProposal、AssistantSignal 等数据对象保存协商状态。主动信号覆盖了 deadline、冲突、出发和日常节律几种场景，长期记忆采用 md 文件和候选确认机制，前端也加入了待确认 proposal 和待确认记忆的展示。整体来看，核心的 proposal-first 机制已经跑通，后续可以在现有基础上继续扩展。</w:t>
      </w:r>
    </w:p>
    <w:p w14:paraId="0FC03369" w14:textId="77777777" w:rsidR="00C4713C" w:rsidRDefault="00C4713C" w:rsidP="00C4713C">
      <w:pPr>
        <w:pStyle w:val="ThesisBody"/>
        <w:rPr>
          <w:lang w:eastAsia="zh-CN"/>
        </w:rPr>
      </w:pPr>
      <w:r>
        <w:t>在实现过程中，系统通过条件化 API 调用减少了没有必要的外部请求，通过 dedup_key、cooldown、expires_at 和 Celery 定时清理控制重复 proposal 与重复 signal。根据项目实施任务书中的验证记录，后端回归测试已覆盖 350 个以上用例，Phase 0 到 Phase 7 均已完成验证，Phase 8 的长期记忆和个性化能力也已完成多轮回归。在本地开发环境中，单次助手请求从输入到 proposal 生成的端到端延迟约为 1.5 到 3 秒，其中 Gemini API 调用占了大部分时间。整体来看，这套系统已经不只是一个前端工作台，而是一个具备结构化协商、确认后执行和可控主动跟进能力的个人事务助理原型。</w:t>
      </w:r>
    </w:p>
    <w:p w14:paraId="5B80FABD" w14:textId="77777777" w:rsidR="00251FE4" w:rsidRDefault="00000000">
      <w:pPr>
        <w:pStyle w:val="ThesisHeading2"/>
        <w:rPr>
          <w:lang w:eastAsia="zh-CN"/>
        </w:rPr>
      </w:pPr>
      <w:bookmarkStart w:id="96" w:name="_Toc228966519"/>
      <w:r>
        <w:rPr>
          <w:lang w:eastAsia="zh-CN"/>
        </w:rPr>
        <w:t xml:space="preserve">6.2 </w:t>
      </w:r>
      <w:r>
        <w:rPr>
          <w:lang w:eastAsia="zh-CN"/>
        </w:rPr>
        <w:t>主要创新点</w:t>
      </w:r>
      <w:bookmarkEnd w:id="96"/>
    </w:p>
    <w:p w14:paraId="7E201C51" w14:textId="77777777" w:rsidR="00D975A7" w:rsidRDefault="00000000">
      <w:pPr>
        <w:pStyle w:val="ThesisBody"/>
      </w:pPr>
      <w:r>
        <w:t>本文的创新点主要体现在三个方面。第一，在系统结构上，把个人事务助理从单一 Chatbot 改成了 Conductor 加多个 Specialist 协同的模式，这样理解、规划、协商、执行和跟进这几个环节就不会混在一起，每个环节出了问题也比较容易定位。第二，在事务执行上，引入 AssistantProposal 作为执行入口，用户确认前系统只生成方案，不直接写入任务或日程。这个机制通过状态机和执行快照解决了重复确认的问题。第三，在主动能力上，引入 AssistantSignal 来记录 deadline、冲突、出发和日常节律等触发原因，让提醒不只是时间通知，而是可以继续转化为协商提案的事务入口。</w:t>
      </w:r>
      <w:r/>
    </w:p>
    <w:p w14:paraId="30EB52B4" w14:textId="77777777" w:rsidR="00D975A7" w:rsidRDefault="00000000">
      <w:pPr>
        <w:pStyle w:val="ThesisBody"/>
      </w:pPr>
      <w:r>
        <w:t>此外，本文没有把大语言模型当作全能执行器，而是将其限制在结构化理解和协商表达环节。真正的时间冲突判断、候选方案评分、执行幂等和数据库状态变更仍由后端服务控制。这样的设计更符合个人事务管理对可靠性的要求，也更便于解释系统内部到底如何完成一个安排。</w:t>
      </w:r>
    </w:p>
    <w:p w14:paraId="4ED07FDB" w14:textId="77777777" w:rsidR="00251FE4" w:rsidRDefault="00000000">
      <w:pPr>
        <w:pStyle w:val="ThesisHeading2"/>
        <w:rPr>
          <w:lang w:eastAsia="zh-CN"/>
        </w:rPr>
      </w:pPr>
      <w:bookmarkStart w:id="97" w:name="_Toc228966520"/>
      <w:r>
        <w:rPr>
          <w:lang w:eastAsia="zh-CN"/>
        </w:rPr>
        <w:t xml:space="preserve">6.3 </w:t>
      </w:r>
      <w:r>
        <w:rPr>
          <w:lang w:eastAsia="zh-CN"/>
        </w:rPr>
        <w:t>不足与改进方向</w:t>
      </w:r>
      <w:bookmarkEnd w:id="97"/>
    </w:p>
    <w:p w14:paraId="2FC5E4CD" w14:textId="77777777" w:rsidR="00D975A7" w:rsidRDefault="00000000">
      <w:pPr>
        <w:pStyle w:val="ThesisBody"/>
      </w:pPr>
      <w:r>
        <w:t>当前系统仍然存在一些不足。首先，系统虽然接入了 Gemini 2.5 Flash，但没有真正实现多模型路由，LLM_PROVIDER 只是为未来扩展保留接口。其次，结构化理解对长句、多目标混合请求的拆分仍不够稳定，复杂表达还可能需要用户多轮澄清。再次，Action Executor 当前稳定闭环主要覆盖创建类动作，重排、延期、取消和完成状态修改还需要进一步接入 proposal-confirm-execute 机制。最后，create_task_with_events 这类复合动作还缺少完整事务补偿机制，如果中途部分写入失败，后续仍需要更细的恢复策略。</w:t>
      </w:r>
    </w:p>
    <w:p w14:paraId="55E76A0F" w14:textId="77777777" w:rsidR="00D975A7" w:rsidRDefault="00000000">
      <w:pPr>
        <w:pStyle w:val="ThesisBody"/>
      </w:pPr>
      <w:r>
        <w:t>主动系统方面，目前主要覆盖 deadline、冲突、出发和日常节律，尚未形成更完整的长期计划管理能力。长期记忆虽然采用了 md 文件和候选更新机制，但对记忆质量、冲突记忆合并、过期偏好清理等问题还没有深入处理。这些都是后续继续改进的方向。</w:t>
      </w:r>
    </w:p>
    <w:p w14:paraId="29DC9645" w14:textId="77777777" w:rsidR="00251FE4" w:rsidRDefault="00000000">
      <w:pPr>
        <w:pStyle w:val="ThesisHeading2"/>
        <w:rPr>
          <w:lang w:eastAsia="zh-CN"/>
        </w:rPr>
      </w:pPr>
      <w:bookmarkStart w:id="98" w:name="_Toc228966521"/>
      <w:r>
        <w:rPr>
          <w:lang w:eastAsia="zh-CN"/>
        </w:rPr>
        <w:t xml:space="preserve">6.4 </w:t>
      </w:r>
      <w:r>
        <w:rPr>
          <w:lang w:eastAsia="zh-CN"/>
        </w:rPr>
        <w:t>未来研究展望</w:t>
      </w:r>
      <w:bookmarkEnd w:id="98"/>
    </w:p>
    <w:p w14:paraId="0E7DA039" w14:textId="77777777" w:rsidR="00D975A7" w:rsidRDefault="00000000">
      <w:pPr>
        <w:pStyle w:val="ThesisBody"/>
      </w:pPr>
      <w:r>
        <w:t>后续研究可以从四个方向推进。第一，继续增强 Understanding Specialist，让系统能更稳定地拆分一句话中的多个目标，并支持更自然的多轮修改。第二，完善 Planning Specialist 的评分模型，引入用户真实确认行为作为反馈，让时间偏好、地点偏好和任务节奏逐步个性化。第三，扩展 Action Executor 的动作覆盖，把重排、延期、取消、完成标记等操作纳入统一 proposal 状态机。第四，在现有单 Gemini 模型的基础上再考虑多模型接入，但这应作为未来扩展，不能把尚未实现的 Qwen、DeepSeek 路由写成本系统已验证成果。</w:t>
      </w:r>
    </w:p>
    <w:p w14:paraId="0478654E" w14:textId="77777777" w:rsidR="00D975A7" w:rsidRDefault="00000000">
      <w:pPr>
        <w:pStyle w:val="ThesisBody"/>
      </w:pPr>
      <w:r>
        <w:lastRenderedPageBreak/>
        <w:t>从工程角度看，后续还可以引入更完整的执行审计表，对多 action proposal 做事务补偿；也可以把长期记忆从 md 文件逐步迁移到带版本控制的记忆表。这样系统就能从毕业设计原型进一步发展为一个更稳定的多端个人事务助理。</w:t>
      </w:r>
    </w:p>
    <w:p w14:paraId="19D31676" w14:textId="77777777" w:rsidR="00D975A7" w:rsidRDefault="00000000">
      <w:pPr>
        <w:pStyle w:val="ThesisHeading1"/>
        <w:jc w:val="center"/>
      </w:pPr>
      <w:bookmarkStart w:id="99" w:name="_Toc228966522"/>
      <w:r>
        <w:lastRenderedPageBreak/>
        <w:t>参考文献</w:t>
      </w:r>
      <w:bookmarkEnd w:id="99"/>
    </w:p>
    <w:p w14:paraId="52117E63" w14:textId="77777777" w:rsidR="00D975A7" w:rsidRDefault="00000000">
      <w:pPr>
        <w:pStyle w:val="ThesisRef"/>
      </w:pPr>
      <w:r>
        <w:t xml:space="preserve">[1] </w:t>
      </w:r>
      <w:r>
        <w:t>周志华</w:t>
      </w:r>
      <w:r>
        <w:t xml:space="preserve">. </w:t>
      </w:r>
      <w:r>
        <w:t>机器学习</w:t>
      </w:r>
      <w:r>
        <w:t xml:space="preserve">[M]. </w:t>
      </w:r>
      <w:r>
        <w:t>北京</w:t>
      </w:r>
      <w:r>
        <w:t xml:space="preserve">: </w:t>
      </w:r>
      <w:r>
        <w:t>清华大学出版社</w:t>
      </w:r>
      <w:r>
        <w:t>, 2016.</w:t>
      </w:r>
    </w:p>
    <w:p w14:paraId="042A8DC9" w14:textId="77777777" w:rsidR="00D975A7" w:rsidRDefault="00000000">
      <w:pPr>
        <w:pStyle w:val="ThesisRef"/>
      </w:pPr>
      <w:r>
        <w:t>[2] Vaswani A, Shazeer N, Parmar N, et al. Attention is all you need[C]//Advances in Neural Information Processing Systems. 2017: 5998-6008.</w:t>
      </w:r>
    </w:p>
    <w:p w14:paraId="6F8E081F" w14:textId="77777777" w:rsidR="00D975A7" w:rsidRDefault="00000000">
      <w:pPr>
        <w:pStyle w:val="ThesisRef"/>
      </w:pPr>
      <w:r>
        <w:t>[3] Allen D. Getting Things Done: The Art of Stress-Free Productivity[M]. New York: Penguin Books, 2002.</w:t>
      </w:r>
    </w:p>
    <w:p w14:paraId="36DA7EA1" w14:textId="77777777" w:rsidR="00D975A7" w:rsidRDefault="00000000">
      <w:pPr>
        <w:pStyle w:val="ThesisRef"/>
      </w:pPr>
      <w:r>
        <w:t>[4] Russell S, Norvig P. Artificial Intelligence: A Modern Approach[M]. 4th ed. Upper Saddle River: Pearson, 2020.</w:t>
      </w:r>
    </w:p>
    <w:p w14:paraId="7738B995" w14:textId="77777777" w:rsidR="00D975A7" w:rsidRDefault="00000000">
      <w:pPr>
        <w:pStyle w:val="ThesisRef"/>
      </w:pPr>
      <w:r>
        <w:t>[5] Wooldridge M. An Introduction to MultiAgent Systems[M]. 2nd ed. Chichester: John Wiley &amp; Sons, 2009.</w:t>
      </w:r>
    </w:p>
    <w:p w14:paraId="563473D3" w14:textId="77777777" w:rsidR="00D975A7" w:rsidRDefault="00000000">
      <w:pPr>
        <w:pStyle w:val="ThesisRef"/>
      </w:pPr>
      <w:r>
        <w:t>[6] Xi Z, Chen W, Guo X, et al. The rise and potential of large language model based agents: A survey[J]. arXiv preprint arXiv:2309.07864, 2023.</w:t>
      </w:r>
    </w:p>
    <w:p w14:paraId="354C58AB" w14:textId="77777777" w:rsidR="00D975A7" w:rsidRDefault="00000000">
      <w:pPr>
        <w:pStyle w:val="ThesisRef"/>
      </w:pPr>
      <w:r>
        <w:t>[7] Yao S, Zhao J, Yu D, et al. ReAct: Synergizing reasoning and acting in language models[C]//International Conference on Learning Representations. 2023.</w:t>
      </w:r>
    </w:p>
    <w:p w14:paraId="4CF26AFE" w14:textId="77777777" w:rsidR="00D975A7" w:rsidRDefault="00000000">
      <w:pPr>
        <w:pStyle w:val="ThesisRef"/>
      </w:pPr>
      <w:r>
        <w:t>[8] LangChain. LangGraph: Building stateful, multi-actor applications with LLMs[EB/OL]. https://github.com/langchain-ai/langgraph, 2024.</w:t>
      </w:r>
    </w:p>
    <w:p w14:paraId="0AFF6812" w14:textId="77777777" w:rsidR="00D975A7" w:rsidRDefault="00000000">
      <w:pPr>
        <w:pStyle w:val="ThesisRef"/>
      </w:pPr>
      <w:r>
        <w:t>[9] Lewis P, Perez E, Piktus A, et al. Retrieval-augmented generation for knowledge-intensive NLP tasks[C]//Advances in Neural Information Processing Systems. 2020: 9459-9474.</w:t>
      </w:r>
    </w:p>
    <w:p w14:paraId="03482D32" w14:textId="77777777" w:rsidR="00D975A7" w:rsidRDefault="00000000">
      <w:pPr>
        <w:pStyle w:val="ThesisRef"/>
      </w:pPr>
      <w:r>
        <w:t>[10] Gao Y, Xiong Y, Diber A, et al. Retrieval-augmented generation for large language models: A survey[J]. arXiv preprint arXiv:2312.10997, 2023.</w:t>
      </w:r>
    </w:p>
    <w:p w14:paraId="02FA828D" w14:textId="77777777" w:rsidR="00D975A7" w:rsidRDefault="00000000">
      <w:pPr>
        <w:pStyle w:val="ThesisRef"/>
      </w:pPr>
      <w:r>
        <w:t>[11] Ramamurthy R, Suresh B, Srinivasan N, et al. CrewAI: A framework for orchestrating role-playing autonomous AI agents[EB/OL]. https://github.com/crewAIInc/crewAI, 2024.</w:t>
      </w:r>
    </w:p>
    <w:p w14:paraId="5F6F1538" w14:textId="77777777" w:rsidR="00D975A7" w:rsidRDefault="00000000">
      <w:pPr>
        <w:pStyle w:val="ThesisRef"/>
      </w:pPr>
      <w:r>
        <w:t>[12] Wu Q, Bansal G, Zhang J, et al. AutoGen: Enabling next-gen LLM applications via multi-agent conversation[J]. arXiv preprint arXiv:2308.08155, 2023.</w:t>
      </w:r>
    </w:p>
    <w:p w14:paraId="438DE672" w14:textId="77777777" w:rsidR="00D975A7" w:rsidRDefault="00000000">
      <w:pPr>
        <w:pStyle w:val="ThesisRef"/>
      </w:pPr>
      <w:r>
        <w:t>[13] Google. Gemini: A family of highly capable multimodal models[EB/OL]. https://deepmind.google/technologies/gemini/, 2024.</w:t>
      </w:r>
    </w:p>
    <w:p w14:paraId="35CE8532" w14:textId="77777777" w:rsidR="00D975A7" w:rsidRDefault="00000000">
      <w:pPr>
        <w:pStyle w:val="ThesisRef"/>
      </w:pPr>
      <w:r>
        <w:t>[14] Ramírez W, Salas-Morales J C, Fails J A, et al. A survey of personal assistant agent systems[C]//Proceedings of the International Conference on Intelligent User Interfaces. 2024.</w:t>
      </w:r>
    </w:p>
    <w:p w14:paraId="4ED8AA93" w14:textId="77777777" w:rsidR="00D975A7" w:rsidRDefault="00000000">
      <w:pPr>
        <w:pStyle w:val="ThesisRef"/>
      </w:pPr>
      <w:r>
        <w:t>[15] FastAPI. FastAPI framework, high performance, easy to learn, fast to code, ready for production[EB/OL]. https://fastapi.tiangolo.com/, 2024.</w:t>
      </w:r>
    </w:p>
    <w:p w14:paraId="6914BA51" w14:textId="77777777" w:rsidR="00D975A7" w:rsidRDefault="00000000">
      <w:pPr>
        <w:pStyle w:val="ThesisRef"/>
      </w:pPr>
      <w:r>
        <w:t>[16] Vue.js. The Progressive JavaScript Framework[EB/OL]. https://vuejs.org/, 2024.</w:t>
      </w:r>
    </w:p>
    <w:p w14:paraId="5B3CAB5D" w14:textId="77777777" w:rsidR="00D975A7" w:rsidRDefault="00000000">
      <w:pPr>
        <w:pStyle w:val="ThesisRef"/>
      </w:pPr>
      <w:r>
        <w:t>[17] Redis. An open-source, in-memory data store[EB/OL]. https://redis.io/, 2024.</w:t>
      </w:r>
    </w:p>
    <w:p w14:paraId="4186E4E1" w14:textId="77777777" w:rsidR="00D975A7" w:rsidRDefault="00000000">
      <w:pPr>
        <w:pStyle w:val="ThesisRef"/>
      </w:pPr>
      <w:r>
        <w:t>[18] Celery. Distributed Task Queue[EB/OL]. https://docs.celeryq.dev/, 2024.</w:t>
      </w:r>
    </w:p>
    <w:p w14:paraId="6F075A43" w14:textId="77777777" w:rsidR="00D975A7" w:rsidRDefault="00000000">
      <w:pPr>
        <w:pStyle w:val="ThesisRef"/>
      </w:pPr>
      <w:r>
        <w:lastRenderedPageBreak/>
        <w:t>[19] Chroma. The AI-native open-source embedding database[EB/OL]. https://www.trychroma.com/, 2024.</w:t>
      </w:r>
    </w:p>
    <w:p w14:paraId="081EA3F8" w14:textId="77777777" w:rsidR="00D975A7" w:rsidRDefault="00000000">
      <w:pPr>
        <w:pStyle w:val="ThesisRef"/>
      </w:pPr>
      <w:r>
        <w:t>[20] SQLite. SQLite is a C-language library that implements a small, fast, self-contained, high-reliability, full-featured, SQL database engine[EB/OL]. https://www.sqlite.org/, 2024.</w:t>
      </w:r>
    </w:p>
    <w:p w14:paraId="1A851CAA" w14:textId="77777777" w:rsidR="00D975A7" w:rsidRDefault="00000000">
      <w:pPr>
        <w:pStyle w:val="ThesisRef"/>
      </w:pPr>
      <w:r>
        <w:t xml:space="preserve">[21] </w:t>
      </w:r>
      <w:r>
        <w:t>蒋鸿杰</w:t>
      </w:r>
      <w:r>
        <w:t xml:space="preserve">, </w:t>
      </w:r>
      <w:r>
        <w:t>王昊奋</w:t>
      </w:r>
      <w:r>
        <w:t xml:space="preserve">, </w:t>
      </w:r>
      <w:r>
        <w:t>唐쩜도</w:t>
      </w:r>
      <w:r>
        <w:t xml:space="preserve">. </w:t>
      </w:r>
      <w:r>
        <w:t>大语言模型时代的智能体综述</w:t>
      </w:r>
      <w:r>
        <w:t xml:space="preserve">[J]. </w:t>
      </w:r>
      <w:r>
        <w:t>计算机研究与发展</w:t>
      </w:r>
      <w:r>
        <w:t>, 2024.</w:t>
      </w:r>
    </w:p>
    <w:p w14:paraId="7FA968BD" w14:textId="77777777" w:rsidR="00D975A7" w:rsidRDefault="00000000">
      <w:pPr>
        <w:pStyle w:val="ThesisRef"/>
      </w:pPr>
      <w:r>
        <w:t>[22] Shinn N, Cassano F, Gopinath A, et al. Reflexion: Language agents with verbal reinforcement learning[C]//Advances in Neural Information Processing Systems. 2023.</w:t>
      </w:r>
    </w:p>
    <w:p w14:paraId="212429B3" w14:textId="77777777" w:rsidR="00D975A7" w:rsidRDefault="00000000">
      <w:pPr>
        <w:pStyle w:val="ThesisRef"/>
      </w:pPr>
      <w:r>
        <w:t>[23] Wei J, Wang X, Schuurmans D, et al. Chain-of-thought prompting elicits reasoning in large language models[C]//Advances in Neural Information Processing Systems. 2022: 24824-24837.</w:t>
      </w:r>
    </w:p>
    <w:p w14:paraId="0360886E" w14:textId="77777777" w:rsidR="00D975A7" w:rsidRDefault="00000000">
      <w:pPr>
        <w:pStyle w:val="ThesisRef"/>
      </w:pPr>
      <w:r>
        <w:t>[24] Significant Gravitas. AutoGPT: An autonomous GPT-4 experiment[EB/OL]. https://github.com/Significant-Gravitas/AutoGPT, 2023.</w:t>
      </w:r>
    </w:p>
    <w:p w14:paraId="295E939E" w14:textId="77777777" w:rsidR="00D975A7" w:rsidRDefault="00000000">
      <w:pPr>
        <w:pStyle w:val="ThesisRef"/>
      </w:pPr>
      <w:r>
        <w:t>[25] Alembic. A database migrations tool for SQLAlchemy[EB/OL]. https://alembic.sqlalchemy.org/, 2024.</w:t>
      </w:r>
    </w:p>
    <w:p w14:paraId="2C51DBF5" w14:textId="77777777" w:rsidR="00D975A7" w:rsidRDefault="00000000">
      <w:pPr>
        <w:pStyle w:val="ThesisHeading1"/>
        <w:jc w:val="center"/>
      </w:pPr>
      <w:bookmarkStart w:id="100" w:name="_Toc228966523"/>
      <w:r>
        <w:lastRenderedPageBreak/>
        <w:t>致谢</w:t>
      </w:r>
      <w:bookmarkEnd w:id="100"/>
    </w:p>
    <w:p w14:paraId="5B700B63" w14:textId="77777777" w:rsidR="00D975A7" w:rsidRDefault="00000000">
      <w:pPr>
        <w:pStyle w:val="ThesisBody"/>
      </w:pPr>
      <w:r>
        <w:t>在本论文完成之际，我要向所有给予我帮助和支持的人表达诚挚的感谢。首先感谢我的指导老师在整个毕业设计过程中的指导。从选题方向的确定到系统架构的设计，从论文初稿的修改到最终定稿的完善，老师都提出了很多具体的意见，帮我不断改进。其次感谢实验室的同学们。开发过程中我们经常讨论技术方案、分享调试经验，这些交流让我少走了不少弯路，特别是在多智能体架构设计和前端交互实现方面，同学们的建议给了我很大启发。还要感谢开源社区。本项目大量使用了 FastAPI、Vue.js、LangGraph、Celery、ChromaDB 等开源工具和框架，这些项目为我的开发工作提供了坚实的基础。最后感谢我的家人，感谢他们在我大学四年中给予的理解和支持。</w:t>
      </w:r>
    </w:p>
    <w:p w14:paraId="7471B672" w14:textId="77777777" w:rsidR="00251FE4" w:rsidRDefault="00000000">
      <w:pPr>
        <w:pStyle w:val="ThesisHeading1"/>
        <w:rPr>
          <w:lang w:eastAsia="zh-CN"/>
        </w:rPr>
      </w:pPr>
      <w:bookmarkStart w:id="101" w:name="_Toc228966524"/>
      <w:r>
        <w:rPr>
          <w:lang w:eastAsia="zh-CN"/>
        </w:rPr>
        <w:lastRenderedPageBreak/>
        <w:t>附录</w:t>
      </w:r>
      <w:r>
        <w:rPr>
          <w:lang w:eastAsia="zh-CN"/>
        </w:rPr>
        <w:t xml:space="preserve">A  </w:t>
      </w:r>
      <w:r>
        <w:rPr>
          <w:lang w:eastAsia="zh-CN"/>
        </w:rPr>
        <w:t>系统实现补充说明</w:t>
      </w:r>
      <w:bookmarkEnd w:id="101"/>
    </w:p>
    <w:p w14:paraId="49711951" w14:textId="77777777" w:rsidR="00251FE4" w:rsidRDefault="00000000">
      <w:pPr>
        <w:pStyle w:val="ThesisHeading2"/>
        <w:rPr>
          <w:lang w:eastAsia="zh-CN"/>
        </w:rPr>
      </w:pPr>
      <w:bookmarkStart w:id="102" w:name="_Toc228966525"/>
      <w:r>
        <w:rPr>
          <w:lang w:eastAsia="zh-CN"/>
        </w:rPr>
        <w:t xml:space="preserve">A.1 </w:t>
      </w:r>
      <w:r>
        <w:rPr>
          <w:lang w:eastAsia="zh-CN"/>
        </w:rPr>
        <w:t>关键业务流程补充</w:t>
      </w:r>
      <w:bookmarkEnd w:id="102"/>
    </w:p>
    <w:p w14:paraId="12E51377" w14:textId="77777777" w:rsidR="00251FE4" w:rsidRDefault="00000000">
      <w:pPr>
        <w:pStyle w:val="ThesisBody"/>
        <w:rPr>
          <w:lang w:eastAsia="zh-CN"/>
        </w:rPr>
      </w:pPr>
      <w:r>
        <w:rPr>
          <w:lang w:eastAsia="zh-CN"/>
        </w:rPr>
        <w:t>正文部分为了保持篇幅和结构紧凑，没有把所有业务细节都展开写。本附录对几个关键流程再做一些补充。事件处理流程以用户输入和个人资料为起点，在识别出时间与地点后，系统会先判断地点是否需要解析，再决定是否估算通勤和出发时间，最后把事件主体信息和补充信息一起保存。任务处理流程则围绕待办和专注块之间的关系展开，当任务被拆入某个时间段后，系统也会同步调整其状态和已占用时长。</w:t>
      </w:r>
    </w:p>
    <w:p w14:paraId="79288A4D" w14:textId="77777777" w:rsidR="00251FE4" w:rsidRDefault="00000000">
      <w:pPr>
        <w:pStyle w:val="ThesisBody"/>
        <w:rPr>
          <w:lang w:eastAsia="zh-CN"/>
        </w:rPr>
      </w:pPr>
      <w:r>
        <w:rPr>
          <w:lang w:eastAsia="zh-CN"/>
        </w:rPr>
        <w:t>助手处理流程则以会话为中心。每次用户输入都会和系统动作记录一起保存下来，这样补问、确认、创建和后续提醒就能放在同一条语义链里回看。这样做一方面方便用户理解系统为什么给出某项安排，另一方面也便于后续调试时追踪某次动作的来源。</w:t>
      </w:r>
    </w:p>
    <w:p w14:paraId="234EB684" w14:textId="77777777" w:rsidR="00251FE4" w:rsidRDefault="00000000">
      <w:pPr>
        <w:pStyle w:val="ThesisHeading2"/>
        <w:rPr>
          <w:lang w:eastAsia="zh-CN"/>
        </w:rPr>
      </w:pPr>
      <w:bookmarkStart w:id="103" w:name="_Toc228966526"/>
      <w:r>
        <w:rPr>
          <w:lang w:eastAsia="zh-CN"/>
        </w:rPr>
        <w:t xml:space="preserve">A.2 </w:t>
      </w:r>
      <w:r>
        <w:rPr>
          <w:lang w:eastAsia="zh-CN"/>
        </w:rPr>
        <w:t>关键模块关系补充</w:t>
      </w:r>
      <w:bookmarkEnd w:id="103"/>
    </w:p>
    <w:p w14:paraId="1DBCBA40" w14:textId="77777777" w:rsidR="00251FE4" w:rsidRDefault="00000000">
      <w:pPr>
        <w:pStyle w:val="ThesisCaption"/>
        <w:keepNext/>
        <w:spacing w:after="60"/>
        <w:rPr>
          <w:lang w:eastAsia="zh-CN"/>
        </w:rPr>
      </w:pPr>
      <w:r>
        <w:rPr>
          <w:rFonts w:ascii="宋体" w:hAnsi="宋体"/>
          <w:lang w:eastAsia="zh-CN"/>
        </w:rPr>
        <w:t>表A.1 关键模块关系说明</w:t>
      </w:r>
    </w:p>
    <w:tbl>
      <w:tblPr>
        <w:tblW w:w="0" w:type="auto"/>
        <w:jc w:val="center"/>
        <w:tblBorders>
          <w:top w:val="single" w:sz="18" w:space="0" w:color="000000"/>
          <w:bottom w:val="single" w:sz="18" w:space="0" w:color="000000"/>
          <w:insideH w:val="single" w:sz="4" w:space="0" w:color="000000"/>
        </w:tblBorders>
        <w:tblLayout w:type="fixed"/>
        <w:tblLook w:val="04A0" w:firstRow="1" w:lastRow="0" w:firstColumn="1" w:lastColumn="0" w:noHBand="0" w:noVBand="1"/>
      </w:tblPr>
      <w:tblGrid>
        <w:gridCol w:w="2268"/>
        <w:gridCol w:w="3402"/>
        <w:gridCol w:w="3118"/>
      </w:tblGrid>
      <w:tr w:rsidR="00251FE4" w14:paraId="54FC2EFE" w14:textId="77777777">
        <w:trPr>
          <w:cantSplit/>
          <w:jc w:val="center"/>
        </w:trPr>
        <w:tc>
          <w:tcPr>
            <w:tcW w:w="2268" w:type="dxa"/>
            <w:tcBorders>
              <w:bottom w:val="single" w:sz="8" w:space="0" w:color="000000"/>
            </w:tcBorders>
            <w:tcMar>
              <w:top w:w="70" w:type="dxa"/>
              <w:left w:w="90" w:type="dxa"/>
              <w:bottom w:w="70" w:type="dxa"/>
              <w:right w:w="90" w:type="dxa"/>
            </w:tcMar>
            <w:vAlign w:val="center"/>
          </w:tcPr>
          <w:p w14:paraId="6C41E9FC" w14:textId="77777777" w:rsidR="00251FE4" w:rsidRDefault="00000000">
            <w:pPr>
              <w:pStyle w:val="ThesisBody"/>
              <w:spacing w:line="240" w:lineRule="auto"/>
              <w:jc w:val="center"/>
            </w:pPr>
            <w:r>
              <w:rPr>
                <w:b/>
                <w:sz w:val="21"/>
              </w:rPr>
              <w:t>模块名称</w:t>
            </w:r>
          </w:p>
        </w:tc>
        <w:tc>
          <w:tcPr>
            <w:tcW w:w="3402" w:type="dxa"/>
            <w:tcBorders>
              <w:bottom w:val="single" w:sz="8" w:space="0" w:color="000000"/>
            </w:tcBorders>
            <w:tcMar>
              <w:top w:w="70" w:type="dxa"/>
              <w:left w:w="90" w:type="dxa"/>
              <w:bottom w:w="70" w:type="dxa"/>
              <w:right w:w="90" w:type="dxa"/>
            </w:tcMar>
            <w:vAlign w:val="center"/>
          </w:tcPr>
          <w:p w14:paraId="37BA665A" w14:textId="77777777" w:rsidR="00251FE4" w:rsidRDefault="00000000">
            <w:pPr>
              <w:pStyle w:val="ThesisBody"/>
              <w:spacing w:line="240" w:lineRule="auto"/>
              <w:jc w:val="center"/>
            </w:pPr>
            <w:r>
              <w:rPr>
                <w:b/>
                <w:sz w:val="21"/>
              </w:rPr>
              <w:t>与其他模块的关系</w:t>
            </w:r>
          </w:p>
        </w:tc>
        <w:tc>
          <w:tcPr>
            <w:tcW w:w="3118" w:type="dxa"/>
            <w:tcBorders>
              <w:bottom w:val="single" w:sz="8" w:space="0" w:color="000000"/>
            </w:tcBorders>
            <w:tcMar>
              <w:top w:w="70" w:type="dxa"/>
              <w:left w:w="90" w:type="dxa"/>
              <w:bottom w:w="70" w:type="dxa"/>
              <w:right w:w="90" w:type="dxa"/>
            </w:tcMar>
            <w:vAlign w:val="center"/>
          </w:tcPr>
          <w:p w14:paraId="04F563A4" w14:textId="77777777" w:rsidR="00251FE4" w:rsidRDefault="00000000">
            <w:pPr>
              <w:pStyle w:val="ThesisBody"/>
              <w:spacing w:line="240" w:lineRule="auto"/>
              <w:jc w:val="center"/>
            </w:pPr>
            <w:r>
              <w:rPr>
                <w:b/>
                <w:sz w:val="21"/>
              </w:rPr>
              <w:t>说明</w:t>
            </w:r>
          </w:p>
        </w:tc>
      </w:tr>
      <w:tr w:rsidR="00251FE4" w14:paraId="63B180F5"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69A3AAC0" w14:textId="77777777" w:rsidR="00251FE4" w:rsidRDefault="00000000">
            <w:pPr>
              <w:pStyle w:val="ThesisBody"/>
              <w:spacing w:line="240" w:lineRule="auto"/>
              <w:jc w:val="center"/>
            </w:pPr>
            <w:r>
              <w:rPr>
                <w:rFonts w:ascii="Times New Roman" w:hAnsi="Times New Roman"/>
                <w:sz w:val="21"/>
              </w:rPr>
              <w:t>AssistantService</w:t>
            </w:r>
          </w:p>
        </w:tc>
        <w:tc>
          <w:tcPr>
            <w:tcW w:w="3402" w:type="dxa"/>
            <w:tcBorders>
              <w:top w:val="nil"/>
              <w:left w:val="nil"/>
              <w:bottom w:val="nil"/>
              <w:right w:val="nil"/>
            </w:tcBorders>
            <w:tcMar>
              <w:top w:w="70" w:type="dxa"/>
              <w:left w:w="90" w:type="dxa"/>
              <w:bottom w:w="70" w:type="dxa"/>
              <w:right w:w="90" w:type="dxa"/>
            </w:tcMar>
            <w:vAlign w:val="center"/>
          </w:tcPr>
          <w:p w14:paraId="46DA77D8" w14:textId="77777777" w:rsidR="00251FE4" w:rsidRDefault="00000000">
            <w:pPr>
              <w:pStyle w:val="ThesisBody"/>
              <w:spacing w:line="240" w:lineRule="auto"/>
              <w:jc w:val="center"/>
              <w:rPr>
                <w:lang w:eastAsia="zh-CN"/>
              </w:rPr>
            </w:pPr>
            <w:r>
              <w:rPr>
                <w:sz w:val="21"/>
                <w:lang w:eastAsia="zh-CN"/>
              </w:rPr>
              <w:t>调用事件、任务、建议、上下文与会话模块。</w:t>
            </w:r>
          </w:p>
        </w:tc>
        <w:tc>
          <w:tcPr>
            <w:tcW w:w="3118" w:type="dxa"/>
            <w:tcBorders>
              <w:top w:val="nil"/>
              <w:left w:val="nil"/>
              <w:bottom w:val="nil"/>
              <w:right w:val="nil"/>
            </w:tcBorders>
            <w:tcMar>
              <w:top w:w="70" w:type="dxa"/>
              <w:left w:w="90" w:type="dxa"/>
              <w:bottom w:w="70" w:type="dxa"/>
              <w:right w:w="90" w:type="dxa"/>
            </w:tcMar>
            <w:vAlign w:val="center"/>
          </w:tcPr>
          <w:p w14:paraId="4634691E" w14:textId="77777777" w:rsidR="00251FE4" w:rsidRDefault="00000000">
            <w:pPr>
              <w:pStyle w:val="ThesisBody"/>
              <w:spacing w:line="240" w:lineRule="auto"/>
              <w:jc w:val="center"/>
              <w:rPr>
                <w:lang w:eastAsia="zh-CN"/>
              </w:rPr>
            </w:pPr>
            <w:r>
              <w:rPr>
                <w:sz w:val="21"/>
                <w:lang w:eastAsia="zh-CN"/>
              </w:rPr>
              <w:t>是智能协同流程的主要调度者。</w:t>
            </w:r>
          </w:p>
        </w:tc>
      </w:tr>
      <w:tr w:rsidR="00251FE4" w14:paraId="58F72DDD"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2BAD27C6" w14:textId="77777777" w:rsidR="00251FE4" w:rsidRDefault="00000000">
            <w:pPr>
              <w:pStyle w:val="ThesisBody"/>
              <w:spacing w:line="240" w:lineRule="auto"/>
              <w:jc w:val="center"/>
            </w:pPr>
            <w:r>
              <w:rPr>
                <w:rFonts w:ascii="Times New Roman" w:hAnsi="Times New Roman"/>
                <w:sz w:val="21"/>
              </w:rPr>
              <w:t>EventService</w:t>
            </w:r>
          </w:p>
        </w:tc>
        <w:tc>
          <w:tcPr>
            <w:tcW w:w="3402" w:type="dxa"/>
            <w:tcBorders>
              <w:top w:val="nil"/>
              <w:left w:val="nil"/>
              <w:bottom w:val="nil"/>
              <w:right w:val="nil"/>
            </w:tcBorders>
            <w:tcMar>
              <w:top w:w="70" w:type="dxa"/>
              <w:left w:w="90" w:type="dxa"/>
              <w:bottom w:w="70" w:type="dxa"/>
              <w:right w:w="90" w:type="dxa"/>
            </w:tcMar>
            <w:vAlign w:val="center"/>
          </w:tcPr>
          <w:p w14:paraId="2CDB9892" w14:textId="77777777" w:rsidR="00251FE4" w:rsidRDefault="00000000">
            <w:pPr>
              <w:pStyle w:val="ThesisBody"/>
              <w:spacing w:line="240" w:lineRule="auto"/>
              <w:jc w:val="center"/>
              <w:rPr>
                <w:lang w:eastAsia="zh-CN"/>
              </w:rPr>
            </w:pPr>
            <w:r>
              <w:rPr>
                <w:sz w:val="21"/>
                <w:lang w:eastAsia="zh-CN"/>
              </w:rPr>
              <w:t>连接地点服务、同步服务与任务模块。</w:t>
            </w:r>
          </w:p>
        </w:tc>
        <w:tc>
          <w:tcPr>
            <w:tcW w:w="3118" w:type="dxa"/>
            <w:tcBorders>
              <w:top w:val="nil"/>
              <w:left w:val="nil"/>
              <w:bottom w:val="nil"/>
              <w:right w:val="nil"/>
            </w:tcBorders>
            <w:tcMar>
              <w:top w:w="70" w:type="dxa"/>
              <w:left w:w="90" w:type="dxa"/>
              <w:bottom w:w="70" w:type="dxa"/>
              <w:right w:w="90" w:type="dxa"/>
            </w:tcMar>
            <w:vAlign w:val="center"/>
          </w:tcPr>
          <w:p w14:paraId="7F78D102" w14:textId="77777777" w:rsidR="00251FE4" w:rsidRDefault="00000000">
            <w:pPr>
              <w:pStyle w:val="ThesisBody"/>
              <w:spacing w:line="240" w:lineRule="auto"/>
              <w:jc w:val="center"/>
              <w:rPr>
                <w:lang w:eastAsia="zh-CN"/>
              </w:rPr>
            </w:pPr>
            <w:r>
              <w:rPr>
                <w:sz w:val="21"/>
                <w:lang w:eastAsia="zh-CN"/>
              </w:rPr>
              <w:t>处理事件落库前后的业务补全。</w:t>
            </w:r>
          </w:p>
        </w:tc>
      </w:tr>
      <w:tr w:rsidR="00251FE4" w14:paraId="1AAA8A01"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1DA7661B" w14:textId="77777777" w:rsidR="00251FE4" w:rsidRDefault="00000000">
            <w:pPr>
              <w:pStyle w:val="ThesisBody"/>
              <w:spacing w:line="240" w:lineRule="auto"/>
              <w:jc w:val="center"/>
            </w:pPr>
            <w:r>
              <w:rPr>
                <w:rFonts w:ascii="Times New Roman" w:hAnsi="Times New Roman"/>
                <w:sz w:val="21"/>
              </w:rPr>
              <w:t>TaskService</w:t>
            </w:r>
          </w:p>
        </w:tc>
        <w:tc>
          <w:tcPr>
            <w:tcW w:w="3402" w:type="dxa"/>
            <w:tcBorders>
              <w:top w:val="nil"/>
              <w:left w:val="nil"/>
              <w:bottom w:val="nil"/>
              <w:right w:val="nil"/>
            </w:tcBorders>
            <w:tcMar>
              <w:top w:w="70" w:type="dxa"/>
              <w:left w:w="90" w:type="dxa"/>
              <w:bottom w:w="70" w:type="dxa"/>
              <w:right w:w="90" w:type="dxa"/>
            </w:tcMar>
            <w:vAlign w:val="center"/>
          </w:tcPr>
          <w:p w14:paraId="3A04E616" w14:textId="77777777" w:rsidR="00251FE4" w:rsidRDefault="00000000">
            <w:pPr>
              <w:pStyle w:val="ThesisBody"/>
              <w:spacing w:line="240" w:lineRule="auto"/>
              <w:jc w:val="center"/>
              <w:rPr>
                <w:lang w:eastAsia="zh-CN"/>
              </w:rPr>
            </w:pPr>
            <w:r>
              <w:rPr>
                <w:sz w:val="21"/>
                <w:lang w:eastAsia="zh-CN"/>
              </w:rPr>
              <w:t>依赖事件数据回推任务状态。</w:t>
            </w:r>
          </w:p>
        </w:tc>
        <w:tc>
          <w:tcPr>
            <w:tcW w:w="3118" w:type="dxa"/>
            <w:tcBorders>
              <w:top w:val="nil"/>
              <w:left w:val="nil"/>
              <w:bottom w:val="nil"/>
              <w:right w:val="nil"/>
            </w:tcBorders>
            <w:tcMar>
              <w:top w:w="70" w:type="dxa"/>
              <w:left w:w="90" w:type="dxa"/>
              <w:bottom w:w="70" w:type="dxa"/>
              <w:right w:w="90" w:type="dxa"/>
            </w:tcMar>
            <w:vAlign w:val="center"/>
          </w:tcPr>
          <w:p w14:paraId="68FBB062" w14:textId="77777777" w:rsidR="00251FE4" w:rsidRDefault="00000000">
            <w:pPr>
              <w:pStyle w:val="ThesisBody"/>
              <w:spacing w:line="240" w:lineRule="auto"/>
              <w:jc w:val="center"/>
              <w:rPr>
                <w:lang w:eastAsia="zh-CN"/>
              </w:rPr>
            </w:pPr>
            <w:r>
              <w:rPr>
                <w:sz w:val="21"/>
                <w:lang w:eastAsia="zh-CN"/>
              </w:rPr>
              <w:t>保证待办与专注块保持一致。</w:t>
            </w:r>
          </w:p>
        </w:tc>
      </w:tr>
      <w:tr w:rsidR="00251FE4" w14:paraId="33D7D780"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1B7CF925" w14:textId="77777777" w:rsidR="00251FE4" w:rsidRDefault="00000000">
            <w:pPr>
              <w:pStyle w:val="ThesisBody"/>
              <w:spacing w:line="240" w:lineRule="auto"/>
              <w:jc w:val="center"/>
            </w:pPr>
            <w:r>
              <w:rPr>
                <w:rFonts w:ascii="Times New Roman" w:hAnsi="Times New Roman"/>
                <w:sz w:val="21"/>
              </w:rPr>
              <w:t>SuggestionService</w:t>
            </w:r>
          </w:p>
        </w:tc>
        <w:tc>
          <w:tcPr>
            <w:tcW w:w="3402" w:type="dxa"/>
            <w:tcBorders>
              <w:top w:val="nil"/>
              <w:left w:val="nil"/>
              <w:bottom w:val="nil"/>
              <w:right w:val="nil"/>
            </w:tcBorders>
            <w:tcMar>
              <w:top w:w="70" w:type="dxa"/>
              <w:left w:w="90" w:type="dxa"/>
              <w:bottom w:w="70" w:type="dxa"/>
              <w:right w:w="90" w:type="dxa"/>
            </w:tcMar>
            <w:vAlign w:val="center"/>
          </w:tcPr>
          <w:p w14:paraId="246EBD6F" w14:textId="77777777" w:rsidR="00251FE4" w:rsidRDefault="00000000">
            <w:pPr>
              <w:pStyle w:val="ThesisBody"/>
              <w:spacing w:line="240" w:lineRule="auto"/>
              <w:jc w:val="center"/>
              <w:rPr>
                <w:lang w:eastAsia="zh-CN"/>
              </w:rPr>
            </w:pPr>
            <w:r>
              <w:rPr>
                <w:sz w:val="21"/>
                <w:lang w:eastAsia="zh-CN"/>
              </w:rPr>
              <w:t>读取事件、任务与用户资料。</w:t>
            </w:r>
          </w:p>
        </w:tc>
        <w:tc>
          <w:tcPr>
            <w:tcW w:w="3118" w:type="dxa"/>
            <w:tcBorders>
              <w:top w:val="nil"/>
              <w:left w:val="nil"/>
              <w:bottom w:val="nil"/>
              <w:right w:val="nil"/>
            </w:tcBorders>
            <w:tcMar>
              <w:top w:w="70" w:type="dxa"/>
              <w:left w:w="90" w:type="dxa"/>
              <w:bottom w:w="70" w:type="dxa"/>
              <w:right w:w="90" w:type="dxa"/>
            </w:tcMar>
            <w:vAlign w:val="center"/>
          </w:tcPr>
          <w:p w14:paraId="47661F9E" w14:textId="77777777" w:rsidR="00251FE4" w:rsidRDefault="00000000">
            <w:pPr>
              <w:pStyle w:val="ThesisBody"/>
              <w:spacing w:line="240" w:lineRule="auto"/>
              <w:jc w:val="center"/>
              <w:rPr>
                <w:lang w:eastAsia="zh-CN"/>
              </w:rPr>
            </w:pPr>
            <w:r>
              <w:rPr>
                <w:sz w:val="21"/>
                <w:lang w:eastAsia="zh-CN"/>
              </w:rPr>
              <w:t>处理空闲时段分析和建议生成。</w:t>
            </w:r>
          </w:p>
        </w:tc>
      </w:tr>
      <w:tr w:rsidR="00251FE4" w14:paraId="79399D8D" w14:textId="77777777">
        <w:trPr>
          <w:cantSplit/>
          <w:jc w:val="center"/>
        </w:trPr>
        <w:tc>
          <w:tcPr>
            <w:tcW w:w="2268" w:type="dxa"/>
            <w:tcBorders>
              <w:top w:val="nil"/>
              <w:left w:val="nil"/>
              <w:bottom w:val="single" w:sz="8" w:space="0" w:color="000000"/>
              <w:right w:val="nil"/>
            </w:tcBorders>
            <w:tcMar>
              <w:top w:w="70" w:type="dxa"/>
              <w:left w:w="90" w:type="dxa"/>
              <w:bottom w:w="70" w:type="dxa"/>
              <w:right w:w="90" w:type="dxa"/>
            </w:tcMar>
            <w:vAlign w:val="center"/>
          </w:tcPr>
          <w:p w14:paraId="7A7320F0" w14:textId="77777777" w:rsidR="00251FE4" w:rsidRDefault="00000000">
            <w:pPr>
              <w:pStyle w:val="ThesisBody"/>
              <w:spacing w:line="240" w:lineRule="auto"/>
              <w:jc w:val="center"/>
            </w:pPr>
            <w:r>
              <w:rPr>
                <w:rFonts w:ascii="Times New Roman" w:hAnsi="Times New Roman"/>
                <w:sz w:val="21"/>
              </w:rPr>
              <w:t xml:space="preserve">Reminder </w:t>
            </w:r>
            <w:r>
              <w:rPr>
                <w:sz w:val="21"/>
              </w:rPr>
              <w:t>作业</w:t>
            </w:r>
          </w:p>
        </w:tc>
        <w:tc>
          <w:tcPr>
            <w:tcW w:w="3402" w:type="dxa"/>
            <w:tcBorders>
              <w:top w:val="nil"/>
              <w:left w:val="nil"/>
              <w:bottom w:val="single" w:sz="8" w:space="0" w:color="000000"/>
              <w:right w:val="nil"/>
            </w:tcBorders>
            <w:tcMar>
              <w:top w:w="70" w:type="dxa"/>
              <w:left w:w="90" w:type="dxa"/>
              <w:bottom w:w="70" w:type="dxa"/>
              <w:right w:w="90" w:type="dxa"/>
            </w:tcMar>
            <w:vAlign w:val="center"/>
          </w:tcPr>
          <w:p w14:paraId="2DC3966B" w14:textId="77777777" w:rsidR="00251FE4" w:rsidRDefault="00000000">
            <w:pPr>
              <w:pStyle w:val="ThesisBody"/>
              <w:spacing w:line="240" w:lineRule="auto"/>
              <w:jc w:val="center"/>
              <w:rPr>
                <w:lang w:eastAsia="zh-CN"/>
              </w:rPr>
            </w:pPr>
            <w:r>
              <w:rPr>
                <w:sz w:val="21"/>
                <w:lang w:eastAsia="zh-CN"/>
              </w:rPr>
              <w:t>读取事件与任务并写入提醒表。</w:t>
            </w:r>
          </w:p>
        </w:tc>
        <w:tc>
          <w:tcPr>
            <w:tcW w:w="3118" w:type="dxa"/>
            <w:tcBorders>
              <w:top w:val="nil"/>
              <w:left w:val="nil"/>
              <w:bottom w:val="single" w:sz="8" w:space="0" w:color="000000"/>
              <w:right w:val="nil"/>
            </w:tcBorders>
            <w:tcMar>
              <w:top w:w="70" w:type="dxa"/>
              <w:left w:w="90" w:type="dxa"/>
              <w:bottom w:w="70" w:type="dxa"/>
              <w:right w:w="90" w:type="dxa"/>
            </w:tcMar>
            <w:vAlign w:val="center"/>
          </w:tcPr>
          <w:p w14:paraId="436E4AD5" w14:textId="77777777" w:rsidR="00251FE4" w:rsidRDefault="00000000">
            <w:pPr>
              <w:pStyle w:val="ThesisBody"/>
              <w:spacing w:line="240" w:lineRule="auto"/>
              <w:jc w:val="center"/>
              <w:rPr>
                <w:lang w:eastAsia="zh-CN"/>
              </w:rPr>
            </w:pPr>
            <w:r>
              <w:rPr>
                <w:sz w:val="21"/>
                <w:lang w:eastAsia="zh-CN"/>
              </w:rPr>
              <w:t>把静态安排转换为动态跟进。</w:t>
            </w:r>
          </w:p>
        </w:tc>
      </w:tr>
    </w:tbl>
    <w:p w14:paraId="325E11B3" w14:textId="77777777" w:rsidR="004031E8" w:rsidRDefault="004031E8">
      <w:pPr>
        <w:rPr>
          <w:rFonts w:eastAsia="宋体"/>
          <w:lang w:eastAsia="zh-CN"/>
        </w:rPr>
      </w:pPr>
    </w:p>
    <w:p w14:paraId="5DD9D405" w14:textId="77777777" w:rsidR="00307EF6" w:rsidRDefault="004031E8" w:rsidP="00307EF6">
      <w:pPr>
        <w:spacing w:after="120" w:line="360" w:lineRule="exact"/>
        <w:ind w:firstLine="420"/>
        <w:jc w:val="both"/>
        <w:rPr>
          <w:rFonts w:ascii="Times New Roman" w:eastAsia="宋体" w:hAnsi="Times New Roman" w:cs="Times New Roman"/>
          <w:szCs w:val="22"/>
          <w:lang w:eastAsia="zh-CN"/>
        </w:rPr>
      </w:pPr>
      <w:r w:rsidRPr="004031E8">
        <w:rPr>
          <w:rFonts w:ascii="宋体" w:eastAsia="宋体" w:hAnsi="宋体" w:cs="Times New Roman"/>
          <w:szCs w:val="22"/>
          <w:lang w:eastAsia="zh-CN"/>
        </w:rPr>
        <w:t>后端采用分层架构设计，从上到下分为API层、服务层、工作流引擎层、数据访问层和基础设施层。每层都有明确的职责和接口定义，确保系统的后续维护便利性和后续扩展能力。</w:t>
      </w:r>
    </w:p>
    <w:p w14:paraId="08A7B569" w14:textId="77777777" w:rsidR="00BB506C" w:rsidRDefault="00BB506C">
      <w:pPr>
        <w:rPr>
          <w:rFonts w:ascii="Times New Roman" w:eastAsia="宋体" w:hAnsi="Times New Roman" w:cs="Times New Roman"/>
          <w:b/>
          <w:szCs w:val="22"/>
          <w:lang w:eastAsia="zh-CN"/>
        </w:rPr>
      </w:pPr>
      <w:r>
        <w:rPr>
          <w:rFonts w:ascii="宋体" w:eastAsia="宋体" w:hAnsi="宋体" w:cs="Times New Roman"/>
          <w:b/>
          <w:szCs w:val="22"/>
          <w:lang w:eastAsia="zh-CN"/>
        </w:rPr>
        <w:br w:type="page"/>
      </w:r>
    </w:p>
    <w:p w14:paraId="24E73EB5" w14:textId="77777777" w:rsidR="004031E8" w:rsidRPr="004031E8" w:rsidRDefault="004031E8" w:rsidP="00307EF6">
      <w:pPr>
        <w:pStyle w:val="ThesisHeading3"/>
        <w:spacing w:before="160" w:after="80" w:line="360" w:lineRule="exact"/>
        <w:jc w:val="both"/>
        <w:rPr>
          <w:rFonts w:eastAsia="宋体"/>
          <w:szCs w:val="22"/>
          <w:lang w:eastAsia="zh-CN"/>
        </w:rPr>
      </w:pPr>
      <w:bookmarkStart w:id="104" w:name="_Toc228966527"/>
      <w:r w:rsidRPr="004031E8">
        <w:rPr>
          <w:lang w:eastAsia="zh-CN"/>
        </w:rPr>
        <w:lastRenderedPageBreak/>
        <w:t>API</w:t>
      </w:r>
      <w:r w:rsidRPr="004031E8">
        <w:rPr>
          <w:lang w:eastAsia="zh-CN"/>
        </w:rPr>
        <w:t>网关模块</w:t>
      </w:r>
      <w:bookmarkEnd w:id="104"/>
    </w:p>
    <w:p w14:paraId="565D7D1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from fastapi import FastAPI, Request, Response</w:t>
      </w:r>
    </w:p>
    <w:p w14:paraId="5B95E02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from fastapi.middleware.cors import CORSMiddleware</w:t>
      </w:r>
    </w:p>
    <w:p w14:paraId="1FC54CD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import time</w:t>
      </w:r>
    </w:p>
    <w:p w14:paraId="6F2122E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import uuid</w:t>
      </w:r>
    </w:p>
    <w:p w14:paraId="6543DE9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from typing import Optional</w:t>
      </w:r>
    </w:p>
    <w:p w14:paraId="77C014F5"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EF0F8B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class APIGateway:</w:t>
      </w:r>
    </w:p>
    <w:p w14:paraId="1D83165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__init__(self):</w:t>
      </w:r>
    </w:p>
    <w:p w14:paraId="48FD03D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self.app = FastAPI(</w:t>
      </w:r>
    </w:p>
    <w:p w14:paraId="2D8908B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title="MA-IPAAS API Gateway",</w:t>
      </w:r>
    </w:p>
    <w:p w14:paraId="7D20953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description="Multi-Agent Intelligent Personal Affairs Assistant System",</w:t>
      </w:r>
    </w:p>
    <w:p w14:paraId="66087FE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version="1.0.0"</w:t>
      </w:r>
    </w:p>
    <w:p w14:paraId="6F1F613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21E1397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self.setup_middleware()</w:t>
      </w:r>
    </w:p>
    <w:p w14:paraId="58669D5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self.setup_routes()</w:t>
      </w:r>
    </w:p>
    <w:p w14:paraId="73ADF56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3AC6D7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setup_middleware(self):</w:t>
      </w:r>
    </w:p>
    <w:p w14:paraId="38F09AF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CORS</w:t>
      </w:r>
      <w:r w:rsidRPr="004031E8">
        <w:rPr>
          <w:rFonts w:ascii="宋体" w:eastAsia="宋体" w:hAnsi="宋体" w:cs="Times New Roman" w:hint="eastAsia"/>
          <w:sz w:val="17"/>
          <w:szCs w:val="22"/>
        </w:rPr>
        <w:t>配置</w:t>
      </w:r>
    </w:p>
    <w:p w14:paraId="0174DD4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self.app.add_middleware(</w:t>
      </w:r>
    </w:p>
    <w:p w14:paraId="7B58C7F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CORSMiddleware,</w:t>
      </w:r>
    </w:p>
    <w:p w14:paraId="17FB9E1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allow_origins=["*"],</w:t>
      </w:r>
    </w:p>
    <w:p w14:paraId="2AED355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allow_credentials=True,</w:t>
      </w:r>
    </w:p>
    <w:p w14:paraId="6923578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allow_methods=["*"],</w:t>
      </w:r>
    </w:p>
    <w:p w14:paraId="0BE13CC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allow_headers=["*"],</w:t>
      </w:r>
    </w:p>
    <w:p w14:paraId="5AE6096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4604274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863039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r w:rsidRPr="004031E8">
        <w:rPr>
          <w:rFonts w:ascii="宋体" w:eastAsia="宋体" w:hAnsi="宋体" w:cs="Times New Roman" w:hint="eastAsia"/>
          <w:sz w:val="17"/>
          <w:szCs w:val="22"/>
        </w:rPr>
        <w:t>请求日志中间件</w:t>
      </w:r>
    </w:p>
    <w:p w14:paraId="798C9D6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@self.app.middleware("http")</w:t>
      </w:r>
    </w:p>
    <w:p w14:paraId="228050F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async def add_process_time_header(request: Request, call_next):</w:t>
      </w:r>
    </w:p>
    <w:p w14:paraId="2FADE83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start_time = time.time()</w:t>
      </w:r>
    </w:p>
    <w:p w14:paraId="3DB28EC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request_id = str(uuid.uuid4())</w:t>
      </w:r>
    </w:p>
    <w:p w14:paraId="061D1BE1"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5C32C3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r w:rsidRPr="004031E8">
        <w:rPr>
          <w:rFonts w:ascii="宋体" w:eastAsia="宋体" w:hAnsi="宋体" w:cs="Times New Roman" w:hint="eastAsia"/>
          <w:sz w:val="17"/>
          <w:szCs w:val="22"/>
        </w:rPr>
        <w:t>添加请求</w:t>
      </w:r>
      <w:r w:rsidRPr="004031E8">
        <w:rPr>
          <w:rFonts w:ascii="宋体" w:eastAsia="宋体" w:hAnsi="宋体" w:cs="Times New Roman"/>
          <w:sz w:val="17"/>
          <w:szCs w:val="22"/>
        </w:rPr>
        <w:t>ID</w:t>
      </w:r>
      <w:r w:rsidRPr="004031E8">
        <w:rPr>
          <w:rFonts w:ascii="宋体" w:eastAsia="宋体" w:hAnsi="宋体" w:cs="Times New Roman" w:hint="eastAsia"/>
          <w:sz w:val="17"/>
          <w:szCs w:val="22"/>
        </w:rPr>
        <w:t>到请求头</w:t>
      </w:r>
    </w:p>
    <w:p w14:paraId="4B8399D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request.state.request_id = request_id</w:t>
      </w:r>
    </w:p>
    <w:p w14:paraId="12B18382"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F0EC0C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response = await call_next(request)</w:t>
      </w:r>
    </w:p>
    <w:p w14:paraId="3405A49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process_time = time.time() - start_time</w:t>
      </w:r>
    </w:p>
    <w:p w14:paraId="57885E6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response.headers["X-Process-Time"] = str(process_time)</w:t>
      </w:r>
    </w:p>
    <w:p w14:paraId="259B0AB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response.headers["X-Request-ID"] = request_id</w:t>
      </w:r>
    </w:p>
    <w:p w14:paraId="47F79C4C"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133ECD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response</w:t>
      </w:r>
    </w:p>
    <w:p w14:paraId="40110CA1"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91E5C3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setup_routes(self):</w:t>
      </w:r>
    </w:p>
    <w:p w14:paraId="4CC5C76F"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 xml:space="preserve"># </w:t>
      </w:r>
      <w:r w:rsidRPr="004031E8">
        <w:rPr>
          <w:rFonts w:ascii="宋体" w:eastAsia="宋体" w:hAnsi="宋体" w:cs="Times New Roman" w:hint="eastAsia"/>
          <w:sz w:val="17"/>
          <w:szCs w:val="22"/>
          <w:lang w:eastAsia="zh-CN"/>
        </w:rPr>
        <w:t>健康检查</w:t>
      </w:r>
    </w:p>
    <w:p w14:paraId="5A80D267"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lang w:eastAsia="zh-CN"/>
        </w:rPr>
        <w:t xml:space="preserve">        @self.app.get("/health")</w:t>
      </w:r>
    </w:p>
    <w:p w14:paraId="1B14948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async def health_check():</w:t>
      </w:r>
    </w:p>
    <w:p w14:paraId="7F92FA7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{"status": "healthy", "timestamp": time.time()}</w:t>
      </w:r>
    </w:p>
    <w:p w14:paraId="449EEDD6"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016FF7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r w:rsidRPr="004031E8">
        <w:rPr>
          <w:rFonts w:ascii="宋体" w:eastAsia="宋体" w:hAnsi="宋体" w:cs="Times New Roman" w:hint="eastAsia"/>
          <w:sz w:val="17"/>
          <w:szCs w:val="22"/>
        </w:rPr>
        <w:t>导入其他路由模块</w:t>
      </w:r>
    </w:p>
    <w:p w14:paraId="2D54229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from .routes import assistant, events, tasks, profile</w:t>
      </w:r>
    </w:p>
    <w:p w14:paraId="0FC0064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self.app.include_router(assistant.router, prefix="/api/v1")</w:t>
      </w:r>
    </w:p>
    <w:p w14:paraId="54BE6CB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self.app.include_router(events.router, prefix="/api/v1")</w:t>
      </w:r>
    </w:p>
    <w:p w14:paraId="285DCA4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self.app.include_router(tasks.router, prefix="/api/v1")</w:t>
      </w:r>
    </w:p>
    <w:p w14:paraId="3124D94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self.app.include_router(profile.router, prefix="/api/v1")</w:t>
      </w:r>
    </w:p>
    <w:p w14:paraId="6DB1804A" w14:textId="77777777" w:rsidR="00306CD3" w:rsidRDefault="00306CD3" w:rsidP="00306CD3">
      <w:pPr>
        <w:spacing w:after="0" w:line="240" w:lineRule="auto"/>
        <w:ind w:left="340" w:right="113"/>
        <w:jc w:val="both"/>
        <w:rPr>
          <w:rFonts w:eastAsia="宋体"/>
          <w:sz w:val="22"/>
          <w:szCs w:val="22"/>
          <w:lang w:eastAsia="zh-CN"/>
        </w:rPr>
      </w:pPr>
    </w:p>
    <w:p w14:paraId="4D9399DB" w14:textId="77777777" w:rsidR="00A516E1" w:rsidRDefault="00A516E1">
      <w:pPr>
        <w:spacing w:after="0" w:line="240" w:lineRule="auto"/>
        <w:ind w:left="340" w:right="113"/>
        <w:rPr>
          <w:rFonts w:ascii="Times New Roman" w:eastAsia="宋体" w:hAnsi="Times New Roman" w:cs="Times New Roman"/>
          <w:b/>
          <w:szCs w:val="22"/>
        </w:rPr>
      </w:pPr>
      <w:r>
        <w:rPr>
          <w:rFonts w:ascii="宋体" w:eastAsia="宋体" w:hAnsi="宋体" w:cs="Times New Roman"/>
          <w:sz w:val="17"/>
          <w:szCs w:val="22"/>
        </w:rPr>
        <w:br w:type="page"/>
      </w:r>
    </w:p>
    <w:p w14:paraId="328253E1" w14:textId="77777777" w:rsidR="004031E8" w:rsidRPr="004031E8" w:rsidRDefault="004031E8" w:rsidP="00306CD3">
      <w:pPr>
        <w:pStyle w:val="ThesisHeading3"/>
        <w:spacing w:before="160" w:after="80" w:line="360" w:lineRule="exact"/>
        <w:jc w:val="both"/>
        <w:rPr>
          <w:rFonts w:eastAsia="宋体"/>
          <w:szCs w:val="22"/>
        </w:rPr>
      </w:pPr>
      <w:bookmarkStart w:id="105" w:name="_Toc228966528"/>
      <w:r w:rsidRPr="004031E8">
        <w:lastRenderedPageBreak/>
        <w:t>意图识别模块</w:t>
      </w:r>
      <w:bookmarkEnd w:id="105"/>
    </w:p>
    <w:p w14:paraId="4CD8B91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import re</w:t>
      </w:r>
    </w:p>
    <w:p w14:paraId="3141F68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from typing import Dict, List, Optional, Tuple</w:t>
      </w:r>
    </w:p>
    <w:p w14:paraId="4A9BA25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from dataclasses import dataclass</w:t>
      </w:r>
    </w:p>
    <w:p w14:paraId="4FAEA7E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from datetime import datetime, timedelta</w:t>
      </w:r>
    </w:p>
    <w:p w14:paraId="7A6C6F1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import json</w:t>
      </w:r>
    </w:p>
    <w:p w14:paraId="2CEF5A5E"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56A8FD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@dataclass</w:t>
      </w:r>
    </w:p>
    <w:p w14:paraId="141D97E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class IntentResult:</w:t>
      </w:r>
    </w:p>
    <w:p w14:paraId="4E586BF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intent: str</w:t>
      </w:r>
    </w:p>
    <w:p w14:paraId="31333C7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confidence: float</w:t>
      </w:r>
    </w:p>
    <w:p w14:paraId="15A3C1F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entities: Dict[str, any]</w:t>
      </w:r>
    </w:p>
    <w:p w14:paraId="465478D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missing_info: List[str]</w:t>
      </w:r>
    </w:p>
    <w:p w14:paraId="31ADC49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25B12C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class IntentParser:</w:t>
      </w:r>
    </w:p>
    <w:p w14:paraId="2AEBE17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__init__(self):</w:t>
      </w:r>
    </w:p>
    <w:p w14:paraId="36355A3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self.intent_patterns = {</w:t>
      </w:r>
    </w:p>
    <w:p w14:paraId="37D39EF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'create_event': [</w:t>
      </w:r>
    </w:p>
    <w:p w14:paraId="4C873F07"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r'(</w:t>
      </w:r>
      <w:r w:rsidRPr="004031E8">
        <w:rPr>
          <w:rFonts w:ascii="宋体" w:eastAsia="宋体" w:hAnsi="宋体" w:cs="Times New Roman" w:hint="eastAsia"/>
          <w:sz w:val="17"/>
          <w:szCs w:val="22"/>
          <w:lang w:eastAsia="zh-CN"/>
        </w:rPr>
        <w:t>创建</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添加</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安排</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预约</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预定</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一个</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在</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从</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到</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至</w:t>
      </w:r>
      <w:r w:rsidRPr="004031E8">
        <w:rPr>
          <w:rFonts w:ascii="宋体" w:eastAsia="宋体" w:hAnsi="宋体" w:cs="Times New Roman"/>
          <w:sz w:val="17"/>
          <w:szCs w:val="22"/>
          <w:lang w:eastAsia="zh-CN"/>
        </w:rPr>
        <w:t>)(.+)',</w:t>
      </w:r>
    </w:p>
    <w:p w14:paraId="7B89D7B1"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lang w:eastAsia="zh-CN"/>
        </w:rPr>
        <w:t xml:space="preserve">                r'(</w:t>
      </w:r>
      <w:r w:rsidRPr="004031E8">
        <w:rPr>
          <w:rFonts w:ascii="宋体" w:eastAsia="宋体" w:hAnsi="宋体" w:cs="Times New Roman" w:hint="eastAsia"/>
          <w:sz w:val="17"/>
          <w:szCs w:val="22"/>
          <w:lang w:eastAsia="zh-CN"/>
        </w:rPr>
        <w:t>帮我</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安排</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预约</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在</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从</w:t>
      </w:r>
      <w:r w:rsidRPr="004031E8">
        <w:rPr>
          <w:rFonts w:ascii="宋体" w:eastAsia="宋体" w:hAnsi="宋体" w:cs="Times New Roman"/>
          <w:sz w:val="17"/>
          <w:szCs w:val="22"/>
          <w:lang w:eastAsia="zh-CN"/>
        </w:rPr>
        <w:t>)(.+)',</w:t>
      </w:r>
    </w:p>
    <w:p w14:paraId="72248D92"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lang w:eastAsia="zh-CN"/>
        </w:rPr>
        <w:t xml:space="preserve">                r'(</w:t>
      </w:r>
      <w:r w:rsidRPr="004031E8">
        <w:rPr>
          <w:rFonts w:ascii="宋体" w:eastAsia="宋体" w:hAnsi="宋体" w:cs="Times New Roman" w:hint="eastAsia"/>
          <w:sz w:val="17"/>
          <w:szCs w:val="22"/>
          <w:lang w:eastAsia="zh-CN"/>
        </w:rPr>
        <w:t>创建</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添加</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日程</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在</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从</w:t>
      </w:r>
      <w:r w:rsidRPr="004031E8">
        <w:rPr>
          <w:rFonts w:ascii="宋体" w:eastAsia="宋体" w:hAnsi="宋体" w:cs="Times New Roman"/>
          <w:sz w:val="17"/>
          <w:szCs w:val="22"/>
          <w:lang w:eastAsia="zh-CN"/>
        </w:rPr>
        <w:t>)(.+)'</w:t>
      </w:r>
    </w:p>
    <w:p w14:paraId="7F58060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w:t>
      </w:r>
    </w:p>
    <w:p w14:paraId="6EEB713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'query_schedule': [</w:t>
      </w:r>
    </w:p>
    <w:p w14:paraId="59621F0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r w:rsidRPr="004031E8">
        <w:rPr>
          <w:rFonts w:ascii="宋体" w:eastAsia="宋体" w:hAnsi="宋体" w:cs="Times New Roman" w:hint="eastAsia"/>
          <w:sz w:val="17"/>
          <w:szCs w:val="22"/>
        </w:rPr>
        <w:t>查看</w:t>
      </w:r>
      <w:r w:rsidRPr="004031E8">
        <w:rPr>
          <w:rFonts w:ascii="宋体" w:eastAsia="宋体" w:hAnsi="宋体" w:cs="Times New Roman"/>
          <w:sz w:val="17"/>
          <w:szCs w:val="22"/>
        </w:rPr>
        <w:t>|</w:t>
      </w:r>
      <w:r w:rsidRPr="004031E8">
        <w:rPr>
          <w:rFonts w:ascii="宋体" w:eastAsia="宋体" w:hAnsi="宋体" w:cs="Times New Roman" w:hint="eastAsia"/>
          <w:sz w:val="17"/>
          <w:szCs w:val="22"/>
        </w:rPr>
        <w:t>查询</w:t>
      </w:r>
      <w:r w:rsidRPr="004031E8">
        <w:rPr>
          <w:rFonts w:ascii="宋体" w:eastAsia="宋体" w:hAnsi="宋体" w:cs="Times New Roman"/>
          <w:sz w:val="17"/>
          <w:szCs w:val="22"/>
        </w:rPr>
        <w:t>|</w:t>
      </w:r>
      <w:r w:rsidRPr="004031E8">
        <w:rPr>
          <w:rFonts w:ascii="宋体" w:eastAsia="宋体" w:hAnsi="宋体" w:cs="Times New Roman" w:hint="eastAsia"/>
          <w:sz w:val="17"/>
          <w:szCs w:val="22"/>
        </w:rPr>
        <w:t>看看</w:t>
      </w:r>
      <w:r w:rsidRPr="004031E8">
        <w:rPr>
          <w:rFonts w:ascii="宋体" w:eastAsia="宋体" w:hAnsi="宋体" w:cs="Times New Roman"/>
          <w:sz w:val="17"/>
          <w:szCs w:val="22"/>
        </w:rPr>
        <w:t>)(</w:t>
      </w:r>
      <w:r w:rsidRPr="004031E8">
        <w:rPr>
          <w:rFonts w:ascii="宋体" w:eastAsia="宋体" w:hAnsi="宋体" w:cs="Times New Roman" w:hint="eastAsia"/>
          <w:sz w:val="17"/>
          <w:szCs w:val="22"/>
        </w:rPr>
        <w:t>我的</w:t>
      </w:r>
      <w:r w:rsidRPr="004031E8">
        <w:rPr>
          <w:rFonts w:ascii="宋体" w:eastAsia="宋体" w:hAnsi="宋体" w:cs="Times New Roman"/>
          <w:sz w:val="17"/>
          <w:szCs w:val="22"/>
        </w:rPr>
        <w:t>)?(</w:t>
      </w:r>
      <w:r w:rsidRPr="004031E8">
        <w:rPr>
          <w:rFonts w:ascii="宋体" w:eastAsia="宋体" w:hAnsi="宋体" w:cs="Times New Roman" w:hint="eastAsia"/>
          <w:sz w:val="17"/>
          <w:szCs w:val="22"/>
        </w:rPr>
        <w:t>日程</w:t>
      </w:r>
      <w:r w:rsidRPr="004031E8">
        <w:rPr>
          <w:rFonts w:ascii="宋体" w:eastAsia="宋体" w:hAnsi="宋体" w:cs="Times New Roman"/>
          <w:sz w:val="17"/>
          <w:szCs w:val="22"/>
        </w:rPr>
        <w:t>|</w:t>
      </w:r>
      <w:r w:rsidRPr="004031E8">
        <w:rPr>
          <w:rFonts w:ascii="宋体" w:eastAsia="宋体" w:hAnsi="宋体" w:cs="Times New Roman" w:hint="eastAsia"/>
          <w:sz w:val="17"/>
          <w:szCs w:val="22"/>
        </w:rPr>
        <w:t>安排</w:t>
      </w:r>
      <w:r w:rsidRPr="004031E8">
        <w:rPr>
          <w:rFonts w:ascii="宋体" w:eastAsia="宋体" w:hAnsi="宋体" w:cs="Times New Roman"/>
          <w:sz w:val="17"/>
          <w:szCs w:val="22"/>
        </w:rPr>
        <w:t>|</w:t>
      </w:r>
      <w:r w:rsidRPr="004031E8">
        <w:rPr>
          <w:rFonts w:ascii="宋体" w:eastAsia="宋体" w:hAnsi="宋体" w:cs="Times New Roman" w:hint="eastAsia"/>
          <w:sz w:val="17"/>
          <w:szCs w:val="22"/>
        </w:rPr>
        <w:t>计划</w:t>
      </w:r>
      <w:r w:rsidRPr="004031E8">
        <w:rPr>
          <w:rFonts w:ascii="宋体" w:eastAsia="宋体" w:hAnsi="宋体" w:cs="Times New Roman"/>
          <w:sz w:val="17"/>
          <w:szCs w:val="22"/>
        </w:rPr>
        <w:t>)(?:</w:t>
      </w:r>
      <w:r w:rsidRPr="004031E8">
        <w:rPr>
          <w:rFonts w:ascii="宋体" w:eastAsia="宋体" w:hAnsi="宋体" w:cs="Times New Roman" w:hint="eastAsia"/>
          <w:sz w:val="17"/>
          <w:szCs w:val="22"/>
        </w:rPr>
        <w:t>在</w:t>
      </w:r>
      <w:r w:rsidRPr="004031E8">
        <w:rPr>
          <w:rFonts w:ascii="宋体" w:eastAsia="宋体" w:hAnsi="宋体" w:cs="Times New Roman"/>
          <w:sz w:val="17"/>
          <w:szCs w:val="22"/>
        </w:rPr>
        <w:t>)?(.+)?',</w:t>
      </w:r>
    </w:p>
    <w:p w14:paraId="244CE1E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r w:rsidRPr="004031E8">
        <w:rPr>
          <w:rFonts w:ascii="宋体" w:eastAsia="宋体" w:hAnsi="宋体" w:cs="Times New Roman" w:hint="eastAsia"/>
          <w:sz w:val="17"/>
          <w:szCs w:val="22"/>
        </w:rPr>
        <w:t>今天</w:t>
      </w:r>
      <w:r w:rsidRPr="004031E8">
        <w:rPr>
          <w:rFonts w:ascii="宋体" w:eastAsia="宋体" w:hAnsi="宋体" w:cs="Times New Roman"/>
          <w:sz w:val="17"/>
          <w:szCs w:val="22"/>
        </w:rPr>
        <w:t>|</w:t>
      </w:r>
      <w:r w:rsidRPr="004031E8">
        <w:rPr>
          <w:rFonts w:ascii="宋体" w:eastAsia="宋体" w:hAnsi="宋体" w:cs="Times New Roman" w:hint="eastAsia"/>
          <w:sz w:val="17"/>
          <w:szCs w:val="22"/>
        </w:rPr>
        <w:t>明天</w:t>
      </w:r>
      <w:r w:rsidRPr="004031E8">
        <w:rPr>
          <w:rFonts w:ascii="宋体" w:eastAsia="宋体" w:hAnsi="宋体" w:cs="Times New Roman"/>
          <w:sz w:val="17"/>
          <w:szCs w:val="22"/>
        </w:rPr>
        <w:t>|</w:t>
      </w:r>
      <w:r w:rsidRPr="004031E8">
        <w:rPr>
          <w:rFonts w:ascii="宋体" w:eastAsia="宋体" w:hAnsi="宋体" w:cs="Times New Roman" w:hint="eastAsia"/>
          <w:sz w:val="17"/>
          <w:szCs w:val="22"/>
        </w:rPr>
        <w:t>这周</w:t>
      </w:r>
      <w:r w:rsidRPr="004031E8">
        <w:rPr>
          <w:rFonts w:ascii="宋体" w:eastAsia="宋体" w:hAnsi="宋体" w:cs="Times New Roman"/>
          <w:sz w:val="17"/>
          <w:szCs w:val="22"/>
        </w:rPr>
        <w:t>|</w:t>
      </w:r>
      <w:r w:rsidRPr="004031E8">
        <w:rPr>
          <w:rFonts w:ascii="宋体" w:eastAsia="宋体" w:hAnsi="宋体" w:cs="Times New Roman" w:hint="eastAsia"/>
          <w:sz w:val="17"/>
          <w:szCs w:val="22"/>
        </w:rPr>
        <w:t>下周</w:t>
      </w:r>
      <w:r w:rsidRPr="004031E8">
        <w:rPr>
          <w:rFonts w:ascii="宋体" w:eastAsia="宋体" w:hAnsi="宋体" w:cs="Times New Roman"/>
          <w:sz w:val="17"/>
          <w:szCs w:val="22"/>
        </w:rPr>
        <w:t>)(</w:t>
      </w:r>
      <w:r w:rsidRPr="004031E8">
        <w:rPr>
          <w:rFonts w:ascii="宋体" w:eastAsia="宋体" w:hAnsi="宋体" w:cs="Times New Roman" w:hint="eastAsia"/>
          <w:sz w:val="17"/>
          <w:szCs w:val="22"/>
        </w:rPr>
        <w:t>有</w:t>
      </w:r>
      <w:r w:rsidRPr="004031E8">
        <w:rPr>
          <w:rFonts w:ascii="宋体" w:eastAsia="宋体" w:hAnsi="宋体" w:cs="Times New Roman"/>
          <w:sz w:val="17"/>
          <w:szCs w:val="22"/>
        </w:rPr>
        <w:t>|</w:t>
      </w:r>
      <w:r w:rsidRPr="004031E8">
        <w:rPr>
          <w:rFonts w:ascii="宋体" w:eastAsia="宋体" w:hAnsi="宋体" w:cs="Times New Roman" w:hint="eastAsia"/>
          <w:sz w:val="17"/>
          <w:szCs w:val="22"/>
        </w:rPr>
        <w:t>的</w:t>
      </w:r>
      <w:r w:rsidRPr="004031E8">
        <w:rPr>
          <w:rFonts w:ascii="宋体" w:eastAsia="宋体" w:hAnsi="宋体" w:cs="Times New Roman"/>
          <w:sz w:val="17"/>
          <w:szCs w:val="22"/>
        </w:rPr>
        <w:t>)(</w:t>
      </w:r>
      <w:r w:rsidRPr="004031E8">
        <w:rPr>
          <w:rFonts w:ascii="宋体" w:eastAsia="宋体" w:hAnsi="宋体" w:cs="Times New Roman" w:hint="eastAsia"/>
          <w:sz w:val="17"/>
          <w:szCs w:val="22"/>
        </w:rPr>
        <w:t>什么</w:t>
      </w:r>
      <w:r w:rsidRPr="004031E8">
        <w:rPr>
          <w:rFonts w:ascii="宋体" w:eastAsia="宋体" w:hAnsi="宋体" w:cs="Times New Roman"/>
          <w:sz w:val="17"/>
          <w:szCs w:val="22"/>
        </w:rPr>
        <w:t>)?(</w:t>
      </w:r>
      <w:r w:rsidRPr="004031E8">
        <w:rPr>
          <w:rFonts w:ascii="宋体" w:eastAsia="宋体" w:hAnsi="宋体" w:cs="Times New Roman" w:hint="eastAsia"/>
          <w:sz w:val="17"/>
          <w:szCs w:val="22"/>
        </w:rPr>
        <w:t>安排</w:t>
      </w:r>
      <w:r w:rsidRPr="004031E8">
        <w:rPr>
          <w:rFonts w:ascii="宋体" w:eastAsia="宋体" w:hAnsi="宋体" w:cs="Times New Roman"/>
          <w:sz w:val="17"/>
          <w:szCs w:val="22"/>
        </w:rPr>
        <w:t>|</w:t>
      </w:r>
      <w:r w:rsidRPr="004031E8">
        <w:rPr>
          <w:rFonts w:ascii="宋体" w:eastAsia="宋体" w:hAnsi="宋体" w:cs="Times New Roman" w:hint="eastAsia"/>
          <w:sz w:val="17"/>
          <w:szCs w:val="22"/>
        </w:rPr>
        <w:t>日程</w:t>
      </w:r>
      <w:r w:rsidRPr="004031E8">
        <w:rPr>
          <w:rFonts w:ascii="宋体" w:eastAsia="宋体" w:hAnsi="宋体" w:cs="Times New Roman"/>
          <w:sz w:val="17"/>
          <w:szCs w:val="22"/>
        </w:rPr>
        <w:t>|</w:t>
      </w:r>
      <w:r w:rsidRPr="004031E8">
        <w:rPr>
          <w:rFonts w:ascii="宋体" w:eastAsia="宋体" w:hAnsi="宋体" w:cs="Times New Roman" w:hint="eastAsia"/>
          <w:sz w:val="17"/>
          <w:szCs w:val="22"/>
        </w:rPr>
        <w:t>计划</w:t>
      </w:r>
      <w:r w:rsidRPr="004031E8">
        <w:rPr>
          <w:rFonts w:ascii="宋体" w:eastAsia="宋体" w:hAnsi="宋体" w:cs="Times New Roman"/>
          <w:sz w:val="17"/>
          <w:szCs w:val="22"/>
        </w:rPr>
        <w:t>)',</w:t>
      </w:r>
    </w:p>
    <w:p w14:paraId="348321A7"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r'(</w:t>
      </w:r>
      <w:r w:rsidRPr="004031E8">
        <w:rPr>
          <w:rFonts w:ascii="宋体" w:eastAsia="宋体" w:hAnsi="宋体" w:cs="Times New Roman" w:hint="eastAsia"/>
          <w:sz w:val="17"/>
          <w:szCs w:val="22"/>
          <w:lang w:eastAsia="zh-CN"/>
        </w:rPr>
        <w:t>我</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有空</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空闲</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没安排</w:t>
      </w:r>
      <w:r w:rsidRPr="004031E8">
        <w:rPr>
          <w:rFonts w:ascii="宋体" w:eastAsia="宋体" w:hAnsi="宋体" w:cs="Times New Roman"/>
          <w:sz w:val="17"/>
          <w:szCs w:val="22"/>
          <w:lang w:eastAsia="zh-CN"/>
        </w:rPr>
        <w:t>)'</w:t>
      </w:r>
    </w:p>
    <w:p w14:paraId="25AEC92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w:t>
      </w:r>
    </w:p>
    <w:p w14:paraId="3D66B91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'create_task': [</w:t>
      </w:r>
    </w:p>
    <w:p w14:paraId="28D6EFA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r w:rsidRPr="004031E8">
        <w:rPr>
          <w:rFonts w:ascii="宋体" w:eastAsia="宋体" w:hAnsi="宋体" w:cs="Times New Roman" w:hint="eastAsia"/>
          <w:sz w:val="17"/>
          <w:szCs w:val="22"/>
        </w:rPr>
        <w:t>添加</w:t>
      </w:r>
      <w:r w:rsidRPr="004031E8">
        <w:rPr>
          <w:rFonts w:ascii="宋体" w:eastAsia="宋体" w:hAnsi="宋体" w:cs="Times New Roman"/>
          <w:sz w:val="17"/>
          <w:szCs w:val="22"/>
        </w:rPr>
        <w:t>|</w:t>
      </w:r>
      <w:r w:rsidRPr="004031E8">
        <w:rPr>
          <w:rFonts w:ascii="宋体" w:eastAsia="宋体" w:hAnsi="宋体" w:cs="Times New Roman" w:hint="eastAsia"/>
          <w:sz w:val="17"/>
          <w:szCs w:val="22"/>
        </w:rPr>
        <w:t>创建</w:t>
      </w:r>
      <w:r w:rsidRPr="004031E8">
        <w:rPr>
          <w:rFonts w:ascii="宋体" w:eastAsia="宋体" w:hAnsi="宋体" w:cs="Times New Roman"/>
          <w:sz w:val="17"/>
          <w:szCs w:val="22"/>
        </w:rPr>
        <w:t>)(</w:t>
      </w:r>
      <w:r w:rsidRPr="004031E8">
        <w:rPr>
          <w:rFonts w:ascii="宋体" w:eastAsia="宋体" w:hAnsi="宋体" w:cs="Times New Roman" w:hint="eastAsia"/>
          <w:sz w:val="17"/>
          <w:szCs w:val="22"/>
        </w:rPr>
        <w:t>一个</w:t>
      </w:r>
      <w:r w:rsidRPr="004031E8">
        <w:rPr>
          <w:rFonts w:ascii="宋体" w:eastAsia="宋体" w:hAnsi="宋体" w:cs="Times New Roman"/>
          <w:sz w:val="17"/>
          <w:szCs w:val="22"/>
        </w:rPr>
        <w:t>)?</w:t>
      </w:r>
      <w:r w:rsidRPr="004031E8">
        <w:rPr>
          <w:rFonts w:ascii="宋体" w:eastAsia="宋体" w:hAnsi="宋体" w:cs="Times New Roman" w:hint="eastAsia"/>
          <w:sz w:val="17"/>
          <w:szCs w:val="22"/>
        </w:rPr>
        <w:t>待办</w:t>
      </w:r>
      <w:r w:rsidRPr="004031E8">
        <w:rPr>
          <w:rFonts w:ascii="宋体" w:eastAsia="宋体" w:hAnsi="宋体" w:cs="Times New Roman"/>
          <w:sz w:val="17"/>
          <w:szCs w:val="22"/>
        </w:rPr>
        <w:t>(</w:t>
      </w:r>
      <w:r w:rsidRPr="004031E8">
        <w:rPr>
          <w:rFonts w:ascii="宋体" w:eastAsia="宋体" w:hAnsi="宋体" w:cs="Times New Roman" w:hint="eastAsia"/>
          <w:sz w:val="17"/>
          <w:szCs w:val="22"/>
        </w:rPr>
        <w:t>事项</w:t>
      </w:r>
      <w:r w:rsidRPr="004031E8">
        <w:rPr>
          <w:rFonts w:ascii="宋体" w:eastAsia="宋体" w:hAnsi="宋体" w:cs="Times New Roman"/>
          <w:sz w:val="17"/>
          <w:szCs w:val="22"/>
        </w:rPr>
        <w:t>)?(?:</w:t>
      </w:r>
      <w:r w:rsidRPr="004031E8">
        <w:rPr>
          <w:rFonts w:ascii="宋体" w:eastAsia="宋体" w:hAnsi="宋体" w:cs="Times New Roman" w:hint="eastAsia"/>
          <w:sz w:val="17"/>
          <w:szCs w:val="22"/>
        </w:rPr>
        <w:t>是</w:t>
      </w:r>
      <w:r w:rsidRPr="004031E8">
        <w:rPr>
          <w:rFonts w:ascii="宋体" w:eastAsia="宋体" w:hAnsi="宋体" w:cs="Times New Roman"/>
          <w:sz w:val="17"/>
          <w:szCs w:val="22"/>
        </w:rPr>
        <w:t>)?(.+)',</w:t>
      </w:r>
    </w:p>
    <w:p w14:paraId="58B5E7F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r w:rsidRPr="004031E8">
        <w:rPr>
          <w:rFonts w:ascii="宋体" w:eastAsia="宋体" w:hAnsi="宋体" w:cs="Times New Roman" w:hint="eastAsia"/>
          <w:sz w:val="17"/>
          <w:szCs w:val="22"/>
        </w:rPr>
        <w:t>记得</w:t>
      </w:r>
      <w:r w:rsidRPr="004031E8">
        <w:rPr>
          <w:rFonts w:ascii="宋体" w:eastAsia="宋体" w:hAnsi="宋体" w:cs="Times New Roman"/>
          <w:sz w:val="17"/>
          <w:szCs w:val="22"/>
        </w:rPr>
        <w:t>|</w:t>
      </w:r>
      <w:r w:rsidRPr="004031E8">
        <w:rPr>
          <w:rFonts w:ascii="宋体" w:eastAsia="宋体" w:hAnsi="宋体" w:cs="Times New Roman" w:hint="eastAsia"/>
          <w:sz w:val="17"/>
          <w:szCs w:val="22"/>
        </w:rPr>
        <w:t>提醒</w:t>
      </w:r>
      <w:r w:rsidRPr="004031E8">
        <w:rPr>
          <w:rFonts w:ascii="宋体" w:eastAsia="宋体" w:hAnsi="宋体" w:cs="Times New Roman"/>
          <w:sz w:val="17"/>
          <w:szCs w:val="22"/>
        </w:rPr>
        <w:t>)(</w:t>
      </w:r>
      <w:r w:rsidRPr="004031E8">
        <w:rPr>
          <w:rFonts w:ascii="宋体" w:eastAsia="宋体" w:hAnsi="宋体" w:cs="Times New Roman" w:hint="eastAsia"/>
          <w:sz w:val="17"/>
          <w:szCs w:val="22"/>
        </w:rPr>
        <w:t>我</w:t>
      </w:r>
      <w:r w:rsidRPr="004031E8">
        <w:rPr>
          <w:rFonts w:ascii="宋体" w:eastAsia="宋体" w:hAnsi="宋体" w:cs="Times New Roman"/>
          <w:sz w:val="17"/>
          <w:szCs w:val="22"/>
        </w:rPr>
        <w:t>)(.+?)(?:</w:t>
      </w:r>
      <w:r w:rsidRPr="004031E8">
        <w:rPr>
          <w:rFonts w:ascii="宋体" w:eastAsia="宋体" w:hAnsi="宋体" w:cs="Times New Roman" w:hint="eastAsia"/>
          <w:sz w:val="17"/>
          <w:szCs w:val="22"/>
        </w:rPr>
        <w:t>在</w:t>
      </w:r>
      <w:r w:rsidRPr="004031E8">
        <w:rPr>
          <w:rFonts w:ascii="宋体" w:eastAsia="宋体" w:hAnsi="宋体" w:cs="Times New Roman"/>
          <w:sz w:val="17"/>
          <w:szCs w:val="22"/>
        </w:rPr>
        <w:t>|</w:t>
      </w:r>
      <w:r w:rsidRPr="004031E8">
        <w:rPr>
          <w:rFonts w:ascii="宋体" w:eastAsia="宋体" w:hAnsi="宋体" w:cs="Times New Roman" w:hint="eastAsia"/>
          <w:sz w:val="17"/>
          <w:szCs w:val="22"/>
        </w:rPr>
        <w:t>之前</w:t>
      </w:r>
      <w:r w:rsidRPr="004031E8">
        <w:rPr>
          <w:rFonts w:ascii="宋体" w:eastAsia="宋体" w:hAnsi="宋体" w:cs="Times New Roman"/>
          <w:sz w:val="17"/>
          <w:szCs w:val="22"/>
        </w:rPr>
        <w:t>)(.+)',</w:t>
      </w:r>
    </w:p>
    <w:p w14:paraId="55919F7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r w:rsidRPr="004031E8">
        <w:rPr>
          <w:rFonts w:ascii="宋体" w:eastAsia="宋体" w:hAnsi="宋体" w:cs="Times New Roman" w:hint="eastAsia"/>
          <w:sz w:val="17"/>
          <w:szCs w:val="22"/>
        </w:rPr>
        <w:t>需要</w:t>
      </w:r>
      <w:r w:rsidRPr="004031E8">
        <w:rPr>
          <w:rFonts w:ascii="宋体" w:eastAsia="宋体" w:hAnsi="宋体" w:cs="Times New Roman"/>
          <w:sz w:val="17"/>
          <w:szCs w:val="22"/>
        </w:rPr>
        <w:t>|</w:t>
      </w:r>
      <w:r w:rsidRPr="004031E8">
        <w:rPr>
          <w:rFonts w:ascii="宋体" w:eastAsia="宋体" w:hAnsi="宋体" w:cs="Times New Roman" w:hint="eastAsia"/>
          <w:sz w:val="17"/>
          <w:szCs w:val="22"/>
        </w:rPr>
        <w:t>要</w:t>
      </w:r>
      <w:r w:rsidRPr="004031E8">
        <w:rPr>
          <w:rFonts w:ascii="宋体" w:eastAsia="宋体" w:hAnsi="宋体" w:cs="Times New Roman"/>
          <w:sz w:val="17"/>
          <w:szCs w:val="22"/>
        </w:rPr>
        <w:t>)(</w:t>
      </w:r>
      <w:r w:rsidRPr="004031E8">
        <w:rPr>
          <w:rFonts w:ascii="宋体" w:eastAsia="宋体" w:hAnsi="宋体" w:cs="Times New Roman" w:hint="eastAsia"/>
          <w:sz w:val="17"/>
          <w:szCs w:val="22"/>
        </w:rPr>
        <w:t>做</w:t>
      </w:r>
      <w:r w:rsidRPr="004031E8">
        <w:rPr>
          <w:rFonts w:ascii="宋体" w:eastAsia="宋体" w:hAnsi="宋体" w:cs="Times New Roman"/>
          <w:sz w:val="17"/>
          <w:szCs w:val="22"/>
        </w:rPr>
        <w:t>|</w:t>
      </w:r>
      <w:r w:rsidRPr="004031E8">
        <w:rPr>
          <w:rFonts w:ascii="宋体" w:eastAsia="宋体" w:hAnsi="宋体" w:cs="Times New Roman" w:hint="eastAsia"/>
          <w:sz w:val="17"/>
          <w:szCs w:val="22"/>
        </w:rPr>
        <w:t>完成</w:t>
      </w:r>
      <w:r w:rsidRPr="004031E8">
        <w:rPr>
          <w:rFonts w:ascii="宋体" w:eastAsia="宋体" w:hAnsi="宋体" w:cs="Times New Roman"/>
          <w:sz w:val="17"/>
          <w:szCs w:val="22"/>
        </w:rPr>
        <w:t>)(.+?)(?:</w:t>
      </w:r>
      <w:r w:rsidRPr="004031E8">
        <w:rPr>
          <w:rFonts w:ascii="宋体" w:eastAsia="宋体" w:hAnsi="宋体" w:cs="Times New Roman" w:hint="eastAsia"/>
          <w:sz w:val="17"/>
          <w:szCs w:val="22"/>
        </w:rPr>
        <w:t>在</w:t>
      </w:r>
      <w:r w:rsidRPr="004031E8">
        <w:rPr>
          <w:rFonts w:ascii="宋体" w:eastAsia="宋体" w:hAnsi="宋体" w:cs="Times New Roman"/>
          <w:sz w:val="17"/>
          <w:szCs w:val="22"/>
        </w:rPr>
        <w:t>|</w:t>
      </w:r>
      <w:r w:rsidRPr="004031E8">
        <w:rPr>
          <w:rFonts w:ascii="宋体" w:eastAsia="宋体" w:hAnsi="宋体" w:cs="Times New Roman" w:hint="eastAsia"/>
          <w:sz w:val="17"/>
          <w:szCs w:val="22"/>
        </w:rPr>
        <w:t>之前</w:t>
      </w:r>
      <w:r w:rsidRPr="004031E8">
        <w:rPr>
          <w:rFonts w:ascii="宋体" w:eastAsia="宋体" w:hAnsi="宋体" w:cs="Times New Roman"/>
          <w:sz w:val="17"/>
          <w:szCs w:val="22"/>
        </w:rPr>
        <w:t>)(.+)'</w:t>
      </w:r>
    </w:p>
    <w:p w14:paraId="4E9F67C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545E1FE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'query_tasks': [</w:t>
      </w:r>
    </w:p>
    <w:p w14:paraId="39FBBBF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r w:rsidRPr="004031E8">
        <w:rPr>
          <w:rFonts w:ascii="宋体" w:eastAsia="宋体" w:hAnsi="宋体" w:cs="Times New Roman" w:hint="eastAsia"/>
          <w:sz w:val="17"/>
          <w:szCs w:val="22"/>
        </w:rPr>
        <w:t>查看</w:t>
      </w:r>
      <w:r w:rsidRPr="004031E8">
        <w:rPr>
          <w:rFonts w:ascii="宋体" w:eastAsia="宋体" w:hAnsi="宋体" w:cs="Times New Roman"/>
          <w:sz w:val="17"/>
          <w:szCs w:val="22"/>
        </w:rPr>
        <w:t>|</w:t>
      </w:r>
      <w:r w:rsidRPr="004031E8">
        <w:rPr>
          <w:rFonts w:ascii="宋体" w:eastAsia="宋体" w:hAnsi="宋体" w:cs="Times New Roman" w:hint="eastAsia"/>
          <w:sz w:val="17"/>
          <w:szCs w:val="22"/>
        </w:rPr>
        <w:t>看看</w:t>
      </w:r>
      <w:r w:rsidRPr="004031E8">
        <w:rPr>
          <w:rFonts w:ascii="宋体" w:eastAsia="宋体" w:hAnsi="宋体" w:cs="Times New Roman"/>
          <w:sz w:val="17"/>
          <w:szCs w:val="22"/>
        </w:rPr>
        <w:t>)(</w:t>
      </w:r>
      <w:r w:rsidRPr="004031E8">
        <w:rPr>
          <w:rFonts w:ascii="宋体" w:eastAsia="宋体" w:hAnsi="宋体" w:cs="Times New Roman" w:hint="eastAsia"/>
          <w:sz w:val="17"/>
          <w:szCs w:val="22"/>
        </w:rPr>
        <w:t>我的</w:t>
      </w:r>
      <w:r w:rsidRPr="004031E8">
        <w:rPr>
          <w:rFonts w:ascii="宋体" w:eastAsia="宋体" w:hAnsi="宋体" w:cs="Times New Roman"/>
          <w:sz w:val="17"/>
          <w:szCs w:val="22"/>
        </w:rPr>
        <w:t>)?</w:t>
      </w:r>
      <w:r w:rsidRPr="004031E8">
        <w:rPr>
          <w:rFonts w:ascii="宋体" w:eastAsia="宋体" w:hAnsi="宋体" w:cs="Times New Roman" w:hint="eastAsia"/>
          <w:sz w:val="17"/>
          <w:szCs w:val="22"/>
        </w:rPr>
        <w:t>待办</w:t>
      </w:r>
      <w:r w:rsidRPr="004031E8">
        <w:rPr>
          <w:rFonts w:ascii="宋体" w:eastAsia="宋体" w:hAnsi="宋体" w:cs="Times New Roman"/>
          <w:sz w:val="17"/>
          <w:szCs w:val="22"/>
        </w:rPr>
        <w:t>(</w:t>
      </w:r>
      <w:r w:rsidRPr="004031E8">
        <w:rPr>
          <w:rFonts w:ascii="宋体" w:eastAsia="宋体" w:hAnsi="宋体" w:cs="Times New Roman" w:hint="eastAsia"/>
          <w:sz w:val="17"/>
          <w:szCs w:val="22"/>
        </w:rPr>
        <w:t>事项</w:t>
      </w:r>
      <w:r w:rsidRPr="004031E8">
        <w:rPr>
          <w:rFonts w:ascii="宋体" w:eastAsia="宋体" w:hAnsi="宋体" w:cs="Times New Roman"/>
          <w:sz w:val="17"/>
          <w:szCs w:val="22"/>
        </w:rPr>
        <w:t>)?',</w:t>
      </w:r>
    </w:p>
    <w:p w14:paraId="09679A2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r w:rsidRPr="004031E8">
        <w:rPr>
          <w:rFonts w:ascii="宋体" w:eastAsia="宋体" w:hAnsi="宋体" w:cs="Times New Roman" w:hint="eastAsia"/>
          <w:sz w:val="17"/>
          <w:szCs w:val="22"/>
        </w:rPr>
        <w:t>今天</w:t>
      </w:r>
      <w:r w:rsidRPr="004031E8">
        <w:rPr>
          <w:rFonts w:ascii="宋体" w:eastAsia="宋体" w:hAnsi="宋体" w:cs="Times New Roman"/>
          <w:sz w:val="17"/>
          <w:szCs w:val="22"/>
        </w:rPr>
        <w:t>|</w:t>
      </w:r>
      <w:r w:rsidRPr="004031E8">
        <w:rPr>
          <w:rFonts w:ascii="宋体" w:eastAsia="宋体" w:hAnsi="宋体" w:cs="Times New Roman" w:hint="eastAsia"/>
          <w:sz w:val="17"/>
          <w:szCs w:val="22"/>
        </w:rPr>
        <w:t>这周</w:t>
      </w:r>
      <w:r w:rsidRPr="004031E8">
        <w:rPr>
          <w:rFonts w:ascii="宋体" w:eastAsia="宋体" w:hAnsi="宋体" w:cs="Times New Roman"/>
          <w:sz w:val="17"/>
          <w:szCs w:val="22"/>
        </w:rPr>
        <w:t>)(</w:t>
      </w:r>
      <w:r w:rsidRPr="004031E8">
        <w:rPr>
          <w:rFonts w:ascii="宋体" w:eastAsia="宋体" w:hAnsi="宋体" w:cs="Times New Roman" w:hint="eastAsia"/>
          <w:sz w:val="17"/>
          <w:szCs w:val="22"/>
        </w:rPr>
        <w:t>有</w:t>
      </w:r>
      <w:r w:rsidRPr="004031E8">
        <w:rPr>
          <w:rFonts w:ascii="宋体" w:eastAsia="宋体" w:hAnsi="宋体" w:cs="Times New Roman"/>
          <w:sz w:val="17"/>
          <w:szCs w:val="22"/>
        </w:rPr>
        <w:t>|</w:t>
      </w:r>
      <w:r w:rsidRPr="004031E8">
        <w:rPr>
          <w:rFonts w:ascii="宋体" w:eastAsia="宋体" w:hAnsi="宋体" w:cs="Times New Roman" w:hint="eastAsia"/>
          <w:sz w:val="17"/>
          <w:szCs w:val="22"/>
        </w:rPr>
        <w:t>的</w:t>
      </w:r>
      <w:r w:rsidRPr="004031E8">
        <w:rPr>
          <w:rFonts w:ascii="宋体" w:eastAsia="宋体" w:hAnsi="宋体" w:cs="Times New Roman"/>
          <w:sz w:val="17"/>
          <w:szCs w:val="22"/>
        </w:rPr>
        <w:t>)(</w:t>
      </w:r>
      <w:r w:rsidRPr="004031E8">
        <w:rPr>
          <w:rFonts w:ascii="宋体" w:eastAsia="宋体" w:hAnsi="宋体" w:cs="Times New Roman" w:hint="eastAsia"/>
          <w:sz w:val="17"/>
          <w:szCs w:val="22"/>
        </w:rPr>
        <w:t>什么</w:t>
      </w:r>
      <w:r w:rsidRPr="004031E8">
        <w:rPr>
          <w:rFonts w:ascii="宋体" w:eastAsia="宋体" w:hAnsi="宋体" w:cs="Times New Roman"/>
          <w:sz w:val="17"/>
          <w:szCs w:val="22"/>
        </w:rPr>
        <w:t>)?(</w:t>
      </w:r>
      <w:r w:rsidRPr="004031E8">
        <w:rPr>
          <w:rFonts w:ascii="宋体" w:eastAsia="宋体" w:hAnsi="宋体" w:cs="Times New Roman" w:hint="eastAsia"/>
          <w:sz w:val="17"/>
          <w:szCs w:val="22"/>
        </w:rPr>
        <w:t>待办</w:t>
      </w:r>
      <w:r w:rsidRPr="004031E8">
        <w:rPr>
          <w:rFonts w:ascii="宋体" w:eastAsia="宋体" w:hAnsi="宋体" w:cs="Times New Roman"/>
          <w:sz w:val="17"/>
          <w:szCs w:val="22"/>
        </w:rPr>
        <w:t>|</w:t>
      </w:r>
      <w:r w:rsidRPr="004031E8">
        <w:rPr>
          <w:rFonts w:ascii="宋体" w:eastAsia="宋体" w:hAnsi="宋体" w:cs="Times New Roman" w:hint="eastAsia"/>
          <w:sz w:val="17"/>
          <w:szCs w:val="22"/>
        </w:rPr>
        <w:t>任务</w:t>
      </w:r>
      <w:r w:rsidRPr="004031E8">
        <w:rPr>
          <w:rFonts w:ascii="宋体" w:eastAsia="宋体" w:hAnsi="宋体" w:cs="Times New Roman"/>
          <w:sz w:val="17"/>
          <w:szCs w:val="22"/>
        </w:rPr>
        <w:t>)',</w:t>
      </w:r>
    </w:p>
    <w:p w14:paraId="66926BD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r w:rsidRPr="004031E8">
        <w:rPr>
          <w:rFonts w:ascii="宋体" w:eastAsia="宋体" w:hAnsi="宋体" w:cs="Times New Roman" w:hint="eastAsia"/>
          <w:sz w:val="17"/>
          <w:szCs w:val="22"/>
        </w:rPr>
        <w:t>我</w:t>
      </w:r>
      <w:r w:rsidRPr="004031E8">
        <w:rPr>
          <w:rFonts w:ascii="宋体" w:eastAsia="宋体" w:hAnsi="宋体" w:cs="Times New Roman"/>
          <w:sz w:val="17"/>
          <w:szCs w:val="22"/>
        </w:rPr>
        <w:t>)(</w:t>
      </w:r>
      <w:r w:rsidRPr="004031E8">
        <w:rPr>
          <w:rFonts w:ascii="宋体" w:eastAsia="宋体" w:hAnsi="宋体" w:cs="Times New Roman" w:hint="eastAsia"/>
          <w:sz w:val="17"/>
          <w:szCs w:val="22"/>
        </w:rPr>
        <w:t>还有</w:t>
      </w:r>
      <w:r w:rsidRPr="004031E8">
        <w:rPr>
          <w:rFonts w:ascii="宋体" w:eastAsia="宋体" w:hAnsi="宋体" w:cs="Times New Roman"/>
          <w:sz w:val="17"/>
          <w:szCs w:val="22"/>
        </w:rPr>
        <w:t>|</w:t>
      </w:r>
      <w:r w:rsidRPr="004031E8">
        <w:rPr>
          <w:rFonts w:ascii="宋体" w:eastAsia="宋体" w:hAnsi="宋体" w:cs="Times New Roman" w:hint="eastAsia"/>
          <w:sz w:val="17"/>
          <w:szCs w:val="22"/>
        </w:rPr>
        <w:t>剩下</w:t>
      </w:r>
      <w:r w:rsidRPr="004031E8">
        <w:rPr>
          <w:rFonts w:ascii="宋体" w:eastAsia="宋体" w:hAnsi="宋体" w:cs="Times New Roman"/>
          <w:sz w:val="17"/>
          <w:szCs w:val="22"/>
        </w:rPr>
        <w:t>)(</w:t>
      </w:r>
      <w:r w:rsidRPr="004031E8">
        <w:rPr>
          <w:rFonts w:ascii="宋体" w:eastAsia="宋体" w:hAnsi="宋体" w:cs="Times New Roman" w:hint="eastAsia"/>
          <w:sz w:val="17"/>
          <w:szCs w:val="22"/>
        </w:rPr>
        <w:t>什么</w:t>
      </w:r>
      <w:r w:rsidRPr="004031E8">
        <w:rPr>
          <w:rFonts w:ascii="宋体" w:eastAsia="宋体" w:hAnsi="宋体" w:cs="Times New Roman"/>
          <w:sz w:val="17"/>
          <w:szCs w:val="22"/>
        </w:rPr>
        <w:t>)?(</w:t>
      </w:r>
      <w:r w:rsidRPr="004031E8">
        <w:rPr>
          <w:rFonts w:ascii="宋体" w:eastAsia="宋体" w:hAnsi="宋体" w:cs="Times New Roman" w:hint="eastAsia"/>
          <w:sz w:val="17"/>
          <w:szCs w:val="22"/>
        </w:rPr>
        <w:t>待办</w:t>
      </w:r>
      <w:r w:rsidRPr="004031E8">
        <w:rPr>
          <w:rFonts w:ascii="宋体" w:eastAsia="宋体" w:hAnsi="宋体" w:cs="Times New Roman"/>
          <w:sz w:val="17"/>
          <w:szCs w:val="22"/>
        </w:rPr>
        <w:t>|</w:t>
      </w:r>
      <w:r w:rsidRPr="004031E8">
        <w:rPr>
          <w:rFonts w:ascii="宋体" w:eastAsia="宋体" w:hAnsi="宋体" w:cs="Times New Roman" w:hint="eastAsia"/>
          <w:sz w:val="17"/>
          <w:szCs w:val="22"/>
        </w:rPr>
        <w:t>任务</w:t>
      </w:r>
      <w:r w:rsidRPr="004031E8">
        <w:rPr>
          <w:rFonts w:ascii="宋体" w:eastAsia="宋体" w:hAnsi="宋体" w:cs="Times New Roman"/>
          <w:sz w:val="17"/>
          <w:szCs w:val="22"/>
        </w:rPr>
        <w:t>)'</w:t>
      </w:r>
    </w:p>
    <w:p w14:paraId="1A3FF97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2352F6D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40D48C6B"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51BB77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self.time_patterns = [</w:t>
      </w:r>
    </w:p>
    <w:p w14:paraId="03594A5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r'(\d{4})</w:t>
      </w:r>
      <w:r w:rsidRPr="004031E8">
        <w:rPr>
          <w:rFonts w:ascii="宋体" w:eastAsia="宋体" w:hAnsi="宋体" w:cs="Times New Roman" w:hint="eastAsia"/>
          <w:sz w:val="17"/>
          <w:szCs w:val="22"/>
        </w:rPr>
        <w:t>年</w:t>
      </w:r>
      <w:r w:rsidRPr="004031E8">
        <w:rPr>
          <w:rFonts w:ascii="宋体" w:eastAsia="宋体" w:hAnsi="宋体" w:cs="Times New Roman"/>
          <w:sz w:val="17"/>
          <w:szCs w:val="22"/>
        </w:rPr>
        <w:t>(\d{1,2})</w:t>
      </w:r>
      <w:r w:rsidRPr="004031E8">
        <w:rPr>
          <w:rFonts w:ascii="宋体" w:eastAsia="宋体" w:hAnsi="宋体" w:cs="Times New Roman" w:hint="eastAsia"/>
          <w:sz w:val="17"/>
          <w:szCs w:val="22"/>
        </w:rPr>
        <w:t>月</w:t>
      </w:r>
      <w:r w:rsidRPr="004031E8">
        <w:rPr>
          <w:rFonts w:ascii="宋体" w:eastAsia="宋体" w:hAnsi="宋体" w:cs="Times New Roman"/>
          <w:sz w:val="17"/>
          <w:szCs w:val="22"/>
        </w:rPr>
        <w:t>(\d{1,2})</w:t>
      </w:r>
      <w:r w:rsidRPr="004031E8">
        <w:rPr>
          <w:rFonts w:ascii="宋体" w:eastAsia="宋体" w:hAnsi="宋体" w:cs="Times New Roman" w:hint="eastAsia"/>
          <w:sz w:val="17"/>
          <w:szCs w:val="22"/>
        </w:rPr>
        <w:t>日</w:t>
      </w:r>
      <w:r w:rsidRPr="004031E8">
        <w:rPr>
          <w:rFonts w:ascii="宋体" w:eastAsia="宋体" w:hAnsi="宋体" w:cs="Times New Roman"/>
          <w:sz w:val="17"/>
          <w:szCs w:val="22"/>
        </w:rPr>
        <w:t>(?:\s*(\d{1,2}):(\d{2}))?',</w:t>
      </w:r>
    </w:p>
    <w:p w14:paraId="1385886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r'(\d{1,2})</w:t>
      </w:r>
      <w:r w:rsidRPr="004031E8">
        <w:rPr>
          <w:rFonts w:ascii="宋体" w:eastAsia="宋体" w:hAnsi="宋体" w:cs="Times New Roman" w:hint="eastAsia"/>
          <w:sz w:val="17"/>
          <w:szCs w:val="22"/>
        </w:rPr>
        <w:t>月</w:t>
      </w:r>
      <w:r w:rsidRPr="004031E8">
        <w:rPr>
          <w:rFonts w:ascii="宋体" w:eastAsia="宋体" w:hAnsi="宋体" w:cs="Times New Roman"/>
          <w:sz w:val="17"/>
          <w:szCs w:val="22"/>
        </w:rPr>
        <w:t>(\d{1,2})</w:t>
      </w:r>
      <w:r w:rsidRPr="004031E8">
        <w:rPr>
          <w:rFonts w:ascii="宋体" w:eastAsia="宋体" w:hAnsi="宋体" w:cs="Times New Roman" w:hint="eastAsia"/>
          <w:sz w:val="17"/>
          <w:szCs w:val="22"/>
        </w:rPr>
        <w:t>日</w:t>
      </w:r>
      <w:r w:rsidRPr="004031E8">
        <w:rPr>
          <w:rFonts w:ascii="宋体" w:eastAsia="宋体" w:hAnsi="宋体" w:cs="Times New Roman"/>
          <w:sz w:val="17"/>
          <w:szCs w:val="22"/>
        </w:rPr>
        <w:t>(?:\s*(\d{1,2}):(\d{2}))?',</w:t>
      </w:r>
    </w:p>
    <w:p w14:paraId="04CDC17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r w:rsidRPr="004031E8">
        <w:rPr>
          <w:rFonts w:ascii="宋体" w:eastAsia="宋体" w:hAnsi="宋体" w:cs="Times New Roman" w:hint="eastAsia"/>
          <w:sz w:val="17"/>
          <w:szCs w:val="22"/>
        </w:rPr>
        <w:t>今天</w:t>
      </w:r>
      <w:r w:rsidRPr="004031E8">
        <w:rPr>
          <w:rFonts w:ascii="宋体" w:eastAsia="宋体" w:hAnsi="宋体" w:cs="Times New Roman"/>
          <w:sz w:val="17"/>
          <w:szCs w:val="22"/>
        </w:rPr>
        <w:t>|</w:t>
      </w:r>
      <w:r w:rsidRPr="004031E8">
        <w:rPr>
          <w:rFonts w:ascii="宋体" w:eastAsia="宋体" w:hAnsi="宋体" w:cs="Times New Roman" w:hint="eastAsia"/>
          <w:sz w:val="17"/>
          <w:szCs w:val="22"/>
        </w:rPr>
        <w:t>明天</w:t>
      </w:r>
      <w:r w:rsidRPr="004031E8">
        <w:rPr>
          <w:rFonts w:ascii="宋体" w:eastAsia="宋体" w:hAnsi="宋体" w:cs="Times New Roman"/>
          <w:sz w:val="17"/>
          <w:szCs w:val="22"/>
        </w:rPr>
        <w:t>|</w:t>
      </w:r>
      <w:r w:rsidRPr="004031E8">
        <w:rPr>
          <w:rFonts w:ascii="宋体" w:eastAsia="宋体" w:hAnsi="宋体" w:cs="Times New Roman" w:hint="eastAsia"/>
          <w:sz w:val="17"/>
          <w:szCs w:val="22"/>
        </w:rPr>
        <w:t>后天</w:t>
      </w:r>
      <w:r w:rsidRPr="004031E8">
        <w:rPr>
          <w:rFonts w:ascii="宋体" w:eastAsia="宋体" w:hAnsi="宋体" w:cs="Times New Roman"/>
          <w:sz w:val="17"/>
          <w:szCs w:val="22"/>
        </w:rPr>
        <w:t>|</w:t>
      </w:r>
      <w:r w:rsidRPr="004031E8">
        <w:rPr>
          <w:rFonts w:ascii="宋体" w:eastAsia="宋体" w:hAnsi="宋体" w:cs="Times New Roman" w:hint="eastAsia"/>
          <w:sz w:val="17"/>
          <w:szCs w:val="22"/>
        </w:rPr>
        <w:t>大后天</w:t>
      </w:r>
      <w:r w:rsidRPr="004031E8">
        <w:rPr>
          <w:rFonts w:ascii="宋体" w:eastAsia="宋体" w:hAnsi="宋体" w:cs="Times New Roman"/>
          <w:sz w:val="17"/>
          <w:szCs w:val="22"/>
        </w:rPr>
        <w:t>)(?:\s*(\d{1,2}):(\d{2}))?',</w:t>
      </w:r>
    </w:p>
    <w:p w14:paraId="6484A07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r w:rsidRPr="004031E8">
        <w:rPr>
          <w:rFonts w:ascii="宋体" w:eastAsia="宋体" w:hAnsi="宋体" w:cs="Times New Roman" w:hint="eastAsia"/>
          <w:sz w:val="17"/>
          <w:szCs w:val="22"/>
        </w:rPr>
        <w:t>下周</w:t>
      </w:r>
      <w:r w:rsidRPr="004031E8">
        <w:rPr>
          <w:rFonts w:ascii="宋体" w:eastAsia="宋体" w:hAnsi="宋体" w:cs="Times New Roman"/>
          <w:sz w:val="17"/>
          <w:szCs w:val="22"/>
        </w:rPr>
        <w:t>|</w:t>
      </w:r>
      <w:r w:rsidRPr="004031E8">
        <w:rPr>
          <w:rFonts w:ascii="宋体" w:eastAsia="宋体" w:hAnsi="宋体" w:cs="Times New Roman" w:hint="eastAsia"/>
          <w:sz w:val="17"/>
          <w:szCs w:val="22"/>
        </w:rPr>
        <w:t>下下周</w:t>
      </w:r>
      <w:r w:rsidRPr="004031E8">
        <w:rPr>
          <w:rFonts w:ascii="宋体" w:eastAsia="宋体" w:hAnsi="宋体" w:cs="Times New Roman"/>
          <w:sz w:val="17"/>
          <w:szCs w:val="22"/>
        </w:rPr>
        <w:t>)(\d)(?:\s*(\d{1,2}):(\d{2}))?',</w:t>
      </w:r>
    </w:p>
    <w:p w14:paraId="4F0DD19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r'(\d{1,2}):(\d{2})-?(\d{1,2}):(\d{2})?'</w:t>
      </w:r>
    </w:p>
    <w:p w14:paraId="602DB90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552076CB"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97A327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self.location_patterns = [</w:t>
      </w:r>
    </w:p>
    <w:p w14:paraId="3FF0096E"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r'(</w:t>
      </w:r>
      <w:r w:rsidRPr="004031E8">
        <w:rPr>
          <w:rFonts w:ascii="宋体" w:eastAsia="宋体" w:hAnsi="宋体" w:cs="Times New Roman" w:hint="eastAsia"/>
          <w:sz w:val="17"/>
          <w:szCs w:val="22"/>
          <w:lang w:eastAsia="zh-CN"/>
        </w:rPr>
        <w:t>在</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到</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去</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从</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做</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开会</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见面</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吃饭</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玩</w:t>
      </w:r>
      <w:r w:rsidRPr="004031E8">
        <w:rPr>
          <w:rFonts w:ascii="宋体" w:eastAsia="宋体" w:hAnsi="宋体" w:cs="Times New Roman"/>
          <w:sz w:val="17"/>
          <w:szCs w:val="22"/>
          <w:lang w:eastAsia="zh-CN"/>
        </w:rPr>
        <w:t>)',</w:t>
      </w:r>
    </w:p>
    <w:p w14:paraId="76A68BE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r'</w:t>
      </w:r>
      <w:r w:rsidRPr="004031E8">
        <w:rPr>
          <w:rFonts w:ascii="宋体" w:eastAsia="宋体" w:hAnsi="宋体" w:cs="Times New Roman" w:hint="eastAsia"/>
          <w:sz w:val="17"/>
          <w:szCs w:val="22"/>
        </w:rPr>
        <w:t>地点</w:t>
      </w:r>
      <w:r w:rsidRPr="004031E8">
        <w:rPr>
          <w:rFonts w:ascii="宋体" w:eastAsia="宋体" w:hAnsi="宋体" w:cs="Times New Roman"/>
          <w:sz w:val="17"/>
          <w:szCs w:val="22"/>
        </w:rPr>
        <w:t>(?:</w:t>
      </w:r>
      <w:r w:rsidRPr="004031E8">
        <w:rPr>
          <w:rFonts w:ascii="宋体" w:eastAsia="宋体" w:hAnsi="宋体" w:cs="Times New Roman" w:hint="eastAsia"/>
          <w:sz w:val="17"/>
          <w:szCs w:val="22"/>
        </w:rPr>
        <w:t>是</w:t>
      </w:r>
      <w:r w:rsidRPr="004031E8">
        <w:rPr>
          <w:rFonts w:ascii="宋体" w:eastAsia="宋体" w:hAnsi="宋体" w:cs="Times New Roman"/>
          <w:sz w:val="17"/>
          <w:szCs w:val="22"/>
        </w:rPr>
        <w:t>|</w:t>
      </w:r>
      <w:r w:rsidRPr="004031E8">
        <w:rPr>
          <w:rFonts w:ascii="宋体" w:eastAsia="宋体" w:hAnsi="宋体" w:cs="Times New Roman" w:hint="eastAsia"/>
          <w:sz w:val="17"/>
          <w:szCs w:val="22"/>
        </w:rPr>
        <w:t>在</w:t>
      </w:r>
      <w:r w:rsidRPr="004031E8">
        <w:rPr>
          <w:rFonts w:ascii="宋体" w:eastAsia="宋体" w:hAnsi="宋体" w:cs="Times New Roman"/>
          <w:sz w:val="17"/>
          <w:szCs w:val="22"/>
        </w:rPr>
        <w:t>)?(.+)',</w:t>
      </w:r>
    </w:p>
    <w:p w14:paraId="6E5175E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w:t>
      </w:r>
      <w:r w:rsidRPr="004031E8">
        <w:rPr>
          <w:rFonts w:ascii="宋体" w:eastAsia="宋体" w:hAnsi="宋体" w:cs="Times New Roman" w:hint="eastAsia"/>
          <w:sz w:val="17"/>
          <w:szCs w:val="22"/>
        </w:rPr>
        <w:t>地址</w:t>
      </w:r>
      <w:r w:rsidRPr="004031E8">
        <w:rPr>
          <w:rFonts w:ascii="宋体" w:eastAsia="宋体" w:hAnsi="宋体" w:cs="Times New Roman"/>
          <w:sz w:val="17"/>
          <w:szCs w:val="22"/>
        </w:rPr>
        <w:t>(?:</w:t>
      </w:r>
      <w:r w:rsidRPr="004031E8">
        <w:rPr>
          <w:rFonts w:ascii="宋体" w:eastAsia="宋体" w:hAnsi="宋体" w:cs="Times New Roman" w:hint="eastAsia"/>
          <w:sz w:val="17"/>
          <w:szCs w:val="22"/>
        </w:rPr>
        <w:t>是</w:t>
      </w:r>
      <w:r w:rsidRPr="004031E8">
        <w:rPr>
          <w:rFonts w:ascii="宋体" w:eastAsia="宋体" w:hAnsi="宋体" w:cs="Times New Roman"/>
          <w:sz w:val="17"/>
          <w:szCs w:val="22"/>
        </w:rPr>
        <w:t>)?(.+)'</w:t>
      </w:r>
    </w:p>
    <w:p w14:paraId="462420A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7305F132"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46030A6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parse_intent(self, text: str, context: Optional[Dict] = None) -&gt; IntentResult:</w:t>
      </w:r>
    </w:p>
    <w:p w14:paraId="7DB288A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r w:rsidRPr="004031E8">
        <w:rPr>
          <w:rFonts w:ascii="宋体" w:eastAsia="宋体" w:hAnsi="宋体" w:cs="Times New Roman" w:hint="eastAsia"/>
          <w:sz w:val="17"/>
          <w:szCs w:val="22"/>
        </w:rPr>
        <w:t>解析用户意图</w:t>
      </w:r>
      <w:r w:rsidRPr="004031E8">
        <w:rPr>
          <w:rFonts w:ascii="宋体" w:eastAsia="宋体" w:hAnsi="宋体" w:cs="Times New Roman"/>
          <w:sz w:val="17"/>
          <w:szCs w:val="22"/>
        </w:rPr>
        <w:t>"""</w:t>
      </w:r>
    </w:p>
    <w:p w14:paraId="45313ED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text = text.strip()</w:t>
      </w:r>
    </w:p>
    <w:p w14:paraId="0D44A5B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context = context or {}</w:t>
      </w:r>
    </w:p>
    <w:p w14:paraId="1D96D8CB"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F079FC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r w:rsidRPr="004031E8">
        <w:rPr>
          <w:rFonts w:ascii="宋体" w:eastAsia="宋体" w:hAnsi="宋体" w:cs="Times New Roman" w:hint="eastAsia"/>
          <w:sz w:val="17"/>
          <w:szCs w:val="22"/>
        </w:rPr>
        <w:t>尝试匹配已知意图模式</w:t>
      </w:r>
    </w:p>
    <w:p w14:paraId="2288E8A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for intent, patterns in self.intent_patterns.items():</w:t>
      </w:r>
    </w:p>
    <w:p w14:paraId="7951852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for pattern in patterns:</w:t>
      </w:r>
    </w:p>
    <w:p w14:paraId="476E6ED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match = re.search(pattern, text, re.IGNORECASE)</w:t>
      </w:r>
    </w:p>
    <w:p w14:paraId="729E9B7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lastRenderedPageBreak/>
        <w:t xml:space="preserve">                if match:</w:t>
      </w:r>
    </w:p>
    <w:p w14:paraId="49BE5BD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entities = self._extract_entities(text, match)</w:t>
      </w:r>
    </w:p>
    <w:p w14:paraId="26D6825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confidence = self._calculate_confidence(text, intent, entities)</w:t>
      </w:r>
    </w:p>
    <w:p w14:paraId="0E538D7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missing_info = self._identify_missing_info(intent, entities)</w:t>
      </w:r>
    </w:p>
    <w:p w14:paraId="3666CEBF"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11637E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IntentResult(</w:t>
      </w:r>
    </w:p>
    <w:p w14:paraId="6C6C3DF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intent=intent,</w:t>
      </w:r>
    </w:p>
    <w:p w14:paraId="0F91EF6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confidence=confidence,</w:t>
      </w:r>
    </w:p>
    <w:p w14:paraId="6C9AA8D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entities=entities,</w:t>
      </w:r>
    </w:p>
    <w:p w14:paraId="044B6F0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missing_info=missing_info</w:t>
      </w:r>
    </w:p>
    <w:p w14:paraId="5CEF71B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68EAD505"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3FB029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r w:rsidRPr="004031E8">
        <w:rPr>
          <w:rFonts w:ascii="宋体" w:eastAsia="宋体" w:hAnsi="宋体" w:cs="Times New Roman" w:hint="eastAsia"/>
          <w:sz w:val="17"/>
          <w:szCs w:val="22"/>
        </w:rPr>
        <w:t>默认返回闲聊意图</w:t>
      </w:r>
    </w:p>
    <w:p w14:paraId="1F9F82F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IntentResult(</w:t>
      </w:r>
    </w:p>
    <w:p w14:paraId="45713B3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intent='chat',</w:t>
      </w:r>
    </w:p>
    <w:p w14:paraId="23F8966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confidence=0.8,</w:t>
      </w:r>
    </w:p>
    <w:p w14:paraId="12ADB6F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entities={'message': text},</w:t>
      </w:r>
    </w:p>
    <w:p w14:paraId="2D51169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missing_info=[]</w:t>
      </w:r>
    </w:p>
    <w:p w14:paraId="1ADD930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415E2F09" w14:textId="77777777" w:rsidR="007716E0" w:rsidRDefault="007716E0" w:rsidP="007716E0">
      <w:pPr>
        <w:spacing w:after="0" w:line="240" w:lineRule="auto"/>
        <w:ind w:left="340" w:right="113"/>
        <w:jc w:val="both"/>
        <w:rPr>
          <w:rFonts w:eastAsia="宋体"/>
          <w:sz w:val="22"/>
          <w:szCs w:val="22"/>
          <w:lang w:eastAsia="zh-CN"/>
        </w:rPr>
      </w:pPr>
    </w:p>
    <w:p w14:paraId="553F4EA6" w14:textId="77777777" w:rsidR="004031E8" w:rsidRPr="004031E8" w:rsidRDefault="004031E8" w:rsidP="007716E0">
      <w:pPr>
        <w:pStyle w:val="ThesisHeading3"/>
        <w:spacing w:before="160" w:after="80" w:line="360" w:lineRule="exact"/>
        <w:jc w:val="both"/>
        <w:rPr>
          <w:rFonts w:eastAsia="宋体"/>
          <w:szCs w:val="22"/>
        </w:rPr>
      </w:pPr>
      <w:bookmarkStart w:id="106" w:name="_Toc228966529"/>
      <w:r w:rsidRPr="004031E8">
        <w:t>调度算法模块</w:t>
      </w:r>
      <w:bookmarkEnd w:id="106"/>
    </w:p>
    <w:p w14:paraId="78B9231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from datetime import datetime, timedelta</w:t>
      </w:r>
    </w:p>
    <w:p w14:paraId="71846C6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from typing import List, Dict, Optional, Tuple</w:t>
      </w:r>
    </w:p>
    <w:p w14:paraId="003F315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from dataclasses import dataclass</w:t>
      </w:r>
    </w:p>
    <w:p w14:paraId="1354979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import numpy as np</w:t>
      </w:r>
    </w:p>
    <w:p w14:paraId="2F47820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from itertools import product</w:t>
      </w:r>
    </w:p>
    <w:p w14:paraId="6553FB0C"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1D2E9B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@dataclass</w:t>
      </w:r>
    </w:p>
    <w:p w14:paraId="735D73C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class TimeSlot:</w:t>
      </w:r>
    </w:p>
    <w:p w14:paraId="632EEEF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start: datetime</w:t>
      </w:r>
    </w:p>
    <w:p w14:paraId="1A92153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end: datetime</w:t>
      </w:r>
    </w:p>
    <w:p w14:paraId="7145454F"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980CF7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duration(self) -&gt; timedelta:</w:t>
      </w:r>
    </w:p>
    <w:p w14:paraId="2DA444D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self.end - self.start</w:t>
      </w:r>
    </w:p>
    <w:p w14:paraId="11F133C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D5B82E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overlaps(self, other: 'TimeSlot') -&gt; bool:</w:t>
      </w:r>
    </w:p>
    <w:p w14:paraId="6AB9A13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self.start &lt; other.end and self.end &gt; other.start</w:t>
      </w:r>
    </w:p>
    <w:p w14:paraId="6E69EDE0"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0D7AE1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@dataclass</w:t>
      </w:r>
    </w:p>
    <w:p w14:paraId="1D3EDB8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class Event:</w:t>
      </w:r>
    </w:p>
    <w:p w14:paraId="0F77EFC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id: str</w:t>
      </w:r>
    </w:p>
    <w:p w14:paraId="07359DA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title: str</w:t>
      </w:r>
    </w:p>
    <w:p w14:paraId="2EEEB22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start_time: datetime</w:t>
      </w:r>
    </w:p>
    <w:p w14:paraId="1635D79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end_time: datetime</w:t>
      </w:r>
    </w:p>
    <w:p w14:paraId="2A9B952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is_fixed: bool = False</w:t>
      </w:r>
    </w:p>
    <w:p w14:paraId="2DB55A2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priority: int = 3</w:t>
      </w:r>
    </w:p>
    <w:p w14:paraId="2150360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location: Optional[str] = None</w:t>
      </w:r>
    </w:p>
    <w:p w14:paraId="1D3481C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transport_duration: int = 0</w:t>
      </w:r>
    </w:p>
    <w:p w14:paraId="0264939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buffer_before: int = 15</w:t>
      </w:r>
    </w:p>
    <w:p w14:paraId="677E632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buffer_after: int = 15</w:t>
      </w:r>
    </w:p>
    <w:p w14:paraId="76AE35C4"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451A14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class SchedulingEngine:</w:t>
      </w:r>
    </w:p>
    <w:p w14:paraId="1AA605F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__init__(self):</w:t>
      </w:r>
    </w:p>
    <w:p w14:paraId="6E401D1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self.work_start_time = 9 * 60  # 9:00 AM in minutes</w:t>
      </w:r>
    </w:p>
    <w:p w14:paraId="2CA8C9F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self.work_end_time = 18 * 60  # 6:00 PM in minutes</w:t>
      </w:r>
    </w:p>
    <w:p w14:paraId="6258844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self.default_buffer = 15  # minutes</w:t>
      </w:r>
    </w:p>
    <w:p w14:paraId="78D8AF66"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BCDE10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find_available_slots(</w:t>
      </w:r>
    </w:p>
    <w:p w14:paraId="143F997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w:t>
      </w:r>
    </w:p>
    <w:p w14:paraId="66EE8F9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existing_events: List[Event],</w:t>
      </w:r>
    </w:p>
    <w:p w14:paraId="69068FC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duration: int,</w:t>
      </w:r>
    </w:p>
    <w:p w14:paraId="3BC5D66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date: datetime,</w:t>
      </w:r>
    </w:p>
    <w:p w14:paraId="2FBEE77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lastRenderedPageBreak/>
        <w:t xml:space="preserve">        buffer_time: int = 15</w:t>
      </w:r>
    </w:p>
    <w:p w14:paraId="49C3777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-&gt; List[TimeSlot]:</w:t>
      </w:r>
    </w:p>
    <w:p w14:paraId="6ACB980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r w:rsidRPr="004031E8">
        <w:rPr>
          <w:rFonts w:ascii="宋体" w:eastAsia="宋体" w:hAnsi="宋体" w:cs="Times New Roman" w:hint="eastAsia"/>
          <w:sz w:val="17"/>
          <w:szCs w:val="22"/>
        </w:rPr>
        <w:t>查找可用的空闲时间段</w:t>
      </w:r>
      <w:r w:rsidRPr="004031E8">
        <w:rPr>
          <w:rFonts w:ascii="宋体" w:eastAsia="宋体" w:hAnsi="宋体" w:cs="Times New Roman"/>
          <w:sz w:val="17"/>
          <w:szCs w:val="22"/>
        </w:rPr>
        <w:t>"""</w:t>
      </w:r>
    </w:p>
    <w:p w14:paraId="1F9519E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r w:rsidRPr="004031E8">
        <w:rPr>
          <w:rFonts w:ascii="宋体" w:eastAsia="宋体" w:hAnsi="宋体" w:cs="Times New Roman" w:hint="eastAsia"/>
          <w:sz w:val="17"/>
          <w:szCs w:val="22"/>
        </w:rPr>
        <w:t>将现有事件按开始时间排序</w:t>
      </w:r>
    </w:p>
    <w:p w14:paraId="3610152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sorted_events = sorted(existing_events, key=lambda x: x.start_time)</w:t>
      </w:r>
    </w:p>
    <w:p w14:paraId="220754C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E4C1C3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available_slots = []</w:t>
      </w:r>
    </w:p>
    <w:p w14:paraId="18E2BC6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current_time = date.replace(hour=8, minute=0, second=0, microsecond=0)</w:t>
      </w:r>
    </w:p>
    <w:p w14:paraId="4D636AA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end_time = date.replace(hour=22, minute=0, second=0, microsecond=0)</w:t>
      </w:r>
    </w:p>
    <w:p w14:paraId="79FF665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605804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for event in sorted_events:</w:t>
      </w:r>
    </w:p>
    <w:p w14:paraId="2C17F772"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 xml:space="preserve"># </w:t>
      </w:r>
      <w:r w:rsidRPr="004031E8">
        <w:rPr>
          <w:rFonts w:ascii="宋体" w:eastAsia="宋体" w:hAnsi="宋体" w:cs="Times New Roman" w:hint="eastAsia"/>
          <w:sz w:val="17"/>
          <w:szCs w:val="22"/>
          <w:lang w:eastAsia="zh-CN"/>
        </w:rPr>
        <w:t>计算事件的有效时间范围（包括缓冲时间）</w:t>
      </w:r>
    </w:p>
    <w:p w14:paraId="2E7C925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event_start = event.start_time - timedelta(minutes=event.buffer_before)</w:t>
      </w:r>
    </w:p>
    <w:p w14:paraId="7C075A8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event_end = event.end_time + timedelta(minutes=event.buffer_after)</w:t>
      </w:r>
    </w:p>
    <w:p w14:paraId="412943CA"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71A6656"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 xml:space="preserve"># </w:t>
      </w:r>
      <w:r w:rsidRPr="004031E8">
        <w:rPr>
          <w:rFonts w:ascii="宋体" w:eastAsia="宋体" w:hAnsi="宋体" w:cs="Times New Roman" w:hint="eastAsia"/>
          <w:sz w:val="17"/>
          <w:szCs w:val="22"/>
          <w:lang w:eastAsia="zh-CN"/>
        </w:rPr>
        <w:t>检查当前时间与事件之间是否有足够的空闲时间</w:t>
      </w:r>
    </w:p>
    <w:p w14:paraId="7AD4D5C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if current_time + timedelta(minutes=duration + buffer_time) &lt;= event_start:</w:t>
      </w:r>
    </w:p>
    <w:p w14:paraId="521AC3C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slot_start = current_time</w:t>
      </w:r>
    </w:p>
    <w:p w14:paraId="67D6A7C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slot_end = event_start - timedelta(minutes=buffer_time)</w:t>
      </w:r>
    </w:p>
    <w:p w14:paraId="30F047E1"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D02458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slot_end - slot_start &gt;= timedelta(minutes=duration):</w:t>
      </w:r>
    </w:p>
    <w:p w14:paraId="2B31134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available_slots.append(TimeSlot(slot_start, slot_end))</w:t>
      </w:r>
    </w:p>
    <w:p w14:paraId="14BD1AC1"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5B82C0A"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 xml:space="preserve"># </w:t>
      </w:r>
      <w:r w:rsidRPr="004031E8">
        <w:rPr>
          <w:rFonts w:ascii="宋体" w:eastAsia="宋体" w:hAnsi="宋体" w:cs="Times New Roman" w:hint="eastAsia"/>
          <w:sz w:val="17"/>
          <w:szCs w:val="22"/>
          <w:lang w:eastAsia="zh-CN"/>
        </w:rPr>
        <w:t>更新当前时间为事件结束时间</w:t>
      </w:r>
    </w:p>
    <w:p w14:paraId="757E51D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current_time = max(current_time, event_end)</w:t>
      </w:r>
    </w:p>
    <w:p w14:paraId="0A17DAD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0332346"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 xml:space="preserve"># </w:t>
      </w:r>
      <w:r w:rsidRPr="004031E8">
        <w:rPr>
          <w:rFonts w:ascii="宋体" w:eastAsia="宋体" w:hAnsi="宋体" w:cs="Times New Roman" w:hint="eastAsia"/>
          <w:sz w:val="17"/>
          <w:szCs w:val="22"/>
          <w:lang w:eastAsia="zh-CN"/>
        </w:rPr>
        <w:t>检查最后一个事件之后的时间</w:t>
      </w:r>
    </w:p>
    <w:p w14:paraId="54DD24F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if current_time + timedelta(minutes=duration + buffer_time) &lt;= end_time:</w:t>
      </w:r>
    </w:p>
    <w:p w14:paraId="42E0378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available_slots.append(TimeSlot(current_time, end_time))</w:t>
      </w:r>
    </w:p>
    <w:p w14:paraId="2EC006EC"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7D6586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available_slots</w:t>
      </w:r>
    </w:p>
    <w:p w14:paraId="1509A0D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D6C078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detect_conflicts(</w:t>
      </w:r>
    </w:p>
    <w:p w14:paraId="2469EBC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w:t>
      </w:r>
    </w:p>
    <w:p w14:paraId="0E874FC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existing_events: List[Event],</w:t>
      </w:r>
    </w:p>
    <w:p w14:paraId="780BF28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new_event: Event</w:t>
      </w:r>
    </w:p>
    <w:p w14:paraId="7D65486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-&gt; List[Event]:</w:t>
      </w:r>
    </w:p>
    <w:p w14:paraId="3197FD13"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检测日程冲突</w:t>
      </w:r>
      <w:r w:rsidRPr="004031E8">
        <w:rPr>
          <w:rFonts w:ascii="宋体" w:eastAsia="宋体" w:hAnsi="宋体" w:cs="Times New Roman"/>
          <w:sz w:val="17"/>
          <w:szCs w:val="22"/>
          <w:lang w:eastAsia="zh-CN"/>
        </w:rPr>
        <w:t>"""</w:t>
      </w:r>
    </w:p>
    <w:p w14:paraId="2ED49167"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lang w:eastAsia="zh-CN"/>
        </w:rPr>
        <w:t xml:space="preserve">        conflicts = []</w:t>
      </w:r>
    </w:p>
    <w:p w14:paraId="2BDAEB8B"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p>
    <w:p w14:paraId="088B0625"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lang w:eastAsia="zh-CN"/>
        </w:rPr>
        <w:t xml:space="preserve">        # </w:t>
      </w:r>
      <w:r w:rsidRPr="004031E8">
        <w:rPr>
          <w:rFonts w:ascii="宋体" w:eastAsia="宋体" w:hAnsi="宋体" w:cs="Times New Roman" w:hint="eastAsia"/>
          <w:sz w:val="17"/>
          <w:szCs w:val="22"/>
          <w:lang w:eastAsia="zh-CN"/>
        </w:rPr>
        <w:t>计算新事件的有效时间范围（包括缓冲时间）</w:t>
      </w:r>
    </w:p>
    <w:p w14:paraId="58777A5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new_start = new_event.start_time - timedelta(minutes=new_event.buffer_before)</w:t>
      </w:r>
    </w:p>
    <w:p w14:paraId="7A9CCDE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new_end = new_event.end_time + timedelta(minutes=new_event.buffer_after)</w:t>
      </w:r>
    </w:p>
    <w:p w14:paraId="6C939AD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new_slot = TimeSlot(new_start, new_end)</w:t>
      </w:r>
    </w:p>
    <w:p w14:paraId="75A7087B"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3FD5EA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for event in existing_events:</w:t>
      </w:r>
    </w:p>
    <w:p w14:paraId="4A2606C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r w:rsidRPr="004031E8">
        <w:rPr>
          <w:rFonts w:ascii="宋体" w:eastAsia="宋体" w:hAnsi="宋体" w:cs="Times New Roman" w:hint="eastAsia"/>
          <w:sz w:val="17"/>
          <w:szCs w:val="22"/>
        </w:rPr>
        <w:t>跳过已取消的事件</w:t>
      </w:r>
    </w:p>
    <w:p w14:paraId="2FDE409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event.id == new_event.id:</w:t>
      </w:r>
    </w:p>
    <w:p w14:paraId="7C61450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continue</w:t>
      </w:r>
    </w:p>
    <w:p w14:paraId="3AA1619A"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C2A1EC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r w:rsidRPr="004031E8">
        <w:rPr>
          <w:rFonts w:ascii="宋体" w:eastAsia="宋体" w:hAnsi="宋体" w:cs="Times New Roman" w:hint="eastAsia"/>
          <w:sz w:val="17"/>
          <w:szCs w:val="22"/>
        </w:rPr>
        <w:t>计算现有事件的有效时间范围</w:t>
      </w:r>
    </w:p>
    <w:p w14:paraId="56EC476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event_start = event.start_time - timedelta(minutes=event.buffer_before)</w:t>
      </w:r>
    </w:p>
    <w:p w14:paraId="417B5B2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event_end = event.end_time + timedelta(minutes=event.buffer_after)</w:t>
      </w:r>
    </w:p>
    <w:p w14:paraId="3465F91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event_slot = TimeSlot(event_start, event_end)</w:t>
      </w:r>
    </w:p>
    <w:p w14:paraId="471180C2"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5855C0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r w:rsidRPr="004031E8">
        <w:rPr>
          <w:rFonts w:ascii="宋体" w:eastAsia="宋体" w:hAnsi="宋体" w:cs="Times New Roman" w:hint="eastAsia"/>
          <w:sz w:val="17"/>
          <w:szCs w:val="22"/>
        </w:rPr>
        <w:t>检查时间冲突</w:t>
      </w:r>
    </w:p>
    <w:p w14:paraId="68296D2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new_slot.overlaps(event_slot):</w:t>
      </w:r>
    </w:p>
    <w:p w14:paraId="184DA33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conflicts.append(event)</w:t>
      </w:r>
    </w:p>
    <w:p w14:paraId="757AA52E"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D1FC4C0" w14:textId="77777777" w:rsidR="004031E8" w:rsidRDefault="004031E8" w:rsidP="004031E8">
      <w:pPr>
        <w:spacing w:after="0" w:line="240" w:lineRule="auto"/>
        <w:ind w:left="340" w:right="113"/>
        <w:rPr>
          <w:rFonts w:ascii="Courier New" w:eastAsia="宋体" w:hAnsi="Courier New" w:cs="Courier New"/>
          <w:sz w:val="18"/>
          <w:szCs w:val="22"/>
          <w:lang w:eastAsia="zh-CN"/>
        </w:rPr>
      </w:pPr>
      <w:r w:rsidRPr="004031E8">
        <w:rPr>
          <w:rFonts w:ascii="宋体" w:eastAsia="宋体" w:hAnsi="宋体" w:cs="Times New Roman"/>
          <w:sz w:val="17"/>
          <w:szCs w:val="22"/>
        </w:rPr>
        <w:t xml:space="preserve">        return conflicts</w:t>
      </w:r>
      <w:r w:rsidRPr="004031E8">
        <w:rPr>
          <w:rFonts w:ascii="宋体" w:eastAsia="宋体" w:hAnsi="宋体" w:cs="Times New Roman"/>
          <w:sz w:val="17"/>
          <w:szCs w:val="22"/>
          <w:lang w:eastAsia="zh-CN"/>
        </w:rPr>
        <w:t xml:space="preserve"> </w:t>
      </w:r>
    </w:p>
    <w:p w14:paraId="46CC0172" w14:textId="77777777" w:rsidR="004031E8" w:rsidRDefault="004031E8" w:rsidP="004031E8">
      <w:pPr>
        <w:spacing w:after="0" w:line="240" w:lineRule="auto"/>
        <w:ind w:left="340" w:right="113"/>
        <w:rPr>
          <w:rFonts w:ascii="Courier New" w:eastAsia="宋体" w:hAnsi="Courier New" w:cs="Courier New"/>
          <w:sz w:val="18"/>
          <w:szCs w:val="22"/>
          <w:lang w:eastAsia="zh-CN"/>
        </w:rPr>
      </w:pPr>
    </w:p>
    <w:p w14:paraId="1B604A7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LangGraph++工作流引擎核心实现</w:t>
      </w:r>
    </w:p>
    <w:p w14:paraId="58152E63" w14:textId="77777777" w:rsidR="004031E8" w:rsidRPr="004031E8" w:rsidRDefault="004031E8" w:rsidP="00182FFC">
      <w:pPr>
        <w:spacing w:after="0" w:line="240" w:lineRule="auto"/>
        <w:ind w:left="340" w:right="113"/>
        <w:jc w:val="both"/>
        <w:rPr>
          <w:rFonts w:ascii="Times New Roman" w:eastAsia="宋体" w:hAnsi="Times New Roman" w:cs="Times New Roman"/>
          <w:szCs w:val="22"/>
          <w:lang w:eastAsia="zh-CN"/>
        </w:rPr>
      </w:pPr>
      <w:r w:rsidRPr="004031E8">
        <w:rPr>
          <w:rFonts w:ascii="宋体" w:eastAsia="宋体" w:hAnsi="宋体" w:cs="Times New Roman"/>
          <w:sz w:val="17"/>
          <w:szCs w:val="22"/>
          <w:lang w:eastAsia="zh-CN"/>
        </w:rPr>
        <w:t>工作流状态定义：</w:t>
      </w:r>
    </w:p>
    <w:p w14:paraId="3FA17B8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from typing import TypedDict, Optional, Dict, Any, List</w:t>
      </w:r>
    </w:p>
    <w:p w14:paraId="310CFC0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lastRenderedPageBreak/>
        <w:t>from datetime import datetime</w:t>
      </w:r>
    </w:p>
    <w:p w14:paraId="5A2C85E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from enum import Enum</w:t>
      </w:r>
    </w:p>
    <w:p w14:paraId="791A036C"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60246E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class IntentType(str, Enum):</w:t>
      </w:r>
    </w:p>
    <w:p w14:paraId="506647A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r w:rsidRPr="004031E8">
        <w:rPr>
          <w:rFonts w:ascii="宋体" w:eastAsia="宋体" w:hAnsi="宋体" w:cs="Times New Roman" w:hint="eastAsia"/>
          <w:sz w:val="17"/>
          <w:szCs w:val="22"/>
        </w:rPr>
        <w:t>意图类型枚举</w:t>
      </w:r>
      <w:r w:rsidRPr="004031E8">
        <w:rPr>
          <w:rFonts w:ascii="宋体" w:eastAsia="宋体" w:hAnsi="宋体" w:cs="Times New Roman"/>
          <w:sz w:val="17"/>
          <w:szCs w:val="22"/>
        </w:rPr>
        <w:t>"""</w:t>
      </w:r>
    </w:p>
    <w:p w14:paraId="7ED7E61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CREATE_EVENT = "create_event"</w:t>
      </w:r>
    </w:p>
    <w:p w14:paraId="3BA346C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QUERY_SCHEDULE = "query_schedule"</w:t>
      </w:r>
    </w:p>
    <w:p w14:paraId="01DEA67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CREATE_TASK = "create_task"</w:t>
      </w:r>
    </w:p>
    <w:p w14:paraId="55A423B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QUERY_TASKS = "query_tasks"</w:t>
      </w:r>
    </w:p>
    <w:p w14:paraId="14FA846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SUGGEST_ACTIVITY = "suggest_activity"</w:t>
      </w:r>
    </w:p>
    <w:p w14:paraId="69B5AC3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PLAN_WEEKEND = "plan_weekend"</w:t>
      </w:r>
    </w:p>
    <w:p w14:paraId="799BD90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CHAT = "chat"</w:t>
      </w:r>
    </w:p>
    <w:p w14:paraId="6AE1935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UNKNOWN = "unknown"</w:t>
      </w:r>
    </w:p>
    <w:p w14:paraId="6ADF7568"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9A8052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class WorkflowState(TypedDict, total=False):</w:t>
      </w:r>
    </w:p>
    <w:p w14:paraId="5DDA7212"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工作流状态定义</w:t>
      </w:r>
      <w:r w:rsidRPr="004031E8">
        <w:rPr>
          <w:rFonts w:ascii="宋体" w:eastAsia="宋体" w:hAnsi="宋体" w:cs="Times New Roman"/>
          <w:sz w:val="17"/>
          <w:szCs w:val="22"/>
          <w:lang w:eastAsia="zh-CN"/>
        </w:rPr>
        <w:t>"""</w:t>
      </w:r>
    </w:p>
    <w:p w14:paraId="205712A1"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lang w:eastAsia="zh-CN"/>
        </w:rPr>
        <w:t xml:space="preserve">    # </w:t>
      </w:r>
      <w:r w:rsidRPr="004031E8">
        <w:rPr>
          <w:rFonts w:ascii="宋体" w:eastAsia="宋体" w:hAnsi="宋体" w:cs="Times New Roman" w:hint="eastAsia"/>
          <w:sz w:val="17"/>
          <w:szCs w:val="22"/>
          <w:lang w:eastAsia="zh-CN"/>
        </w:rPr>
        <w:t>基本信息</w:t>
      </w:r>
    </w:p>
    <w:p w14:paraId="4772682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user_id: int</w:t>
      </w:r>
    </w:p>
    <w:p w14:paraId="0B128CD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user_message: str</w:t>
      </w:r>
    </w:p>
    <w:p w14:paraId="61B0EFF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session_id: str</w:t>
      </w:r>
    </w:p>
    <w:p w14:paraId="5BF1A50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timestamp: datetime</w:t>
      </w:r>
    </w:p>
    <w:p w14:paraId="6053D088"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A73E1F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r w:rsidRPr="004031E8">
        <w:rPr>
          <w:rFonts w:ascii="宋体" w:eastAsia="宋体" w:hAnsi="宋体" w:cs="Times New Roman" w:hint="eastAsia"/>
          <w:sz w:val="17"/>
          <w:szCs w:val="22"/>
        </w:rPr>
        <w:t>意图识别结果</w:t>
      </w:r>
    </w:p>
    <w:p w14:paraId="1AAFFA6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intent: IntentType</w:t>
      </w:r>
    </w:p>
    <w:p w14:paraId="6C24F93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intent_confidence: float</w:t>
      </w:r>
    </w:p>
    <w:p w14:paraId="6179594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extracted_slots: Dict[str, Any]</w:t>
      </w:r>
    </w:p>
    <w:p w14:paraId="07627F0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missing_info: List[str]</w:t>
      </w:r>
    </w:p>
    <w:p w14:paraId="68AF72D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clarification_needed: bool</w:t>
      </w:r>
    </w:p>
    <w:p w14:paraId="2DD5EA1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282467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r w:rsidRPr="004031E8">
        <w:rPr>
          <w:rFonts w:ascii="宋体" w:eastAsia="宋体" w:hAnsi="宋体" w:cs="Times New Roman" w:hint="eastAsia"/>
          <w:sz w:val="17"/>
          <w:szCs w:val="22"/>
        </w:rPr>
        <w:t>上下文信息</w:t>
      </w:r>
    </w:p>
    <w:p w14:paraId="5AD6932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events: Optional[List[Dict[str, Any]]]</w:t>
      </w:r>
    </w:p>
    <w:p w14:paraId="74D8416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tasks: Optional[List[Dict[str, Any]]]</w:t>
      </w:r>
    </w:p>
    <w:p w14:paraId="2751A4B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weather: Optional[Dict[str, Any]]</w:t>
      </w:r>
    </w:p>
    <w:p w14:paraId="022814D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traffic: Optional[Dict[str, Any]]</w:t>
      </w:r>
    </w:p>
    <w:p w14:paraId="56B3225D"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13A297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r w:rsidRPr="004031E8">
        <w:rPr>
          <w:rFonts w:ascii="宋体" w:eastAsia="宋体" w:hAnsi="宋体" w:cs="Times New Roman" w:hint="eastAsia"/>
          <w:sz w:val="17"/>
          <w:szCs w:val="22"/>
        </w:rPr>
        <w:t>执行结果</w:t>
      </w:r>
    </w:p>
    <w:p w14:paraId="1F55CFB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actions: List[Dict[str, Any]]</w:t>
      </w:r>
    </w:p>
    <w:p w14:paraId="3A0E614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response: str</w:t>
      </w:r>
    </w:p>
    <w:p w14:paraId="54B659F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error: Optional[str]</w:t>
      </w:r>
    </w:p>
    <w:p w14:paraId="72A6915A" w14:textId="77777777" w:rsidR="004031E8" w:rsidRPr="004031E8" w:rsidRDefault="004031E8" w:rsidP="004031E8">
      <w:pPr>
        <w:spacing w:after="0" w:line="240" w:lineRule="auto"/>
        <w:ind w:left="340" w:right="113"/>
        <w:rPr>
          <w:sz w:val="22"/>
          <w:szCs w:val="22"/>
        </w:rPr>
      </w:pPr>
    </w:p>
    <w:p w14:paraId="7B23191C" w14:textId="77777777" w:rsidR="004031E8" w:rsidRPr="004031E8" w:rsidRDefault="004031E8" w:rsidP="004031E8">
      <w:pPr>
        <w:spacing w:after="0" w:line="240" w:lineRule="auto"/>
        <w:ind w:left="340" w:right="113"/>
        <w:jc w:val="both"/>
        <w:rPr>
          <w:rFonts w:ascii="Times New Roman" w:eastAsia="宋体" w:hAnsi="Times New Roman" w:cs="Times New Roman"/>
          <w:szCs w:val="22"/>
        </w:rPr>
      </w:pPr>
      <w:r w:rsidRPr="004031E8">
        <w:rPr>
          <w:rFonts w:ascii="宋体" w:eastAsia="宋体" w:hAnsi="宋体" w:cs="Times New Roman"/>
          <w:sz w:val="17"/>
          <w:szCs w:val="22"/>
        </w:rPr>
        <w:t>LangGraph++引擎核心：</w:t>
      </w:r>
    </w:p>
    <w:p w14:paraId="0C874B4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class LangGraphPlusEngine:</w:t>
      </w:r>
    </w:p>
    <w:p w14:paraId="3D5F78E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"""LangGraph++</w:t>
      </w:r>
      <w:r w:rsidRPr="004031E8">
        <w:rPr>
          <w:rFonts w:ascii="宋体" w:eastAsia="宋体" w:hAnsi="宋体" w:cs="Times New Roman" w:hint="eastAsia"/>
          <w:sz w:val="17"/>
          <w:szCs w:val="22"/>
        </w:rPr>
        <w:t>工作流引擎</w:t>
      </w:r>
      <w:r w:rsidRPr="004031E8">
        <w:rPr>
          <w:rFonts w:ascii="宋体" w:eastAsia="宋体" w:hAnsi="宋体" w:cs="Times New Roman"/>
          <w:sz w:val="17"/>
          <w:szCs w:val="22"/>
        </w:rPr>
        <w:t>"""</w:t>
      </w:r>
    </w:p>
    <w:p w14:paraId="12ADD970"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27B54E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__init__(self, llm_client, tool_registry, config=None):</w:t>
      </w:r>
    </w:p>
    <w:p w14:paraId="4075437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self.llm_client = llm_client</w:t>
      </w:r>
    </w:p>
    <w:p w14:paraId="6DA9F76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self.tool_registry = tool_registry</w:t>
      </w:r>
    </w:p>
    <w:p w14:paraId="2C844B8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self.config = config or {}</w:t>
      </w:r>
    </w:p>
    <w:p w14:paraId="6A53889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self.graph = self._build_graph()</w:t>
      </w:r>
    </w:p>
    <w:p w14:paraId="21ABC1F4"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53C70D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_build_graph(self):</w:t>
      </w:r>
    </w:p>
    <w:p w14:paraId="0AC2326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r w:rsidRPr="004031E8">
        <w:rPr>
          <w:rFonts w:ascii="宋体" w:eastAsia="宋体" w:hAnsi="宋体" w:cs="Times New Roman" w:hint="eastAsia"/>
          <w:sz w:val="17"/>
          <w:szCs w:val="22"/>
        </w:rPr>
        <w:t>构建工作流图</w:t>
      </w:r>
      <w:r w:rsidRPr="004031E8">
        <w:rPr>
          <w:rFonts w:ascii="宋体" w:eastAsia="宋体" w:hAnsi="宋体" w:cs="Times New Roman"/>
          <w:sz w:val="17"/>
          <w:szCs w:val="22"/>
        </w:rPr>
        <w:t>"""</w:t>
      </w:r>
    </w:p>
    <w:p w14:paraId="5714D07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workflow = StateGraph(WorkflowState)</w:t>
      </w:r>
    </w:p>
    <w:p w14:paraId="548E5BC4"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46355A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r w:rsidRPr="004031E8">
        <w:rPr>
          <w:rFonts w:ascii="宋体" w:eastAsia="宋体" w:hAnsi="宋体" w:cs="Times New Roman" w:hint="eastAsia"/>
          <w:sz w:val="17"/>
          <w:szCs w:val="22"/>
        </w:rPr>
        <w:t>添加节点</w:t>
      </w:r>
    </w:p>
    <w:p w14:paraId="21DAC82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workflow.add_node("parse_intent", self._parse_intent_node)</w:t>
      </w:r>
    </w:p>
    <w:p w14:paraId="613C849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workflow.add_node("conditional_collect", self._conditional_collect_node)</w:t>
      </w:r>
    </w:p>
    <w:p w14:paraId="69B840B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workflow.add_node("route_intent", self._route_intent_node)</w:t>
      </w:r>
    </w:p>
    <w:p w14:paraId="5C97A9D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workflow.add_node("execute_agent", self._execute_agent_node)</w:t>
      </w:r>
    </w:p>
    <w:p w14:paraId="415B4C2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workflow.add_node("generate_response", self._generate_response_node)</w:t>
      </w:r>
    </w:p>
    <w:p w14:paraId="66859D6E"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EF56B5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r w:rsidRPr="004031E8">
        <w:rPr>
          <w:rFonts w:ascii="宋体" w:eastAsia="宋体" w:hAnsi="宋体" w:cs="Times New Roman" w:hint="eastAsia"/>
          <w:sz w:val="17"/>
          <w:szCs w:val="22"/>
        </w:rPr>
        <w:t>设置入口和边</w:t>
      </w:r>
    </w:p>
    <w:p w14:paraId="1822BA8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workflow.set_entry_point("parse_intent")</w:t>
      </w:r>
    </w:p>
    <w:p w14:paraId="075B689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workflow.add_edge("parse_intent", "conditional_collect")</w:t>
      </w:r>
    </w:p>
    <w:p w14:paraId="58C78F7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lastRenderedPageBreak/>
        <w:t xml:space="preserve">        workflow.add_edge("conditional_collect", "route_intent")</w:t>
      </w:r>
    </w:p>
    <w:p w14:paraId="7AD7ADA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workflow.add_edge("route_intent", "execute_agent")</w:t>
      </w:r>
    </w:p>
    <w:p w14:paraId="3F2EEA2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workflow.add_edge("execute_agent", "generate_response")</w:t>
      </w:r>
    </w:p>
    <w:p w14:paraId="05DA342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workflow.add_edge("generate_response", END)</w:t>
      </w:r>
    </w:p>
    <w:p w14:paraId="1F0EE541"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97DAD7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workflow.compile()</w:t>
      </w:r>
    </w:p>
    <w:p w14:paraId="05750A60"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61BAB4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async def _conditional_collect_node(self, state: WorkflowState) -&gt; WorkflowState:</w:t>
      </w:r>
    </w:p>
    <w:p w14:paraId="1E87FCDF"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w:t>
      </w:r>
      <w:r w:rsidRPr="004031E8">
        <w:rPr>
          <w:rFonts w:ascii="宋体" w:eastAsia="宋体" w:hAnsi="宋体" w:cs="Times New Roman" w:hint="eastAsia"/>
          <w:sz w:val="17"/>
          <w:szCs w:val="22"/>
          <w:lang w:eastAsia="zh-CN"/>
        </w:rPr>
        <w:t>条件化上下文收集节点</w:t>
      </w:r>
      <w:r w:rsidRPr="004031E8">
        <w:rPr>
          <w:rFonts w:ascii="宋体" w:eastAsia="宋体" w:hAnsi="宋体" w:cs="Times New Roman"/>
          <w:sz w:val="17"/>
          <w:szCs w:val="22"/>
          <w:lang w:eastAsia="zh-CN"/>
        </w:rPr>
        <w:t>"""</w:t>
      </w:r>
    </w:p>
    <w:p w14:paraId="61FCC49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intent = state.get("intent", "")</w:t>
      </w:r>
    </w:p>
    <w:p w14:paraId="390DA21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user_id = state["user_id"]</w:t>
      </w:r>
    </w:p>
    <w:p w14:paraId="5B0FA3F8"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2123E9C"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 xml:space="preserve"># </w:t>
      </w:r>
      <w:r w:rsidRPr="004031E8">
        <w:rPr>
          <w:rFonts w:ascii="宋体" w:eastAsia="宋体" w:hAnsi="宋体" w:cs="Times New Roman" w:hint="eastAsia"/>
          <w:sz w:val="17"/>
          <w:szCs w:val="22"/>
          <w:lang w:eastAsia="zh-CN"/>
        </w:rPr>
        <w:t>根据意图决定收集哪些上下文</w:t>
      </w:r>
    </w:p>
    <w:p w14:paraId="10F88E2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collect_tasks = []</w:t>
      </w:r>
    </w:p>
    <w:p w14:paraId="2A728A2C"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72B8B3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r w:rsidRPr="004031E8">
        <w:rPr>
          <w:rFonts w:ascii="宋体" w:eastAsia="宋体" w:hAnsi="宋体" w:cs="Times New Roman" w:hint="eastAsia"/>
          <w:sz w:val="17"/>
          <w:szCs w:val="22"/>
        </w:rPr>
        <w:t>需要事件上下文</w:t>
      </w:r>
    </w:p>
    <w:p w14:paraId="2C88463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intent in [IntentType.CREATE_EVENT, IntentType.QUERY_SCHEDULE]:</w:t>
      </w:r>
    </w:p>
    <w:p w14:paraId="02F9D31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collect_tasks.append(("events", self._fetch_events(user_id)))</w:t>
      </w:r>
    </w:p>
    <w:p w14:paraId="4524EF6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501238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r w:rsidRPr="004031E8">
        <w:rPr>
          <w:rFonts w:ascii="宋体" w:eastAsia="宋体" w:hAnsi="宋体" w:cs="Times New Roman" w:hint="eastAsia"/>
          <w:sz w:val="17"/>
          <w:szCs w:val="22"/>
        </w:rPr>
        <w:t>需要任务上下文</w:t>
      </w:r>
    </w:p>
    <w:p w14:paraId="07BCCC1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intent in [IntentType.CREATE_TASK, IntentType.QUERY_TASKS]:</w:t>
      </w:r>
    </w:p>
    <w:p w14:paraId="70EF0E6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collect_tasks.append(("tasks", self._fetch_tasks(user_id)))</w:t>
      </w:r>
    </w:p>
    <w:p w14:paraId="1E07B8FE"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950B7A0"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宋体" w:eastAsia="宋体" w:hAnsi="宋体" w:cs="Times New Roman"/>
          <w:sz w:val="17"/>
          <w:szCs w:val="22"/>
        </w:rPr>
        <w:t xml:space="preserve">        </w:t>
      </w:r>
      <w:r w:rsidRPr="004031E8">
        <w:rPr>
          <w:rFonts w:ascii="宋体" w:eastAsia="宋体" w:hAnsi="宋体" w:cs="Times New Roman"/>
          <w:sz w:val="17"/>
          <w:szCs w:val="22"/>
          <w:lang w:eastAsia="zh-CN"/>
        </w:rPr>
        <w:t xml:space="preserve"># </w:t>
      </w:r>
      <w:r w:rsidRPr="004031E8">
        <w:rPr>
          <w:rFonts w:ascii="宋体" w:eastAsia="宋体" w:hAnsi="宋体" w:cs="Times New Roman" w:hint="eastAsia"/>
          <w:sz w:val="17"/>
          <w:szCs w:val="22"/>
          <w:lang w:eastAsia="zh-CN"/>
        </w:rPr>
        <w:t>需要天气？（条件化判断）</w:t>
      </w:r>
    </w:p>
    <w:p w14:paraId="18A1365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lang w:eastAsia="zh-CN"/>
        </w:rPr>
        <w:t xml:space="preserve">        </w:t>
      </w:r>
      <w:r w:rsidRPr="004031E8">
        <w:rPr>
          <w:rFonts w:ascii="宋体" w:eastAsia="宋体" w:hAnsi="宋体" w:cs="Times New Roman"/>
          <w:sz w:val="17"/>
          <w:szCs w:val="22"/>
        </w:rPr>
        <w:t>if self._needs_weather_for_intent(intent, state.get("extracted_slots", {})):</w:t>
      </w:r>
    </w:p>
    <w:p w14:paraId="7BAD75F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collect_tasks.append(("weather", self._fetch_weather(state)))</w:t>
      </w:r>
    </w:p>
    <w:p w14:paraId="4892D1C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4386ABB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 </w:t>
      </w:r>
      <w:r w:rsidRPr="004031E8">
        <w:rPr>
          <w:rFonts w:ascii="宋体" w:eastAsia="宋体" w:hAnsi="宋体" w:cs="Times New Roman" w:hint="eastAsia"/>
          <w:sz w:val="17"/>
          <w:szCs w:val="22"/>
        </w:rPr>
        <w:t>并行执行需要的任务</w:t>
      </w:r>
    </w:p>
    <w:p w14:paraId="20765EF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collect_tasks:</w:t>
      </w:r>
    </w:p>
    <w:p w14:paraId="7825777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results = await asyncio.gather(</w:t>
      </w:r>
    </w:p>
    <w:p w14:paraId="50647B8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*[task[1] for task in collect_tasks],</w:t>
      </w:r>
    </w:p>
    <w:p w14:paraId="39E4A4F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return_exceptions=True</w:t>
      </w:r>
    </w:p>
    <w:p w14:paraId="1399824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0327C2E0"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76BC02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for (key, _), result in zip(collect_tasks, results):</w:t>
      </w:r>
    </w:p>
    <w:p w14:paraId="6BB660A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isinstance(result, Exception):</w:t>
      </w:r>
    </w:p>
    <w:p w14:paraId="4EA7772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state[key] = None</w:t>
      </w:r>
    </w:p>
    <w:p w14:paraId="099411A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else:</w:t>
      </w:r>
    </w:p>
    <w:p w14:paraId="1076FE4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state[key] = result</w:t>
      </w:r>
    </w:p>
    <w:p w14:paraId="4004C660"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23B24A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state</w:t>
      </w:r>
    </w:p>
    <w:p w14:paraId="01F9AAA2" w14:textId="77777777" w:rsidR="004031E8" w:rsidRPr="004031E8" w:rsidRDefault="004031E8" w:rsidP="004031E8">
      <w:pPr>
        <w:spacing w:after="0" w:line="240" w:lineRule="auto"/>
        <w:ind w:left="340" w:right="113"/>
        <w:rPr>
          <w:sz w:val="22"/>
          <w:szCs w:val="22"/>
        </w:rPr>
      </w:pPr>
    </w:p>
    <w:p w14:paraId="6213B069" w14:textId="77777777" w:rsidR="004031E8" w:rsidRPr="004031E8" w:rsidRDefault="004031E8" w:rsidP="004031E8">
      <w:pPr>
        <w:keepNext/>
        <w:spacing w:after="0" w:line="240" w:lineRule="auto"/>
        <w:ind w:left="340" w:right="113"/>
        <w:rPr>
          <w:rFonts w:ascii="Times New Roman" w:eastAsia="黑体" w:hAnsi="Times New Roman" w:cs="Times New Roman"/>
          <w:szCs w:val="22"/>
        </w:rPr>
      </w:pPr>
      <w:r w:rsidRPr="004031E8">
        <w:rPr>
          <w:rFonts w:ascii="宋体" w:eastAsia="宋体" w:hAnsi="宋体" w:cs="Times New Roman"/>
          <w:sz w:val="17"/>
          <w:szCs w:val="22"/>
        </w:rPr>
        <w:t>4.3.2 多Agent协同机制</w:t>
      </w:r>
    </w:p>
    <w:p w14:paraId="2863A8C1" w14:textId="77777777" w:rsidR="004031E8" w:rsidRPr="004031E8" w:rsidRDefault="004031E8" w:rsidP="004031E8">
      <w:pPr>
        <w:spacing w:after="0" w:line="240" w:lineRule="auto"/>
        <w:ind w:left="340" w:right="113"/>
        <w:jc w:val="both"/>
        <w:rPr>
          <w:rFonts w:ascii="Times New Roman" w:eastAsia="宋体" w:hAnsi="Times New Roman" w:cs="Times New Roman"/>
          <w:szCs w:val="22"/>
        </w:rPr>
      </w:pPr>
      <w:r w:rsidRPr="004031E8">
        <w:rPr>
          <w:rFonts w:ascii="宋体" w:eastAsia="宋体" w:hAnsi="宋体" w:cs="Times New Roman"/>
          <w:sz w:val="17"/>
          <w:szCs w:val="22"/>
        </w:rPr>
        <w:t>Agent基类实现：</w:t>
      </w:r>
    </w:p>
    <w:p w14:paraId="124DC13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class BaseAgent(ABC):</w:t>
      </w:r>
    </w:p>
    <w:p w14:paraId="4BFA314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"""Agent</w:t>
      </w:r>
      <w:r w:rsidRPr="004031E8">
        <w:rPr>
          <w:rFonts w:ascii="宋体" w:eastAsia="宋体" w:hAnsi="宋体" w:cs="Times New Roman" w:hint="eastAsia"/>
          <w:sz w:val="17"/>
          <w:szCs w:val="22"/>
        </w:rPr>
        <w:t>基类</w:t>
      </w:r>
      <w:r w:rsidRPr="004031E8">
        <w:rPr>
          <w:rFonts w:ascii="宋体" w:eastAsia="宋体" w:hAnsi="宋体" w:cs="Times New Roman"/>
          <w:sz w:val="17"/>
          <w:szCs w:val="22"/>
        </w:rPr>
        <w:t>"""</w:t>
      </w:r>
    </w:p>
    <w:p w14:paraId="5842140A"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A079EE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__init__(self, config, llm_client, tool_registry):</w:t>
      </w:r>
    </w:p>
    <w:p w14:paraId="11679A2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self.config = config</w:t>
      </w:r>
    </w:p>
    <w:p w14:paraId="4E9261E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self.llm_client = llm_client</w:t>
      </w:r>
    </w:p>
    <w:p w14:paraId="60C1AAA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self.tool_registry = tool_registry</w:t>
      </w:r>
    </w:p>
    <w:p w14:paraId="00BDF364"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22EE17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@abstractmethod</w:t>
      </w:r>
    </w:p>
    <w:p w14:paraId="2B8BD35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async def execute(self, state: WorkflowState) -&gt; Dict[str, Any]:</w:t>
      </w:r>
    </w:p>
    <w:p w14:paraId="2E38934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r w:rsidRPr="004031E8">
        <w:rPr>
          <w:rFonts w:ascii="宋体" w:eastAsia="宋体" w:hAnsi="宋体" w:cs="Times New Roman" w:hint="eastAsia"/>
          <w:sz w:val="17"/>
          <w:szCs w:val="22"/>
        </w:rPr>
        <w:t>执行</w:t>
      </w:r>
      <w:r w:rsidRPr="004031E8">
        <w:rPr>
          <w:rFonts w:ascii="宋体" w:eastAsia="宋体" w:hAnsi="宋体" w:cs="Times New Roman"/>
          <w:sz w:val="17"/>
          <w:szCs w:val="22"/>
        </w:rPr>
        <w:t>Agent</w:t>
      </w:r>
      <w:r w:rsidRPr="004031E8">
        <w:rPr>
          <w:rFonts w:ascii="宋体" w:eastAsia="宋体" w:hAnsi="宋体" w:cs="Times New Roman" w:hint="eastAsia"/>
          <w:sz w:val="17"/>
          <w:szCs w:val="22"/>
        </w:rPr>
        <w:t>任务</w:t>
      </w:r>
      <w:r w:rsidRPr="004031E8">
        <w:rPr>
          <w:rFonts w:ascii="宋体" w:eastAsia="宋体" w:hAnsi="宋体" w:cs="Times New Roman"/>
          <w:sz w:val="17"/>
          <w:szCs w:val="22"/>
        </w:rPr>
        <w:t>"""</w:t>
      </w:r>
    </w:p>
    <w:p w14:paraId="4B76EFF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pass</w:t>
      </w:r>
    </w:p>
    <w:p w14:paraId="2CE168EF"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E83547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def validate_inputs(self, state: WorkflowState) -&gt; List[str]:</w:t>
      </w:r>
    </w:p>
    <w:p w14:paraId="6F4C498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r w:rsidRPr="004031E8">
        <w:rPr>
          <w:rFonts w:ascii="宋体" w:eastAsia="宋体" w:hAnsi="宋体" w:cs="Times New Roman" w:hint="eastAsia"/>
          <w:sz w:val="17"/>
          <w:szCs w:val="22"/>
        </w:rPr>
        <w:t>验证输入</w:t>
      </w:r>
      <w:r w:rsidRPr="004031E8">
        <w:rPr>
          <w:rFonts w:ascii="宋体" w:eastAsia="宋体" w:hAnsi="宋体" w:cs="Times New Roman"/>
          <w:sz w:val="17"/>
          <w:szCs w:val="22"/>
        </w:rPr>
        <w:t>"""</w:t>
      </w:r>
    </w:p>
    <w:p w14:paraId="5CAE646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required_inputs = self.get_required_inputs()</w:t>
      </w:r>
    </w:p>
    <w:p w14:paraId="294F075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missing_inputs = []</w:t>
      </w:r>
    </w:p>
    <w:p w14:paraId="57DA0786"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25F74D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for input_field in required_inputs:</w:t>
      </w:r>
    </w:p>
    <w:p w14:paraId="03137D0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input_field not in state or state[input_field] is None:</w:t>
      </w:r>
    </w:p>
    <w:p w14:paraId="1DAF821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lastRenderedPageBreak/>
        <w:t xml:space="preserve">                missing_inputs.append(input_field)</w:t>
      </w:r>
    </w:p>
    <w:p w14:paraId="711E16A0"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A56F56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missing_inputs</w:t>
      </w:r>
    </w:p>
    <w:p w14:paraId="6511653B"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765691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class CalendarAgent(BaseAgent):</w:t>
      </w:r>
    </w:p>
    <w:p w14:paraId="387D7D5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r w:rsidRPr="004031E8">
        <w:rPr>
          <w:rFonts w:ascii="宋体" w:eastAsia="宋体" w:hAnsi="宋体" w:cs="Times New Roman" w:hint="eastAsia"/>
          <w:sz w:val="17"/>
          <w:szCs w:val="22"/>
        </w:rPr>
        <w:t>日历管理</w:t>
      </w:r>
      <w:r w:rsidRPr="004031E8">
        <w:rPr>
          <w:rFonts w:ascii="宋体" w:eastAsia="宋体" w:hAnsi="宋体" w:cs="Times New Roman"/>
          <w:sz w:val="17"/>
          <w:szCs w:val="22"/>
        </w:rPr>
        <w:t>Agent"""</w:t>
      </w:r>
    </w:p>
    <w:p w14:paraId="413E07E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3C1596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async def execute(self, state: WorkflowState) -&gt; Dict[str, Any]:</w:t>
      </w:r>
    </w:p>
    <w:p w14:paraId="2B90426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r w:rsidRPr="004031E8">
        <w:rPr>
          <w:rFonts w:ascii="宋体" w:eastAsia="宋体" w:hAnsi="宋体" w:cs="Times New Roman" w:hint="eastAsia"/>
          <w:sz w:val="17"/>
          <w:szCs w:val="22"/>
        </w:rPr>
        <w:t>执行日历相关任务</w:t>
      </w:r>
      <w:r w:rsidRPr="004031E8">
        <w:rPr>
          <w:rFonts w:ascii="宋体" w:eastAsia="宋体" w:hAnsi="宋体" w:cs="Times New Roman"/>
          <w:sz w:val="17"/>
          <w:szCs w:val="22"/>
        </w:rPr>
        <w:t>"""</w:t>
      </w:r>
    </w:p>
    <w:p w14:paraId="5851204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intent = state.get('intent')</w:t>
      </w:r>
    </w:p>
    <w:p w14:paraId="3B50CF2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user_id = state['user_id']</w:t>
      </w:r>
    </w:p>
    <w:p w14:paraId="26274F2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slots = state.get('extracted_slots', {})</w:t>
      </w:r>
    </w:p>
    <w:p w14:paraId="4D14520D"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F9C901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if intent == IntentType.CREATE_EVENT:</w:t>
      </w:r>
    </w:p>
    <w:p w14:paraId="5451AF1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await self._create_event(user_id, slots)</w:t>
      </w:r>
    </w:p>
    <w:p w14:paraId="5CB7815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elif intent == IntentType.QUERY_SCHEDULE:</w:t>
      </w:r>
    </w:p>
    <w:p w14:paraId="06E9BAF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await self._query_schedule(user_id, slots)</w:t>
      </w:r>
    </w:p>
    <w:p w14:paraId="4FB6D08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else:</w:t>
      </w:r>
    </w:p>
    <w:p w14:paraId="336A9E5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{"message": "</w:t>
      </w:r>
      <w:r w:rsidRPr="004031E8">
        <w:rPr>
          <w:rFonts w:ascii="宋体" w:eastAsia="宋体" w:hAnsi="宋体" w:cs="Times New Roman" w:hint="eastAsia"/>
          <w:sz w:val="17"/>
          <w:szCs w:val="22"/>
        </w:rPr>
        <w:t>不支持的操作类型</w:t>
      </w:r>
      <w:r w:rsidRPr="004031E8">
        <w:rPr>
          <w:rFonts w:ascii="宋体" w:eastAsia="宋体" w:hAnsi="宋体" w:cs="Times New Roman"/>
          <w:sz w:val="17"/>
          <w:szCs w:val="22"/>
        </w:rPr>
        <w:t>"}</w:t>
      </w:r>
    </w:p>
    <w:p w14:paraId="1C4A2F0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4FADFD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async def _create_event(self, user_id: int, slots: Dict[str, Any]) -&gt; Dict[str, Any]:</w:t>
      </w:r>
    </w:p>
    <w:p w14:paraId="0769C26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r w:rsidRPr="004031E8">
        <w:rPr>
          <w:rFonts w:ascii="宋体" w:eastAsia="宋体" w:hAnsi="宋体" w:cs="Times New Roman" w:hint="eastAsia"/>
          <w:sz w:val="17"/>
          <w:szCs w:val="22"/>
        </w:rPr>
        <w:t>创建事件</w:t>
      </w:r>
      <w:r w:rsidRPr="004031E8">
        <w:rPr>
          <w:rFonts w:ascii="宋体" w:eastAsia="宋体" w:hAnsi="宋体" w:cs="Times New Roman"/>
          <w:sz w:val="17"/>
          <w:szCs w:val="22"/>
        </w:rPr>
        <w:t>"""</w:t>
      </w:r>
    </w:p>
    <w:p w14:paraId="7F52A81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calendar_service = self.tool_registry.get_tool("calendar_service")</w:t>
      </w:r>
    </w:p>
    <w:p w14:paraId="2107D560"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449174F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event_data = {</w:t>
      </w:r>
    </w:p>
    <w:p w14:paraId="1B408D8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'user_id': user_id,</w:t>
      </w:r>
    </w:p>
    <w:p w14:paraId="1681780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'title': slots.get('title', '</w:t>
      </w:r>
      <w:r w:rsidRPr="004031E8">
        <w:rPr>
          <w:rFonts w:ascii="宋体" w:eastAsia="宋体" w:hAnsi="宋体" w:cs="Times New Roman" w:hint="eastAsia"/>
          <w:sz w:val="17"/>
          <w:szCs w:val="22"/>
        </w:rPr>
        <w:t>新事件</w:t>
      </w:r>
      <w:r w:rsidRPr="004031E8">
        <w:rPr>
          <w:rFonts w:ascii="宋体" w:eastAsia="宋体" w:hAnsi="宋体" w:cs="Times New Roman"/>
          <w:sz w:val="17"/>
          <w:szCs w:val="22"/>
        </w:rPr>
        <w:t>'),</w:t>
      </w:r>
    </w:p>
    <w:p w14:paraId="7FE6D9D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'start_time': slots.get('start_time'),</w:t>
      </w:r>
    </w:p>
    <w:p w14:paraId="5641095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'end_time': slots.get('end_time'),</w:t>
      </w:r>
    </w:p>
    <w:p w14:paraId="18112E6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'location': slots.get('location'),</w:t>
      </w:r>
    </w:p>
    <w:p w14:paraId="662DAAF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'description': slots.get('description', ''),</w:t>
      </w:r>
    </w:p>
    <w:p w14:paraId="01048A2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26345AB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418853C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event = await calendar_service.create_event(event_data)</w:t>
      </w:r>
    </w:p>
    <w:p w14:paraId="2602DAF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696F37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return {</w:t>
      </w:r>
    </w:p>
    <w:p w14:paraId="7807363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'success': True,</w:t>
      </w:r>
    </w:p>
    <w:p w14:paraId="47B7738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'event': event,</w:t>
      </w:r>
    </w:p>
    <w:p w14:paraId="63D71D9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'message': f"</w:t>
      </w:r>
      <w:r w:rsidRPr="004031E8">
        <w:rPr>
          <w:rFonts w:ascii="宋体" w:eastAsia="宋体" w:hAnsi="宋体" w:cs="Times New Roman" w:hint="eastAsia"/>
          <w:sz w:val="17"/>
          <w:szCs w:val="22"/>
        </w:rPr>
        <w:t>事件</w:t>
      </w:r>
      <w:r w:rsidRPr="004031E8">
        <w:rPr>
          <w:rFonts w:ascii="宋体" w:eastAsia="宋体" w:hAnsi="宋体" w:cs="Times New Roman"/>
          <w:sz w:val="17"/>
          <w:szCs w:val="22"/>
        </w:rPr>
        <w:t>'{event['title']}'</w:t>
      </w:r>
      <w:r w:rsidRPr="004031E8">
        <w:rPr>
          <w:rFonts w:ascii="宋体" w:eastAsia="宋体" w:hAnsi="宋体" w:cs="Times New Roman" w:hint="eastAsia"/>
          <w:sz w:val="17"/>
          <w:szCs w:val="22"/>
        </w:rPr>
        <w:t>已创建成功</w:t>
      </w:r>
      <w:r w:rsidRPr="004031E8">
        <w:rPr>
          <w:rFonts w:ascii="宋体" w:eastAsia="宋体" w:hAnsi="宋体" w:cs="Times New Roman"/>
          <w:sz w:val="17"/>
          <w:szCs w:val="22"/>
        </w:rPr>
        <w:t>"</w:t>
      </w:r>
    </w:p>
    <w:p w14:paraId="4E96074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宋体" w:eastAsia="宋体" w:hAnsi="宋体" w:cs="Times New Roman"/>
          <w:sz w:val="17"/>
          <w:szCs w:val="22"/>
        </w:rPr>
        <w:t xml:space="preserve">        }</w:t>
      </w:r>
    </w:p>
    <w:p w14:paraId="6CA16908" w14:textId="77777777" w:rsidR="004031E8" w:rsidRPr="004031E8" w:rsidRDefault="004031E8">
      <w:pPr>
        <w:spacing w:after="0" w:line="240" w:lineRule="auto"/>
        <w:ind w:left="340" w:right="113"/>
        <w:rPr>
          <w:rFonts w:eastAsia="宋体"/>
          <w:lang w:eastAsia="zh-CN"/>
        </w:rPr>
      </w:pPr>
    </w:p>
    <w:p w14:paraId="074753FE" w14:textId="77777777" w:rsidR="00251FE4" w:rsidRDefault="00251FE4">
      <w:pPr>
        <w:pStyle w:val="ThesisBody"/>
        <w:spacing w:line="240" w:lineRule="auto"/>
        <w:ind w:left="340" w:right="113" w:firstLine="0"/>
        <w:rPr>
          <w:lang w:eastAsia="zh-CN"/>
        </w:rPr>
      </w:pPr>
    </w:p>
    <w:p w14:paraId="566DE2F5" w14:textId="77777777" w:rsidR="00251FE4" w:rsidRDefault="00000000">
      <w:pPr>
        <w:pStyle w:val="ThesisHeading1"/>
        <w:rPr>
          <w:lang w:eastAsia="zh-CN"/>
        </w:rPr>
      </w:pPr>
      <w:bookmarkStart w:id="107" w:name="_Toc228966530"/>
      <w:r>
        <w:rPr>
          <w:lang w:eastAsia="zh-CN"/>
        </w:rPr>
        <w:lastRenderedPageBreak/>
        <w:t>附录</w:t>
      </w:r>
      <w:r>
        <w:rPr>
          <w:lang w:eastAsia="zh-CN"/>
        </w:rPr>
        <w:t xml:space="preserve">B  </w:t>
      </w:r>
      <w:r>
        <w:rPr>
          <w:lang w:eastAsia="zh-CN"/>
        </w:rPr>
        <w:t>数据实体补充说明</w:t>
      </w:r>
      <w:bookmarkEnd w:id="107"/>
    </w:p>
    <w:p w14:paraId="50A8A6DF" w14:textId="77777777" w:rsidR="00251FE4" w:rsidRDefault="00000000">
      <w:pPr>
        <w:pStyle w:val="ThesisHeading2"/>
        <w:rPr>
          <w:lang w:eastAsia="zh-CN"/>
        </w:rPr>
      </w:pPr>
      <w:bookmarkStart w:id="108" w:name="_Toc228966531"/>
      <w:r>
        <w:rPr>
          <w:lang w:eastAsia="zh-CN"/>
        </w:rPr>
        <w:t xml:space="preserve">B.1 </w:t>
      </w:r>
      <w:r>
        <w:rPr>
          <w:lang w:eastAsia="zh-CN"/>
        </w:rPr>
        <w:t>核心数据对象说明</w:t>
      </w:r>
      <w:bookmarkEnd w:id="108"/>
    </w:p>
    <w:p w14:paraId="711698FE" w14:textId="77777777" w:rsidR="00251FE4" w:rsidRDefault="00000000">
      <w:pPr>
        <w:pStyle w:val="ThesisCaption"/>
        <w:keepNext/>
        <w:spacing w:after="60"/>
        <w:rPr>
          <w:lang w:eastAsia="zh-CN"/>
        </w:rPr>
      </w:pPr>
      <w:r>
        <w:rPr>
          <w:rFonts w:ascii="宋体" w:hAnsi="宋体"/>
          <w:lang w:eastAsia="zh-CN"/>
        </w:rPr>
        <w:t>表B.1 核心数据对象补充说明</w:t>
      </w:r>
    </w:p>
    <w:tbl>
      <w:tblPr>
        <w:tblW w:w="0" w:type="auto"/>
        <w:jc w:val="center"/>
        <w:tblBorders>
          <w:top w:val="single" w:sz="18" w:space="0" w:color="000000"/>
          <w:bottom w:val="single" w:sz="18" w:space="0" w:color="000000"/>
          <w:insideH w:val="single" w:sz="4" w:space="0" w:color="000000"/>
        </w:tblBorders>
        <w:tblLayout w:type="fixed"/>
        <w:tblLook w:val="04A0" w:firstRow="1" w:lastRow="0" w:firstColumn="1" w:lastColumn="0" w:noHBand="0" w:noVBand="1"/>
      </w:tblPr>
      <w:tblGrid>
        <w:gridCol w:w="1984"/>
        <w:gridCol w:w="3628"/>
        <w:gridCol w:w="3175"/>
      </w:tblGrid>
      <w:tr w:rsidR="00251FE4" w14:paraId="609CE515" w14:textId="77777777">
        <w:trPr>
          <w:cantSplit/>
          <w:jc w:val="center"/>
        </w:trPr>
        <w:tc>
          <w:tcPr>
            <w:tcW w:w="1984" w:type="dxa"/>
            <w:tcBorders>
              <w:bottom w:val="single" w:sz="8" w:space="0" w:color="000000"/>
            </w:tcBorders>
            <w:tcMar>
              <w:top w:w="70" w:type="dxa"/>
              <w:left w:w="90" w:type="dxa"/>
              <w:bottom w:w="70" w:type="dxa"/>
              <w:right w:w="90" w:type="dxa"/>
            </w:tcMar>
            <w:vAlign w:val="center"/>
          </w:tcPr>
          <w:p w14:paraId="0AF83C44" w14:textId="77777777" w:rsidR="00251FE4" w:rsidRDefault="00000000">
            <w:pPr>
              <w:pStyle w:val="ThesisBody"/>
              <w:spacing w:line="240" w:lineRule="auto"/>
              <w:jc w:val="center"/>
            </w:pPr>
            <w:r>
              <w:rPr>
                <w:b/>
                <w:sz w:val="21"/>
              </w:rPr>
              <w:t>数据对象</w:t>
            </w:r>
          </w:p>
        </w:tc>
        <w:tc>
          <w:tcPr>
            <w:tcW w:w="3628" w:type="dxa"/>
            <w:tcBorders>
              <w:bottom w:val="single" w:sz="8" w:space="0" w:color="000000"/>
            </w:tcBorders>
            <w:tcMar>
              <w:top w:w="70" w:type="dxa"/>
              <w:left w:w="90" w:type="dxa"/>
              <w:bottom w:w="70" w:type="dxa"/>
              <w:right w:w="90" w:type="dxa"/>
            </w:tcMar>
            <w:vAlign w:val="center"/>
          </w:tcPr>
          <w:p w14:paraId="702CB712" w14:textId="77777777" w:rsidR="00251FE4" w:rsidRDefault="00000000">
            <w:pPr>
              <w:pStyle w:val="ThesisBody"/>
              <w:spacing w:line="240" w:lineRule="auto"/>
              <w:jc w:val="center"/>
            </w:pPr>
            <w:r>
              <w:rPr>
                <w:b/>
                <w:sz w:val="21"/>
              </w:rPr>
              <w:t>关键字段</w:t>
            </w:r>
          </w:p>
        </w:tc>
        <w:tc>
          <w:tcPr>
            <w:tcW w:w="3175" w:type="dxa"/>
            <w:tcBorders>
              <w:bottom w:val="single" w:sz="8" w:space="0" w:color="000000"/>
            </w:tcBorders>
            <w:tcMar>
              <w:top w:w="70" w:type="dxa"/>
              <w:left w:w="90" w:type="dxa"/>
              <w:bottom w:w="70" w:type="dxa"/>
              <w:right w:w="90" w:type="dxa"/>
            </w:tcMar>
            <w:vAlign w:val="center"/>
          </w:tcPr>
          <w:p w14:paraId="7E781A7B" w14:textId="77777777" w:rsidR="00251FE4" w:rsidRDefault="00000000">
            <w:pPr>
              <w:pStyle w:val="ThesisBody"/>
              <w:spacing w:line="240" w:lineRule="auto"/>
              <w:jc w:val="center"/>
            </w:pPr>
            <w:r>
              <w:rPr>
                <w:b/>
                <w:sz w:val="21"/>
              </w:rPr>
              <w:t>说明</w:t>
            </w:r>
          </w:p>
        </w:tc>
      </w:tr>
      <w:tr w:rsidR="00251FE4" w14:paraId="6B4469A1" w14:textId="77777777">
        <w:trPr>
          <w:cantSplit/>
          <w:jc w:val="center"/>
        </w:trPr>
        <w:tc>
          <w:tcPr>
            <w:tcW w:w="1984" w:type="dxa"/>
            <w:tcBorders>
              <w:top w:val="nil"/>
              <w:left w:val="nil"/>
              <w:bottom w:val="nil"/>
              <w:right w:val="nil"/>
            </w:tcBorders>
            <w:tcMar>
              <w:top w:w="70" w:type="dxa"/>
              <w:left w:w="90" w:type="dxa"/>
              <w:bottom w:w="70" w:type="dxa"/>
              <w:right w:w="90" w:type="dxa"/>
            </w:tcMar>
            <w:vAlign w:val="center"/>
          </w:tcPr>
          <w:p w14:paraId="7E0D2EF7" w14:textId="77777777" w:rsidR="00251FE4" w:rsidRDefault="00000000">
            <w:pPr>
              <w:pStyle w:val="ThesisBody"/>
              <w:spacing w:line="240" w:lineRule="auto"/>
              <w:jc w:val="center"/>
            </w:pPr>
            <w:r>
              <w:rPr>
                <w:sz w:val="21"/>
              </w:rPr>
              <w:t>用户资料</w:t>
            </w:r>
          </w:p>
        </w:tc>
        <w:tc>
          <w:tcPr>
            <w:tcW w:w="3628" w:type="dxa"/>
            <w:tcBorders>
              <w:top w:val="nil"/>
              <w:left w:val="nil"/>
              <w:bottom w:val="nil"/>
              <w:right w:val="nil"/>
            </w:tcBorders>
            <w:tcMar>
              <w:top w:w="70" w:type="dxa"/>
              <w:left w:w="90" w:type="dxa"/>
              <w:bottom w:w="70" w:type="dxa"/>
              <w:right w:w="90" w:type="dxa"/>
            </w:tcMar>
            <w:vAlign w:val="center"/>
          </w:tcPr>
          <w:p w14:paraId="5ACFBFDA" w14:textId="77777777" w:rsidR="00251FE4" w:rsidRDefault="00000000">
            <w:pPr>
              <w:pStyle w:val="ThesisBody"/>
              <w:spacing w:line="240" w:lineRule="auto"/>
              <w:jc w:val="center"/>
              <w:rPr>
                <w:lang w:eastAsia="zh-CN"/>
              </w:rPr>
            </w:pPr>
            <w:r>
              <w:rPr>
                <w:sz w:val="21"/>
                <w:lang w:eastAsia="zh-CN"/>
              </w:rPr>
              <w:t>时区、家庭地点、工作地点、出行偏好、作息信息。</w:t>
            </w:r>
          </w:p>
        </w:tc>
        <w:tc>
          <w:tcPr>
            <w:tcW w:w="3175" w:type="dxa"/>
            <w:tcBorders>
              <w:top w:val="nil"/>
              <w:left w:val="nil"/>
              <w:bottom w:val="nil"/>
              <w:right w:val="nil"/>
            </w:tcBorders>
            <w:tcMar>
              <w:top w:w="70" w:type="dxa"/>
              <w:left w:w="90" w:type="dxa"/>
              <w:bottom w:w="70" w:type="dxa"/>
              <w:right w:w="90" w:type="dxa"/>
            </w:tcMar>
            <w:vAlign w:val="center"/>
          </w:tcPr>
          <w:p w14:paraId="6EFFED6D" w14:textId="77777777" w:rsidR="00251FE4" w:rsidRDefault="00000000">
            <w:pPr>
              <w:pStyle w:val="ThesisBody"/>
              <w:spacing w:line="240" w:lineRule="auto"/>
              <w:jc w:val="center"/>
              <w:rPr>
                <w:lang w:eastAsia="zh-CN"/>
              </w:rPr>
            </w:pPr>
            <w:r>
              <w:rPr>
                <w:sz w:val="21"/>
                <w:lang w:eastAsia="zh-CN"/>
              </w:rPr>
              <w:t>为建议计算和上下文获取提供基础参数。</w:t>
            </w:r>
          </w:p>
        </w:tc>
      </w:tr>
      <w:tr w:rsidR="00251FE4" w14:paraId="5F6C3CE5" w14:textId="77777777">
        <w:trPr>
          <w:cantSplit/>
          <w:jc w:val="center"/>
        </w:trPr>
        <w:tc>
          <w:tcPr>
            <w:tcW w:w="1984" w:type="dxa"/>
            <w:tcBorders>
              <w:top w:val="nil"/>
              <w:left w:val="nil"/>
              <w:bottom w:val="nil"/>
              <w:right w:val="nil"/>
            </w:tcBorders>
            <w:tcMar>
              <w:top w:w="70" w:type="dxa"/>
              <w:left w:w="90" w:type="dxa"/>
              <w:bottom w:w="70" w:type="dxa"/>
              <w:right w:w="90" w:type="dxa"/>
            </w:tcMar>
            <w:vAlign w:val="center"/>
          </w:tcPr>
          <w:p w14:paraId="3A952938" w14:textId="77777777" w:rsidR="00251FE4" w:rsidRDefault="00000000">
            <w:pPr>
              <w:pStyle w:val="ThesisBody"/>
              <w:spacing w:line="240" w:lineRule="auto"/>
              <w:jc w:val="center"/>
            </w:pPr>
            <w:r>
              <w:rPr>
                <w:sz w:val="21"/>
              </w:rPr>
              <w:t>事件</w:t>
            </w:r>
          </w:p>
        </w:tc>
        <w:tc>
          <w:tcPr>
            <w:tcW w:w="3628" w:type="dxa"/>
            <w:tcBorders>
              <w:top w:val="nil"/>
              <w:left w:val="nil"/>
              <w:bottom w:val="nil"/>
              <w:right w:val="nil"/>
            </w:tcBorders>
            <w:tcMar>
              <w:top w:w="70" w:type="dxa"/>
              <w:left w:w="90" w:type="dxa"/>
              <w:bottom w:w="70" w:type="dxa"/>
              <w:right w:w="90" w:type="dxa"/>
            </w:tcMar>
            <w:vAlign w:val="center"/>
          </w:tcPr>
          <w:p w14:paraId="075B1A32" w14:textId="77777777" w:rsidR="00251FE4" w:rsidRDefault="00000000">
            <w:pPr>
              <w:pStyle w:val="ThesisBody"/>
              <w:spacing w:line="240" w:lineRule="auto"/>
              <w:jc w:val="center"/>
              <w:rPr>
                <w:lang w:eastAsia="zh-CN"/>
              </w:rPr>
            </w:pPr>
            <w:r>
              <w:rPr>
                <w:sz w:val="21"/>
                <w:lang w:eastAsia="zh-CN"/>
              </w:rPr>
              <w:t>起止时间、地点、缓冲时间、出行方式、出发时间、同步状态。</w:t>
            </w:r>
          </w:p>
        </w:tc>
        <w:tc>
          <w:tcPr>
            <w:tcW w:w="3175" w:type="dxa"/>
            <w:tcBorders>
              <w:top w:val="nil"/>
              <w:left w:val="nil"/>
              <w:bottom w:val="nil"/>
              <w:right w:val="nil"/>
            </w:tcBorders>
            <w:tcMar>
              <w:top w:w="70" w:type="dxa"/>
              <w:left w:w="90" w:type="dxa"/>
              <w:bottom w:w="70" w:type="dxa"/>
              <w:right w:w="90" w:type="dxa"/>
            </w:tcMar>
            <w:vAlign w:val="center"/>
          </w:tcPr>
          <w:p w14:paraId="4D08A344" w14:textId="77777777" w:rsidR="00251FE4" w:rsidRDefault="00000000">
            <w:pPr>
              <w:pStyle w:val="ThesisBody"/>
              <w:spacing w:line="240" w:lineRule="auto"/>
              <w:jc w:val="center"/>
              <w:rPr>
                <w:lang w:eastAsia="zh-CN"/>
              </w:rPr>
            </w:pPr>
            <w:r>
              <w:rPr>
                <w:sz w:val="21"/>
                <w:lang w:eastAsia="zh-CN"/>
              </w:rPr>
              <w:t>是系统组织个人事务的主记录。</w:t>
            </w:r>
          </w:p>
        </w:tc>
      </w:tr>
      <w:tr w:rsidR="00251FE4" w14:paraId="7A00954C" w14:textId="77777777">
        <w:trPr>
          <w:cantSplit/>
          <w:jc w:val="center"/>
        </w:trPr>
        <w:tc>
          <w:tcPr>
            <w:tcW w:w="1984" w:type="dxa"/>
            <w:tcBorders>
              <w:top w:val="nil"/>
              <w:left w:val="nil"/>
              <w:bottom w:val="nil"/>
              <w:right w:val="nil"/>
            </w:tcBorders>
            <w:tcMar>
              <w:top w:w="70" w:type="dxa"/>
              <w:left w:w="90" w:type="dxa"/>
              <w:bottom w:w="70" w:type="dxa"/>
              <w:right w:w="90" w:type="dxa"/>
            </w:tcMar>
            <w:vAlign w:val="center"/>
          </w:tcPr>
          <w:p w14:paraId="56690B2F" w14:textId="77777777" w:rsidR="00251FE4" w:rsidRDefault="00000000">
            <w:pPr>
              <w:pStyle w:val="ThesisBody"/>
              <w:spacing w:line="240" w:lineRule="auto"/>
              <w:jc w:val="center"/>
            </w:pPr>
            <w:r>
              <w:rPr>
                <w:sz w:val="21"/>
              </w:rPr>
              <w:t>任务</w:t>
            </w:r>
          </w:p>
        </w:tc>
        <w:tc>
          <w:tcPr>
            <w:tcW w:w="3628" w:type="dxa"/>
            <w:tcBorders>
              <w:top w:val="nil"/>
              <w:left w:val="nil"/>
              <w:bottom w:val="nil"/>
              <w:right w:val="nil"/>
            </w:tcBorders>
            <w:tcMar>
              <w:top w:w="70" w:type="dxa"/>
              <w:left w:w="90" w:type="dxa"/>
              <w:bottom w:w="70" w:type="dxa"/>
              <w:right w:w="90" w:type="dxa"/>
            </w:tcMar>
            <w:vAlign w:val="center"/>
          </w:tcPr>
          <w:p w14:paraId="16DEFCCB" w14:textId="77777777" w:rsidR="00251FE4" w:rsidRDefault="00000000">
            <w:pPr>
              <w:pStyle w:val="ThesisBody"/>
              <w:spacing w:line="240" w:lineRule="auto"/>
              <w:jc w:val="center"/>
              <w:rPr>
                <w:lang w:eastAsia="zh-CN"/>
              </w:rPr>
            </w:pPr>
            <w:r>
              <w:rPr>
                <w:sz w:val="21"/>
                <w:lang w:eastAsia="zh-CN"/>
              </w:rPr>
              <w:t>预计时长、优先级、截止时间、可拆分标记、状态。</w:t>
            </w:r>
          </w:p>
        </w:tc>
        <w:tc>
          <w:tcPr>
            <w:tcW w:w="3175" w:type="dxa"/>
            <w:tcBorders>
              <w:top w:val="nil"/>
              <w:left w:val="nil"/>
              <w:bottom w:val="nil"/>
              <w:right w:val="nil"/>
            </w:tcBorders>
            <w:tcMar>
              <w:top w:w="70" w:type="dxa"/>
              <w:left w:w="90" w:type="dxa"/>
              <w:bottom w:w="70" w:type="dxa"/>
              <w:right w:w="90" w:type="dxa"/>
            </w:tcMar>
            <w:vAlign w:val="center"/>
          </w:tcPr>
          <w:p w14:paraId="0394AEBF" w14:textId="77777777" w:rsidR="00251FE4" w:rsidRDefault="00000000">
            <w:pPr>
              <w:pStyle w:val="ThesisBody"/>
              <w:spacing w:line="240" w:lineRule="auto"/>
              <w:jc w:val="center"/>
              <w:rPr>
                <w:lang w:eastAsia="zh-CN"/>
              </w:rPr>
            </w:pPr>
            <w:r>
              <w:rPr>
                <w:sz w:val="21"/>
                <w:lang w:eastAsia="zh-CN"/>
              </w:rPr>
              <w:t>是建议引擎和进度跟踪的主要对象。</w:t>
            </w:r>
          </w:p>
        </w:tc>
      </w:tr>
      <w:tr w:rsidR="00251FE4" w14:paraId="00409D88" w14:textId="77777777">
        <w:trPr>
          <w:cantSplit/>
          <w:jc w:val="center"/>
        </w:trPr>
        <w:tc>
          <w:tcPr>
            <w:tcW w:w="1984" w:type="dxa"/>
            <w:tcBorders>
              <w:top w:val="nil"/>
              <w:left w:val="nil"/>
              <w:bottom w:val="nil"/>
              <w:right w:val="nil"/>
            </w:tcBorders>
            <w:tcMar>
              <w:top w:w="70" w:type="dxa"/>
              <w:left w:w="90" w:type="dxa"/>
              <w:bottom w:w="70" w:type="dxa"/>
              <w:right w:w="90" w:type="dxa"/>
            </w:tcMar>
            <w:vAlign w:val="center"/>
          </w:tcPr>
          <w:p w14:paraId="036C827E" w14:textId="77777777" w:rsidR="00251FE4" w:rsidRDefault="00000000">
            <w:pPr>
              <w:pStyle w:val="ThesisBody"/>
              <w:spacing w:line="240" w:lineRule="auto"/>
              <w:jc w:val="center"/>
            </w:pPr>
            <w:r>
              <w:rPr>
                <w:sz w:val="21"/>
              </w:rPr>
              <w:t>提醒</w:t>
            </w:r>
          </w:p>
        </w:tc>
        <w:tc>
          <w:tcPr>
            <w:tcW w:w="3628" w:type="dxa"/>
            <w:tcBorders>
              <w:top w:val="nil"/>
              <w:left w:val="nil"/>
              <w:bottom w:val="nil"/>
              <w:right w:val="nil"/>
            </w:tcBorders>
            <w:tcMar>
              <w:top w:w="70" w:type="dxa"/>
              <w:left w:w="90" w:type="dxa"/>
              <w:bottom w:w="70" w:type="dxa"/>
              <w:right w:w="90" w:type="dxa"/>
            </w:tcMar>
            <w:vAlign w:val="center"/>
          </w:tcPr>
          <w:p w14:paraId="74D6D53E" w14:textId="77777777" w:rsidR="00251FE4" w:rsidRDefault="00000000">
            <w:pPr>
              <w:pStyle w:val="ThesisBody"/>
              <w:spacing w:line="240" w:lineRule="auto"/>
              <w:jc w:val="center"/>
              <w:rPr>
                <w:lang w:eastAsia="zh-CN"/>
              </w:rPr>
            </w:pPr>
            <w:r>
              <w:rPr>
                <w:sz w:val="21"/>
                <w:lang w:eastAsia="zh-CN"/>
              </w:rPr>
              <w:t>目标类型、提醒类型、提醒时刻、状态。</w:t>
            </w:r>
          </w:p>
        </w:tc>
        <w:tc>
          <w:tcPr>
            <w:tcW w:w="3175" w:type="dxa"/>
            <w:tcBorders>
              <w:top w:val="nil"/>
              <w:left w:val="nil"/>
              <w:bottom w:val="nil"/>
              <w:right w:val="nil"/>
            </w:tcBorders>
            <w:tcMar>
              <w:top w:w="70" w:type="dxa"/>
              <w:left w:w="90" w:type="dxa"/>
              <w:bottom w:w="70" w:type="dxa"/>
              <w:right w:w="90" w:type="dxa"/>
            </w:tcMar>
            <w:vAlign w:val="center"/>
          </w:tcPr>
          <w:p w14:paraId="70BF9193" w14:textId="77777777" w:rsidR="00251FE4" w:rsidRDefault="00000000">
            <w:pPr>
              <w:pStyle w:val="ThesisBody"/>
              <w:spacing w:line="240" w:lineRule="auto"/>
              <w:jc w:val="center"/>
              <w:rPr>
                <w:lang w:eastAsia="zh-CN"/>
              </w:rPr>
            </w:pPr>
            <w:r>
              <w:rPr>
                <w:sz w:val="21"/>
                <w:lang w:eastAsia="zh-CN"/>
              </w:rPr>
              <w:t>承担开始提醒、出发提醒和风险提醒。</w:t>
            </w:r>
          </w:p>
        </w:tc>
      </w:tr>
      <w:tr w:rsidR="00251FE4" w14:paraId="52A337F6" w14:textId="77777777">
        <w:trPr>
          <w:cantSplit/>
          <w:jc w:val="center"/>
        </w:trPr>
        <w:tc>
          <w:tcPr>
            <w:tcW w:w="1984" w:type="dxa"/>
            <w:tcBorders>
              <w:top w:val="nil"/>
              <w:left w:val="nil"/>
              <w:bottom w:val="single" w:sz="8" w:space="0" w:color="000000"/>
              <w:right w:val="nil"/>
            </w:tcBorders>
            <w:tcMar>
              <w:top w:w="70" w:type="dxa"/>
              <w:left w:w="90" w:type="dxa"/>
              <w:bottom w:w="70" w:type="dxa"/>
              <w:right w:w="90" w:type="dxa"/>
            </w:tcMar>
            <w:vAlign w:val="center"/>
          </w:tcPr>
          <w:p w14:paraId="49E817E3" w14:textId="77777777" w:rsidR="00251FE4" w:rsidRDefault="00000000">
            <w:pPr>
              <w:pStyle w:val="ThesisBody"/>
              <w:spacing w:line="240" w:lineRule="auto"/>
              <w:jc w:val="center"/>
            </w:pPr>
            <w:r>
              <w:rPr>
                <w:sz w:val="21"/>
              </w:rPr>
              <w:t>会话与消息</w:t>
            </w:r>
          </w:p>
        </w:tc>
        <w:tc>
          <w:tcPr>
            <w:tcW w:w="3628" w:type="dxa"/>
            <w:tcBorders>
              <w:top w:val="nil"/>
              <w:left w:val="nil"/>
              <w:bottom w:val="single" w:sz="8" w:space="0" w:color="000000"/>
              <w:right w:val="nil"/>
            </w:tcBorders>
            <w:tcMar>
              <w:top w:w="70" w:type="dxa"/>
              <w:left w:w="90" w:type="dxa"/>
              <w:bottom w:w="70" w:type="dxa"/>
              <w:right w:w="90" w:type="dxa"/>
            </w:tcMar>
            <w:vAlign w:val="center"/>
          </w:tcPr>
          <w:p w14:paraId="67E9431E" w14:textId="77777777" w:rsidR="00251FE4" w:rsidRDefault="00000000">
            <w:pPr>
              <w:pStyle w:val="ThesisBody"/>
              <w:spacing w:line="240" w:lineRule="auto"/>
              <w:jc w:val="center"/>
              <w:rPr>
                <w:lang w:eastAsia="zh-CN"/>
              </w:rPr>
            </w:pPr>
            <w:r>
              <w:rPr>
                <w:sz w:val="21"/>
                <w:lang w:eastAsia="zh-CN"/>
              </w:rPr>
              <w:t>会话标题、消息角色、消息内容、动作记录。</w:t>
            </w:r>
          </w:p>
        </w:tc>
        <w:tc>
          <w:tcPr>
            <w:tcW w:w="3175" w:type="dxa"/>
            <w:tcBorders>
              <w:top w:val="nil"/>
              <w:left w:val="nil"/>
              <w:bottom w:val="single" w:sz="8" w:space="0" w:color="000000"/>
              <w:right w:val="nil"/>
            </w:tcBorders>
            <w:tcMar>
              <w:top w:w="70" w:type="dxa"/>
              <w:left w:w="90" w:type="dxa"/>
              <w:bottom w:w="70" w:type="dxa"/>
              <w:right w:w="90" w:type="dxa"/>
            </w:tcMar>
            <w:vAlign w:val="center"/>
          </w:tcPr>
          <w:p w14:paraId="7AC0D473" w14:textId="77777777" w:rsidR="00251FE4" w:rsidRDefault="00000000">
            <w:pPr>
              <w:pStyle w:val="ThesisBody"/>
              <w:spacing w:line="240" w:lineRule="auto"/>
              <w:jc w:val="center"/>
              <w:rPr>
                <w:lang w:eastAsia="zh-CN"/>
              </w:rPr>
            </w:pPr>
            <w:r>
              <w:rPr>
                <w:sz w:val="21"/>
                <w:lang w:eastAsia="zh-CN"/>
              </w:rPr>
              <w:t>支撑对话连续性和动作回显。</w:t>
            </w:r>
          </w:p>
        </w:tc>
      </w:tr>
    </w:tbl>
    <w:p w14:paraId="5AA6BFB1" w14:textId="77777777" w:rsidR="00182FFC" w:rsidRDefault="00182FFC" w:rsidP="00182FFC">
      <w:pPr>
        <w:spacing w:after="0" w:line="220" w:lineRule="exact"/>
        <w:ind w:left="113" w:right="57"/>
        <w:rPr>
          <w:rFonts w:ascii="Courier New" w:eastAsia="宋体" w:hAnsi="Courier New" w:cs="Courier New"/>
          <w:sz w:val="18"/>
          <w:szCs w:val="22"/>
          <w:lang w:eastAsia="zh-CN"/>
        </w:rPr>
      </w:pPr>
    </w:p>
    <w:p w14:paraId="4A14D5A6" w14:textId="77777777" w:rsidR="00182FFC" w:rsidRPr="00182FFC" w:rsidRDefault="00182FFC" w:rsidP="00182FFC">
      <w:pPr>
        <w:spacing w:after="0" w:line="220" w:lineRule="exact"/>
        <w:ind w:left="113" w:right="57"/>
        <w:rPr>
          <w:rFonts w:ascii="Courier New" w:eastAsia="Courier New" w:hAnsi="Courier New" w:cs="Courier New"/>
          <w:sz w:val="18"/>
          <w:szCs w:val="22"/>
          <w:lang w:eastAsia="zh-CN"/>
        </w:rPr>
      </w:pPr>
      <w:r w:rsidRPr="00182FFC">
        <w:rPr>
          <w:rFonts w:ascii="宋体" w:eastAsia="宋体" w:hAnsi="宋体" w:cs="Courier New"/>
          <w:sz w:val="18"/>
          <w:szCs w:val="22"/>
          <w:lang w:eastAsia="zh-CN"/>
        </w:rPr>
        <w:t xml:space="preserve">-- </w:t>
      </w:r>
      <w:r w:rsidRPr="00182FFC">
        <w:rPr>
          <w:rFonts w:ascii="宋体" w:eastAsia="宋体" w:hAnsi="宋体" w:cs="宋体" w:hint="eastAsia"/>
          <w:sz w:val="18"/>
          <w:szCs w:val="22"/>
          <w:lang w:eastAsia="zh-CN"/>
        </w:rPr>
        <w:t>用户表</w:t>
      </w:r>
    </w:p>
    <w:p w14:paraId="1C550DCF"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CREATE TABLE tb_users (</w:t>
      </w:r>
    </w:p>
    <w:p w14:paraId="05FF8323"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id INT PRIMARY KEY AUTO_INCREMENT,</w:t>
      </w:r>
    </w:p>
    <w:p w14:paraId="36568D63"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username VARCHAR(50) UNIQUE NOT NULL,</w:t>
      </w:r>
    </w:p>
    <w:p w14:paraId="317AE73B"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email VARCHAR(100) UNIQUE NOT NULL,</w:t>
      </w:r>
    </w:p>
    <w:p w14:paraId="53059B39"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password_hash VARCHAR(255) NOT NULL,</w:t>
      </w:r>
    </w:p>
    <w:p w14:paraId="1920BCEA"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full_name VARCHAR(100),</w:t>
      </w:r>
    </w:p>
    <w:p w14:paraId="17FC235E"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timezone VARCHAR(50) DEFAULT 'Asia/Shanghai',</w:t>
      </w:r>
    </w:p>
    <w:p w14:paraId="3EE59621"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created_at TIMESTAMP DEFAULT CURRENT_TIMESTAMP,</w:t>
      </w:r>
    </w:p>
    <w:p w14:paraId="08BD46AF"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INDEX idx_email (email)</w:t>
      </w:r>
    </w:p>
    <w:p w14:paraId="604D611E"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w:t>
      </w:r>
    </w:p>
    <w:p w14:paraId="1393A8EC" w14:textId="77777777" w:rsidR="00182FFC" w:rsidRPr="00182FFC" w:rsidRDefault="00182FFC" w:rsidP="00182FFC">
      <w:pPr>
        <w:spacing w:after="0" w:line="220" w:lineRule="exact"/>
        <w:ind w:left="113" w:right="57"/>
        <w:rPr>
          <w:rFonts w:ascii="Courier New" w:eastAsia="Courier New" w:hAnsi="Courier New" w:cs="Courier New"/>
          <w:sz w:val="18"/>
          <w:szCs w:val="22"/>
        </w:rPr>
      </w:pPr>
    </w:p>
    <w:p w14:paraId="22C4243A"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r w:rsidRPr="00182FFC">
        <w:rPr>
          <w:rFonts w:ascii="宋体" w:eastAsia="宋体" w:hAnsi="宋体" w:cs="宋体" w:hint="eastAsia"/>
          <w:sz w:val="18"/>
          <w:szCs w:val="22"/>
        </w:rPr>
        <w:t>日程事件表</w:t>
      </w:r>
    </w:p>
    <w:p w14:paraId="59AE8B47"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CREATE TABLE tb_schedule_events (</w:t>
      </w:r>
    </w:p>
    <w:p w14:paraId="18220434"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id CHAR(36) PRIMARY KEY,</w:t>
      </w:r>
    </w:p>
    <w:p w14:paraId="6C07F776"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user_id INT NOT NULL,</w:t>
      </w:r>
    </w:p>
    <w:p w14:paraId="08AD4908"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title VARCHAR(200) NOT NULL,</w:t>
      </w:r>
    </w:p>
    <w:p w14:paraId="7AD75F64"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start_time DATETIME NOT NULL,</w:t>
      </w:r>
    </w:p>
    <w:p w14:paraId="337374F7"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end_time DATETIME NOT NULL,</w:t>
      </w:r>
    </w:p>
    <w:p w14:paraId="6F5B0876"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location_name VARCHAR(200),</w:t>
      </w:r>
    </w:p>
    <w:p w14:paraId="126083D1"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event_type VARCHAR(50) DEFAULT 'appointment',</w:t>
      </w:r>
    </w:p>
    <w:p w14:paraId="1BADA09A"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is_fixed BOOLEAN DEFAULT FALSE,</w:t>
      </w:r>
    </w:p>
    <w:p w14:paraId="6EF6E5D8"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status ENUM('planned', 'ongoing', 'completed', 'cancelled') DEFAULT 'planned',</w:t>
      </w:r>
    </w:p>
    <w:p w14:paraId="10DC8EA0"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created_at TIMESTAMP DEFAULT CURRENT_TIMESTAMP,</w:t>
      </w:r>
    </w:p>
    <w:p w14:paraId="78584D0A"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FOREIGN KEY (user_id) REFERENCES tb_users(id) ON DELETE CASCADE,</w:t>
      </w:r>
    </w:p>
    <w:p w14:paraId="6E906C52"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INDEX idx_user_time (user_id, start_time, end_time)</w:t>
      </w:r>
    </w:p>
    <w:p w14:paraId="35987103"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w:t>
      </w:r>
    </w:p>
    <w:p w14:paraId="3434573C" w14:textId="77777777" w:rsidR="00182FFC" w:rsidRPr="00182FFC" w:rsidRDefault="00182FFC" w:rsidP="00182FFC">
      <w:pPr>
        <w:spacing w:after="0" w:line="220" w:lineRule="exact"/>
        <w:ind w:left="113" w:right="57"/>
        <w:rPr>
          <w:rFonts w:ascii="Courier New" w:eastAsia="Courier New" w:hAnsi="Courier New" w:cs="Courier New"/>
          <w:sz w:val="18"/>
          <w:szCs w:val="22"/>
        </w:rPr>
      </w:pPr>
    </w:p>
    <w:p w14:paraId="570355CA"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w:t>
      </w:r>
      <w:r w:rsidRPr="00182FFC">
        <w:rPr>
          <w:rFonts w:ascii="宋体" w:eastAsia="宋体" w:hAnsi="宋体" w:cs="宋体" w:hint="eastAsia"/>
          <w:sz w:val="18"/>
          <w:szCs w:val="22"/>
        </w:rPr>
        <w:t>待办事项表</w:t>
      </w:r>
    </w:p>
    <w:p w14:paraId="35FEFAAE"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CREATE TABLE tb_tasks (</w:t>
      </w:r>
    </w:p>
    <w:p w14:paraId="11E3A5F4"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id CHAR(36) PRIMARY KEY,</w:t>
      </w:r>
    </w:p>
    <w:p w14:paraId="656232B7"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user_id INT NOT NULL,</w:t>
      </w:r>
    </w:p>
    <w:p w14:paraId="034095B6"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title VARCHAR(200) NOT NULL,</w:t>
      </w:r>
    </w:p>
    <w:p w14:paraId="5FBC2AED"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estimated_duration INT,</w:t>
      </w:r>
    </w:p>
    <w:p w14:paraId="50C7AEB3"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priority INT DEFAULT 3,</w:t>
      </w:r>
    </w:p>
    <w:p w14:paraId="1785E963"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deadline DATETIME,</w:t>
      </w:r>
    </w:p>
    <w:p w14:paraId="07574513"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lastRenderedPageBreak/>
        <w:t xml:space="preserve">    status ENUM('pending', 'in_progress', 'completed', 'cancelled') DEFAULT 'pending',</w:t>
      </w:r>
    </w:p>
    <w:p w14:paraId="3A018FAB"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created_at TIMESTAMP DEFAULT CURRENT_TIMESTAMP,</w:t>
      </w:r>
    </w:p>
    <w:p w14:paraId="68F15B93"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FOREIGN KEY (user_id) REFERENCES tb_users(id) ON DELETE CASCADE,</w:t>
      </w:r>
    </w:p>
    <w:p w14:paraId="0E53090C"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宋体" w:eastAsia="宋体" w:hAnsi="宋体" w:cs="Courier New"/>
          <w:sz w:val="18"/>
          <w:szCs w:val="22"/>
        </w:rPr>
        <w:t xml:space="preserve">    INDEX idx_user_status (user_id, status)</w:t>
      </w:r>
    </w:p>
    <w:p w14:paraId="228EC164" w14:textId="77777777" w:rsidR="00182FFC" w:rsidRPr="00182FFC" w:rsidRDefault="00182FFC" w:rsidP="00182FFC">
      <w:pPr>
        <w:spacing w:after="0" w:line="220" w:lineRule="exact"/>
        <w:ind w:left="113" w:right="57"/>
        <w:rPr>
          <w:rFonts w:ascii="Courier New" w:eastAsia="宋体" w:hAnsi="Courier New" w:cs="Courier New"/>
          <w:sz w:val="18"/>
          <w:szCs w:val="22"/>
          <w:lang w:eastAsia="zh-CN"/>
        </w:rPr>
      </w:pPr>
      <w:r w:rsidRPr="00182FFC">
        <w:rPr>
          <w:rFonts w:ascii="宋体" w:eastAsia="宋体" w:hAnsi="宋体" w:cs="Courier New"/>
          <w:sz w:val="18"/>
          <w:szCs w:val="22"/>
          <w:lang w:eastAsia="zh-CN"/>
        </w:rPr>
        <w:t>);</w:t>
      </w:r>
    </w:p>
    <w:p w14:paraId="599DDD5D" w14:textId="77777777" w:rsidR="00182FFC" w:rsidRPr="00914E83" w:rsidRDefault="00182FFC">
      <w:pPr>
        <w:rPr>
          <w:rFonts w:eastAsia="宋体"/>
          <w:lang w:eastAsia="zh-CN"/>
        </w:rPr>
      </w:pPr>
    </w:p>
    <w:p w14:paraId="18420FEE" w14:textId="77777777" w:rsidR="00251FE4" w:rsidRPr="00ED0821" w:rsidRDefault="00000000">
      <w:pPr>
        <w:pStyle w:val="ThesisBody"/>
        <w:rPr>
          <w:lang w:eastAsia="zh-CN"/>
        </w:rPr>
      </w:pPr>
      <w:r>
        <w:rPr>
          <w:lang w:eastAsia="zh-CN"/>
        </w:rPr>
        <w:t>系统在数据层主要设置了两类关键约束。第一类是外部事件去重约束，用来防止同一外部日历事件被重复导入；第二类是提醒去重约束，用来保证同一目标对象在同一时刻不会重复写入同类型提醒。这些约束再配合业务层的冷却时间判断后，能够在持续扫描的同时保持数据整洁，也能减少重复提醒带来的体验问题。</w:t>
      </w:r>
    </w:p>
    <w:p w14:paraId="3969DA74" w14:textId="77777777" w:rsidR="00D975A7" w:rsidRDefault="00D975A7">
      <w:pPr>
        <w:pStyle w:val="ThesisBody"/>
      </w:pPr>
    </w:p>
    <w:p w14:paraId="2CEE6870" w14:textId="77777777" w:rsidR="00D975A7" w:rsidRDefault="00000000">
      <w:pPr>
        <w:pStyle w:val="ThesisHeading1"/>
      </w:pPr>
      <w:bookmarkStart w:id="109" w:name="_Toc228966532"/>
      <w:r>
        <w:rPr>
          <w:b w:val="0"/>
        </w:rPr>
        <w:lastRenderedPageBreak/>
        <w:t>附录</w:t>
      </w:r>
      <w:r>
        <w:rPr>
          <w:b w:val="0"/>
        </w:rPr>
        <w:t xml:space="preserve">C  </w:t>
      </w:r>
      <w:r>
        <w:rPr>
          <w:b w:val="0"/>
        </w:rPr>
        <w:t>多智能体核心算法补充说明</w:t>
      </w:r>
      <w:bookmarkEnd w:id="109"/>
    </w:p>
    <w:p w14:paraId="5129516D" w14:textId="77777777" w:rsidR="00D975A7" w:rsidRDefault="00000000">
      <w:pPr>
        <w:pStyle w:val="ThesisHeading2"/>
      </w:pPr>
      <w:bookmarkStart w:id="110" w:name="_Toc228966533"/>
      <w:r>
        <w:rPr>
          <w:b w:val="0"/>
        </w:rPr>
        <w:t xml:space="preserve">C.1 Conductor </w:t>
      </w:r>
      <w:r>
        <w:rPr>
          <w:b w:val="0"/>
        </w:rPr>
        <w:t>调度算法</w:t>
      </w:r>
      <w:bookmarkEnd w:id="110"/>
    </w:p>
    <w:p w14:paraId="39259A0A" w14:textId="77777777" w:rsidR="00D975A7" w:rsidRDefault="00000000">
      <w:pPr>
        <w:pStyle w:val="ThesisBody"/>
      </w:pPr>
      <w:r>
        <w:t>Conductor 的核心并不是完成所有推理，而是决定当前请求应该交给哪些 specialist。下面用更接近工程实现的伪代码说明调度过程。伪代码保留了关键判断条件，省略了日志、权限和异常封装等外围处理。</w:t>
      </w:r>
    </w:p>
    <w:p w14:paraId="72934A7F" w14:textId="77777777" w:rsidR="00D975A7" w:rsidRDefault="00000000">
      <w:pPr>
        <w:pStyle w:val="ThesisCaption"/>
      </w:pPr>
      <w:r>
        <w:rPr>
          <w:rFonts w:ascii="宋体" w:hAnsi="宋体"/>
        </w:rPr>
        <w:t>Algorithm C.1  Conductor 调度流程</w:t>
      </w:r>
    </w:p>
    <w:p w14:paraId="179DD450" w14:textId="77777777" w:rsidR="00D975A7" w:rsidRDefault="00000000">
      <w:r>
        <w:rPr>
          <w:rFonts w:ascii="宋体" w:eastAsia="宋体" w:hAnsi="宋体"/>
        </w:rPr>
        <w:t>输入：user_message, session_id, user_context</w:t>
      </w:r>
    </w:p>
    <w:p w14:paraId="1CE6C360" w14:textId="77777777" w:rsidR="00D975A7" w:rsidRDefault="00000000">
      <w:r>
        <w:rPr>
          <w:rFonts w:ascii="宋体" w:eastAsia="宋体" w:hAnsi="宋体"/>
        </w:rPr>
        <w:t>输出：assistant_response 或 pending proposal</w:t>
      </w:r>
    </w:p>
    <w:p w14:paraId="5BE20A32" w14:textId="77777777" w:rsidR="00D975A7" w:rsidRDefault="00D975A7"/>
    <w:p w14:paraId="09AE1595" w14:textId="77777777" w:rsidR="00D975A7" w:rsidRDefault="00000000">
      <w:r>
        <w:rPr>
          <w:rFonts w:ascii="宋体" w:eastAsia="宋体" w:hAnsi="宋体"/>
        </w:rPr>
        <w:t>1. active_proposals = ProposalManager.list_active(user_id, session_id)</w:t>
      </w:r>
    </w:p>
    <w:p w14:paraId="767E9A71" w14:textId="77777777" w:rsidR="00D975A7" w:rsidRDefault="00000000">
      <w:r>
        <w:rPr>
          <w:rFonts w:ascii="宋体" w:eastAsia="宋体" w:hAnsi="宋体"/>
        </w:rPr>
        <w:t>2. followup = parse_proposal_followup(user_message, active_proposals)</w:t>
      </w:r>
    </w:p>
    <w:p w14:paraId="71F7CC6C" w14:textId="77777777" w:rsidR="00D975A7" w:rsidRDefault="00000000">
      <w:r>
        <w:rPr>
          <w:rFonts w:ascii="宋体" w:eastAsia="宋体" w:hAnsi="宋体"/>
        </w:rPr>
        <w:t>3. 如果 followup 可唯一指向某个 proposal：</w:t>
      </w:r>
    </w:p>
    <w:p w14:paraId="4A6A3050" w14:textId="77777777" w:rsidR="00D975A7" w:rsidRDefault="00000000">
      <w:r>
        <w:rPr>
          <w:rFonts w:ascii="宋体" w:eastAsia="宋体" w:hAnsi="宋体"/>
        </w:rPr>
        <w:t xml:space="preserve">       如果 followup.type == accept:</w:t>
      </w:r>
    </w:p>
    <w:p w14:paraId="66CC4840" w14:textId="77777777" w:rsidR="00D975A7" w:rsidRDefault="00000000">
      <w:r>
        <w:rPr>
          <w:rFonts w:ascii="宋体" w:eastAsia="宋体" w:hAnsi="宋体"/>
        </w:rPr>
        <w:t xml:space="preserve">            return ProposalManager.confirm(proposal_id, option_id)</w:t>
      </w:r>
    </w:p>
    <w:p w14:paraId="45FC9B43" w14:textId="77777777" w:rsidR="00D975A7" w:rsidRDefault="00000000">
      <w:r>
        <w:rPr>
          <w:rFonts w:ascii="宋体" w:eastAsia="宋体" w:hAnsi="宋体"/>
        </w:rPr>
        <w:t xml:space="preserve">       如果 followup.type == reject:</w:t>
      </w:r>
    </w:p>
    <w:p w14:paraId="06DD3548" w14:textId="77777777" w:rsidR="00D975A7" w:rsidRDefault="00000000">
      <w:r>
        <w:rPr>
          <w:rFonts w:ascii="宋体" w:eastAsia="宋体" w:hAnsi="宋体"/>
        </w:rPr>
        <w:t xml:space="preserve">            return ProposalManager.reject(proposal_id)</w:t>
      </w:r>
    </w:p>
    <w:p w14:paraId="6F51B9C2" w14:textId="77777777" w:rsidR="00D975A7" w:rsidRDefault="00000000">
      <w:r>
        <w:rPr>
          <w:rFonts w:ascii="宋体" w:eastAsia="宋体" w:hAnsi="宋体"/>
        </w:rPr>
        <w:t xml:space="preserve">       如果 followup.type == revise:</w:t>
      </w:r>
    </w:p>
    <w:p w14:paraId="2D5046EE" w14:textId="77777777" w:rsidR="00D975A7" w:rsidRDefault="00000000">
      <w:r>
        <w:rPr>
          <w:rFonts w:ascii="宋体" w:eastAsia="宋体" w:hAnsi="宋体"/>
        </w:rPr>
        <w:t xml:space="preserve">            return ProposalManager.revise(proposal_id, patch)</w:t>
      </w:r>
    </w:p>
    <w:p w14:paraId="7BBDF13F" w14:textId="77777777" w:rsidR="00D975A7" w:rsidRDefault="00000000">
      <w:r>
        <w:rPr>
          <w:rFonts w:ascii="宋体" w:eastAsia="宋体" w:hAnsi="宋体"/>
        </w:rPr>
        <w:t>4. 如果 active_proposals 数量大于 1 且 followup 指向不清：</w:t>
      </w:r>
    </w:p>
    <w:p w14:paraId="40DD0775" w14:textId="77777777" w:rsidR="00D975A7" w:rsidRDefault="00000000">
      <w:r>
        <w:rPr>
          <w:rFonts w:ascii="宋体" w:eastAsia="宋体" w:hAnsi="宋体"/>
        </w:rPr>
        <w:t xml:space="preserve">       return clarification("你是确认 P1 还是 P2？")</w:t>
      </w:r>
    </w:p>
    <w:p w14:paraId="7A73D9DC" w14:textId="77777777" w:rsidR="00D975A7" w:rsidRDefault="00000000">
      <w:r>
        <w:rPr>
          <w:rFonts w:ascii="宋体" w:eastAsia="宋体" w:hAnsi="宋体"/>
        </w:rPr>
        <w:t>5. understanding = UnderstandingSpecialist.extract(user_message, user_context)</w:t>
      </w:r>
    </w:p>
    <w:p w14:paraId="4979BC44" w14:textId="77777777" w:rsidR="00D975A7" w:rsidRDefault="00000000">
      <w:r>
        <w:rPr>
          <w:rFonts w:ascii="宋体" w:eastAsia="宋体" w:hAnsi="宋体"/>
        </w:rPr>
        <w:t>6. 如果 understanding.confidence 低于阈值：</w:t>
      </w:r>
    </w:p>
    <w:p w14:paraId="5E38538B" w14:textId="77777777" w:rsidR="00D975A7" w:rsidRDefault="00000000">
      <w:r>
        <w:rPr>
          <w:rFonts w:ascii="宋体" w:eastAsia="宋体" w:hAnsi="宋体"/>
        </w:rPr>
        <w:t xml:space="preserve">       return clarification(understanding.ambiguities)</w:t>
      </w:r>
    </w:p>
    <w:p w14:paraId="31E9E958" w14:textId="77777777" w:rsidR="00D975A7" w:rsidRDefault="00000000">
      <w:r>
        <w:rPr>
          <w:rFonts w:ascii="宋体" w:eastAsia="宋体" w:hAnsi="宋体"/>
        </w:rPr>
        <w:t>7. type_result = TaskOrEventClarifier.classify(understanding)</w:t>
      </w:r>
    </w:p>
    <w:p w14:paraId="75A99362" w14:textId="77777777" w:rsidR="00D975A7" w:rsidRDefault="00000000">
      <w:r>
        <w:rPr>
          <w:rFonts w:ascii="宋体" w:eastAsia="宋体" w:hAnsi="宋体"/>
        </w:rPr>
        <w:t>8. 如果 type_result.need_clarification:</w:t>
      </w:r>
    </w:p>
    <w:p w14:paraId="0587FC35" w14:textId="77777777" w:rsidR="00D975A7" w:rsidRDefault="00000000">
      <w:r>
        <w:rPr>
          <w:rFonts w:ascii="宋体" w:eastAsia="宋体" w:hAnsi="宋体"/>
        </w:rPr>
        <w:t xml:space="preserve">       return clarification(type_result.question)</w:t>
      </w:r>
    </w:p>
    <w:p w14:paraId="4CE33C6B" w14:textId="77777777" w:rsidR="00D975A7" w:rsidRDefault="00000000">
      <w:r>
        <w:rPr>
          <w:rFonts w:ascii="宋体" w:eastAsia="宋体" w:hAnsi="宋体"/>
        </w:rPr>
        <w:lastRenderedPageBreak/>
        <w:t>9. plan = PlanningSpecialist.generate_options(understanding, user_context)</w:t>
      </w:r>
    </w:p>
    <w:p w14:paraId="4491B36E" w14:textId="77777777" w:rsidR="00D975A7" w:rsidRDefault="00000000">
      <w:r>
        <w:rPr>
          <w:rFonts w:ascii="宋体" w:eastAsia="宋体" w:hAnsi="宋体"/>
        </w:rPr>
        <w:t>10. 如果 plan 无法生成低风险方案：</w:t>
      </w:r>
    </w:p>
    <w:p w14:paraId="249D65A5" w14:textId="77777777" w:rsidR="00D975A7" w:rsidRDefault="00000000">
      <w:r>
        <w:rPr>
          <w:rFonts w:ascii="宋体" w:eastAsia="宋体" w:hAnsi="宋体"/>
        </w:rPr>
        <w:t xml:space="preserve">       return clarification(plan.missing_reason)</w:t>
      </w:r>
    </w:p>
    <w:p w14:paraId="455126E2" w14:textId="77777777" w:rsidR="00D975A7" w:rsidRDefault="00000000">
      <w:r>
        <w:rPr>
          <w:rFonts w:ascii="宋体" w:eastAsia="宋体" w:hAnsi="宋体"/>
        </w:rPr>
        <w:t>11. proposal = ProposalManager.create(plan)</w:t>
      </w:r>
    </w:p>
    <w:p w14:paraId="554D91EE" w14:textId="77777777" w:rsidR="00D975A7" w:rsidRDefault="00000000">
      <w:r>
        <w:rPr>
          <w:rFonts w:ascii="宋体" w:eastAsia="宋体" w:hAnsi="宋体"/>
        </w:rPr>
        <w:t>12. return NegotiationSpecialist.render(proposal)</w:t>
      </w:r>
    </w:p>
    <w:p w14:paraId="1BE42B88" w14:textId="77777777" w:rsidR="00D975A7" w:rsidRDefault="00000000">
      <w:pPr>
        <w:pStyle w:val="ThesisHeading2"/>
      </w:pPr>
      <w:bookmarkStart w:id="111" w:name="_Toc228966534"/>
      <w:r>
        <w:rPr>
          <w:b w:val="0"/>
        </w:rPr>
        <w:t xml:space="preserve">C.2 </w:t>
      </w:r>
      <w:r>
        <w:rPr>
          <w:b w:val="0"/>
        </w:rPr>
        <w:t>候选方案评分算法</w:t>
      </w:r>
      <w:bookmarkEnd w:id="111"/>
    </w:p>
    <w:p w14:paraId="1B66D29B" w14:textId="77777777" w:rsidR="00D975A7" w:rsidRDefault="00000000">
      <w:pPr>
        <w:pStyle w:val="ThesisBody"/>
      </w:pPr>
      <w:r>
        <w:t>候选方案评分的目的，是让系统排序依据可以被解释，而不是把“模型觉得合适”直接当作结论。实际实现中，每个分数因子会被归一化到 0 到 1 之间，再按照权重加权求和。风险惩罚项用于处理时间冲突、通勤不足、关键信息缺失等情况。</w:t>
      </w:r>
    </w:p>
    <w:p w14:paraId="52AA41C0" w14:textId="77777777" w:rsidR="00D975A7" w:rsidRDefault="00000000">
      <w:pPr>
        <w:pStyle w:val="ThesisCaption"/>
      </w:pPr>
      <w:r>
        <w:rPr>
          <w:rFonts w:ascii="宋体" w:hAnsi="宋体"/>
        </w:rPr>
        <w:t>Algorithm C.2  Candidate Option Scoring</w:t>
      </w:r>
    </w:p>
    <w:p w14:paraId="68A93A7D" w14:textId="77777777" w:rsidR="00D975A7" w:rsidRDefault="00000000">
      <w:r>
        <w:rPr>
          <w:rFonts w:ascii="宋体" w:eastAsia="宋体" w:hAnsi="宋体"/>
        </w:rPr>
        <w:t>输入：candidate_options, events, tasks, travel_context, user_profile</w:t>
      </w:r>
    </w:p>
    <w:p w14:paraId="3F35C226" w14:textId="77777777" w:rsidR="00D975A7" w:rsidRDefault="00000000">
      <w:r>
        <w:rPr>
          <w:rFonts w:ascii="宋体" w:eastAsia="宋体" w:hAnsi="宋体"/>
        </w:rPr>
        <w:t>输出：ranked_options</w:t>
      </w:r>
    </w:p>
    <w:p w14:paraId="0C66057F" w14:textId="77777777" w:rsidR="00D975A7" w:rsidRDefault="00D975A7"/>
    <w:p w14:paraId="40ED9CDF" w14:textId="77777777" w:rsidR="00D975A7" w:rsidRDefault="00000000">
      <w:r>
        <w:rPr>
          <w:rFonts w:ascii="宋体" w:eastAsia="宋体" w:hAnsi="宋体"/>
        </w:rPr>
        <w:t>1. 对每个 option:</w:t>
      </w:r>
    </w:p>
    <w:p w14:paraId="76A7F8A4" w14:textId="77777777" w:rsidR="00D975A7" w:rsidRDefault="00000000">
      <w:r>
        <w:rPr>
          <w:rFonts w:ascii="宋体" w:eastAsia="宋体" w:hAnsi="宋体"/>
        </w:rPr>
        <w:t xml:space="preserve">       time_fit = calc_time_fit(option, user_time_window)</w:t>
      </w:r>
    </w:p>
    <w:p w14:paraId="24FA9F6B" w14:textId="77777777" w:rsidR="00D975A7" w:rsidRDefault="00000000">
      <w:r>
        <w:rPr>
          <w:rFonts w:ascii="宋体" w:eastAsia="宋体" w:hAnsi="宋体"/>
        </w:rPr>
        <w:t xml:space="preserve">       conflict_score = 1 - overlap_ratio(option, expanded_events)</w:t>
      </w:r>
    </w:p>
    <w:p w14:paraId="3DC29ED1" w14:textId="77777777" w:rsidR="00D975A7" w:rsidRDefault="00000000">
      <w:r>
        <w:rPr>
          <w:rFonts w:ascii="宋体" w:eastAsia="宋体" w:hAnsi="宋体"/>
        </w:rPr>
        <w:t xml:space="preserve">       deadline_score = calc_deadline_pressure(option, related_tasks)</w:t>
      </w:r>
    </w:p>
    <w:p w14:paraId="6E5394AF" w14:textId="77777777" w:rsidR="00D975A7" w:rsidRDefault="00000000">
      <w:r>
        <w:rPr>
          <w:rFonts w:ascii="宋体" w:eastAsia="宋体" w:hAnsi="宋体"/>
        </w:rPr>
        <w:t xml:space="preserve">       travel_score = calc_travel_feasibility(option, travel_context)</w:t>
      </w:r>
    </w:p>
    <w:p w14:paraId="177BF8D6" w14:textId="77777777" w:rsidR="00D975A7" w:rsidRDefault="00000000">
      <w:r>
        <w:rPr>
          <w:rFonts w:ascii="宋体" w:eastAsia="宋体" w:hAnsi="宋体"/>
        </w:rPr>
        <w:t xml:space="preserve">       preference_score = calc_preference_match(option, user_profile)</w:t>
      </w:r>
    </w:p>
    <w:p w14:paraId="0A05D594" w14:textId="77777777" w:rsidR="00D975A7" w:rsidRDefault="00000000">
      <w:r>
        <w:rPr>
          <w:rFonts w:ascii="宋体" w:eastAsia="宋体" w:hAnsi="宋体"/>
        </w:rPr>
        <w:t xml:space="preserve">       simplicity_score = calc_action_simplicity(option.actions)</w:t>
      </w:r>
    </w:p>
    <w:p w14:paraId="1CDF4C36" w14:textId="77777777" w:rsidR="00D975A7" w:rsidRDefault="00000000">
      <w:r>
        <w:rPr>
          <w:rFonts w:ascii="宋体" w:eastAsia="宋体" w:hAnsi="宋体"/>
        </w:rPr>
        <w:t xml:space="preserve">       risk_penalty = calc_risk_penalty(option)</w:t>
      </w:r>
    </w:p>
    <w:p w14:paraId="3D7B64FF" w14:textId="77777777" w:rsidR="00D975A7" w:rsidRDefault="00000000">
      <w:r>
        <w:rPr>
          <w:rFonts w:ascii="宋体" w:eastAsia="宋体" w:hAnsi="宋体"/>
        </w:rPr>
        <w:t>2. option.score =</w:t>
      </w:r>
    </w:p>
    <w:p w14:paraId="41DE5903" w14:textId="77777777" w:rsidR="00D975A7" w:rsidRDefault="00000000">
      <w:r>
        <w:rPr>
          <w:rFonts w:ascii="宋体" w:eastAsia="宋体" w:hAnsi="宋体"/>
        </w:rPr>
        <w:t xml:space="preserve">       0.30 * time_fit</w:t>
      </w:r>
    </w:p>
    <w:p w14:paraId="0A09A1C8" w14:textId="77777777" w:rsidR="00D975A7" w:rsidRDefault="00000000">
      <w:r>
        <w:rPr>
          <w:rFonts w:ascii="宋体" w:eastAsia="宋体" w:hAnsi="宋体"/>
        </w:rPr>
        <w:t xml:space="preserve">     + 0.25 * conflict_score</w:t>
      </w:r>
    </w:p>
    <w:p w14:paraId="2E903965" w14:textId="77777777" w:rsidR="00D975A7" w:rsidRDefault="00000000">
      <w:r>
        <w:rPr>
          <w:rFonts w:ascii="宋体" w:eastAsia="宋体" w:hAnsi="宋体"/>
        </w:rPr>
        <w:t xml:space="preserve">     + 0.15 * deadline_score</w:t>
      </w:r>
    </w:p>
    <w:p w14:paraId="6DF692F5" w14:textId="77777777" w:rsidR="00D975A7" w:rsidRDefault="00000000">
      <w:r>
        <w:rPr>
          <w:rFonts w:ascii="宋体" w:eastAsia="宋体" w:hAnsi="宋体"/>
        </w:rPr>
        <w:t xml:space="preserve">     + 0.15 * travel_score</w:t>
      </w:r>
    </w:p>
    <w:p w14:paraId="2770B4D8" w14:textId="77777777" w:rsidR="00D975A7" w:rsidRDefault="00000000">
      <w:r>
        <w:rPr>
          <w:rFonts w:ascii="宋体" w:eastAsia="宋体" w:hAnsi="宋体"/>
        </w:rPr>
        <w:t xml:space="preserve">     + 0.10 * preference_score</w:t>
      </w:r>
    </w:p>
    <w:p w14:paraId="29D6956B" w14:textId="77777777" w:rsidR="00D975A7" w:rsidRDefault="00000000">
      <w:r>
        <w:rPr>
          <w:rFonts w:ascii="宋体" w:eastAsia="宋体" w:hAnsi="宋体"/>
        </w:rPr>
        <w:lastRenderedPageBreak/>
        <w:t xml:space="preserve">     + 0.05 * simplicity_score</w:t>
      </w:r>
    </w:p>
    <w:p w14:paraId="282EE045" w14:textId="77777777" w:rsidR="00D975A7" w:rsidRDefault="00000000">
      <w:r>
        <w:rPr>
          <w:rFonts w:ascii="宋体" w:eastAsia="宋体" w:hAnsi="宋体"/>
        </w:rPr>
        <w:t xml:space="preserve">     - risk_penalty</w:t>
      </w:r>
    </w:p>
    <w:p w14:paraId="295E8BF6" w14:textId="77777777" w:rsidR="00D975A7" w:rsidRDefault="00000000">
      <w:r>
        <w:rPr>
          <w:rFonts w:ascii="宋体" w:eastAsia="宋体" w:hAnsi="宋体"/>
        </w:rPr>
        <w:t>3. 按 score 从高到低排序</w:t>
      </w:r>
    </w:p>
    <w:p w14:paraId="2B2C2E7D" w14:textId="77777777" w:rsidR="00D975A7" w:rsidRDefault="00000000">
      <w:r>
        <w:rPr>
          <w:rFonts w:ascii="宋体" w:eastAsia="宋体" w:hAnsi="宋体"/>
        </w:rPr>
        <w:t>4. 将风险等级写入 option.risk_level</w:t>
      </w:r>
    </w:p>
    <w:p w14:paraId="59004E3F" w14:textId="77777777" w:rsidR="00D975A7" w:rsidRDefault="00000000">
      <w:r>
        <w:rPr>
          <w:rFonts w:ascii="宋体" w:eastAsia="宋体" w:hAnsi="宋体"/>
        </w:rPr>
        <w:t>5. 返回 ranked_options</w:t>
      </w:r>
    </w:p>
    <w:p w14:paraId="7BC6A2BF" w14:textId="77777777" w:rsidR="00D975A7" w:rsidRDefault="00000000">
      <w:pPr>
        <w:pStyle w:val="ThesisHeading2"/>
      </w:pPr>
      <w:bookmarkStart w:id="112" w:name="_Toc228966535"/>
      <w:r>
        <w:rPr>
          <w:b w:val="0"/>
        </w:rPr>
        <w:t xml:space="preserve">C.3 Proposal </w:t>
      </w:r>
      <w:r>
        <w:rPr>
          <w:b w:val="0"/>
        </w:rPr>
        <w:t>状态迁移算法</w:t>
      </w:r>
      <w:bookmarkEnd w:id="112"/>
    </w:p>
    <w:p w14:paraId="0E5E6DC1" w14:textId="77777777" w:rsidR="00D975A7" w:rsidRDefault="00000000">
      <w:pPr>
        <w:pStyle w:val="ThesisBody"/>
      </w:pPr>
      <w:r>
        <w:t>Proposal 状态迁移是保证“不确认不落库”和“重复确认不重复执行”的关键。系统始终先检查状态，再执行动作。下面伪代码展示 confirm 的主流程。</w:t>
      </w:r>
    </w:p>
    <w:p w14:paraId="57A53C09" w14:textId="77777777" w:rsidR="00D975A7" w:rsidRDefault="00000000">
      <w:pPr>
        <w:pStyle w:val="ThesisCaption"/>
      </w:pPr>
      <w:r>
        <w:rPr>
          <w:rFonts w:ascii="宋体" w:hAnsi="宋体"/>
        </w:rPr>
        <w:t>Algorithm C.3  Proposal Confirm And Execution</w:t>
      </w:r>
    </w:p>
    <w:p w14:paraId="78FD0493" w14:textId="77777777" w:rsidR="00D975A7" w:rsidRDefault="00000000">
      <w:r>
        <w:rPr>
          <w:rFonts w:ascii="宋体" w:eastAsia="宋体" w:hAnsi="宋体"/>
        </w:rPr>
        <w:t>输入：proposal_id, option_id</w:t>
      </w:r>
    </w:p>
    <w:p w14:paraId="1DA57D68" w14:textId="77777777" w:rsidR="00D975A7" w:rsidRDefault="00000000">
      <w:r>
        <w:rPr>
          <w:rFonts w:ascii="宋体" w:eastAsia="宋体" w:hAnsi="宋体"/>
        </w:rPr>
        <w:t>输出：execution_receipt</w:t>
      </w:r>
    </w:p>
    <w:p w14:paraId="70C8B7F3" w14:textId="77777777" w:rsidR="00D975A7" w:rsidRDefault="00D975A7"/>
    <w:p w14:paraId="5F45D5D1" w14:textId="77777777" w:rsidR="00D975A7" w:rsidRDefault="00000000">
      <w:r>
        <w:rPr>
          <w:rFonts w:ascii="宋体" w:eastAsia="宋体" w:hAnsi="宋体"/>
        </w:rPr>
        <w:t>1. proposal = ProposalRepository.get_for_update(proposal_id)</w:t>
      </w:r>
    </w:p>
    <w:p w14:paraId="1528AC8A" w14:textId="77777777" w:rsidR="00D975A7" w:rsidRDefault="00000000">
      <w:r>
        <w:rPr>
          <w:rFonts w:ascii="宋体" w:eastAsia="宋体" w:hAnsi="宋体"/>
        </w:rPr>
        <w:t>2. 如果 proposal.status == executed:</w:t>
      </w:r>
    </w:p>
    <w:p w14:paraId="546FD60A" w14:textId="77777777" w:rsidR="00D975A7" w:rsidRDefault="00000000">
      <w:r>
        <w:rPr>
          <w:rFonts w:ascii="宋体" w:eastAsia="宋体" w:hAnsi="宋体"/>
        </w:rPr>
        <w:t xml:space="preserve">       return proposal.payload_json.execution.result</w:t>
      </w:r>
    </w:p>
    <w:p w14:paraId="61732867" w14:textId="77777777" w:rsidR="00D975A7" w:rsidRDefault="00000000">
      <w:r>
        <w:rPr>
          <w:rFonts w:ascii="宋体" w:eastAsia="宋体" w:hAnsi="宋体"/>
        </w:rPr>
        <w:t>3. 如果 proposal.status == execution_pending:</w:t>
      </w:r>
    </w:p>
    <w:p w14:paraId="19E1F167" w14:textId="77777777" w:rsidR="00D975A7" w:rsidRDefault="00000000">
      <w:r>
        <w:rPr>
          <w:rFonts w:ascii="宋体" w:eastAsia="宋体" w:hAnsi="宋体"/>
        </w:rPr>
        <w:t xml:space="preserve">       return current_execution_status(proposal)</w:t>
      </w:r>
    </w:p>
    <w:p w14:paraId="0BF6CB2C" w14:textId="77777777" w:rsidR="00D975A7" w:rsidRDefault="00000000">
      <w:r>
        <w:rPr>
          <w:rFonts w:ascii="宋体" w:eastAsia="宋体" w:hAnsi="宋体"/>
        </w:rPr>
        <w:t>4. 如果 proposal.status 不在 [pending, accepted]:</w:t>
      </w:r>
    </w:p>
    <w:p w14:paraId="15DD06CB" w14:textId="77777777" w:rsidR="00D975A7" w:rsidRDefault="00000000">
      <w:r>
        <w:rPr>
          <w:rFonts w:ascii="宋体" w:eastAsia="宋体" w:hAnsi="宋体"/>
        </w:rPr>
        <w:t xml:space="preserve">       raise InvalidStateError</w:t>
      </w:r>
    </w:p>
    <w:p w14:paraId="5B5A48E0" w14:textId="77777777" w:rsidR="00D975A7" w:rsidRDefault="00000000">
      <w:r>
        <w:rPr>
          <w:rFonts w:ascii="宋体" w:eastAsia="宋体" w:hAnsi="宋体"/>
        </w:rPr>
        <w:t>5. 如果 option_id 不存在于 proposal.payload_json.options:</w:t>
      </w:r>
    </w:p>
    <w:p w14:paraId="31AA9CE2" w14:textId="77777777" w:rsidR="00D975A7" w:rsidRDefault="00000000">
      <w:r>
        <w:rPr>
          <w:rFonts w:ascii="宋体" w:eastAsia="宋体" w:hAnsi="宋体"/>
        </w:rPr>
        <w:t xml:space="preserve">       raise InvalidOptionError</w:t>
      </w:r>
    </w:p>
    <w:p w14:paraId="795145F7" w14:textId="77777777" w:rsidR="00D975A7" w:rsidRDefault="00000000">
      <w:r>
        <w:rPr>
          <w:rFonts w:ascii="宋体" w:eastAsia="宋体" w:hAnsi="宋体"/>
        </w:rPr>
        <w:t>6. proposal.selected_option_id = option_id</w:t>
      </w:r>
    </w:p>
    <w:p w14:paraId="3DF619F4" w14:textId="77777777" w:rsidR="00D975A7" w:rsidRDefault="00000000">
      <w:r>
        <w:rPr>
          <w:rFonts w:ascii="宋体" w:eastAsia="宋体" w:hAnsi="宋体"/>
        </w:rPr>
        <w:t>7. proposal.status = execution_pending</w:t>
      </w:r>
    </w:p>
    <w:p w14:paraId="254E7DFC" w14:textId="77777777" w:rsidR="00D975A7" w:rsidRDefault="00000000">
      <w:r>
        <w:rPr>
          <w:rFonts w:ascii="宋体" w:eastAsia="宋体" w:hAnsi="宋体"/>
        </w:rPr>
        <w:t>8. 保存 execution attempt(started_at, attempt_no)</w:t>
      </w:r>
    </w:p>
    <w:p w14:paraId="4F43E5F1" w14:textId="77777777" w:rsidR="00D975A7" w:rsidRDefault="00000000">
      <w:r>
        <w:rPr>
          <w:rFonts w:ascii="宋体" w:eastAsia="宋体" w:hAnsi="宋体"/>
        </w:rPr>
        <w:t>9. try:</w:t>
      </w:r>
    </w:p>
    <w:p w14:paraId="7AD92DA2" w14:textId="77777777" w:rsidR="00D975A7" w:rsidRDefault="00000000">
      <w:r>
        <w:rPr>
          <w:rFonts w:ascii="宋体" w:eastAsia="宋体" w:hAnsi="宋体"/>
        </w:rPr>
        <w:t xml:space="preserve">       result = ActionExecutor.execute(proposal, option_id)</w:t>
      </w:r>
    </w:p>
    <w:p w14:paraId="78B88CF2" w14:textId="77777777" w:rsidR="00D975A7" w:rsidRDefault="00000000">
      <w:r>
        <w:rPr>
          <w:rFonts w:ascii="宋体" w:eastAsia="宋体" w:hAnsi="宋体"/>
        </w:rPr>
        <w:t xml:space="preserve">       proposal.status = executed</w:t>
      </w:r>
    </w:p>
    <w:p w14:paraId="5B040BBC" w14:textId="77777777" w:rsidR="00D975A7" w:rsidRDefault="00000000">
      <w:r>
        <w:rPr>
          <w:rFonts w:ascii="宋体" w:eastAsia="宋体" w:hAnsi="宋体"/>
        </w:rPr>
        <w:lastRenderedPageBreak/>
        <w:t xml:space="preserve">       proposal.executed_at = now()</w:t>
      </w:r>
    </w:p>
    <w:p w14:paraId="454313D2" w14:textId="77777777" w:rsidR="00D975A7" w:rsidRDefault="00000000">
      <w:r>
        <w:rPr>
          <w:rFonts w:ascii="宋体" w:eastAsia="宋体" w:hAnsi="宋体"/>
        </w:rPr>
        <w:t xml:space="preserve">       proposal.payload_json.execution.status = success</w:t>
      </w:r>
    </w:p>
    <w:p w14:paraId="395C480A" w14:textId="77777777" w:rsidR="00D975A7" w:rsidRDefault="00000000">
      <w:r>
        <w:rPr>
          <w:rFonts w:ascii="宋体" w:eastAsia="宋体" w:hAnsi="宋体"/>
        </w:rPr>
        <w:t xml:space="preserve">       proposal.payload_json.execution.result_summary = result.summary</w:t>
      </w:r>
    </w:p>
    <w:p w14:paraId="24447EED" w14:textId="77777777" w:rsidR="00D975A7" w:rsidRDefault="00000000">
      <w:r>
        <w:rPr>
          <w:rFonts w:ascii="宋体" w:eastAsia="宋体" w:hAnsi="宋体"/>
        </w:rPr>
        <w:t xml:space="preserve">   except Exception as error:</w:t>
      </w:r>
    </w:p>
    <w:p w14:paraId="72C61506" w14:textId="77777777" w:rsidR="00D975A7" w:rsidRDefault="00000000">
      <w:r>
        <w:rPr>
          <w:rFonts w:ascii="宋体" w:eastAsia="宋体" w:hAnsi="宋体"/>
        </w:rPr>
        <w:t xml:space="preserve">       proposal.status = execution_failed</w:t>
      </w:r>
    </w:p>
    <w:p w14:paraId="34217999" w14:textId="77777777" w:rsidR="00D975A7" w:rsidRDefault="00000000">
      <w:r>
        <w:rPr>
          <w:rFonts w:ascii="宋体" w:eastAsia="宋体" w:hAnsi="宋体"/>
        </w:rPr>
        <w:t xml:space="preserve">       proposal.payload_json.execution.status = failed</w:t>
      </w:r>
    </w:p>
    <w:p w14:paraId="0342A426" w14:textId="77777777" w:rsidR="00D975A7" w:rsidRDefault="00000000">
      <w:r>
        <w:rPr>
          <w:rFonts w:ascii="宋体" w:eastAsia="宋体" w:hAnsi="宋体"/>
        </w:rPr>
        <w:t xml:space="preserve">       proposal.payload_json.execution.last_error = str(error)</w:t>
      </w:r>
    </w:p>
    <w:p w14:paraId="2E9FF6CF" w14:textId="77777777" w:rsidR="00D975A7" w:rsidRDefault="00000000">
      <w:r>
        <w:rPr>
          <w:rFonts w:ascii="宋体" w:eastAsia="宋体" w:hAnsi="宋体"/>
        </w:rPr>
        <w:t>10. 保存 proposal</w:t>
      </w:r>
    </w:p>
    <w:p w14:paraId="49CC3519" w14:textId="77777777" w:rsidR="00D975A7" w:rsidRDefault="00000000">
      <w:r>
        <w:rPr>
          <w:rFonts w:ascii="宋体" w:eastAsia="宋体" w:hAnsi="宋体"/>
        </w:rPr>
        <w:t>11. return proposal</w:t>
      </w:r>
    </w:p>
    <w:p w14:paraId="3A1DDF04" w14:textId="77777777" w:rsidR="00D975A7" w:rsidRDefault="00000000">
      <w:pPr>
        <w:pStyle w:val="ThesisHeading2"/>
      </w:pPr>
      <w:bookmarkStart w:id="113" w:name="_Toc228966536"/>
      <w:r>
        <w:rPr>
          <w:b w:val="0"/>
        </w:rPr>
        <w:t xml:space="preserve">C.4 Signal </w:t>
      </w:r>
      <w:r>
        <w:rPr>
          <w:b w:val="0"/>
        </w:rPr>
        <w:t>去重与冷却算法</w:t>
      </w:r>
      <w:bookmarkEnd w:id="113"/>
    </w:p>
    <w:p w14:paraId="27017B9D" w14:textId="77777777" w:rsidR="00D975A7" w:rsidRDefault="00000000">
      <w:pPr>
        <w:pStyle w:val="ThesisBody"/>
      </w:pPr>
      <w:r>
        <w:t>主动信号如果没有去重和冷却，很容易在后台扫描中重复产生。本文用 user_id、signal_type 和 dedup_key 识别同义信号，再用 cooldown_until 控制同类风险的再次提醒时间。</w:t>
      </w:r>
    </w:p>
    <w:p w14:paraId="7EF003BB" w14:textId="77777777" w:rsidR="00D975A7" w:rsidRDefault="00000000">
      <w:pPr>
        <w:pStyle w:val="ThesisCaption"/>
      </w:pPr>
      <w:r>
        <w:rPr>
          <w:rFonts w:ascii="宋体" w:hAnsi="宋体"/>
        </w:rPr>
        <w:t>Algorithm C.4  Signal Dedup And Cooldown</w:t>
      </w:r>
    </w:p>
    <w:p w14:paraId="58CC2AFF" w14:textId="77777777" w:rsidR="00D975A7" w:rsidRDefault="00000000">
      <w:r>
        <w:rPr>
          <w:rFonts w:ascii="宋体" w:eastAsia="宋体" w:hAnsi="宋体"/>
        </w:rPr>
        <w:t>输入：signal_type, user_id, dedup_key, payload</w:t>
      </w:r>
    </w:p>
    <w:p w14:paraId="2B9A6177" w14:textId="77777777" w:rsidR="00D975A7" w:rsidRDefault="00000000">
      <w:r>
        <w:rPr>
          <w:rFonts w:ascii="宋体" w:eastAsia="宋体" w:hAnsi="宋体"/>
        </w:rPr>
        <w:t>输出：new_signal 或 existing_signal</w:t>
      </w:r>
    </w:p>
    <w:p w14:paraId="5C99CA20" w14:textId="77777777" w:rsidR="00D975A7" w:rsidRDefault="00D975A7"/>
    <w:p w14:paraId="12EC1ACC" w14:textId="77777777" w:rsidR="00D975A7" w:rsidRDefault="00000000">
      <w:r>
        <w:rPr>
          <w:rFonts w:ascii="宋体" w:eastAsia="宋体" w:hAnsi="宋体"/>
        </w:rPr>
        <w:t>1. existing = SignalRepository.get_blocking_by_dedup_key(user_id, dedup_key)</w:t>
      </w:r>
    </w:p>
    <w:p w14:paraId="06CCD08A" w14:textId="77777777" w:rsidR="00D975A7" w:rsidRDefault="00000000">
      <w:r>
        <w:rPr>
          <w:rFonts w:ascii="宋体" w:eastAsia="宋体" w:hAnsi="宋体"/>
        </w:rPr>
        <w:t>2. 如果 existing 存在且 existing.cooldown_until &gt; now():</w:t>
      </w:r>
    </w:p>
    <w:p w14:paraId="7A68FC18" w14:textId="77777777" w:rsidR="00D975A7" w:rsidRDefault="00000000">
      <w:r>
        <w:rPr>
          <w:rFonts w:ascii="宋体" w:eastAsia="宋体" w:hAnsi="宋体"/>
        </w:rPr>
        <w:t xml:space="preserve">       return existing</w:t>
      </w:r>
    </w:p>
    <w:p w14:paraId="289C2D3D" w14:textId="77777777" w:rsidR="00D975A7" w:rsidRDefault="00000000">
      <w:r>
        <w:rPr>
          <w:rFonts w:ascii="宋体" w:eastAsia="宋体" w:hAnsi="宋体"/>
        </w:rPr>
        <w:t>3. 如果 existing 存在且 existing.status in [new, evaluated, proposal_created, cooling]:</w:t>
      </w:r>
    </w:p>
    <w:p w14:paraId="0A805534" w14:textId="77777777" w:rsidR="00D975A7" w:rsidRDefault="00000000">
      <w:r>
        <w:rPr>
          <w:rFonts w:ascii="宋体" w:eastAsia="宋体" w:hAnsi="宋体"/>
        </w:rPr>
        <w:t xml:space="preserve">       return existing</w:t>
      </w:r>
    </w:p>
    <w:p w14:paraId="78516FC6" w14:textId="77777777" w:rsidR="00D975A7" w:rsidRDefault="00000000">
      <w:r>
        <w:rPr>
          <w:rFonts w:ascii="宋体" w:eastAsia="宋体" w:hAnsi="宋体"/>
        </w:rPr>
        <w:t>4. signal = AssistantSignal(</w:t>
      </w:r>
    </w:p>
    <w:p w14:paraId="6739EE7F" w14:textId="77777777" w:rsidR="00D975A7" w:rsidRDefault="00000000">
      <w:r>
        <w:rPr>
          <w:rFonts w:ascii="宋体" w:eastAsia="宋体" w:hAnsi="宋体"/>
        </w:rPr>
        <w:t xml:space="preserve">       user_id=user_id,</w:t>
      </w:r>
    </w:p>
    <w:p w14:paraId="347F69CF" w14:textId="77777777" w:rsidR="00D975A7" w:rsidRDefault="00000000">
      <w:r>
        <w:rPr>
          <w:rFonts w:ascii="宋体" w:eastAsia="宋体" w:hAnsi="宋体"/>
        </w:rPr>
        <w:t xml:space="preserve">       signal_type=signal_type,</w:t>
      </w:r>
    </w:p>
    <w:p w14:paraId="170B04B7" w14:textId="77777777" w:rsidR="00D975A7" w:rsidRDefault="00000000">
      <w:r>
        <w:rPr>
          <w:rFonts w:ascii="宋体" w:eastAsia="宋体" w:hAnsi="宋体"/>
        </w:rPr>
        <w:t xml:space="preserve">       status='new',</w:t>
      </w:r>
    </w:p>
    <w:p w14:paraId="1CC0A425" w14:textId="77777777" w:rsidR="00D975A7" w:rsidRDefault="00000000">
      <w:r>
        <w:rPr>
          <w:rFonts w:ascii="宋体" w:eastAsia="宋体" w:hAnsi="宋体"/>
        </w:rPr>
        <w:lastRenderedPageBreak/>
        <w:t xml:space="preserve">       dedup_key=dedup_key,</w:t>
      </w:r>
    </w:p>
    <w:p w14:paraId="2565D3BE" w14:textId="77777777" w:rsidR="00D975A7" w:rsidRDefault="00000000">
      <w:r>
        <w:rPr>
          <w:rFonts w:ascii="宋体" w:eastAsia="宋体" w:hAnsi="宋体"/>
        </w:rPr>
        <w:t xml:space="preserve">       payload_json=payload,</w:t>
      </w:r>
    </w:p>
    <w:p w14:paraId="4E78F19F" w14:textId="77777777" w:rsidR="00D975A7" w:rsidRDefault="00000000">
      <w:r>
        <w:rPr>
          <w:rFonts w:ascii="宋体" w:eastAsia="宋体" w:hAnsi="宋体"/>
        </w:rPr>
        <w:t xml:space="preserve">       cooldown_until=now() + cooldown(signal_type)</w:t>
      </w:r>
    </w:p>
    <w:p w14:paraId="10DA3330" w14:textId="77777777" w:rsidR="00D975A7" w:rsidRDefault="00000000">
      <w:r>
        <w:rPr>
          <w:rFonts w:ascii="宋体" w:eastAsia="宋体" w:hAnsi="宋体"/>
        </w:rPr>
        <w:t xml:space="preserve">   )</w:t>
      </w:r>
    </w:p>
    <w:p w14:paraId="1DEA646C" w14:textId="77777777" w:rsidR="00D975A7" w:rsidRDefault="00000000">
      <w:r>
        <w:rPr>
          <w:rFonts w:ascii="宋体" w:eastAsia="宋体" w:hAnsi="宋体"/>
        </w:rPr>
        <w:t>5. 保存 signal</w:t>
      </w:r>
    </w:p>
    <w:p w14:paraId="441B4E9D" w14:textId="77777777" w:rsidR="00D975A7" w:rsidRDefault="00000000">
      <w:r>
        <w:rPr>
          <w:rFonts w:ascii="宋体" w:eastAsia="宋体" w:hAnsi="宋体"/>
        </w:rPr>
        <w:t>6. return signal</w:t>
      </w:r>
    </w:p>
    <w:p w14:paraId="66A3AC88" w14:textId="77777777" w:rsidR="00D975A7" w:rsidRDefault="00000000">
      <w:r>
        <w:rPr>
          <w:rFonts w:ascii="宋体" w:eastAsia="宋体" w:hAnsi="宋体"/>
        </w:rPr>
        <w:br w:type="page"/>
      </w:r>
    </w:p>
    <w:p w14:paraId="301ED2E5" w14:textId="77777777" w:rsidR="00D975A7" w:rsidRDefault="00000000">
      <w:pPr>
        <w:pStyle w:val="ThesisHeading1"/>
      </w:pPr>
      <w:bookmarkStart w:id="114" w:name="_Toc228966537"/>
      <w:r>
        <w:lastRenderedPageBreak/>
        <w:t>附录</w:t>
      </w:r>
      <w:r>
        <w:t xml:space="preserve">D  </w:t>
      </w:r>
      <w:r>
        <w:t>项目实现对齐说明</w:t>
      </w:r>
      <w:bookmarkEnd w:id="114"/>
    </w:p>
    <w:p w14:paraId="298D6DD7" w14:textId="77777777" w:rsidR="00D975A7" w:rsidRDefault="00000000">
      <w:pPr>
        <w:pStyle w:val="ThesisBody"/>
      </w:pPr>
      <w:r>
        <w:t>为了使论文描述与项目代码保持一致，本附录对几个容易写虚高的部分作统一说明。第一，模型层当前实际使用 Google Gemini 2.5 Flash，嵌入层使用 Google text-embedding-004，未实现 Qwen、DeepSeek、BGE-M3 或公司内网模型部署。第二，多智能体协作采用 Conductor 顺序编排，Specialist 之间通过 ConductorState 和 SpecialistResult 传递结果，不是独立进程间的 A2A 通信。第三，RAG 主要是习惯、偏好和事件经验的辅助检索能力，长期记忆主路径是 AssistantMemoryService 管理的 preferences.md、places.md、habits.md、glossary.md 和 AssistantMemoryUpdateCandidate 候选确认流程。</w:t>
      </w:r>
    </w:p>
    <w:p w14:paraId="31BB91FF" w14:textId="77777777" w:rsidR="00D975A7" w:rsidRDefault="00000000">
      <w:pPr>
        <w:pStyle w:val="ThesisBody"/>
      </w:pPr>
      <w:r>
        <w:t>第四，协商不是普通的“多轮问答”，而是 proposal-first 机制：用户输入经过 Understanding、Planning 和 ProposalManager 后形成 pending proposal；用户通过 P1/P2、方案 A/B/C 或自然语言修改完成确认、拒绝或 revise；Action Executor 只执行已确认 option，并把执行结果写回 payload_json.execution。第五，主动系统不是自动改日程，而是先生成 AssistantSignal，再按需要转成 proposal，所有任务重排、日程创建或状态修改仍需用户确认。第六，系统保留 legacy、shadow、proposal 三种运行模式，便于在不破坏旧助手链路的前提下逐步启用新机制。</w:t>
      </w:r>
    </w:p>
    <w:p w14:paraId="03DCA2A8" w14:textId="77777777" w:rsidR="00D975A7" w:rsidRDefault="00000000">
      <w:pPr>
        <w:pStyle w:val="ThesisBody"/>
      </w:pPr>
      <w:r>
        <w:t>这些边界看似保守，但能保证论文中的技术描述和代码实现一致。对于毕业设计来说，与其夸大未实现的多模型路由和全自动智能体通信，不如把已经完成的 proposal 状态机、幂等确认、主动 signal、长期记忆候选确认和前端待确认区写清楚。这些内容更能回应“智能体、模型、算法、协商流程需要展开”的修改要求。</w:t>
      </w:r>
    </w:p>
    <w:sectPr w:rsidR="00D975A7" w:rsidSect="00034616">
      <w:headerReference w:type="default" r:id="rId17"/>
      <w:footerReference w:type="default" r:id="rId18"/>
      <w:pgSz w:w="11906" w:h="16838"/>
      <w:pgMar w:top="1417" w:right="1417" w:bottom="1417" w:left="1701"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E2DBF" w14:textId="77777777" w:rsidR="00F67859" w:rsidRDefault="00F67859">
      <w:pPr>
        <w:spacing w:after="0" w:line="240" w:lineRule="auto"/>
      </w:pPr>
      <w:r>
        <w:separator/>
      </w:r>
    </w:p>
  </w:endnote>
  <w:endnote w:type="continuationSeparator" w:id="0">
    <w:p w14:paraId="6428CECF" w14:textId="77777777" w:rsidR="00F67859" w:rsidRDefault="00F67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fixed"/>
    <w:sig w:usb0="00000001"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STXingkai">
    <w:altName w:val="华文行楷"/>
    <w:panose1 w:val="02010800040101010101"/>
    <w:charset w:val="86"/>
    <w:family w:val="auto"/>
    <w:pitch w:val="variable"/>
    <w:sig w:usb0="00000001" w:usb1="080F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E2ADB" w14:textId="77777777" w:rsidR="00AE4443" w:rsidRDefault="00000000">
    <w:pPr>
      <w:pStyle w:val="a7"/>
      <w:jc w:val="cente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01598" w14:textId="77777777" w:rsidR="00F67859" w:rsidRDefault="00F67859">
      <w:pPr>
        <w:spacing w:after="0" w:line="240" w:lineRule="auto"/>
      </w:pPr>
      <w:r>
        <w:separator/>
      </w:r>
    </w:p>
  </w:footnote>
  <w:footnote w:type="continuationSeparator" w:id="0">
    <w:p w14:paraId="2B1E6C9A" w14:textId="77777777" w:rsidR="00F67859" w:rsidRDefault="00F67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62B75" w14:textId="77777777" w:rsidR="00AE4443" w:rsidRDefault="00AE444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9396203">
    <w:abstractNumId w:val="8"/>
  </w:num>
  <w:num w:numId="2" w16cid:durableId="1605189301">
    <w:abstractNumId w:val="6"/>
  </w:num>
  <w:num w:numId="3" w16cid:durableId="457841000">
    <w:abstractNumId w:val="5"/>
  </w:num>
  <w:num w:numId="4" w16cid:durableId="426388648">
    <w:abstractNumId w:val="4"/>
  </w:num>
  <w:num w:numId="5" w16cid:durableId="1427577235">
    <w:abstractNumId w:val="7"/>
  </w:num>
  <w:num w:numId="6" w16cid:durableId="1974561089">
    <w:abstractNumId w:val="3"/>
  </w:num>
  <w:num w:numId="7" w16cid:durableId="1907379821">
    <w:abstractNumId w:val="2"/>
  </w:num>
  <w:num w:numId="8" w16cid:durableId="556164799">
    <w:abstractNumId w:val="1"/>
  </w:num>
  <w:num w:numId="9" w16cid:durableId="801774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9D0"/>
    <w:rsid w:val="0006063C"/>
    <w:rsid w:val="00061E88"/>
    <w:rsid w:val="00090F15"/>
    <w:rsid w:val="000A0C37"/>
    <w:rsid w:val="000B21AB"/>
    <w:rsid w:val="000E727E"/>
    <w:rsid w:val="000F7BF4"/>
    <w:rsid w:val="00116483"/>
    <w:rsid w:val="0015074B"/>
    <w:rsid w:val="0015422D"/>
    <w:rsid w:val="00182FFC"/>
    <w:rsid w:val="001C1956"/>
    <w:rsid w:val="00246AD5"/>
    <w:rsid w:val="00251FE4"/>
    <w:rsid w:val="0029639D"/>
    <w:rsid w:val="00306CD3"/>
    <w:rsid w:val="00307EF6"/>
    <w:rsid w:val="00326F90"/>
    <w:rsid w:val="00355B0B"/>
    <w:rsid w:val="00392115"/>
    <w:rsid w:val="003C1B57"/>
    <w:rsid w:val="004031E8"/>
    <w:rsid w:val="0046071D"/>
    <w:rsid w:val="0046416D"/>
    <w:rsid w:val="004A5760"/>
    <w:rsid w:val="00515026"/>
    <w:rsid w:val="00537D1F"/>
    <w:rsid w:val="0054326B"/>
    <w:rsid w:val="0055757E"/>
    <w:rsid w:val="00564B2D"/>
    <w:rsid w:val="0057243E"/>
    <w:rsid w:val="005F0DE3"/>
    <w:rsid w:val="006470BE"/>
    <w:rsid w:val="00661554"/>
    <w:rsid w:val="0070342D"/>
    <w:rsid w:val="007073A9"/>
    <w:rsid w:val="00764EAE"/>
    <w:rsid w:val="007716E0"/>
    <w:rsid w:val="007865BB"/>
    <w:rsid w:val="007A1888"/>
    <w:rsid w:val="00835F0A"/>
    <w:rsid w:val="00836670"/>
    <w:rsid w:val="00914E83"/>
    <w:rsid w:val="009D16EC"/>
    <w:rsid w:val="009D25DC"/>
    <w:rsid w:val="009F4019"/>
    <w:rsid w:val="00A23AE6"/>
    <w:rsid w:val="00A3170F"/>
    <w:rsid w:val="00A44E49"/>
    <w:rsid w:val="00A516E1"/>
    <w:rsid w:val="00A53D3D"/>
    <w:rsid w:val="00AA1D8D"/>
    <w:rsid w:val="00AB6371"/>
    <w:rsid w:val="00AE4443"/>
    <w:rsid w:val="00AF3131"/>
    <w:rsid w:val="00B168D7"/>
    <w:rsid w:val="00B475F4"/>
    <w:rsid w:val="00B47730"/>
    <w:rsid w:val="00B72C68"/>
    <w:rsid w:val="00BB506C"/>
    <w:rsid w:val="00BE3681"/>
    <w:rsid w:val="00BF4176"/>
    <w:rsid w:val="00C07488"/>
    <w:rsid w:val="00C30795"/>
    <w:rsid w:val="00C4713C"/>
    <w:rsid w:val="00C90A76"/>
    <w:rsid w:val="00CB0664"/>
    <w:rsid w:val="00CD2735"/>
    <w:rsid w:val="00D33909"/>
    <w:rsid w:val="00D975A7"/>
    <w:rsid w:val="00DA0E62"/>
    <w:rsid w:val="00DF1807"/>
    <w:rsid w:val="00E16B94"/>
    <w:rsid w:val="00E46E81"/>
    <w:rsid w:val="00E90EE1"/>
    <w:rsid w:val="00EC0E6A"/>
    <w:rsid w:val="00ED0821"/>
    <w:rsid w:val="00ED6B63"/>
    <w:rsid w:val="00EE0F2A"/>
    <w:rsid w:val="00F04EEF"/>
    <w:rsid w:val="00F07AD2"/>
    <w:rsid w:val="00F26045"/>
    <w:rsid w:val="00F43F22"/>
    <w:rsid w:val="00F678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ECB45C"/>
  <w14:defaultImageDpi w14:val="300"/>
  <w15:docId w15:val="{34708DC8-EA33-4932-9869-D5A38F943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D0821"/>
  </w:style>
  <w:style w:type="paragraph" w:styleId="1">
    <w:name w:val="heading 1"/>
    <w:basedOn w:val="a1"/>
    <w:next w:val="a1"/>
    <w:link w:val="10"/>
    <w:uiPriority w:val="9"/>
    <w:qFormat/>
    <w:rsid w:val="00ED082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1">
    <w:name w:val="heading 2"/>
    <w:basedOn w:val="a1"/>
    <w:next w:val="a1"/>
    <w:link w:val="22"/>
    <w:uiPriority w:val="9"/>
    <w:unhideWhenUsed/>
    <w:qFormat/>
    <w:rsid w:val="00ED082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1">
    <w:name w:val="heading 3"/>
    <w:basedOn w:val="a1"/>
    <w:next w:val="a1"/>
    <w:link w:val="32"/>
    <w:uiPriority w:val="9"/>
    <w:unhideWhenUsed/>
    <w:qFormat/>
    <w:rsid w:val="00ED0821"/>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1"/>
    <w:next w:val="a1"/>
    <w:link w:val="40"/>
    <w:uiPriority w:val="9"/>
    <w:semiHidden/>
    <w:unhideWhenUsed/>
    <w:qFormat/>
    <w:rsid w:val="00ED0821"/>
    <w:pPr>
      <w:keepNext/>
      <w:keepLines/>
      <w:spacing w:before="80" w:after="40"/>
      <w:outlineLvl w:val="3"/>
    </w:pPr>
    <w:rPr>
      <w:rFonts w:eastAsiaTheme="majorEastAsia" w:cstheme="majorBidi"/>
      <w:i/>
      <w:iCs/>
      <w:color w:val="365F91" w:themeColor="accent1" w:themeShade="BF"/>
    </w:rPr>
  </w:style>
  <w:style w:type="paragraph" w:styleId="5">
    <w:name w:val="heading 5"/>
    <w:basedOn w:val="a1"/>
    <w:next w:val="a1"/>
    <w:link w:val="50"/>
    <w:uiPriority w:val="9"/>
    <w:semiHidden/>
    <w:unhideWhenUsed/>
    <w:qFormat/>
    <w:rsid w:val="00ED0821"/>
    <w:pPr>
      <w:keepNext/>
      <w:keepLines/>
      <w:spacing w:before="80" w:after="40"/>
      <w:outlineLvl w:val="4"/>
    </w:pPr>
    <w:rPr>
      <w:rFonts w:eastAsiaTheme="majorEastAsia" w:cstheme="majorBidi"/>
      <w:color w:val="365F91" w:themeColor="accent1" w:themeShade="BF"/>
    </w:rPr>
  </w:style>
  <w:style w:type="paragraph" w:styleId="6">
    <w:name w:val="heading 6"/>
    <w:basedOn w:val="a1"/>
    <w:next w:val="a1"/>
    <w:link w:val="60"/>
    <w:uiPriority w:val="9"/>
    <w:semiHidden/>
    <w:unhideWhenUsed/>
    <w:qFormat/>
    <w:rsid w:val="00ED0821"/>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ED0821"/>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ED0821"/>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ED0821"/>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ED0821"/>
    <w:pPr>
      <w:spacing w:after="0" w:line="240" w:lineRule="auto"/>
    </w:pPr>
  </w:style>
  <w:style w:type="character" w:customStyle="1" w:styleId="10">
    <w:name w:val="标题 1 字符"/>
    <w:basedOn w:val="a2"/>
    <w:link w:val="1"/>
    <w:uiPriority w:val="9"/>
    <w:rsid w:val="00ED0821"/>
    <w:rPr>
      <w:rFonts w:asciiTheme="majorHAnsi" w:eastAsiaTheme="majorEastAsia" w:hAnsiTheme="majorHAnsi" w:cstheme="majorBidi"/>
      <w:color w:val="365F91" w:themeColor="accent1" w:themeShade="BF"/>
      <w:sz w:val="40"/>
      <w:szCs w:val="40"/>
    </w:rPr>
  </w:style>
  <w:style w:type="character" w:customStyle="1" w:styleId="22">
    <w:name w:val="标题 2 字符"/>
    <w:basedOn w:val="a2"/>
    <w:link w:val="21"/>
    <w:uiPriority w:val="9"/>
    <w:rsid w:val="00ED0821"/>
    <w:rPr>
      <w:rFonts w:asciiTheme="majorHAnsi" w:eastAsiaTheme="majorEastAsia" w:hAnsiTheme="majorHAnsi" w:cstheme="majorBidi"/>
      <w:color w:val="365F91" w:themeColor="accent1" w:themeShade="BF"/>
      <w:sz w:val="32"/>
      <w:szCs w:val="32"/>
    </w:rPr>
  </w:style>
  <w:style w:type="character" w:customStyle="1" w:styleId="32">
    <w:name w:val="标题 3 字符"/>
    <w:basedOn w:val="a2"/>
    <w:link w:val="31"/>
    <w:uiPriority w:val="9"/>
    <w:rsid w:val="00ED0821"/>
    <w:rPr>
      <w:rFonts w:eastAsiaTheme="majorEastAsia" w:cstheme="majorBidi"/>
      <w:color w:val="365F91" w:themeColor="accent1" w:themeShade="BF"/>
      <w:sz w:val="28"/>
      <w:szCs w:val="28"/>
    </w:rPr>
  </w:style>
  <w:style w:type="paragraph" w:styleId="aa">
    <w:name w:val="Title"/>
    <w:basedOn w:val="a1"/>
    <w:next w:val="a1"/>
    <w:link w:val="ab"/>
    <w:uiPriority w:val="10"/>
    <w:qFormat/>
    <w:rsid w:val="00ED0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b">
    <w:name w:val="标题 字符"/>
    <w:basedOn w:val="a2"/>
    <w:link w:val="aa"/>
    <w:uiPriority w:val="10"/>
    <w:rsid w:val="00ED0821"/>
    <w:rPr>
      <w:rFonts w:asciiTheme="majorHAnsi" w:eastAsiaTheme="majorEastAsia" w:hAnsiTheme="majorHAnsi" w:cstheme="majorBidi"/>
      <w:spacing w:val="-10"/>
      <w:kern w:val="28"/>
      <w:sz w:val="56"/>
      <w:szCs w:val="56"/>
    </w:rPr>
  </w:style>
  <w:style w:type="paragraph" w:styleId="ac">
    <w:name w:val="Subtitle"/>
    <w:basedOn w:val="a1"/>
    <w:next w:val="a1"/>
    <w:link w:val="ad"/>
    <w:uiPriority w:val="11"/>
    <w:qFormat/>
    <w:rsid w:val="00ED0821"/>
    <w:pPr>
      <w:numPr>
        <w:ilvl w:val="1"/>
      </w:numPr>
    </w:pPr>
    <w:rPr>
      <w:rFonts w:eastAsiaTheme="majorEastAsia" w:cstheme="majorBidi"/>
      <w:color w:val="595959" w:themeColor="text1" w:themeTint="A6"/>
      <w:spacing w:val="15"/>
      <w:sz w:val="28"/>
      <w:szCs w:val="28"/>
    </w:rPr>
  </w:style>
  <w:style w:type="character" w:customStyle="1" w:styleId="ad">
    <w:name w:val="副标题 字符"/>
    <w:basedOn w:val="a2"/>
    <w:link w:val="ac"/>
    <w:uiPriority w:val="11"/>
    <w:rsid w:val="00ED0821"/>
    <w:rPr>
      <w:rFonts w:eastAsiaTheme="majorEastAsia" w:cstheme="majorBidi"/>
      <w:color w:val="595959" w:themeColor="text1" w:themeTint="A6"/>
      <w:spacing w:val="15"/>
      <w:sz w:val="28"/>
      <w:szCs w:val="28"/>
    </w:rPr>
  </w:style>
  <w:style w:type="paragraph" w:styleId="ae">
    <w:name w:val="List Paragraph"/>
    <w:basedOn w:val="a1"/>
    <w:uiPriority w:val="34"/>
    <w:qFormat/>
    <w:rsid w:val="00FC693F"/>
    <w:pPr>
      <w:ind w:firstLineChars="200" w:firstLine="420"/>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ED0821"/>
    <w:pPr>
      <w:spacing w:before="160"/>
      <w:jc w:val="center"/>
    </w:pPr>
    <w:rPr>
      <w:i/>
      <w:iCs/>
      <w:color w:val="404040" w:themeColor="text1" w:themeTint="BF"/>
    </w:rPr>
  </w:style>
  <w:style w:type="character" w:customStyle="1" w:styleId="af6">
    <w:name w:val="引用 字符"/>
    <w:basedOn w:val="a2"/>
    <w:link w:val="af5"/>
    <w:uiPriority w:val="29"/>
    <w:rsid w:val="00ED0821"/>
    <w:rPr>
      <w:i/>
      <w:iCs/>
      <w:color w:val="404040" w:themeColor="text1" w:themeTint="BF"/>
    </w:rPr>
  </w:style>
  <w:style w:type="character" w:customStyle="1" w:styleId="40">
    <w:name w:val="标题 4 字符"/>
    <w:basedOn w:val="a2"/>
    <w:link w:val="4"/>
    <w:uiPriority w:val="9"/>
    <w:semiHidden/>
    <w:rsid w:val="00ED0821"/>
    <w:rPr>
      <w:rFonts w:eastAsiaTheme="majorEastAsia" w:cstheme="majorBidi"/>
      <w:i/>
      <w:iCs/>
      <w:color w:val="365F91" w:themeColor="accent1" w:themeShade="BF"/>
    </w:rPr>
  </w:style>
  <w:style w:type="character" w:customStyle="1" w:styleId="50">
    <w:name w:val="标题 5 字符"/>
    <w:basedOn w:val="a2"/>
    <w:link w:val="5"/>
    <w:uiPriority w:val="9"/>
    <w:semiHidden/>
    <w:rsid w:val="00ED0821"/>
    <w:rPr>
      <w:rFonts w:eastAsiaTheme="majorEastAsia" w:cstheme="majorBidi"/>
      <w:color w:val="365F91" w:themeColor="accent1" w:themeShade="BF"/>
    </w:rPr>
  </w:style>
  <w:style w:type="character" w:customStyle="1" w:styleId="60">
    <w:name w:val="标题 6 字符"/>
    <w:basedOn w:val="a2"/>
    <w:link w:val="6"/>
    <w:uiPriority w:val="9"/>
    <w:semiHidden/>
    <w:rsid w:val="00ED0821"/>
    <w:rPr>
      <w:rFonts w:eastAsiaTheme="majorEastAsia" w:cstheme="majorBidi"/>
      <w:i/>
      <w:iCs/>
      <w:color w:val="595959" w:themeColor="text1" w:themeTint="A6"/>
    </w:rPr>
  </w:style>
  <w:style w:type="character" w:customStyle="1" w:styleId="70">
    <w:name w:val="标题 7 字符"/>
    <w:basedOn w:val="a2"/>
    <w:link w:val="7"/>
    <w:uiPriority w:val="9"/>
    <w:semiHidden/>
    <w:rsid w:val="00ED0821"/>
    <w:rPr>
      <w:rFonts w:eastAsiaTheme="majorEastAsia" w:cstheme="majorBidi"/>
      <w:color w:val="595959" w:themeColor="text1" w:themeTint="A6"/>
    </w:rPr>
  </w:style>
  <w:style w:type="character" w:customStyle="1" w:styleId="80">
    <w:name w:val="标题 8 字符"/>
    <w:basedOn w:val="a2"/>
    <w:link w:val="8"/>
    <w:uiPriority w:val="9"/>
    <w:semiHidden/>
    <w:rsid w:val="00ED0821"/>
    <w:rPr>
      <w:rFonts w:eastAsiaTheme="majorEastAsia" w:cstheme="majorBidi"/>
      <w:i/>
      <w:iCs/>
      <w:color w:val="272727" w:themeColor="text1" w:themeTint="D8"/>
    </w:rPr>
  </w:style>
  <w:style w:type="character" w:customStyle="1" w:styleId="90">
    <w:name w:val="标题 9 字符"/>
    <w:basedOn w:val="a2"/>
    <w:link w:val="9"/>
    <w:uiPriority w:val="9"/>
    <w:semiHidden/>
    <w:rsid w:val="00ED0821"/>
    <w:rPr>
      <w:rFonts w:eastAsiaTheme="majorEastAsia" w:cstheme="majorBidi"/>
      <w:color w:val="272727" w:themeColor="text1" w:themeTint="D8"/>
    </w:rPr>
  </w:style>
  <w:style w:type="paragraph" w:styleId="af7">
    <w:name w:val="caption"/>
    <w:basedOn w:val="a1"/>
    <w:next w:val="a1"/>
    <w:uiPriority w:val="35"/>
    <w:semiHidden/>
    <w:unhideWhenUsed/>
    <w:qFormat/>
    <w:rsid w:val="00ED0821"/>
    <w:pPr>
      <w:spacing w:after="200" w:line="240" w:lineRule="auto"/>
    </w:pPr>
    <w:rPr>
      <w:i/>
      <w:iCs/>
      <w:color w:val="1F497D" w:themeColor="text2"/>
      <w:sz w:val="18"/>
      <w:szCs w:val="18"/>
    </w:rPr>
  </w:style>
  <w:style w:type="character" w:styleId="af8">
    <w:name w:val="Strong"/>
    <w:basedOn w:val="a2"/>
    <w:uiPriority w:val="22"/>
    <w:qFormat/>
    <w:rsid w:val="00ED0821"/>
    <w:rPr>
      <w:b/>
      <w:bCs/>
    </w:rPr>
  </w:style>
  <w:style w:type="character" w:styleId="af9">
    <w:name w:val="Emphasis"/>
    <w:basedOn w:val="a2"/>
    <w:uiPriority w:val="20"/>
    <w:qFormat/>
    <w:rsid w:val="00ED0821"/>
    <w:rPr>
      <w:i/>
      <w:iCs/>
    </w:rPr>
  </w:style>
  <w:style w:type="paragraph" w:styleId="afa">
    <w:name w:val="Intense Quote"/>
    <w:basedOn w:val="a1"/>
    <w:next w:val="a1"/>
    <w:link w:val="afb"/>
    <w:uiPriority w:val="30"/>
    <w:qFormat/>
    <w:rsid w:val="00ED08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fb">
    <w:name w:val="明显引用 字符"/>
    <w:basedOn w:val="a2"/>
    <w:link w:val="afa"/>
    <w:uiPriority w:val="30"/>
    <w:rsid w:val="00ED0821"/>
    <w:rPr>
      <w:i/>
      <w:iCs/>
      <w:color w:val="365F91" w:themeColor="accent1" w:themeShade="BF"/>
    </w:rPr>
  </w:style>
  <w:style w:type="character" w:styleId="afc">
    <w:name w:val="Subtle Emphasis"/>
    <w:basedOn w:val="a2"/>
    <w:uiPriority w:val="19"/>
    <w:qFormat/>
    <w:rsid w:val="00ED0821"/>
    <w:rPr>
      <w:i/>
      <w:iCs/>
      <w:color w:val="404040" w:themeColor="text1" w:themeTint="BF"/>
    </w:rPr>
  </w:style>
  <w:style w:type="character" w:styleId="afd">
    <w:name w:val="Intense Emphasis"/>
    <w:basedOn w:val="a2"/>
    <w:uiPriority w:val="21"/>
    <w:qFormat/>
    <w:rsid w:val="00ED0821"/>
    <w:rPr>
      <w:i/>
      <w:iCs/>
      <w:color w:val="365F91" w:themeColor="accent1" w:themeShade="BF"/>
    </w:rPr>
  </w:style>
  <w:style w:type="character" w:styleId="afe">
    <w:name w:val="Subtle Reference"/>
    <w:basedOn w:val="a2"/>
    <w:uiPriority w:val="31"/>
    <w:qFormat/>
    <w:rsid w:val="00ED0821"/>
    <w:rPr>
      <w:smallCaps/>
      <w:color w:val="5A5A5A" w:themeColor="text1" w:themeTint="A5"/>
    </w:rPr>
  </w:style>
  <w:style w:type="character" w:styleId="aff">
    <w:name w:val="Intense Reference"/>
    <w:basedOn w:val="a2"/>
    <w:uiPriority w:val="32"/>
    <w:qFormat/>
    <w:rsid w:val="00ED0821"/>
    <w:rPr>
      <w:b/>
      <w:bCs/>
      <w:smallCaps/>
      <w:color w:val="365F91" w:themeColor="accent1" w:themeShade="BF"/>
      <w:spacing w:val="5"/>
    </w:rPr>
  </w:style>
  <w:style w:type="character" w:styleId="aff0">
    <w:name w:val="Book Title"/>
    <w:basedOn w:val="a2"/>
    <w:uiPriority w:val="33"/>
    <w:qFormat/>
    <w:rsid w:val="00ED0821"/>
    <w:rPr>
      <w:b/>
      <w:bCs/>
      <w:i/>
      <w:iCs/>
      <w:spacing w:val="5"/>
    </w:rPr>
  </w:style>
  <w:style w:type="paragraph" w:styleId="TOC">
    <w:name w:val="TOC Heading"/>
    <w:basedOn w:val="1"/>
    <w:next w:val="a1"/>
    <w:uiPriority w:val="39"/>
    <w:unhideWhenUsed/>
    <w:qFormat/>
    <w:rsid w:val="00ED0821"/>
    <w:pPr>
      <w:spacing w:before="240" w:after="0"/>
      <w:outlineLvl w:val="9"/>
    </w:pPr>
    <w:rPr>
      <w:sz w:val="32"/>
      <w:szCs w:val="32"/>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Body">
    <w:name w:val="ThesisBody"/>
    <w:pPr>
      <w:spacing w:after="0" w:line="360" w:lineRule="auto"/>
      <w:ind w:firstLine="480"/>
      <w:jc w:val="both"/>
    </w:pPr>
    <w:rPr>
      <w:rFonts w:ascii="宋体" w:eastAsia="宋体" w:hAnsi="宋体" w:cs="Times New Roman"/>
    </w:rPr>
  </w:style>
  <w:style w:type="paragraph" w:customStyle="1" w:styleId="ThesisHeading1">
    <w:name w:val="ThesisHeading1"/>
    <w:pPr>
      <w:keepNext/>
      <w:pageBreakBefore/>
      <w:spacing w:before="156" w:after="156" w:line="360" w:lineRule="auto"/>
      <w:outlineLvl w:val="0"/>
    </w:pPr>
    <w:rPr>
      <w:rFonts w:ascii="Times New Roman" w:eastAsia="黑体" w:hAnsi="Times New Roman" w:cs="Times New Roman"/>
      <w:b/>
      <w:sz w:val="30"/>
      <w:szCs w:val="30"/>
    </w:rPr>
  </w:style>
  <w:style w:type="paragraph" w:customStyle="1" w:styleId="ThesisHeading2">
    <w:name w:val="ThesisHeading2"/>
    <w:pPr>
      <w:keepNext/>
      <w:spacing w:before="120" w:after="60" w:line="360" w:lineRule="auto"/>
      <w:outlineLvl w:val="1"/>
    </w:pPr>
    <w:rPr>
      <w:rFonts w:ascii="Times New Roman" w:eastAsia="黑体" w:hAnsi="Times New Roman" w:cs="Times New Roman"/>
      <w:b/>
      <w:sz w:val="28"/>
      <w:szCs w:val="28"/>
    </w:rPr>
  </w:style>
  <w:style w:type="paragraph" w:customStyle="1" w:styleId="ThesisHeading3">
    <w:name w:val="ThesisHeading3"/>
    <w:pPr>
      <w:keepNext/>
      <w:spacing w:before="80" w:after="40" w:line="360" w:lineRule="auto"/>
      <w:outlineLvl w:val="2"/>
    </w:pPr>
    <w:rPr>
      <w:rFonts w:ascii="Times New Roman" w:eastAsia="黑体" w:hAnsi="Times New Roman" w:cs="Times New Roman"/>
    </w:rPr>
  </w:style>
  <w:style w:type="paragraph" w:customStyle="1" w:styleId="ThesisTOC">
    <w:name w:val="ThesisTOC"/>
    <w:pPr>
      <w:spacing w:after="0" w:line="360" w:lineRule="exact"/>
    </w:pPr>
    <w:rPr>
      <w:rFonts w:ascii="Times New Roman" w:eastAsia="宋体" w:hAnsi="Times New Roman" w:cs="Times New Roman"/>
    </w:rPr>
  </w:style>
  <w:style w:type="paragraph" w:customStyle="1" w:styleId="ThesisRef">
    <w:name w:val="ThesisRef"/>
    <w:pPr>
      <w:spacing w:after="0" w:line="360" w:lineRule="exact"/>
      <w:ind w:left="420" w:hanging="420"/>
      <w:jc w:val="both"/>
    </w:pPr>
    <w:rPr>
      <w:rFonts w:ascii="Times New Roman" w:eastAsia="宋体" w:hAnsi="Times New Roman" w:cs="Times New Roman"/>
    </w:rPr>
  </w:style>
  <w:style w:type="paragraph" w:customStyle="1" w:styleId="ThesisCaption">
    <w:name w:val="ThesisCaption"/>
    <w:pPr>
      <w:spacing w:before="120" w:after="80" w:line="300" w:lineRule="exact"/>
      <w:jc w:val="center"/>
    </w:pPr>
    <w:rPr>
      <w:rFonts w:ascii="Times New Roman" w:eastAsia="宋体" w:hAnsi="Times New Roman" w:cs="Times New Roman"/>
      <w:sz w:val="21"/>
    </w:rPr>
  </w:style>
  <w:style w:type="paragraph" w:customStyle="1" w:styleId="ThesisCode">
    <w:name w:val="ThesisCode"/>
    <w:pPr>
      <w:spacing w:after="0" w:line="220" w:lineRule="exact"/>
      <w:ind w:left="113" w:right="57"/>
    </w:pPr>
    <w:rPr>
      <w:rFonts w:ascii="Courier New" w:eastAsia="Courier New" w:hAnsi="Courier New" w:cs="Courier New"/>
      <w:sz w:val="18"/>
    </w:rPr>
  </w:style>
  <w:style w:type="paragraph" w:styleId="TOC2">
    <w:name w:val="toc 2"/>
    <w:basedOn w:val="a1"/>
    <w:next w:val="a1"/>
    <w:autoRedefine/>
    <w:uiPriority w:val="39"/>
    <w:unhideWhenUsed/>
    <w:rsid w:val="00ED0821"/>
    <w:pPr>
      <w:spacing w:after="100" w:line="259" w:lineRule="auto"/>
      <w:ind w:left="220"/>
    </w:pPr>
    <w:rPr>
      <w:rFonts w:cs="Times New Roman"/>
      <w:sz w:val="22"/>
      <w:szCs w:val="22"/>
      <w:lang w:eastAsia="zh-CN"/>
    </w:rPr>
  </w:style>
  <w:style w:type="paragraph" w:styleId="TOC1">
    <w:name w:val="toc 1"/>
    <w:basedOn w:val="a1"/>
    <w:next w:val="a1"/>
    <w:autoRedefine/>
    <w:uiPriority w:val="39"/>
    <w:unhideWhenUsed/>
    <w:rsid w:val="00ED0821"/>
    <w:pPr>
      <w:spacing w:after="100" w:line="259" w:lineRule="auto"/>
    </w:pPr>
    <w:rPr>
      <w:rFonts w:cs="Times New Roman"/>
      <w:sz w:val="22"/>
      <w:szCs w:val="22"/>
      <w:lang w:eastAsia="zh-CN"/>
    </w:rPr>
  </w:style>
  <w:style w:type="paragraph" w:styleId="TOC3">
    <w:name w:val="toc 3"/>
    <w:basedOn w:val="a1"/>
    <w:next w:val="a1"/>
    <w:autoRedefine/>
    <w:uiPriority w:val="39"/>
    <w:unhideWhenUsed/>
    <w:rsid w:val="00ED0821"/>
    <w:pPr>
      <w:spacing w:after="100" w:line="259" w:lineRule="auto"/>
      <w:ind w:left="440"/>
    </w:pPr>
    <w:rPr>
      <w:rFonts w:cs="Times New Roman"/>
      <w:sz w:val="22"/>
      <w:szCs w:val="22"/>
      <w:lang w:eastAsia="zh-CN"/>
    </w:rPr>
  </w:style>
  <w:style w:type="paragraph" w:styleId="TOC4">
    <w:name w:val="toc 4"/>
    <w:basedOn w:val="a1"/>
    <w:next w:val="a1"/>
    <w:autoRedefine/>
    <w:uiPriority w:val="39"/>
    <w:unhideWhenUsed/>
    <w:rsid w:val="00061E88"/>
    <w:pPr>
      <w:widowControl w:val="0"/>
      <w:ind w:leftChars="600" w:left="1260"/>
    </w:pPr>
    <w:rPr>
      <w:kern w:val="2"/>
      <w:sz w:val="22"/>
      <w:lang w:eastAsia="zh-CN"/>
      <w14:ligatures w14:val="standardContextual"/>
    </w:rPr>
  </w:style>
  <w:style w:type="paragraph" w:styleId="TOC5">
    <w:name w:val="toc 5"/>
    <w:basedOn w:val="a1"/>
    <w:next w:val="a1"/>
    <w:autoRedefine/>
    <w:uiPriority w:val="39"/>
    <w:unhideWhenUsed/>
    <w:rsid w:val="00061E88"/>
    <w:pPr>
      <w:widowControl w:val="0"/>
      <w:ind w:leftChars="800" w:left="1680"/>
    </w:pPr>
    <w:rPr>
      <w:kern w:val="2"/>
      <w:sz w:val="22"/>
      <w:lang w:eastAsia="zh-CN"/>
      <w14:ligatures w14:val="standardContextual"/>
    </w:rPr>
  </w:style>
  <w:style w:type="paragraph" w:styleId="TOC6">
    <w:name w:val="toc 6"/>
    <w:basedOn w:val="a1"/>
    <w:next w:val="a1"/>
    <w:autoRedefine/>
    <w:uiPriority w:val="39"/>
    <w:unhideWhenUsed/>
    <w:rsid w:val="00061E88"/>
    <w:pPr>
      <w:widowControl w:val="0"/>
      <w:ind w:leftChars="1000" w:left="2100"/>
    </w:pPr>
    <w:rPr>
      <w:kern w:val="2"/>
      <w:sz w:val="22"/>
      <w:lang w:eastAsia="zh-CN"/>
      <w14:ligatures w14:val="standardContextual"/>
    </w:rPr>
  </w:style>
  <w:style w:type="paragraph" w:styleId="TOC7">
    <w:name w:val="toc 7"/>
    <w:basedOn w:val="a1"/>
    <w:next w:val="a1"/>
    <w:autoRedefine/>
    <w:uiPriority w:val="39"/>
    <w:unhideWhenUsed/>
    <w:rsid w:val="00061E88"/>
    <w:pPr>
      <w:widowControl w:val="0"/>
      <w:ind w:leftChars="1200" w:left="2520"/>
    </w:pPr>
    <w:rPr>
      <w:kern w:val="2"/>
      <w:sz w:val="22"/>
      <w:lang w:eastAsia="zh-CN"/>
      <w14:ligatures w14:val="standardContextual"/>
    </w:rPr>
  </w:style>
  <w:style w:type="paragraph" w:styleId="TOC8">
    <w:name w:val="toc 8"/>
    <w:basedOn w:val="a1"/>
    <w:next w:val="a1"/>
    <w:autoRedefine/>
    <w:uiPriority w:val="39"/>
    <w:unhideWhenUsed/>
    <w:rsid w:val="00061E88"/>
    <w:pPr>
      <w:widowControl w:val="0"/>
      <w:ind w:leftChars="1400" w:left="2940"/>
    </w:pPr>
    <w:rPr>
      <w:kern w:val="2"/>
      <w:sz w:val="22"/>
      <w:lang w:eastAsia="zh-CN"/>
      <w14:ligatures w14:val="standardContextual"/>
    </w:rPr>
  </w:style>
  <w:style w:type="paragraph" w:styleId="TOC9">
    <w:name w:val="toc 9"/>
    <w:basedOn w:val="a1"/>
    <w:next w:val="a1"/>
    <w:autoRedefine/>
    <w:uiPriority w:val="39"/>
    <w:unhideWhenUsed/>
    <w:rsid w:val="00061E88"/>
    <w:pPr>
      <w:widowControl w:val="0"/>
      <w:ind w:leftChars="1600" w:left="3360"/>
    </w:pPr>
    <w:rPr>
      <w:kern w:val="2"/>
      <w:sz w:val="22"/>
      <w:lang w:eastAsia="zh-CN"/>
      <w14:ligatures w14:val="standardContextual"/>
    </w:rPr>
  </w:style>
  <w:style w:type="character" w:styleId="aff9">
    <w:name w:val="Hyperlink"/>
    <w:basedOn w:val="a2"/>
    <w:uiPriority w:val="99"/>
    <w:unhideWhenUsed/>
    <w:rsid w:val="00061E88"/>
    <w:rPr>
      <w:color w:val="0000FF" w:themeColor="hyperlink"/>
      <w:u w:val="single"/>
    </w:rPr>
  </w:style>
  <w:style w:type="character" w:styleId="affa">
    <w:name w:val="Unresolved Mention"/>
    <w:basedOn w:val="a2"/>
    <w:uiPriority w:val="99"/>
    <w:semiHidden/>
    <w:unhideWhenUsed/>
    <w:rsid w:val="00061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74</Pages>
  <Words>11477</Words>
  <Characters>65422</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嘉洋 张</cp:lastModifiedBy>
  <cp:revision>50</cp:revision>
  <dcterms:created xsi:type="dcterms:W3CDTF">2013-12-23T23:15:00Z</dcterms:created>
  <dcterms:modified xsi:type="dcterms:W3CDTF">2026-05-06T05:26:00Z</dcterms:modified>
  <cp:category/>
</cp:coreProperties>
</file>