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5C47" w14:textId="77777777" w:rsidR="009F4019" w:rsidRPr="009F4019" w:rsidRDefault="009F4019" w:rsidP="009F4019">
      <w:pPr>
        <w:widowControl w:val="0"/>
        <w:tabs>
          <w:tab w:val="left" w:pos="720"/>
        </w:tabs>
        <w:spacing w:after="0" w:line="240" w:lineRule="auto"/>
        <w:ind w:left="360"/>
        <w:jc w:val="both"/>
        <w:rPr>
          <w:rFonts w:ascii="仿宋_GB2312" w:eastAsia="仿宋_GB2312" w:hAnsi="Times New Roman" w:cs="Times New Roman"/>
          <w:kern w:val="2"/>
          <w:sz w:val="72"/>
          <w:szCs w:val="72"/>
          <w:lang w:eastAsia="zh-CN"/>
        </w:rPr>
      </w:pPr>
      <w:r w:rsidRPr="009F4019">
        <w:rPr>
          <w:rFonts w:ascii="宋体" w:eastAsia="宋体" w:hAnsi="宋体" w:cs="Times New Roman"/>
          <w:noProof/>
          <w:kern w:val="2"/>
          <w:sz w:val="20"/>
          <w:szCs w:val="72"/>
          <w:lang w:eastAsia="zh-CN"/>
        </w:rPr>
        <mc:AlternateContent>
          <mc:Choice Requires="wps">
            <w:drawing>
              <wp:anchor distT="0" distB="0" distL="114300" distR="114300" simplePos="0" relativeHeight="251658240" behindDoc="0" locked="0" layoutInCell="1" allowOverlap="1" wp14:anchorId="7E091F1C" wp14:editId="1889B04D">
                <wp:simplePos x="0" y="0"/>
                <wp:positionH relativeFrom="column">
                  <wp:posOffset>-200025</wp:posOffset>
                </wp:positionH>
                <wp:positionV relativeFrom="paragraph">
                  <wp:posOffset>-198120</wp:posOffset>
                </wp:positionV>
                <wp:extent cx="5000625" cy="1287780"/>
                <wp:effectExtent l="8890" t="6985" r="10160" b="10160"/>
                <wp:wrapNone/>
                <wp:docPr id="196415663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287780"/>
                        </a:xfrm>
                        <a:prstGeom prst="rect">
                          <a:avLst/>
                        </a:prstGeom>
                        <a:solidFill>
                          <a:srgbClr val="FFFFFF"/>
                        </a:solidFill>
                        <a:ln w="9525">
                          <a:solidFill>
                            <a:srgbClr val="FFFFFF"/>
                          </a:solidFill>
                          <a:miter lim="800000"/>
                          <a:headEnd/>
                          <a:tailEnd/>
                        </a:ln>
                      </wps:spPr>
                      <wps:txbx>
                        <w:txbxContent>
                          <w:p w14:paraId="7D8E8712" w14:textId="77777777"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5FE0B007" w14:textId="77777777" w:rsidR="009F4019" w:rsidRDefault="009F4019" w:rsidP="009F40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91F1C" id="_x0000_t202" coordsize="21600,21600" o:spt="202" path="m,l,21600r21600,l21600,xe">
                <v:stroke joinstyle="miter"/>
                <v:path gradientshapeok="t" o:connecttype="rect"/>
              </v:shapetype>
              <v:shape id="文本框 3" o:spid="_x0000_s1026" type="#_x0000_t202" style="position:absolute;left:0;text-align:left;margin-left:-15.75pt;margin-top:-15.6pt;width:393.75pt;height:10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" strokecolor="white">
                <v:textbox>
                  <w:txbxContent>
                    <w:p w14:paraId="7D8E8712" w14:textId="77777777"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5FE0B007" w14:textId="77777777" w:rsidR="009F4019" w:rsidRDefault="009F4019" w:rsidP="009F4019"/>
                  </w:txbxContent>
                </v:textbox>
              </v:shape>
            </w:pict>
          </mc:Fallback>
        </mc:AlternateContent>
      </w:r>
    </w:p>
    <w:p w14:paraId="7615D540" w14:textId="77777777" w:rsidR="00EE0F2A" w:rsidRDefault="00EE0F2A" w:rsidP="00EE0F2A">
      <w:pPr>
        <w:widowControl w:val="0"/>
        <w:spacing w:after="0" w:line="240" w:lineRule="auto"/>
        <w:jc w:val="center"/>
        <w:rPr>
          <w:rFonts w:ascii="仿宋_GB2312" w:eastAsia="仿宋_GB2312" w:hAnsi="Times New Roman" w:cs="Times New Roman"/>
          <w:b/>
          <w:kern w:val="2"/>
          <w:sz w:val="96"/>
          <w:szCs w:val="72"/>
          <w:lang w:eastAsia="zh-CN"/>
        </w:rPr>
      </w:pPr>
    </w:p>
    <w:p w14:paraId="3EA2E0B3" w14:textId="77777777" w:rsidR="00EE0F2A" w:rsidRPr="009F4019" w:rsidRDefault="00EE0F2A" w:rsidP="00EE0F2A">
      <w:pPr>
        <w:widowControl w:val="0"/>
        <w:spacing w:after="0" w:line="240" w:lineRule="auto"/>
        <w:jc w:val="center"/>
        <w:rPr>
          <w:rFonts w:ascii="仿宋_GB2312" w:eastAsia="仿宋_GB2312" w:hAnsi="Times New Roman" w:cs="Times New Roman"/>
          <w:b/>
          <w:kern w:val="2"/>
          <w:sz w:val="96"/>
          <w:szCs w:val="72"/>
          <w:lang w:eastAsia="zh-CN"/>
        </w:rPr>
      </w:pPr>
      <w:r w:rsidRPr="009F4019">
        <w:rPr>
          <w:rFonts w:ascii="宋体" w:eastAsia="宋体" w:hAnsi="宋体" w:cs="Times New Roman" w:hint="eastAsia"/>
          <w:b/>
          <w:kern w:val="2"/>
          <w:sz w:val="60"/>
          <w:szCs w:val="72"/>
          <w:lang w:eastAsia="zh-CN"/>
        </w:rPr>
        <w:t>20</w:t>
      </w:r>
      <w:r w:rsidRPr="009F4019">
        <w:rPr>
          <w:rFonts w:ascii="宋体" w:eastAsia="宋体" w:hAnsi="宋体" w:cs="Times New Roman"/>
          <w:b/>
          <w:kern w:val="2"/>
          <w:sz w:val="60"/>
          <w:szCs w:val="72"/>
          <w:lang w:eastAsia="zh-CN"/>
        </w:rPr>
        <w:t>26</w:t>
      </w:r>
      <w:r w:rsidRPr="009F4019">
        <w:rPr>
          <w:rFonts w:ascii="宋体" w:eastAsia="宋体" w:hAnsi="宋体" w:cs="Times New Roman" w:hint="eastAsia"/>
          <w:b/>
          <w:kern w:val="2"/>
          <w:sz w:val="60"/>
          <w:szCs w:val="72"/>
          <w:lang w:eastAsia="zh-CN"/>
        </w:rPr>
        <w:t>届毕业生</w:t>
      </w:r>
    </w:p>
    <w:p w14:paraId="099314F6" w14:textId="77777777" w:rsidR="00EE0F2A" w:rsidRPr="009F4019" w:rsidRDefault="00EE0F2A" w:rsidP="00EE0F2A">
      <w:pPr>
        <w:widowControl w:val="0"/>
        <w:spacing w:after="0" w:line="240" w:lineRule="auto"/>
        <w:jc w:val="center"/>
        <w:rPr>
          <w:rFonts w:ascii="仿宋_GB2312" w:eastAsia="仿宋_GB2312" w:hAnsi="Times New Roman" w:cs="Times New Roman"/>
          <w:b/>
          <w:spacing w:val="106"/>
          <w:kern w:val="2"/>
          <w:sz w:val="84"/>
          <w:szCs w:val="72"/>
          <w:lang w:eastAsia="zh-CN"/>
        </w:rPr>
      </w:pPr>
      <w:r w:rsidRPr="009F4019">
        <w:rPr>
          <w:rFonts w:ascii="宋体" w:eastAsia="宋体" w:hAnsi="宋体" w:cs="Times New Roman" w:hint="eastAsia"/>
          <w:b/>
          <w:spacing w:val="106"/>
          <w:kern w:val="2"/>
          <w:sz w:val="60"/>
          <w:szCs w:val="72"/>
          <w:lang w:eastAsia="zh-CN"/>
        </w:rPr>
        <w:t>毕业设计说明书</w:t>
      </w:r>
    </w:p>
    <w:p w14:paraId="6A97E45A" w14:textId="77777777" w:rsidR="00EE0F2A" w:rsidRPr="009F4019" w:rsidRDefault="00EE0F2A" w:rsidP="00EE0F2A">
      <w:pPr>
        <w:widowControl w:val="0"/>
        <w:spacing w:after="0" w:line="240" w:lineRule="auto"/>
        <w:jc w:val="both"/>
        <w:rPr>
          <w:rFonts w:ascii="Times New Roman" w:eastAsia="宋体" w:hAnsi="Times New Roman" w:cs="Times New Roman"/>
          <w:kern w:val="2"/>
          <w:sz w:val="52"/>
          <w:szCs w:val="52"/>
          <w:lang w:eastAsia="zh-CN"/>
        </w:rPr>
      </w:pPr>
    </w:p>
    <w:p w14:paraId="6020395E" w14:textId="77777777" w:rsidR="00EE0F2A" w:rsidRPr="009F4019" w:rsidRDefault="00EE0F2A" w:rsidP="00EE0F2A">
      <w:pPr>
        <w:widowControl w:val="0"/>
        <w:spacing w:after="0" w:line="240" w:lineRule="auto"/>
        <w:jc w:val="center"/>
        <w:rPr>
          <w:rFonts w:ascii="Times New Roman" w:eastAsia="宋体" w:hAnsi="Times New Roman" w:cs="Times New Roman"/>
          <w:kern w:val="2"/>
          <w:sz w:val="52"/>
          <w:szCs w:val="52"/>
          <w:lang w:eastAsia="zh-CN"/>
        </w:rPr>
      </w:pPr>
    </w:p>
    <w:p w14:paraId="4F45C1D6" w14:textId="77777777" w:rsidR="00EE0F2A" w:rsidRPr="009F4019" w:rsidRDefault="00EE0F2A" w:rsidP="00EE0F2A">
      <w:pPr>
        <w:widowControl w:val="0"/>
        <w:spacing w:after="0" w:line="240" w:lineRule="auto"/>
        <w:jc w:val="both"/>
        <w:rPr>
          <w:rFonts w:ascii="Times New Roman" w:eastAsia="宋体" w:hAnsi="Times New Roman" w:cs="Times New Roman"/>
          <w:kern w:val="2"/>
          <w:sz w:val="52"/>
          <w:szCs w:val="52"/>
          <w:lang w:eastAsia="zh-CN"/>
        </w:rPr>
      </w:pPr>
    </w:p>
    <w:p w14:paraId="4229FDCB" w14:textId="77777777" w:rsidR="00EE0F2A" w:rsidRPr="009F4019" w:rsidRDefault="00EE0F2A" w:rsidP="00EE0F2A">
      <w:pPr>
        <w:widowControl w:val="0"/>
        <w:spacing w:after="0" w:line="480" w:lineRule="auto"/>
        <w:ind w:firstLineChars="300" w:firstLine="904"/>
        <w:jc w:val="both"/>
        <w:rPr>
          <w:rFonts w:ascii="宋体" w:eastAsia="宋体" w:hAnsi="宋体" w:cs="Times New Roman"/>
          <w:b/>
          <w:kern w:val="2"/>
          <w:sz w:val="30"/>
          <w:szCs w:val="30"/>
          <w:u w:val="single"/>
          <w:lang w:eastAsia="zh-CN"/>
        </w:rPr>
      </w:pPr>
      <w:r w:rsidRPr="009F4019">
        <w:rPr>
          <w:rFonts w:ascii="宋体" w:eastAsia="宋体" w:hAnsi="宋体" w:cs="Times New Roman" w:hint="eastAsia"/>
          <w:b/>
          <w:kern w:val="2"/>
          <w:sz w:val="30"/>
          <w:szCs w:val="30"/>
          <w:lang w:eastAsia="zh-CN"/>
        </w:rPr>
        <w:t xml:space="preserve">题  目: 基于多Agent协同的智能个人事务助理系统   </w:t>
      </w:r>
    </w:p>
    <w:p w14:paraId="5FFA206C" w14:textId="77777777" w:rsidR="00EE0F2A" w:rsidRPr="009F4019" w:rsidRDefault="00EE0F2A" w:rsidP="00EE0F2A">
      <w:pPr>
        <w:widowControl w:val="0"/>
        <w:spacing w:after="0" w:line="600" w:lineRule="auto"/>
        <w:ind w:firstLineChars="300" w:firstLine="904"/>
        <w:jc w:val="both"/>
        <w:rPr>
          <w:rFonts w:ascii="Times New Roman" w:eastAsia="宋体" w:hAnsi="Times New Roman" w:cs="Times New Roman"/>
          <w:b/>
          <w:kern w:val="2"/>
          <w:sz w:val="30"/>
          <w:szCs w:val="30"/>
          <w:lang w:eastAsia="zh-CN"/>
        </w:rPr>
      </w:pPr>
      <w:r w:rsidRPr="009F4019">
        <w:rPr>
          <w:rFonts w:ascii="宋体" w:eastAsia="宋体" w:hAnsi="宋体" w:cs="Times New Roman" w:hint="eastAsia"/>
          <w:b/>
          <w:kern w:val="2"/>
          <w:sz w:val="30"/>
          <w:szCs w:val="30"/>
          <w:lang w:eastAsia="zh-CN"/>
        </w:rPr>
        <w:t xml:space="preserve">院系名称：  明德书院 专业班级： 智能2406班  </w:t>
      </w:r>
    </w:p>
    <w:p w14:paraId="19BABA9C" w14:textId="77777777" w:rsidR="00EE0F2A" w:rsidRPr="009F4019" w:rsidRDefault="00EE0F2A" w:rsidP="00EE0F2A">
      <w:pPr>
        <w:widowControl w:val="0"/>
        <w:spacing w:after="0" w:line="600" w:lineRule="auto"/>
        <w:ind w:firstLineChars="300" w:firstLine="904"/>
        <w:jc w:val="both"/>
        <w:rPr>
          <w:rFonts w:ascii="Times New Roman" w:eastAsia="宋体" w:hAnsi="Times New Roman" w:cs="Times New Roman"/>
          <w:b/>
          <w:kern w:val="2"/>
          <w:sz w:val="30"/>
          <w:szCs w:val="30"/>
          <w:lang w:eastAsia="zh-CN"/>
        </w:rPr>
      </w:pPr>
      <w:r w:rsidRPr="009F4019">
        <w:rPr>
          <w:rFonts w:ascii="宋体" w:eastAsia="宋体" w:hAnsi="宋体" w:cs="Times New Roman" w:hint="eastAsia"/>
          <w:b/>
          <w:kern w:val="2"/>
          <w:sz w:val="30"/>
          <w:szCs w:val="30"/>
          <w:lang w:eastAsia="zh-CN"/>
        </w:rPr>
        <w:t xml:space="preserve">学生姓名： 张嘉洋   学  号：  241188100623 </w:t>
      </w:r>
    </w:p>
    <w:p w14:paraId="2B95B150" w14:textId="77777777" w:rsidR="00EE0F2A" w:rsidRPr="009F4019" w:rsidRDefault="00EE0F2A" w:rsidP="00EE0F2A">
      <w:pPr>
        <w:widowControl w:val="0"/>
        <w:spacing w:after="0" w:line="600" w:lineRule="auto"/>
        <w:ind w:firstLineChars="300" w:firstLine="904"/>
        <w:jc w:val="both"/>
        <w:rPr>
          <w:rFonts w:ascii="宋体" w:eastAsia="宋体" w:hAnsi="宋体" w:cs="Times New Roman"/>
          <w:b/>
          <w:kern w:val="2"/>
          <w:sz w:val="30"/>
          <w:szCs w:val="30"/>
          <w:u w:val="single"/>
          <w:lang w:eastAsia="zh-CN"/>
        </w:rPr>
      </w:pPr>
      <w:r w:rsidRPr="009F4019">
        <w:rPr>
          <w:rFonts w:ascii="宋体" w:eastAsia="宋体" w:hAnsi="宋体" w:cs="Times New Roman" w:hint="eastAsia"/>
          <w:b/>
          <w:kern w:val="2"/>
          <w:sz w:val="30"/>
          <w:szCs w:val="30"/>
          <w:lang w:eastAsia="zh-CN"/>
        </w:rPr>
        <w:t xml:space="preserve">指导教师：  任笑真   教师职称：   教授   </w:t>
      </w:r>
    </w:p>
    <w:p w14:paraId="28C01E35" w14:textId="77777777" w:rsidR="00EE0F2A" w:rsidRPr="009F4019" w:rsidRDefault="00EE0F2A" w:rsidP="00EE0F2A">
      <w:pPr>
        <w:widowControl w:val="0"/>
        <w:spacing w:after="0" w:line="720" w:lineRule="auto"/>
        <w:jc w:val="center"/>
        <w:rPr>
          <w:rFonts w:ascii="Times New Roman" w:eastAsia="宋体" w:hAnsi="Times New Roman" w:cs="Times New Roman"/>
          <w:kern w:val="2"/>
          <w:sz w:val="30"/>
          <w:szCs w:val="30"/>
          <w:lang w:eastAsia="zh-CN"/>
        </w:rPr>
      </w:pPr>
    </w:p>
    <w:p w14:paraId="6D53B06B" w14:textId="77777777" w:rsidR="00EE0F2A" w:rsidRPr="009F4019" w:rsidRDefault="00EE0F2A" w:rsidP="00EE0F2A">
      <w:pPr>
        <w:widowControl w:val="0"/>
        <w:spacing w:after="0" w:line="480" w:lineRule="auto"/>
        <w:jc w:val="center"/>
        <w:rPr>
          <w:rFonts w:ascii="Times New Roman" w:eastAsia="宋体" w:hAnsi="Times New Roman" w:cs="Times New Roman"/>
          <w:kern w:val="2"/>
          <w:sz w:val="30"/>
          <w:lang w:eastAsia="zh-CN"/>
        </w:rPr>
      </w:pPr>
      <w:r w:rsidRPr="009F4019">
        <w:rPr>
          <w:rFonts w:ascii="宋体" w:eastAsia="宋体" w:hAnsi="宋体" w:cs="Times New Roman"/>
          <w:kern w:val="2"/>
          <w:sz w:val="30"/>
          <w:szCs w:val="30"/>
          <w:lang w:eastAsia="zh-CN"/>
        </w:rPr>
        <w:t>2025</w:t>
      </w:r>
      <w:r w:rsidRPr="009F4019">
        <w:rPr>
          <w:rFonts w:ascii="宋体" w:eastAsia="宋体" w:hAnsi="宋体" w:cs="Times New Roman" w:hint="eastAsia"/>
          <w:kern w:val="2"/>
          <w:sz w:val="30"/>
          <w:szCs w:val="30"/>
          <w:lang w:eastAsia="zh-CN"/>
        </w:rPr>
        <w:t xml:space="preserve">年 </w:t>
      </w:r>
      <w:r w:rsidRPr="009F4019">
        <w:rPr>
          <w:rFonts w:ascii="宋体" w:eastAsia="宋体" w:hAnsi="宋体" w:cs="Times New Roman"/>
          <w:kern w:val="2"/>
          <w:sz w:val="30"/>
          <w:szCs w:val="30"/>
          <w:lang w:eastAsia="zh-CN"/>
        </w:rPr>
        <w:t xml:space="preserve">5 </w:t>
      </w:r>
      <w:r w:rsidRPr="009F4019">
        <w:rPr>
          <w:rFonts w:ascii="宋体" w:eastAsia="宋体" w:hAnsi="宋体" w:cs="Times New Roman" w:hint="eastAsia"/>
          <w:kern w:val="2"/>
          <w:sz w:val="30"/>
          <w:szCs w:val="30"/>
          <w:lang w:eastAsia="zh-CN"/>
        </w:rPr>
        <w:t xml:space="preserve">月 </w:t>
      </w:r>
      <w:r w:rsidRPr="009F4019">
        <w:rPr>
          <w:rFonts w:ascii="宋体" w:eastAsia="宋体" w:hAnsi="宋体" w:cs="Times New Roman"/>
          <w:kern w:val="2"/>
          <w:sz w:val="30"/>
          <w:szCs w:val="30"/>
          <w:lang w:eastAsia="zh-CN"/>
        </w:rPr>
        <w:t xml:space="preserve">23 </w:t>
      </w:r>
      <w:r w:rsidRPr="009F4019">
        <w:rPr>
          <w:rFonts w:ascii="宋体" w:eastAsia="宋体" w:hAnsi="宋体" w:cs="Times New Roman" w:hint="eastAsia"/>
          <w:kern w:val="2"/>
          <w:sz w:val="30"/>
          <w:szCs w:val="30"/>
          <w:lang w:eastAsia="zh-CN"/>
        </w:rPr>
        <w:t>日</w:t>
      </w:r>
    </w:p>
    <w:p w14:paraId="3EA3D88E" w14:textId="77777777" w:rsidR="00AE4443" w:rsidRPr="00EE0F2A" w:rsidRDefault="00AE4443">
      <w:pPr>
        <w:rPr>
          <w:rFonts w:eastAsia="宋体"/>
          <w:lang w:eastAsia="zh-CN"/>
        </w:rPr>
        <w:sectPr w:rsidR="00AE4443" w:rsidRPr="00EE0F2A">
          <w:pgSz w:w="11906" w:h="16838"/>
          <w:pgMar w:top="1417" w:right="1417" w:bottom="1417" w:left="1701" w:header="454" w:footer="454" w:gutter="0"/>
          <w:cols w:space="720"/>
          <w:docGrid w:linePitch="360"/>
        </w:sectPr>
      </w:pPr>
    </w:p>
    <w:p w14:paraId="2EB797C7" w14:textId="77777777" w:rsidR="00AE4443" w:rsidRDefault="00000000">
      <w:pPr>
        <w:spacing w:after="120"/>
        <w:jc w:val="center"/>
        <w:rPr>
          <w:lang w:eastAsia="zh-CN"/>
        </w:rPr>
      </w:pPr>
      <w:r>
        <w:rPr>
          <w:rFonts w:ascii="黑体" w:eastAsia="黑体" w:hAnsi="黑体" w:cs="Times New Roman"/>
          <w:b/>
          <w:sz w:val="30"/>
          <w:lang w:eastAsia="zh-CN"/>
        </w:rPr>
        <w:lastRenderedPageBreak/>
        <w:t>摘  要</w:t>
      </w:r>
    </w:p>
    <w:p w14:paraId="54467F1D" w14:textId="48FC85E3" w:rsidR="00AE4443" w:rsidRDefault="00000000">
      <w:pPr>
        <w:pStyle w:val="ThesisBody"/>
        <w:rPr>
          <w:lang w:eastAsia="zh-CN"/>
        </w:rPr>
      </w:pPr>
      <w:r>
        <w:rPr>
          <w:lang w:eastAsia="zh-CN"/>
        </w:rPr>
        <w:t>个人事务管理系统如果只停留在"记录日程"和"展示界面"层面，很难体现智能助理的价值。</w:t>
      </w:r>
      <w:r w:rsidR="00990202" w:rsidRPr="00990202">
        <w:rPr>
          <w:lang w:eastAsia="zh-CN"/>
        </w:rPr>
        <w:t>本系统的核心价值在于及时帮用户处理和调整日程，并做出后续规划，以及每天的复盘。</w:t>
      </w:r>
      <w:r>
        <w:rPr>
          <w:lang w:eastAsia="zh-CN"/>
        </w:rPr>
        <w:t>用户在真实使用时往往只会说出一段不太规整的话，例如"明天下午去学校上课，记得提醒我早点出门"，其中既包含时间、地点，也可能包含任务目标、出发提醒和后续跟进要求。这类需求靠固定表单和规则提醒很难完整覆盖，</w:t>
      </w:r>
      <w:r w:rsidR="00990202" w:rsidRPr="00990202">
        <w:rPr>
          <w:lang w:eastAsia="zh-CN"/>
        </w:rPr>
        <w:t>因此，我们需要结合大语言模型的智能性，以及具体代码规则的准确性，真正做到一句话之后，让AI自动帮我们调整所有的日程和后续安排，避免出现忘事、做错事</w:t>
      </w:r>
      <w:r w:rsidR="00990202">
        <w:rPr>
          <w:rFonts w:hint="eastAsia"/>
          <w:lang w:eastAsia="zh-CN"/>
        </w:rPr>
        <w:t>。提高工作和生活的效率，</w:t>
      </w:r>
      <w:r>
        <w:rPr>
          <w:lang w:eastAsia="zh-CN"/>
        </w:rPr>
        <w:t>也是</w:t>
      </w:r>
      <w:r w:rsidR="00990202">
        <w:rPr>
          <w:lang w:eastAsia="zh-CN"/>
        </w:rPr>
        <w:t>我</w:t>
      </w:r>
      <w:r>
        <w:rPr>
          <w:lang w:eastAsia="zh-CN"/>
        </w:rPr>
        <w:t>尝试用多Agent协同思路来重新组织个人事务系统的原因。</w:t>
      </w:r>
    </w:p>
    <w:p w14:paraId="2F8762DD" w14:textId="1B8663E2" w:rsidR="00AE4443" w:rsidRDefault="00000000" w:rsidP="00C3082E">
      <w:pPr>
        <w:pStyle w:val="ThesisBody"/>
        <w:jc w:val="left"/>
        <w:rPr>
          <w:lang w:eastAsia="zh-CN"/>
        </w:rPr>
      </w:pPr>
      <w:r>
        <w:rPr>
          <w:lang w:eastAsia="zh-CN"/>
        </w:rPr>
        <w:t>在智能体设计上，</w:t>
      </w:r>
      <w:r w:rsidR="00990202">
        <w:rPr>
          <w:rFonts w:hint="eastAsia"/>
          <w:lang w:eastAsia="zh-CN"/>
        </w:rPr>
        <w:t>我选择了多智能体协作模式其中包含</w:t>
      </w:r>
      <w:r>
        <w:rPr>
          <w:lang w:eastAsia="zh-CN"/>
        </w:rPr>
        <w:t>Conductor 负责统一调度</w:t>
      </w:r>
      <w:r w:rsidR="00990202">
        <w:rPr>
          <w:rFonts w:hint="eastAsia"/>
          <w:lang w:eastAsia="zh-CN"/>
        </w:rPr>
        <w:t>，这是</w:t>
      </w:r>
      <w:r w:rsidR="00C3082E">
        <w:rPr>
          <w:rFonts w:hint="eastAsia"/>
          <w:lang w:eastAsia="zh-CN"/>
        </w:rPr>
        <w:t>主</w:t>
      </w:r>
      <w:r w:rsidR="00C3082E" w:rsidRPr="00C3082E">
        <w:rPr>
          <w:lang w:eastAsia="zh-CN"/>
        </w:rPr>
        <w:t>能体，后续一系列组织能体都由他统一调用和管理。</w:t>
      </w:r>
      <w:r>
        <w:rPr>
          <w:lang w:eastAsia="zh-CN"/>
        </w:rPr>
        <w:t>Understanding Specialist 做结构化理解，Planning Specialist 生成候选方案</w:t>
      </w:r>
      <w:r w:rsidR="00C3082E">
        <w:rPr>
          <w:rFonts w:hint="eastAsia"/>
          <w:lang w:eastAsia="zh-CN"/>
        </w:rPr>
        <w:t>,</w:t>
      </w:r>
      <w:proofErr w:type="spellStart"/>
      <w:r>
        <w:rPr>
          <w:lang w:eastAsia="zh-CN"/>
        </w:rPr>
        <w:t>ProposalManager</w:t>
      </w:r>
      <w:proofErr w:type="spellEnd"/>
      <w:r>
        <w:rPr>
          <w:lang w:eastAsia="zh-CN"/>
        </w:rPr>
        <w:t xml:space="preserve"> 负责持久化和状态流转，Negotiation Specialist 组织确认文本，Action Executor 在用户确认后执行实际写入。这个结构不是一开始就设计好的，而是在开发过程中反复调整后逐渐形成的。一开始我只用了一条链式流程，后来发现理解和执行混在一起很难调试，才慢慢拆成了现在这种分工方式。</w:t>
      </w:r>
    </w:p>
    <w:p w14:paraId="77E87E44" w14:textId="3F279691" w:rsidR="00AE4443" w:rsidRDefault="00147737" w:rsidP="00C3082E">
      <w:pPr>
        <w:pStyle w:val="ThesisBody"/>
        <w:jc w:val="left"/>
        <w:rPr>
          <w:rFonts w:hint="eastAsia"/>
          <w:lang w:eastAsia="zh-CN"/>
        </w:rPr>
      </w:pPr>
      <w:r>
        <w:rPr>
          <w:rFonts w:hint="eastAsia"/>
          <w:lang w:eastAsia="zh-CN"/>
        </w:rPr>
        <w:t>具体</w:t>
      </w:r>
      <w:r w:rsidR="00000000">
        <w:rPr>
          <w:lang w:eastAsia="zh-CN"/>
        </w:rPr>
        <w:t>算法</w:t>
      </w:r>
      <w:r>
        <w:rPr>
          <w:rFonts w:hint="eastAsia"/>
          <w:lang w:eastAsia="zh-CN"/>
        </w:rPr>
        <w:t>设计</w:t>
      </w:r>
      <w:r w:rsidR="00000000">
        <w:rPr>
          <w:lang w:eastAsia="zh-CN"/>
        </w:rPr>
        <w:t>层面</w:t>
      </w:r>
      <w:r>
        <w:rPr>
          <w:rFonts w:hint="eastAsia"/>
          <w:lang w:eastAsia="zh-CN"/>
        </w:rPr>
        <w:t>我采用了逐级信息补齐机制</w:t>
      </w:r>
      <w:r w:rsidR="00000000">
        <w:rPr>
          <w:lang w:eastAsia="zh-CN"/>
        </w:rPr>
        <w:t>，一次事务请求的处理</w:t>
      </w:r>
      <w:r w:rsidR="00C335CA">
        <w:rPr>
          <w:rFonts w:hint="eastAsia"/>
          <w:lang w:eastAsia="zh-CN"/>
        </w:rPr>
        <w:t>会</w:t>
      </w:r>
      <w:r w:rsidR="00000000">
        <w:rPr>
          <w:lang w:eastAsia="zh-CN"/>
        </w:rPr>
        <w:t>先由规则解析器处理常见的时间、地点和动作词，如果规则置信度不够，再调用 Gemini 2.5 Flash 进行结构化补全。接着判断请求属于任务还是日程，如果信息不够就生成补问</w:t>
      </w:r>
      <w:r w:rsidR="00C335CA">
        <w:rPr>
          <w:rFonts w:hint="eastAsia"/>
          <w:lang w:eastAsia="zh-CN"/>
        </w:rPr>
        <w:t>问题，像用户索取更多信息，避免模型盲目猜测</w:t>
      </w:r>
      <w:r w:rsidR="00000000">
        <w:rPr>
          <w:lang w:eastAsia="zh-CN"/>
        </w:rPr>
        <w:t>。信息足够后，系统会生成多个候选方案并按时间匹配度、冲突安全度、通勤可行性等因素排序。方案确定后进入协商状态流转，用户确认后才执行写入</w:t>
      </w:r>
      <w:r>
        <w:rPr>
          <w:rFonts w:hint="eastAsia"/>
          <w:lang w:eastAsia="zh-CN"/>
        </w:rPr>
        <w:t>，确保智能体不</w:t>
      </w:r>
      <w:r w:rsidRPr="00147737">
        <w:rPr>
          <w:lang w:eastAsia="zh-CN"/>
        </w:rPr>
        <w:t>会在人类不知情的情况下修改日程。</w:t>
      </w:r>
    </w:p>
    <w:p w14:paraId="2D40E992" w14:textId="36E39E0E" w:rsidR="00AE4443" w:rsidRDefault="00000000" w:rsidP="00C3082E">
      <w:pPr>
        <w:pStyle w:val="ThesisBody"/>
        <w:jc w:val="left"/>
        <w:rPr>
          <w:rFonts w:hint="eastAsia"/>
          <w:lang w:eastAsia="zh-CN"/>
        </w:rPr>
      </w:pPr>
      <w:proofErr w:type="spellStart"/>
      <w:r>
        <w:t>工程实现上，后端用</w:t>
      </w:r>
      <w:proofErr w:type="spellEnd"/>
      <w:r>
        <w:t xml:space="preserve"> Python 3.11 和 </w:t>
      </w:r>
      <w:proofErr w:type="spellStart"/>
      <w:r>
        <w:t>FastAPI</w:t>
      </w:r>
      <w:proofErr w:type="spellEnd"/>
      <w:r>
        <w:t xml:space="preserve"> </w:t>
      </w:r>
      <w:proofErr w:type="spellStart"/>
      <w:r>
        <w:t>搭建接口服务，SQLAlchemy</w:t>
      </w:r>
      <w:proofErr w:type="spellEnd"/>
      <w:r>
        <w:t xml:space="preserve"> 和 Alembic </w:t>
      </w:r>
      <w:proofErr w:type="spellStart"/>
      <w:r>
        <w:t>管理数据库，Redis</w:t>
      </w:r>
      <w:proofErr w:type="spellEnd"/>
      <w:r>
        <w:t xml:space="preserve"> </w:t>
      </w:r>
      <w:proofErr w:type="spellStart"/>
      <w:r>
        <w:t>做缓存，Celery</w:t>
      </w:r>
      <w:proofErr w:type="spellEnd"/>
      <w:r>
        <w:t xml:space="preserve"> </w:t>
      </w:r>
      <w:proofErr w:type="spellStart"/>
      <w:r>
        <w:t>处理定时扫描任务。前端用</w:t>
      </w:r>
      <w:proofErr w:type="spellEnd"/>
      <w:r>
        <w:t xml:space="preserve"> Vue 3 和 TypeScript </w:t>
      </w:r>
      <w:proofErr w:type="spellStart"/>
      <w:r>
        <w:t>开发，Pinia</w:t>
      </w:r>
      <w:proofErr w:type="spellEnd"/>
      <w:r>
        <w:t xml:space="preserve"> </w:t>
      </w:r>
      <w:proofErr w:type="spellStart"/>
      <w:r>
        <w:t>管理状态，FullCalendar</w:t>
      </w:r>
      <w:proofErr w:type="spellEnd"/>
      <w:r>
        <w:t xml:space="preserve"> </w:t>
      </w:r>
      <w:proofErr w:type="spellStart"/>
      <w:r>
        <w:t>展示日历。模型调用通过自定义的</w:t>
      </w:r>
      <w:proofErr w:type="spellEnd"/>
      <w:r>
        <w:t xml:space="preserve"> </w:t>
      </w:r>
      <w:proofErr w:type="spellStart"/>
      <w:r>
        <w:t>GeminiClient</w:t>
      </w:r>
      <w:proofErr w:type="spellEnd"/>
      <w:r>
        <w:t xml:space="preserve"> </w:t>
      </w:r>
      <w:proofErr w:type="spellStart"/>
      <w:r>
        <w:t>接入</w:t>
      </w:r>
      <w:proofErr w:type="spellEnd"/>
      <w:r>
        <w:t xml:space="preserve"> Google Gemini 2.5 </w:t>
      </w:r>
      <w:proofErr w:type="spellStart"/>
      <w:r>
        <w:t>Flash，嵌入检索用</w:t>
      </w:r>
      <w:proofErr w:type="spellEnd"/>
      <w:r>
        <w:t xml:space="preserve"> Google text-embedding-004 </w:t>
      </w:r>
      <w:proofErr w:type="spellStart"/>
      <w:r>
        <w:t>作为习惯和偏好检索的辅助能力</w:t>
      </w:r>
      <w:proofErr w:type="spellEnd"/>
      <w:r>
        <w:t>。</w:t>
      </w:r>
      <w:r w:rsidR="00147737">
        <w:rPr>
          <w:rFonts w:hint="eastAsia"/>
          <w:lang w:eastAsia="zh-CN"/>
        </w:rPr>
        <w:t>与传统日历和</w:t>
      </w:r>
      <w:r>
        <w:rPr>
          <w:lang w:eastAsia="zh-CN"/>
        </w:rPr>
        <w:t>个人事务系统相比，</w:t>
      </w:r>
      <w:r w:rsidR="00990202">
        <w:rPr>
          <w:lang w:eastAsia="zh-CN"/>
        </w:rPr>
        <w:t>我</w:t>
      </w:r>
      <w:r>
        <w:rPr>
          <w:lang w:eastAsia="zh-CN"/>
        </w:rPr>
        <w:t>的主要工作</w:t>
      </w:r>
      <w:r w:rsidR="00147737">
        <w:rPr>
          <w:rFonts w:hint="eastAsia"/>
          <w:lang w:eastAsia="zh-CN"/>
        </w:rPr>
        <w:t>重点</w:t>
      </w:r>
      <w:r>
        <w:rPr>
          <w:lang w:eastAsia="zh-CN"/>
        </w:rPr>
        <w:t>在于把智能体职责、模型抽取结果、规划算法和协商状态机真正</w:t>
      </w:r>
      <w:r>
        <w:rPr>
          <w:lang w:eastAsia="zh-CN"/>
        </w:rPr>
        <w:lastRenderedPageBreak/>
        <w:t>接入了事务执行链路</w:t>
      </w:r>
      <w:r w:rsidR="00147737">
        <w:rPr>
          <w:rFonts w:hint="eastAsia"/>
          <w:lang w:eastAsia="zh-CN"/>
        </w:rPr>
        <w:t>，极大的降低了工作和生活中规划和调整日程的时间成本和精力成本。</w:t>
      </w:r>
    </w:p>
    <w:p w14:paraId="2E4D4B0D" w14:textId="7426DE9B" w:rsidR="00AE4443" w:rsidRDefault="00000000" w:rsidP="00C3082E">
      <w:pPr>
        <w:pStyle w:val="ThesisBody"/>
        <w:jc w:val="left"/>
        <w:rPr>
          <w:lang w:eastAsia="zh-CN"/>
        </w:rPr>
      </w:pPr>
      <w:r>
        <w:rPr>
          <w:lang w:eastAsia="zh-CN"/>
        </w:rPr>
        <w:t>从最后实现的情况</w:t>
      </w:r>
      <w:r w:rsidR="00147737">
        <w:rPr>
          <w:rFonts w:hint="eastAsia"/>
          <w:lang w:eastAsia="zh-CN"/>
        </w:rPr>
        <w:t>我观察到</w:t>
      </w:r>
      <w:r>
        <w:rPr>
          <w:lang w:eastAsia="zh-CN"/>
        </w:rPr>
        <w:t>，多Agent协同不是简单把系统分成几个角色就可以了，更重要的是这些角色之间的信息怎么传、状态怎么保留、工具调用后怎么回到界面里。这个原型在这些方面做了比较完整的尝试，后面如果要继续做长期记忆、个性化学习和多端协同，也有一个相对稳定的工程基础可以扩展。</w:t>
      </w:r>
    </w:p>
    <w:p w14:paraId="6644F05C" w14:textId="77777777" w:rsidR="00AE4443" w:rsidRDefault="00AE4443">
      <w:pPr>
        <w:rPr>
          <w:lang w:eastAsia="zh-CN"/>
        </w:rPr>
      </w:pPr>
    </w:p>
    <w:p w14:paraId="7DC5F3ED" w14:textId="77777777" w:rsidR="00AE4443" w:rsidRDefault="00000000">
      <w:pPr>
        <w:pStyle w:val="ThesisBody"/>
        <w:rPr>
          <w:lang w:eastAsia="zh-CN"/>
        </w:rPr>
      </w:pPr>
      <w:r>
        <w:rPr>
          <w:b/>
          <w:lang w:eastAsia="zh-CN"/>
        </w:rPr>
        <w:t>关键词：</w:t>
      </w:r>
      <w:r>
        <w:rPr>
          <w:lang w:eastAsia="zh-CN"/>
        </w:rPr>
        <w:t>多智能体系统；个人事务管理；工作流编排；自然语言理解；智能调度</w:t>
      </w:r>
    </w:p>
    <w:p w14:paraId="2E2BCAA1" w14:textId="77777777" w:rsidR="00AE4443" w:rsidRDefault="00000000">
      <w:pPr>
        <w:rPr>
          <w:lang w:eastAsia="zh-CN"/>
        </w:rPr>
      </w:pPr>
      <w:r>
        <w:rPr>
          <w:rFonts w:ascii="宋体" w:eastAsia="宋体" w:hAnsi="宋体"/>
          <w:lang w:eastAsia="zh-CN"/>
        </w:rPr>
        <w:br w:type="page"/>
      </w:r>
    </w:p>
    <w:p w14:paraId="61093BF5" w14:textId="77777777" w:rsidR="0055757E" w:rsidRDefault="0055757E" w:rsidP="0055757E">
      <w:pPr>
        <w:spacing w:after="120"/>
        <w:jc w:val="center"/>
      </w:pPr>
      <w:r>
        <w:rPr>
          <w:rFonts w:ascii="Times New Roman" w:eastAsia="宋体" w:hAnsi="Times New Roman" w:cs="Times New Roman"/>
          <w:sz w:val="30"/>
        </w:rPr>
        <w:lastRenderedPageBreak/>
        <w:t>Intelligent Personal Affairs Assistant System Based on Multi-Agent</w:t>
      </w:r>
      <w:r>
        <w:rPr>
          <w:rFonts w:ascii="Times New Roman" w:eastAsia="宋体" w:hAnsi="Times New Roman" w:cs="Times New Roman"/>
          <w:sz w:val="30"/>
        </w:rPr>
        <w:br/>
        <w:t>Collaboration</w:t>
      </w:r>
    </w:p>
    <w:p w14:paraId="3A4E0C0F" w14:textId="77777777" w:rsidR="0055757E" w:rsidRDefault="0055757E" w:rsidP="0055757E">
      <w:pPr>
        <w:spacing w:after="120"/>
        <w:jc w:val="center"/>
      </w:pPr>
      <w:r>
        <w:rPr>
          <w:rFonts w:ascii="Times New Roman" w:eastAsia="宋体" w:hAnsi="Times New Roman" w:cs="Times New Roman"/>
          <w:b/>
          <w:sz w:val="28"/>
        </w:rPr>
        <w:t>Abstract</w:t>
      </w:r>
    </w:p>
    <w:p w14:paraId="25BA7CA2" w14:textId="0FE53870" w:rsidR="00147737" w:rsidRPr="00147737" w:rsidRDefault="00147737" w:rsidP="00147737">
      <w:pPr>
        <w:pStyle w:val="ThesisBody"/>
        <w:rPr>
          <w:rFonts w:ascii="Times New Roman" w:hAnsi="Times New Roman" w:hint="eastAsia"/>
          <w:lang w:eastAsia="zh-CN"/>
        </w:rPr>
      </w:pPr>
      <w:r w:rsidRPr="00147737">
        <w:rPr>
          <w:rFonts w:ascii="Times New Roman" w:hAnsi="Times New Roman"/>
        </w:rPr>
        <w:t>If a personal affairs management system only stays at the level of "recording schedules" and "displaying interfaces," it is difficult to reflect the value of an intelligent assistant. The core value of this system lies in promptly helping users process and adjust their schedules, making subsequent plans, and conducting daily reviews. In real-world usage, users often just say a somewhat irregular sentence, such as "Going to school for class tomorrow afternoon, remember to remind me to leave early," which includes time and location, and may also contain task goals, departure reminders, and follow-up requirements. Such needs are difficult to fully cover with fixed forms and rule-based reminders. Therefore, we need to combine the intelligence of large language models with the accuracy of specific code rules to truly allow AI to automatically adjust all schedules and follow-up arrangements for us after a single sentence, avoiding forgetting or doing things wrong. Improving the efficiency of work and life is also the reason why I attempted to reorganize the personal affairs system using a multi-agent collaboration approach.</w:t>
      </w:r>
    </w:p>
    <w:p w14:paraId="4A0271E1" w14:textId="0DF0D0E6" w:rsidR="00147737" w:rsidRPr="00147737" w:rsidRDefault="00147737" w:rsidP="008E28B0">
      <w:pPr>
        <w:pStyle w:val="ThesisBody"/>
        <w:rPr>
          <w:rFonts w:ascii="Times New Roman" w:hAnsi="Times New Roman" w:hint="eastAsia"/>
          <w:lang w:eastAsia="zh-CN"/>
        </w:rPr>
      </w:pPr>
      <w:r w:rsidRPr="00147737">
        <w:rPr>
          <w:rFonts w:ascii="Times New Roman" w:hAnsi="Times New Roman"/>
        </w:rPr>
        <w:t xml:space="preserve">In terms of agent design, I chose a multi-agent collaboration mode, which includes a Conductor responsible for unified scheduling. This is the main agent, and a series of subsequent organizational agents are uniformly called and managed by it. The Understanding Specialist handles structured understanding, the Planning Specialist generates candidate plans, the </w:t>
      </w:r>
      <w:proofErr w:type="spellStart"/>
      <w:r w:rsidRPr="00147737">
        <w:rPr>
          <w:rFonts w:ascii="Times New Roman" w:hAnsi="Times New Roman"/>
        </w:rPr>
        <w:t>ProposalManager</w:t>
      </w:r>
      <w:proofErr w:type="spellEnd"/>
      <w:r w:rsidRPr="00147737">
        <w:rPr>
          <w:rFonts w:ascii="Times New Roman" w:hAnsi="Times New Roman"/>
        </w:rPr>
        <w:t xml:space="preserve"> is responsible for persistence and state transitions, the Negotiation Specialist organizes confirmation texts, and the Action Executor performs the actual writing after user confirmation. This structure was not designed like this from the beginning, but gradually formed after repeated adjustments during the development process. At first, I only used a single chain process, and later found that mixing understanding and execution made debugging very difficult, so I slowly broke it down into the current division of labor.</w:t>
      </w:r>
    </w:p>
    <w:p w14:paraId="5AD79549" w14:textId="77777777" w:rsidR="00147737" w:rsidRPr="00147737" w:rsidRDefault="00147737" w:rsidP="00147737">
      <w:pPr>
        <w:pStyle w:val="ThesisBody"/>
        <w:rPr>
          <w:rFonts w:ascii="Times New Roman" w:hAnsi="Times New Roman"/>
        </w:rPr>
      </w:pPr>
      <w:r w:rsidRPr="00147737">
        <w:rPr>
          <w:rFonts w:ascii="Times New Roman" w:hAnsi="Times New Roman"/>
        </w:rPr>
        <w:t xml:space="preserve">At the specific algorithm design level, I adopted a step-by-step information completion mechanism. The processing of a task request is first handled by a rule parser for common time, location, and action words. If the rule confidence is not high enough, Gemini 2.5 Flash is invoked for structured completion. Next, it judges whether the request is a task or a schedule. If the information is insufficient, it generates clarifying questions to ask the user for more details, avoiding blind guessing by the model. Once sufficient </w:t>
      </w:r>
      <w:r w:rsidRPr="00147737">
        <w:rPr>
          <w:rFonts w:ascii="Times New Roman" w:hAnsi="Times New Roman"/>
        </w:rPr>
        <w:lastRenderedPageBreak/>
        <w:t>information is gathered, the system generates multiple candidate plans and ranks them by factors such as time match, conflict safety, and commuting feasibility. Once a plan is selected, it enters the negotiation state flow, and the actual writing is executed only after user confirmation, ensuring that the agent does not modify the schedule without the user's knowledge.</w:t>
      </w:r>
    </w:p>
    <w:p w14:paraId="238408A3" w14:textId="77777777" w:rsidR="00147737" w:rsidRPr="00147737" w:rsidRDefault="00147737" w:rsidP="00147737">
      <w:pPr>
        <w:pStyle w:val="ThesisBody"/>
        <w:rPr>
          <w:rFonts w:ascii="Times New Roman" w:hAnsi="Times New Roman"/>
        </w:rPr>
      </w:pPr>
      <w:r w:rsidRPr="00147737">
        <w:rPr>
          <w:rFonts w:ascii="Times New Roman" w:hAnsi="Times New Roman"/>
        </w:rPr>
        <w:t xml:space="preserve">In terms of engineering implementation, the backend uses Python 3.11 and </w:t>
      </w:r>
      <w:proofErr w:type="spellStart"/>
      <w:r w:rsidRPr="00147737">
        <w:rPr>
          <w:rFonts w:ascii="Times New Roman" w:hAnsi="Times New Roman"/>
        </w:rPr>
        <w:t>FastAPI</w:t>
      </w:r>
      <w:proofErr w:type="spellEnd"/>
      <w:r w:rsidRPr="00147737">
        <w:rPr>
          <w:rFonts w:ascii="Times New Roman" w:hAnsi="Times New Roman"/>
        </w:rPr>
        <w:t xml:space="preserve"> to build API services, </w:t>
      </w:r>
      <w:proofErr w:type="spellStart"/>
      <w:r w:rsidRPr="00147737">
        <w:rPr>
          <w:rFonts w:ascii="Times New Roman" w:hAnsi="Times New Roman"/>
        </w:rPr>
        <w:t>SQLAlchemy</w:t>
      </w:r>
      <w:proofErr w:type="spellEnd"/>
      <w:r w:rsidRPr="00147737">
        <w:rPr>
          <w:rFonts w:ascii="Times New Roman" w:hAnsi="Times New Roman"/>
        </w:rPr>
        <w:t xml:space="preserve"> and Alembic for database management, Redis for caching, and Celery for scheduled scanning tasks. The frontend is developed using Vue 3 and TypeScript, </w:t>
      </w:r>
      <w:proofErr w:type="spellStart"/>
      <w:r w:rsidRPr="00147737">
        <w:rPr>
          <w:rFonts w:ascii="Times New Roman" w:hAnsi="Times New Roman"/>
        </w:rPr>
        <w:t>Pinia</w:t>
      </w:r>
      <w:proofErr w:type="spellEnd"/>
      <w:r w:rsidRPr="00147737">
        <w:rPr>
          <w:rFonts w:ascii="Times New Roman" w:hAnsi="Times New Roman"/>
        </w:rPr>
        <w:t xml:space="preserve"> for state management, and </w:t>
      </w:r>
      <w:proofErr w:type="spellStart"/>
      <w:r w:rsidRPr="00147737">
        <w:rPr>
          <w:rFonts w:ascii="Times New Roman" w:hAnsi="Times New Roman"/>
        </w:rPr>
        <w:t>FullCalendar</w:t>
      </w:r>
      <w:proofErr w:type="spellEnd"/>
      <w:r w:rsidRPr="00147737">
        <w:rPr>
          <w:rFonts w:ascii="Times New Roman" w:hAnsi="Times New Roman"/>
        </w:rPr>
        <w:t xml:space="preserve"> for calendar display. Model invocation connects to Google Gemini 2.5 Flash via a custom </w:t>
      </w:r>
      <w:proofErr w:type="spellStart"/>
      <w:r w:rsidRPr="00147737">
        <w:rPr>
          <w:rFonts w:ascii="Times New Roman" w:hAnsi="Times New Roman"/>
        </w:rPr>
        <w:t>GeminiClient</w:t>
      </w:r>
      <w:proofErr w:type="spellEnd"/>
      <w:r w:rsidRPr="00147737">
        <w:rPr>
          <w:rFonts w:ascii="Times New Roman" w:hAnsi="Times New Roman"/>
        </w:rPr>
        <w:t>, while embedding retrieval uses Google text-embedding-004 as an auxiliary capability for retrieving habits and preferences. Compared to traditional calendars and personal management systems, my primary work focus has been on genuinely integrating agent responsibilities, model extraction results, planning algorithms, and negotiation state machines into the task execution pipeline, significantly reducing the time and energy costs associated with planning and adjusting schedules in both work and life.</w:t>
      </w:r>
    </w:p>
    <w:p w14:paraId="756109B9" w14:textId="7BA04076" w:rsidR="00AE4443" w:rsidRPr="008E28B0" w:rsidRDefault="00147737" w:rsidP="008E28B0">
      <w:pPr>
        <w:pStyle w:val="ThesisBody"/>
        <w:rPr>
          <w:rFonts w:ascii="Times New Roman" w:hAnsi="Times New Roman" w:hint="eastAsia"/>
          <w:lang w:eastAsia="zh-CN"/>
        </w:rPr>
      </w:pPr>
      <w:r w:rsidRPr="00147737">
        <w:rPr>
          <w:rFonts w:ascii="Times New Roman" w:hAnsi="Times New Roman"/>
        </w:rPr>
        <w:t>From the final implementation, I observed that multi-agent collaboration is not merely about dividing the system into several roles; more importantly, it is about how information is passed between these roles, how states are retained, and how to return to the interface after tools are called. This prototype has made a relatively comprehensive attempt in these areas. If we are to continue developing long-term memory, personalized learning, and multi-device collaboration in the future, it also provides a relatively stable engineering foundation for expansion.</w:t>
      </w:r>
      <w:r>
        <w:rPr>
          <w:rFonts w:ascii="Times New Roman" w:hAnsi="Times New Roman"/>
        </w:rPr>
        <w:t xml:space="preserve"> </w:t>
      </w:r>
    </w:p>
    <w:p w14:paraId="26BEF485" w14:textId="77777777" w:rsidR="00AE4443" w:rsidRDefault="00AE4443"/>
    <w:p w14:paraId="06B764F7" w14:textId="77777777" w:rsidR="00AE4443" w:rsidRDefault="00000000">
      <w:pPr>
        <w:spacing w:line="360" w:lineRule="auto"/>
      </w:pPr>
      <w:r>
        <w:rPr>
          <w:rFonts w:ascii="Times New Roman" w:eastAsia="宋体" w:hAnsi="Times New Roman" w:cs="Times New Roman"/>
          <w:b/>
        </w:rPr>
        <w:t xml:space="preserve">Keywords: </w:t>
      </w:r>
      <w:r>
        <w:rPr>
          <w:rFonts w:ascii="Times New Roman" w:eastAsia="宋体" w:hAnsi="Times New Roman" w:cs="Times New Roman"/>
        </w:rPr>
        <w:t>Multi-Agent Systems; Personal Task Management; Workflow Orchestration; Natural Language Understanding; Intelligent Scheduling</w:t>
      </w:r>
    </w:p>
    <w:p w14:paraId="44A9189E" w14:textId="77777777" w:rsidR="00AE4443" w:rsidRDefault="00000000">
      <w:r>
        <w:rPr>
          <w:rFonts w:ascii="宋体" w:eastAsia="宋体" w:hAnsi="宋体"/>
        </w:rPr>
        <w:br w:type="page"/>
      </w:r>
    </w:p>
    <w:p w14:paraId="26224AC7" w14:textId="77777777" w:rsidR="00AE4443" w:rsidRDefault="00000000">
      <w:pPr>
        <w:spacing w:after="120"/>
        <w:jc w:val="center"/>
      </w:pPr>
      <w:r>
        <w:rPr>
          <w:rFonts w:ascii="宋体" w:eastAsia="宋体" w:hAnsi="宋体" w:cs="Times New Roman"/>
          <w:b/>
          <w:sz w:val="30"/>
        </w:rPr>
        <w:lastRenderedPageBreak/>
        <w:t>目 次</w:t>
      </w:r>
    </w:p>
    <w:p w14:paraId="1D45DC24" w14:textId="4298E1BF" w:rsidR="00C335CA" w:rsidRDefault="00000000">
      <w:pPr>
        <w:pStyle w:val="TOC1"/>
        <w:tabs>
          <w:tab w:val="right" w:leader="dot" w:pos="8778"/>
        </w:tabs>
        <w:rPr>
          <w:rFonts w:cstheme="minorBidi"/>
          <w:noProof/>
          <w:kern w:val="2"/>
          <w:szCs w:val="24"/>
          <w14:ligatures w14:val="standardContextual"/>
        </w:rPr>
      </w:pPr>
      <w:r>
        <w:fldChar w:fldCharType="begin"/>
      </w:r>
      <w:r>
        <w:instrText xml:space="preserve"> TOC \o "1-2" \h \z \u </w:instrText>
      </w:r>
      <w:r>
        <w:fldChar w:fldCharType="separate"/>
      </w:r>
      <w:hyperlink w:anchor="_Toc228968832" w:history="1">
        <w:r w:rsidR="00C335CA" w:rsidRPr="0014442C">
          <w:rPr>
            <w:rStyle w:val="aff9"/>
            <w:noProof/>
          </w:rPr>
          <w:t xml:space="preserve">1 </w:t>
        </w:r>
        <w:r w:rsidR="00C335CA" w:rsidRPr="0014442C">
          <w:rPr>
            <w:rStyle w:val="aff9"/>
            <w:noProof/>
          </w:rPr>
          <w:t>引言</w:t>
        </w:r>
        <w:r w:rsidR="00C335CA">
          <w:rPr>
            <w:noProof/>
            <w:webHidden/>
          </w:rPr>
          <w:tab/>
        </w:r>
        <w:r w:rsidR="00C335CA">
          <w:rPr>
            <w:noProof/>
            <w:webHidden/>
          </w:rPr>
          <w:fldChar w:fldCharType="begin"/>
        </w:r>
        <w:r w:rsidR="00C335CA">
          <w:rPr>
            <w:noProof/>
            <w:webHidden/>
          </w:rPr>
          <w:instrText xml:space="preserve"> PAGEREF _Toc228968832 \h </w:instrText>
        </w:r>
        <w:r w:rsidR="00C335CA">
          <w:rPr>
            <w:noProof/>
            <w:webHidden/>
          </w:rPr>
        </w:r>
        <w:r w:rsidR="00C335CA">
          <w:rPr>
            <w:noProof/>
            <w:webHidden/>
          </w:rPr>
          <w:fldChar w:fldCharType="separate"/>
        </w:r>
        <w:r w:rsidR="00C335CA">
          <w:rPr>
            <w:noProof/>
            <w:webHidden/>
          </w:rPr>
          <w:t>7</w:t>
        </w:r>
        <w:r w:rsidR="00C335CA">
          <w:rPr>
            <w:noProof/>
            <w:webHidden/>
          </w:rPr>
          <w:fldChar w:fldCharType="end"/>
        </w:r>
      </w:hyperlink>
    </w:p>
    <w:p w14:paraId="1C1B157D" w14:textId="29FCCCD4" w:rsidR="00C335CA" w:rsidRDefault="00C335CA">
      <w:pPr>
        <w:pStyle w:val="TOC2"/>
        <w:tabs>
          <w:tab w:val="right" w:leader="dot" w:pos="8778"/>
        </w:tabs>
        <w:rPr>
          <w:rFonts w:cstheme="minorBidi"/>
          <w:noProof/>
          <w:kern w:val="2"/>
          <w:szCs w:val="24"/>
          <w14:ligatures w14:val="standardContextual"/>
        </w:rPr>
      </w:pPr>
      <w:hyperlink w:anchor="_Toc228968833" w:history="1">
        <w:r w:rsidRPr="0014442C">
          <w:rPr>
            <w:rStyle w:val="aff9"/>
            <w:noProof/>
          </w:rPr>
          <w:t xml:space="preserve">1.1 </w:t>
        </w:r>
        <w:r w:rsidRPr="0014442C">
          <w:rPr>
            <w:rStyle w:val="aff9"/>
            <w:noProof/>
          </w:rPr>
          <w:t>研究背景与意</w:t>
        </w:r>
        <w:r w:rsidRPr="0014442C">
          <w:rPr>
            <w:rStyle w:val="aff9"/>
            <w:rFonts w:ascii="Microsoft YaHei" w:eastAsia="Microsoft YaHei" w:hAnsi="Microsoft YaHei" w:cs="Microsoft YaHei" w:hint="eastAsia"/>
            <w:noProof/>
          </w:rPr>
          <w:t>义</w:t>
        </w:r>
        <w:r>
          <w:rPr>
            <w:noProof/>
            <w:webHidden/>
          </w:rPr>
          <w:tab/>
        </w:r>
        <w:r>
          <w:rPr>
            <w:noProof/>
            <w:webHidden/>
          </w:rPr>
          <w:fldChar w:fldCharType="begin"/>
        </w:r>
        <w:r>
          <w:rPr>
            <w:noProof/>
            <w:webHidden/>
          </w:rPr>
          <w:instrText xml:space="preserve"> PAGEREF _Toc228968833 \h </w:instrText>
        </w:r>
        <w:r>
          <w:rPr>
            <w:noProof/>
            <w:webHidden/>
          </w:rPr>
        </w:r>
        <w:r>
          <w:rPr>
            <w:noProof/>
            <w:webHidden/>
          </w:rPr>
          <w:fldChar w:fldCharType="separate"/>
        </w:r>
        <w:r>
          <w:rPr>
            <w:noProof/>
            <w:webHidden/>
          </w:rPr>
          <w:t>7</w:t>
        </w:r>
        <w:r>
          <w:rPr>
            <w:noProof/>
            <w:webHidden/>
          </w:rPr>
          <w:fldChar w:fldCharType="end"/>
        </w:r>
      </w:hyperlink>
    </w:p>
    <w:p w14:paraId="56143007" w14:textId="64BED9F5" w:rsidR="00C335CA" w:rsidRDefault="00C335CA">
      <w:pPr>
        <w:pStyle w:val="TOC2"/>
        <w:tabs>
          <w:tab w:val="right" w:leader="dot" w:pos="8778"/>
        </w:tabs>
        <w:rPr>
          <w:rFonts w:cstheme="minorBidi"/>
          <w:noProof/>
          <w:kern w:val="2"/>
          <w:szCs w:val="24"/>
          <w14:ligatures w14:val="standardContextual"/>
        </w:rPr>
      </w:pPr>
      <w:hyperlink w:anchor="_Toc228968834" w:history="1">
        <w:r w:rsidRPr="0014442C">
          <w:rPr>
            <w:rStyle w:val="aff9"/>
            <w:noProof/>
          </w:rPr>
          <w:t xml:space="preserve">1.2 </w:t>
        </w:r>
        <w:r w:rsidRPr="0014442C">
          <w:rPr>
            <w:rStyle w:val="aff9"/>
            <w:noProof/>
          </w:rPr>
          <w:t>国内外研究</w:t>
        </w:r>
        <w:r w:rsidRPr="0014442C">
          <w:rPr>
            <w:rStyle w:val="aff9"/>
            <w:rFonts w:ascii="Microsoft YaHei" w:eastAsia="Microsoft YaHei" w:hAnsi="Microsoft YaHei" w:cs="Microsoft YaHei" w:hint="eastAsia"/>
            <w:noProof/>
          </w:rPr>
          <w:t>现</w:t>
        </w:r>
        <w:r w:rsidRPr="0014442C">
          <w:rPr>
            <w:rStyle w:val="aff9"/>
            <w:rFonts w:ascii="MS Mincho" w:eastAsia="MS Mincho" w:hAnsi="MS Mincho" w:cs="MS Mincho" w:hint="eastAsia"/>
            <w:noProof/>
          </w:rPr>
          <w:t>状</w:t>
        </w:r>
        <w:r>
          <w:rPr>
            <w:noProof/>
            <w:webHidden/>
          </w:rPr>
          <w:tab/>
        </w:r>
        <w:r>
          <w:rPr>
            <w:noProof/>
            <w:webHidden/>
          </w:rPr>
          <w:fldChar w:fldCharType="begin"/>
        </w:r>
        <w:r>
          <w:rPr>
            <w:noProof/>
            <w:webHidden/>
          </w:rPr>
          <w:instrText xml:space="preserve"> PAGEREF _Toc228968834 \h </w:instrText>
        </w:r>
        <w:r>
          <w:rPr>
            <w:noProof/>
            <w:webHidden/>
          </w:rPr>
        </w:r>
        <w:r>
          <w:rPr>
            <w:noProof/>
            <w:webHidden/>
          </w:rPr>
          <w:fldChar w:fldCharType="separate"/>
        </w:r>
        <w:r>
          <w:rPr>
            <w:noProof/>
            <w:webHidden/>
          </w:rPr>
          <w:t>7</w:t>
        </w:r>
        <w:r>
          <w:rPr>
            <w:noProof/>
            <w:webHidden/>
          </w:rPr>
          <w:fldChar w:fldCharType="end"/>
        </w:r>
      </w:hyperlink>
    </w:p>
    <w:p w14:paraId="5F8371A7" w14:textId="4176004B" w:rsidR="00C335CA" w:rsidRDefault="00C335CA">
      <w:pPr>
        <w:pStyle w:val="TOC2"/>
        <w:tabs>
          <w:tab w:val="right" w:leader="dot" w:pos="8778"/>
        </w:tabs>
        <w:rPr>
          <w:rFonts w:cstheme="minorBidi"/>
          <w:noProof/>
          <w:kern w:val="2"/>
          <w:szCs w:val="24"/>
          <w14:ligatures w14:val="standardContextual"/>
        </w:rPr>
      </w:pPr>
      <w:hyperlink w:anchor="_Toc228968835" w:history="1">
        <w:r w:rsidRPr="0014442C">
          <w:rPr>
            <w:rStyle w:val="aff9"/>
            <w:noProof/>
          </w:rPr>
          <w:t xml:space="preserve">1.3 </w:t>
        </w:r>
        <w:r w:rsidRPr="0014442C">
          <w:rPr>
            <w:rStyle w:val="aff9"/>
            <w:noProof/>
          </w:rPr>
          <w:t>研究内容与目</w:t>
        </w:r>
        <w:r w:rsidRPr="0014442C">
          <w:rPr>
            <w:rStyle w:val="aff9"/>
            <w:rFonts w:ascii="Microsoft YaHei" w:eastAsia="Microsoft YaHei" w:hAnsi="Microsoft YaHei" w:cs="Microsoft YaHei" w:hint="eastAsia"/>
            <w:noProof/>
          </w:rPr>
          <w:t>标</w:t>
        </w:r>
        <w:r>
          <w:rPr>
            <w:noProof/>
            <w:webHidden/>
          </w:rPr>
          <w:tab/>
        </w:r>
        <w:r>
          <w:rPr>
            <w:noProof/>
            <w:webHidden/>
          </w:rPr>
          <w:fldChar w:fldCharType="begin"/>
        </w:r>
        <w:r>
          <w:rPr>
            <w:noProof/>
            <w:webHidden/>
          </w:rPr>
          <w:instrText xml:space="preserve"> PAGEREF _Toc228968835 \h </w:instrText>
        </w:r>
        <w:r>
          <w:rPr>
            <w:noProof/>
            <w:webHidden/>
          </w:rPr>
        </w:r>
        <w:r>
          <w:rPr>
            <w:noProof/>
            <w:webHidden/>
          </w:rPr>
          <w:fldChar w:fldCharType="separate"/>
        </w:r>
        <w:r>
          <w:rPr>
            <w:noProof/>
            <w:webHidden/>
          </w:rPr>
          <w:t>8</w:t>
        </w:r>
        <w:r>
          <w:rPr>
            <w:noProof/>
            <w:webHidden/>
          </w:rPr>
          <w:fldChar w:fldCharType="end"/>
        </w:r>
      </w:hyperlink>
    </w:p>
    <w:p w14:paraId="50AC1033" w14:textId="082B8C53" w:rsidR="00C335CA" w:rsidRDefault="00C335CA">
      <w:pPr>
        <w:pStyle w:val="TOC2"/>
        <w:tabs>
          <w:tab w:val="right" w:leader="dot" w:pos="8778"/>
        </w:tabs>
        <w:rPr>
          <w:rFonts w:cstheme="minorBidi"/>
          <w:noProof/>
          <w:kern w:val="2"/>
          <w:szCs w:val="24"/>
          <w14:ligatures w14:val="standardContextual"/>
        </w:rPr>
      </w:pPr>
      <w:hyperlink w:anchor="_Toc228968836" w:history="1">
        <w:r w:rsidRPr="0014442C">
          <w:rPr>
            <w:rStyle w:val="aff9"/>
            <w:noProof/>
          </w:rPr>
          <w:t xml:space="preserve">1.4 </w:t>
        </w:r>
        <w:r w:rsidRPr="0014442C">
          <w:rPr>
            <w:rStyle w:val="aff9"/>
            <w:rFonts w:ascii="Microsoft YaHei" w:eastAsia="Microsoft YaHei" w:hAnsi="Microsoft YaHei" w:cs="Microsoft YaHei" w:hint="eastAsia"/>
            <w:noProof/>
          </w:rPr>
          <w:t>论</w:t>
        </w:r>
        <w:r w:rsidRPr="0014442C">
          <w:rPr>
            <w:rStyle w:val="aff9"/>
            <w:rFonts w:ascii="MS Mincho" w:eastAsia="MS Mincho" w:hAnsi="MS Mincho" w:cs="MS Mincho" w:hint="eastAsia"/>
            <w:noProof/>
          </w:rPr>
          <w:t>文</w:t>
        </w:r>
        <w:r w:rsidRPr="0014442C">
          <w:rPr>
            <w:rStyle w:val="aff9"/>
            <w:rFonts w:ascii="Microsoft YaHei" w:eastAsia="Microsoft YaHei" w:hAnsi="Microsoft YaHei" w:cs="Microsoft YaHei" w:hint="eastAsia"/>
            <w:noProof/>
          </w:rPr>
          <w:t>结</w:t>
        </w:r>
        <w:r w:rsidRPr="0014442C">
          <w:rPr>
            <w:rStyle w:val="aff9"/>
            <w:rFonts w:ascii="MS Mincho" w:eastAsia="MS Mincho" w:hAnsi="MS Mincho" w:cs="MS Mincho" w:hint="eastAsia"/>
            <w:noProof/>
          </w:rPr>
          <w:t>构安排</w:t>
        </w:r>
        <w:r>
          <w:rPr>
            <w:noProof/>
            <w:webHidden/>
          </w:rPr>
          <w:tab/>
        </w:r>
        <w:r>
          <w:rPr>
            <w:noProof/>
            <w:webHidden/>
          </w:rPr>
          <w:fldChar w:fldCharType="begin"/>
        </w:r>
        <w:r>
          <w:rPr>
            <w:noProof/>
            <w:webHidden/>
          </w:rPr>
          <w:instrText xml:space="preserve"> PAGEREF _Toc228968836 \h </w:instrText>
        </w:r>
        <w:r>
          <w:rPr>
            <w:noProof/>
            <w:webHidden/>
          </w:rPr>
        </w:r>
        <w:r>
          <w:rPr>
            <w:noProof/>
            <w:webHidden/>
          </w:rPr>
          <w:fldChar w:fldCharType="separate"/>
        </w:r>
        <w:r>
          <w:rPr>
            <w:noProof/>
            <w:webHidden/>
          </w:rPr>
          <w:t>9</w:t>
        </w:r>
        <w:r>
          <w:rPr>
            <w:noProof/>
            <w:webHidden/>
          </w:rPr>
          <w:fldChar w:fldCharType="end"/>
        </w:r>
      </w:hyperlink>
    </w:p>
    <w:p w14:paraId="73F64A05" w14:textId="34D74036" w:rsidR="00C335CA" w:rsidRDefault="00C335CA">
      <w:pPr>
        <w:pStyle w:val="TOC1"/>
        <w:tabs>
          <w:tab w:val="right" w:leader="dot" w:pos="8778"/>
        </w:tabs>
        <w:rPr>
          <w:rFonts w:cstheme="minorBidi"/>
          <w:noProof/>
          <w:kern w:val="2"/>
          <w:szCs w:val="24"/>
          <w14:ligatures w14:val="standardContextual"/>
        </w:rPr>
      </w:pPr>
      <w:hyperlink w:anchor="_Toc228968837" w:history="1">
        <w:r w:rsidRPr="0014442C">
          <w:rPr>
            <w:rStyle w:val="aff9"/>
            <w:noProof/>
          </w:rPr>
          <w:t xml:space="preserve">2 </w:t>
        </w:r>
        <w:r w:rsidRPr="0014442C">
          <w:rPr>
            <w:rStyle w:val="aff9"/>
            <w:noProof/>
          </w:rPr>
          <w:t>相关技</w:t>
        </w:r>
        <w:r w:rsidRPr="0014442C">
          <w:rPr>
            <w:rStyle w:val="aff9"/>
            <w:rFonts w:ascii="Microsoft YaHei" w:eastAsia="Microsoft YaHei" w:hAnsi="Microsoft YaHei" w:cs="Microsoft YaHei" w:hint="eastAsia"/>
            <w:noProof/>
          </w:rPr>
          <w:t>术</w:t>
        </w:r>
        <w:r w:rsidRPr="0014442C">
          <w:rPr>
            <w:rStyle w:val="aff9"/>
            <w:rFonts w:ascii="MS Mincho" w:eastAsia="MS Mincho" w:hAnsi="MS Mincho" w:cs="MS Mincho" w:hint="eastAsia"/>
            <w:noProof/>
          </w:rPr>
          <w:t>基</w:t>
        </w:r>
        <w:r w:rsidRPr="0014442C">
          <w:rPr>
            <w:rStyle w:val="aff9"/>
            <w:rFonts w:ascii="Microsoft YaHei" w:eastAsia="Microsoft YaHei" w:hAnsi="Microsoft YaHei" w:cs="Microsoft YaHei" w:hint="eastAsia"/>
            <w:noProof/>
          </w:rPr>
          <w:t>础</w:t>
        </w:r>
        <w:r>
          <w:rPr>
            <w:noProof/>
            <w:webHidden/>
          </w:rPr>
          <w:tab/>
        </w:r>
        <w:r>
          <w:rPr>
            <w:noProof/>
            <w:webHidden/>
          </w:rPr>
          <w:fldChar w:fldCharType="begin"/>
        </w:r>
        <w:r>
          <w:rPr>
            <w:noProof/>
            <w:webHidden/>
          </w:rPr>
          <w:instrText xml:space="preserve"> PAGEREF _Toc228968837 \h </w:instrText>
        </w:r>
        <w:r>
          <w:rPr>
            <w:noProof/>
            <w:webHidden/>
          </w:rPr>
        </w:r>
        <w:r>
          <w:rPr>
            <w:noProof/>
            <w:webHidden/>
          </w:rPr>
          <w:fldChar w:fldCharType="separate"/>
        </w:r>
        <w:r>
          <w:rPr>
            <w:noProof/>
            <w:webHidden/>
          </w:rPr>
          <w:t>10</w:t>
        </w:r>
        <w:r>
          <w:rPr>
            <w:noProof/>
            <w:webHidden/>
          </w:rPr>
          <w:fldChar w:fldCharType="end"/>
        </w:r>
      </w:hyperlink>
    </w:p>
    <w:p w14:paraId="4A828552" w14:textId="325FC298" w:rsidR="00C335CA" w:rsidRDefault="00C335CA">
      <w:pPr>
        <w:pStyle w:val="TOC2"/>
        <w:tabs>
          <w:tab w:val="right" w:leader="dot" w:pos="8778"/>
        </w:tabs>
        <w:rPr>
          <w:rFonts w:cstheme="minorBidi"/>
          <w:noProof/>
          <w:kern w:val="2"/>
          <w:szCs w:val="24"/>
          <w14:ligatures w14:val="standardContextual"/>
        </w:rPr>
      </w:pPr>
      <w:hyperlink w:anchor="_Toc228968838" w:history="1">
        <w:r w:rsidRPr="0014442C">
          <w:rPr>
            <w:rStyle w:val="aff9"/>
            <w:noProof/>
          </w:rPr>
          <w:t xml:space="preserve">2.1 </w:t>
        </w:r>
        <w:r w:rsidRPr="0014442C">
          <w:rPr>
            <w:rStyle w:val="aff9"/>
            <w:noProof/>
          </w:rPr>
          <w:t>多智能体系</w:t>
        </w:r>
        <w:r w:rsidRPr="0014442C">
          <w:rPr>
            <w:rStyle w:val="aff9"/>
            <w:rFonts w:ascii="Microsoft YaHei" w:eastAsia="Microsoft YaHei" w:hAnsi="Microsoft YaHei" w:cs="Microsoft YaHei" w:hint="eastAsia"/>
            <w:noProof/>
          </w:rPr>
          <w:t>统</w:t>
        </w:r>
        <w:r w:rsidRPr="0014442C">
          <w:rPr>
            <w:rStyle w:val="aff9"/>
            <w:rFonts w:ascii="MS Mincho" w:eastAsia="MS Mincho" w:hAnsi="MS Mincho" w:cs="MS Mincho" w:hint="eastAsia"/>
            <w:noProof/>
          </w:rPr>
          <w:t>理</w:t>
        </w:r>
        <w:r w:rsidRPr="0014442C">
          <w:rPr>
            <w:rStyle w:val="aff9"/>
            <w:rFonts w:ascii="Microsoft YaHei" w:eastAsia="Microsoft YaHei" w:hAnsi="Microsoft YaHei" w:cs="Microsoft YaHei" w:hint="eastAsia"/>
            <w:noProof/>
          </w:rPr>
          <w:t>论</w:t>
        </w:r>
        <w:r>
          <w:rPr>
            <w:noProof/>
            <w:webHidden/>
          </w:rPr>
          <w:tab/>
        </w:r>
        <w:r>
          <w:rPr>
            <w:noProof/>
            <w:webHidden/>
          </w:rPr>
          <w:fldChar w:fldCharType="begin"/>
        </w:r>
        <w:r>
          <w:rPr>
            <w:noProof/>
            <w:webHidden/>
          </w:rPr>
          <w:instrText xml:space="preserve"> PAGEREF _Toc228968838 \h </w:instrText>
        </w:r>
        <w:r>
          <w:rPr>
            <w:noProof/>
            <w:webHidden/>
          </w:rPr>
        </w:r>
        <w:r>
          <w:rPr>
            <w:noProof/>
            <w:webHidden/>
          </w:rPr>
          <w:fldChar w:fldCharType="separate"/>
        </w:r>
        <w:r>
          <w:rPr>
            <w:noProof/>
            <w:webHidden/>
          </w:rPr>
          <w:t>10</w:t>
        </w:r>
        <w:r>
          <w:rPr>
            <w:noProof/>
            <w:webHidden/>
          </w:rPr>
          <w:fldChar w:fldCharType="end"/>
        </w:r>
      </w:hyperlink>
    </w:p>
    <w:p w14:paraId="0C417D06" w14:textId="3CF12FE6" w:rsidR="00C335CA" w:rsidRDefault="00C335CA">
      <w:pPr>
        <w:pStyle w:val="TOC2"/>
        <w:tabs>
          <w:tab w:val="right" w:leader="dot" w:pos="8778"/>
        </w:tabs>
        <w:rPr>
          <w:rFonts w:cstheme="minorBidi"/>
          <w:noProof/>
          <w:kern w:val="2"/>
          <w:szCs w:val="24"/>
          <w14:ligatures w14:val="standardContextual"/>
        </w:rPr>
      </w:pPr>
      <w:hyperlink w:anchor="_Toc228968839" w:history="1">
        <w:r w:rsidRPr="0014442C">
          <w:rPr>
            <w:rStyle w:val="aff9"/>
            <w:noProof/>
          </w:rPr>
          <w:t xml:space="preserve">2.2 </w:t>
        </w:r>
        <w:r w:rsidRPr="0014442C">
          <w:rPr>
            <w:rStyle w:val="aff9"/>
            <w:noProof/>
          </w:rPr>
          <w:t>大</w:t>
        </w:r>
        <w:r w:rsidRPr="0014442C">
          <w:rPr>
            <w:rStyle w:val="aff9"/>
            <w:rFonts w:ascii="Microsoft YaHei" w:eastAsia="Microsoft YaHei" w:hAnsi="Microsoft YaHei" w:cs="Microsoft YaHei" w:hint="eastAsia"/>
            <w:noProof/>
          </w:rPr>
          <w:t>语</w:t>
        </w:r>
        <w:r w:rsidRPr="0014442C">
          <w:rPr>
            <w:rStyle w:val="aff9"/>
            <w:rFonts w:ascii="MS Mincho" w:eastAsia="MS Mincho" w:hAnsi="MS Mincho" w:cs="MS Mincho" w:hint="eastAsia"/>
            <w:noProof/>
          </w:rPr>
          <w:t>言模型技</w:t>
        </w:r>
        <w:r w:rsidRPr="0014442C">
          <w:rPr>
            <w:rStyle w:val="aff9"/>
            <w:rFonts w:ascii="Microsoft YaHei" w:eastAsia="Microsoft YaHei" w:hAnsi="Microsoft YaHei" w:cs="Microsoft YaHei" w:hint="eastAsia"/>
            <w:noProof/>
          </w:rPr>
          <w:t>术</w:t>
        </w:r>
        <w:r>
          <w:rPr>
            <w:noProof/>
            <w:webHidden/>
          </w:rPr>
          <w:tab/>
        </w:r>
        <w:r>
          <w:rPr>
            <w:noProof/>
            <w:webHidden/>
          </w:rPr>
          <w:fldChar w:fldCharType="begin"/>
        </w:r>
        <w:r>
          <w:rPr>
            <w:noProof/>
            <w:webHidden/>
          </w:rPr>
          <w:instrText xml:space="preserve"> PAGEREF _Toc228968839 \h </w:instrText>
        </w:r>
        <w:r>
          <w:rPr>
            <w:noProof/>
            <w:webHidden/>
          </w:rPr>
        </w:r>
        <w:r>
          <w:rPr>
            <w:noProof/>
            <w:webHidden/>
          </w:rPr>
          <w:fldChar w:fldCharType="separate"/>
        </w:r>
        <w:r>
          <w:rPr>
            <w:noProof/>
            <w:webHidden/>
          </w:rPr>
          <w:t>11</w:t>
        </w:r>
        <w:r>
          <w:rPr>
            <w:noProof/>
            <w:webHidden/>
          </w:rPr>
          <w:fldChar w:fldCharType="end"/>
        </w:r>
      </w:hyperlink>
    </w:p>
    <w:p w14:paraId="476607AD" w14:textId="7BED4227" w:rsidR="00C335CA" w:rsidRDefault="00C335CA">
      <w:pPr>
        <w:pStyle w:val="TOC2"/>
        <w:tabs>
          <w:tab w:val="right" w:leader="dot" w:pos="8778"/>
        </w:tabs>
        <w:rPr>
          <w:rFonts w:cstheme="minorBidi"/>
          <w:noProof/>
          <w:kern w:val="2"/>
          <w:szCs w:val="24"/>
          <w14:ligatures w14:val="standardContextual"/>
        </w:rPr>
      </w:pPr>
      <w:hyperlink w:anchor="_Toc228968840" w:history="1">
        <w:r w:rsidRPr="0014442C">
          <w:rPr>
            <w:rStyle w:val="aff9"/>
            <w:noProof/>
          </w:rPr>
          <w:t xml:space="preserve">2.3 </w:t>
        </w:r>
        <w:r w:rsidRPr="0014442C">
          <w:rPr>
            <w:rStyle w:val="aff9"/>
            <w:noProof/>
          </w:rPr>
          <w:t>工作流引擎技</w:t>
        </w:r>
        <w:r w:rsidRPr="0014442C">
          <w:rPr>
            <w:rStyle w:val="aff9"/>
            <w:rFonts w:ascii="Microsoft YaHei" w:eastAsia="Microsoft YaHei" w:hAnsi="Microsoft YaHei" w:cs="Microsoft YaHei" w:hint="eastAsia"/>
            <w:noProof/>
          </w:rPr>
          <w:t>术</w:t>
        </w:r>
        <w:r>
          <w:rPr>
            <w:noProof/>
            <w:webHidden/>
          </w:rPr>
          <w:tab/>
        </w:r>
        <w:r>
          <w:rPr>
            <w:noProof/>
            <w:webHidden/>
          </w:rPr>
          <w:fldChar w:fldCharType="begin"/>
        </w:r>
        <w:r>
          <w:rPr>
            <w:noProof/>
            <w:webHidden/>
          </w:rPr>
          <w:instrText xml:space="preserve"> PAGEREF _Toc228968840 \h </w:instrText>
        </w:r>
        <w:r>
          <w:rPr>
            <w:noProof/>
            <w:webHidden/>
          </w:rPr>
        </w:r>
        <w:r>
          <w:rPr>
            <w:noProof/>
            <w:webHidden/>
          </w:rPr>
          <w:fldChar w:fldCharType="separate"/>
        </w:r>
        <w:r>
          <w:rPr>
            <w:noProof/>
            <w:webHidden/>
          </w:rPr>
          <w:t>13</w:t>
        </w:r>
        <w:r>
          <w:rPr>
            <w:noProof/>
            <w:webHidden/>
          </w:rPr>
          <w:fldChar w:fldCharType="end"/>
        </w:r>
      </w:hyperlink>
    </w:p>
    <w:p w14:paraId="3041500A" w14:textId="710F2361" w:rsidR="00C335CA" w:rsidRDefault="00C335CA">
      <w:pPr>
        <w:pStyle w:val="TOC2"/>
        <w:tabs>
          <w:tab w:val="right" w:leader="dot" w:pos="8778"/>
        </w:tabs>
        <w:rPr>
          <w:rFonts w:cstheme="minorBidi"/>
          <w:noProof/>
          <w:kern w:val="2"/>
          <w:szCs w:val="24"/>
          <w14:ligatures w14:val="standardContextual"/>
        </w:rPr>
      </w:pPr>
      <w:hyperlink w:anchor="_Toc228968841" w:history="1">
        <w:r w:rsidRPr="0014442C">
          <w:rPr>
            <w:rStyle w:val="aff9"/>
            <w:noProof/>
          </w:rPr>
          <w:t xml:space="preserve">2.4 </w:t>
        </w:r>
        <w:r w:rsidRPr="0014442C">
          <w:rPr>
            <w:rStyle w:val="aff9"/>
            <w:noProof/>
          </w:rPr>
          <w:t>前端响</w:t>
        </w:r>
        <w:r w:rsidRPr="0014442C">
          <w:rPr>
            <w:rStyle w:val="aff9"/>
            <w:rFonts w:ascii="Microsoft YaHei" w:eastAsia="Microsoft YaHei" w:hAnsi="Microsoft YaHei" w:cs="Microsoft YaHei" w:hint="eastAsia"/>
            <w:noProof/>
          </w:rPr>
          <w:t>应</w:t>
        </w:r>
        <w:r w:rsidRPr="0014442C">
          <w:rPr>
            <w:rStyle w:val="aff9"/>
            <w:rFonts w:ascii="MS Mincho" w:eastAsia="MS Mincho" w:hAnsi="MS Mincho" w:cs="MS Mincho" w:hint="eastAsia"/>
            <w:noProof/>
          </w:rPr>
          <w:t>式</w:t>
        </w:r>
        <w:r w:rsidRPr="0014442C">
          <w:rPr>
            <w:rStyle w:val="aff9"/>
            <w:rFonts w:ascii="Microsoft YaHei" w:eastAsia="Microsoft YaHei" w:hAnsi="Microsoft YaHei" w:cs="Microsoft YaHei" w:hint="eastAsia"/>
            <w:noProof/>
          </w:rPr>
          <w:t>设计</w:t>
        </w:r>
        <w:r w:rsidRPr="0014442C">
          <w:rPr>
            <w:rStyle w:val="aff9"/>
            <w:rFonts w:ascii="MS Mincho" w:eastAsia="MS Mincho" w:hAnsi="MS Mincho" w:cs="MS Mincho" w:hint="eastAsia"/>
            <w:noProof/>
          </w:rPr>
          <w:t>技</w:t>
        </w:r>
        <w:r w:rsidRPr="0014442C">
          <w:rPr>
            <w:rStyle w:val="aff9"/>
            <w:rFonts w:ascii="Microsoft YaHei" w:eastAsia="Microsoft YaHei" w:hAnsi="Microsoft YaHei" w:cs="Microsoft YaHei" w:hint="eastAsia"/>
            <w:noProof/>
          </w:rPr>
          <w:t>术</w:t>
        </w:r>
        <w:r>
          <w:rPr>
            <w:noProof/>
            <w:webHidden/>
          </w:rPr>
          <w:tab/>
        </w:r>
        <w:r>
          <w:rPr>
            <w:noProof/>
            <w:webHidden/>
          </w:rPr>
          <w:fldChar w:fldCharType="begin"/>
        </w:r>
        <w:r>
          <w:rPr>
            <w:noProof/>
            <w:webHidden/>
          </w:rPr>
          <w:instrText xml:space="preserve"> PAGEREF _Toc228968841 \h </w:instrText>
        </w:r>
        <w:r>
          <w:rPr>
            <w:noProof/>
            <w:webHidden/>
          </w:rPr>
        </w:r>
        <w:r>
          <w:rPr>
            <w:noProof/>
            <w:webHidden/>
          </w:rPr>
          <w:fldChar w:fldCharType="separate"/>
        </w:r>
        <w:r>
          <w:rPr>
            <w:noProof/>
            <w:webHidden/>
          </w:rPr>
          <w:t>14</w:t>
        </w:r>
        <w:r>
          <w:rPr>
            <w:noProof/>
            <w:webHidden/>
          </w:rPr>
          <w:fldChar w:fldCharType="end"/>
        </w:r>
      </w:hyperlink>
    </w:p>
    <w:p w14:paraId="54A86174" w14:textId="15C707E9" w:rsidR="00C335CA" w:rsidRDefault="00C335CA">
      <w:pPr>
        <w:pStyle w:val="TOC1"/>
        <w:tabs>
          <w:tab w:val="right" w:leader="dot" w:pos="8778"/>
        </w:tabs>
        <w:rPr>
          <w:rFonts w:cstheme="minorBidi"/>
          <w:noProof/>
          <w:kern w:val="2"/>
          <w:szCs w:val="24"/>
          <w14:ligatures w14:val="standardContextual"/>
        </w:rPr>
      </w:pPr>
      <w:hyperlink w:anchor="_Toc228968842" w:history="1">
        <w:r w:rsidRPr="0014442C">
          <w:rPr>
            <w:rStyle w:val="aff9"/>
            <w:noProof/>
          </w:rPr>
          <w:t xml:space="preserve">3 </w:t>
        </w:r>
        <w:r w:rsidRPr="0014442C">
          <w:rPr>
            <w:rStyle w:val="aff9"/>
            <w:noProof/>
          </w:rPr>
          <w:t>系</w:t>
        </w:r>
        <w:r w:rsidRPr="0014442C">
          <w:rPr>
            <w:rStyle w:val="aff9"/>
            <w:rFonts w:ascii="Microsoft YaHei" w:eastAsia="Microsoft YaHei" w:hAnsi="Microsoft YaHei" w:cs="Microsoft YaHei" w:hint="eastAsia"/>
            <w:noProof/>
          </w:rPr>
          <w:t>统</w:t>
        </w:r>
        <w:r w:rsidRPr="0014442C">
          <w:rPr>
            <w:rStyle w:val="aff9"/>
            <w:rFonts w:ascii="MS Mincho" w:eastAsia="MS Mincho" w:hAnsi="MS Mincho" w:cs="MS Mincho" w:hint="eastAsia"/>
            <w:noProof/>
          </w:rPr>
          <w:t>需求分析与</w:t>
        </w:r>
        <w:r w:rsidRPr="0014442C">
          <w:rPr>
            <w:rStyle w:val="aff9"/>
            <w:rFonts w:ascii="Microsoft YaHei" w:eastAsia="Microsoft YaHei" w:hAnsi="Microsoft YaHei" w:cs="Microsoft YaHei" w:hint="eastAsia"/>
            <w:noProof/>
          </w:rPr>
          <w:t>总</w:t>
        </w:r>
        <w:r w:rsidRPr="0014442C">
          <w:rPr>
            <w:rStyle w:val="aff9"/>
            <w:rFonts w:ascii="MS Mincho" w:eastAsia="MS Mincho" w:hAnsi="MS Mincho" w:cs="MS Mincho" w:hint="eastAsia"/>
            <w:noProof/>
          </w:rPr>
          <w:t>体</w:t>
        </w:r>
        <w:r w:rsidRPr="0014442C">
          <w:rPr>
            <w:rStyle w:val="aff9"/>
            <w:rFonts w:ascii="Microsoft YaHei" w:eastAsia="Microsoft YaHei" w:hAnsi="Microsoft YaHei" w:cs="Microsoft YaHei" w:hint="eastAsia"/>
            <w:noProof/>
          </w:rPr>
          <w:t>设计</w:t>
        </w:r>
        <w:r>
          <w:rPr>
            <w:noProof/>
            <w:webHidden/>
          </w:rPr>
          <w:tab/>
        </w:r>
        <w:r>
          <w:rPr>
            <w:noProof/>
            <w:webHidden/>
          </w:rPr>
          <w:fldChar w:fldCharType="begin"/>
        </w:r>
        <w:r>
          <w:rPr>
            <w:noProof/>
            <w:webHidden/>
          </w:rPr>
          <w:instrText xml:space="preserve"> PAGEREF _Toc228968842 \h </w:instrText>
        </w:r>
        <w:r>
          <w:rPr>
            <w:noProof/>
            <w:webHidden/>
          </w:rPr>
        </w:r>
        <w:r>
          <w:rPr>
            <w:noProof/>
            <w:webHidden/>
          </w:rPr>
          <w:fldChar w:fldCharType="separate"/>
        </w:r>
        <w:r>
          <w:rPr>
            <w:noProof/>
            <w:webHidden/>
          </w:rPr>
          <w:t>16</w:t>
        </w:r>
        <w:r>
          <w:rPr>
            <w:noProof/>
            <w:webHidden/>
          </w:rPr>
          <w:fldChar w:fldCharType="end"/>
        </w:r>
      </w:hyperlink>
    </w:p>
    <w:p w14:paraId="5AAF8677" w14:textId="525AB83D" w:rsidR="00C335CA" w:rsidRDefault="00C335CA">
      <w:pPr>
        <w:pStyle w:val="TOC2"/>
        <w:tabs>
          <w:tab w:val="right" w:leader="dot" w:pos="8778"/>
        </w:tabs>
        <w:rPr>
          <w:rFonts w:cstheme="minorBidi"/>
          <w:noProof/>
          <w:kern w:val="2"/>
          <w:szCs w:val="24"/>
          <w14:ligatures w14:val="standardContextual"/>
        </w:rPr>
      </w:pPr>
      <w:hyperlink w:anchor="_Toc228968843" w:history="1">
        <w:r w:rsidRPr="0014442C">
          <w:rPr>
            <w:rStyle w:val="aff9"/>
            <w:noProof/>
          </w:rPr>
          <w:t xml:space="preserve">3.1 </w:t>
        </w:r>
        <w:r w:rsidRPr="0014442C">
          <w:rPr>
            <w:rStyle w:val="aff9"/>
            <w:noProof/>
          </w:rPr>
          <w:t>需求分析</w:t>
        </w:r>
        <w:r>
          <w:rPr>
            <w:noProof/>
            <w:webHidden/>
          </w:rPr>
          <w:tab/>
        </w:r>
        <w:r>
          <w:rPr>
            <w:noProof/>
            <w:webHidden/>
          </w:rPr>
          <w:fldChar w:fldCharType="begin"/>
        </w:r>
        <w:r>
          <w:rPr>
            <w:noProof/>
            <w:webHidden/>
          </w:rPr>
          <w:instrText xml:space="preserve"> PAGEREF _Toc228968843 \h </w:instrText>
        </w:r>
        <w:r>
          <w:rPr>
            <w:noProof/>
            <w:webHidden/>
          </w:rPr>
        </w:r>
        <w:r>
          <w:rPr>
            <w:noProof/>
            <w:webHidden/>
          </w:rPr>
          <w:fldChar w:fldCharType="separate"/>
        </w:r>
        <w:r>
          <w:rPr>
            <w:noProof/>
            <w:webHidden/>
          </w:rPr>
          <w:t>16</w:t>
        </w:r>
        <w:r>
          <w:rPr>
            <w:noProof/>
            <w:webHidden/>
          </w:rPr>
          <w:fldChar w:fldCharType="end"/>
        </w:r>
      </w:hyperlink>
    </w:p>
    <w:p w14:paraId="1AC66F94" w14:textId="22C4B92C" w:rsidR="00C335CA" w:rsidRDefault="00C335CA">
      <w:pPr>
        <w:pStyle w:val="TOC2"/>
        <w:tabs>
          <w:tab w:val="right" w:leader="dot" w:pos="8778"/>
        </w:tabs>
        <w:rPr>
          <w:rFonts w:cstheme="minorBidi"/>
          <w:noProof/>
          <w:kern w:val="2"/>
          <w:szCs w:val="24"/>
          <w14:ligatures w14:val="standardContextual"/>
        </w:rPr>
      </w:pPr>
      <w:hyperlink w:anchor="_Toc228968844" w:history="1">
        <w:r w:rsidRPr="0014442C">
          <w:rPr>
            <w:rStyle w:val="aff9"/>
            <w:noProof/>
          </w:rPr>
          <w:t xml:space="preserve">3.2 </w:t>
        </w:r>
        <w:r w:rsidRPr="0014442C">
          <w:rPr>
            <w:rStyle w:val="aff9"/>
            <w:noProof/>
          </w:rPr>
          <w:t>系</w:t>
        </w:r>
        <w:r w:rsidRPr="0014442C">
          <w:rPr>
            <w:rStyle w:val="aff9"/>
            <w:rFonts w:ascii="Microsoft YaHei" w:eastAsia="Microsoft YaHei" w:hAnsi="Microsoft YaHei" w:cs="Microsoft YaHei" w:hint="eastAsia"/>
            <w:noProof/>
          </w:rPr>
          <w:t>统总</w:t>
        </w:r>
        <w:r w:rsidRPr="0014442C">
          <w:rPr>
            <w:rStyle w:val="aff9"/>
            <w:rFonts w:ascii="MS Mincho" w:eastAsia="MS Mincho" w:hAnsi="MS Mincho" w:cs="MS Mincho" w:hint="eastAsia"/>
            <w:noProof/>
          </w:rPr>
          <w:t>体架构</w:t>
        </w:r>
        <w:r w:rsidRPr="0014442C">
          <w:rPr>
            <w:rStyle w:val="aff9"/>
            <w:rFonts w:ascii="Microsoft YaHei" w:eastAsia="Microsoft YaHei" w:hAnsi="Microsoft YaHei" w:cs="Microsoft YaHei" w:hint="eastAsia"/>
            <w:noProof/>
          </w:rPr>
          <w:t>设计</w:t>
        </w:r>
        <w:r>
          <w:rPr>
            <w:noProof/>
            <w:webHidden/>
          </w:rPr>
          <w:tab/>
        </w:r>
        <w:r>
          <w:rPr>
            <w:noProof/>
            <w:webHidden/>
          </w:rPr>
          <w:fldChar w:fldCharType="begin"/>
        </w:r>
        <w:r>
          <w:rPr>
            <w:noProof/>
            <w:webHidden/>
          </w:rPr>
          <w:instrText xml:space="preserve"> PAGEREF _Toc228968844 \h </w:instrText>
        </w:r>
        <w:r>
          <w:rPr>
            <w:noProof/>
            <w:webHidden/>
          </w:rPr>
        </w:r>
        <w:r>
          <w:rPr>
            <w:noProof/>
            <w:webHidden/>
          </w:rPr>
          <w:fldChar w:fldCharType="separate"/>
        </w:r>
        <w:r>
          <w:rPr>
            <w:noProof/>
            <w:webHidden/>
          </w:rPr>
          <w:t>17</w:t>
        </w:r>
        <w:r>
          <w:rPr>
            <w:noProof/>
            <w:webHidden/>
          </w:rPr>
          <w:fldChar w:fldCharType="end"/>
        </w:r>
      </w:hyperlink>
    </w:p>
    <w:p w14:paraId="49B34D44" w14:textId="6001ECE1" w:rsidR="00C335CA" w:rsidRDefault="00C335CA">
      <w:pPr>
        <w:pStyle w:val="TOC2"/>
        <w:tabs>
          <w:tab w:val="right" w:leader="dot" w:pos="8778"/>
        </w:tabs>
        <w:rPr>
          <w:rFonts w:cstheme="minorBidi"/>
          <w:noProof/>
          <w:kern w:val="2"/>
          <w:szCs w:val="24"/>
          <w14:ligatures w14:val="standardContextual"/>
        </w:rPr>
      </w:pPr>
      <w:hyperlink w:anchor="_Toc228968845" w:history="1">
        <w:r w:rsidRPr="0014442C">
          <w:rPr>
            <w:rStyle w:val="aff9"/>
            <w:noProof/>
          </w:rPr>
          <w:t xml:space="preserve">3.3 </w:t>
        </w:r>
        <w:r w:rsidRPr="0014442C">
          <w:rPr>
            <w:rStyle w:val="aff9"/>
            <w:noProof/>
          </w:rPr>
          <w:t>多</w:t>
        </w:r>
        <w:r w:rsidRPr="0014442C">
          <w:rPr>
            <w:rStyle w:val="aff9"/>
            <w:noProof/>
          </w:rPr>
          <w:t>Agent</w:t>
        </w:r>
        <w:r w:rsidRPr="0014442C">
          <w:rPr>
            <w:rStyle w:val="aff9"/>
            <w:rFonts w:ascii="Microsoft YaHei" w:eastAsia="Microsoft YaHei" w:hAnsi="Microsoft YaHei" w:cs="Microsoft YaHei" w:hint="eastAsia"/>
            <w:noProof/>
          </w:rPr>
          <w:t>协</w:t>
        </w:r>
        <w:r w:rsidRPr="0014442C">
          <w:rPr>
            <w:rStyle w:val="aff9"/>
            <w:rFonts w:ascii="MS Mincho" w:eastAsia="MS Mincho" w:hAnsi="MS Mincho" w:cs="MS Mincho" w:hint="eastAsia"/>
            <w:noProof/>
          </w:rPr>
          <w:t>同机制</w:t>
        </w:r>
        <w:r w:rsidRPr="0014442C">
          <w:rPr>
            <w:rStyle w:val="aff9"/>
            <w:rFonts w:ascii="Microsoft YaHei" w:eastAsia="Microsoft YaHei" w:hAnsi="Microsoft YaHei" w:cs="Microsoft YaHei" w:hint="eastAsia"/>
            <w:noProof/>
          </w:rPr>
          <w:t>设计</w:t>
        </w:r>
        <w:r>
          <w:rPr>
            <w:noProof/>
            <w:webHidden/>
          </w:rPr>
          <w:tab/>
        </w:r>
        <w:r>
          <w:rPr>
            <w:noProof/>
            <w:webHidden/>
          </w:rPr>
          <w:fldChar w:fldCharType="begin"/>
        </w:r>
        <w:r>
          <w:rPr>
            <w:noProof/>
            <w:webHidden/>
          </w:rPr>
          <w:instrText xml:space="preserve"> PAGEREF _Toc228968845 \h </w:instrText>
        </w:r>
        <w:r>
          <w:rPr>
            <w:noProof/>
            <w:webHidden/>
          </w:rPr>
        </w:r>
        <w:r>
          <w:rPr>
            <w:noProof/>
            <w:webHidden/>
          </w:rPr>
          <w:fldChar w:fldCharType="separate"/>
        </w:r>
        <w:r>
          <w:rPr>
            <w:noProof/>
            <w:webHidden/>
          </w:rPr>
          <w:t>20</w:t>
        </w:r>
        <w:r>
          <w:rPr>
            <w:noProof/>
            <w:webHidden/>
          </w:rPr>
          <w:fldChar w:fldCharType="end"/>
        </w:r>
      </w:hyperlink>
    </w:p>
    <w:p w14:paraId="7EA814FF" w14:textId="49234C77" w:rsidR="00C335CA" w:rsidRDefault="00C335CA">
      <w:pPr>
        <w:pStyle w:val="TOC2"/>
        <w:tabs>
          <w:tab w:val="right" w:leader="dot" w:pos="8778"/>
        </w:tabs>
        <w:rPr>
          <w:rFonts w:cstheme="minorBidi"/>
          <w:noProof/>
          <w:kern w:val="2"/>
          <w:szCs w:val="24"/>
          <w14:ligatures w14:val="standardContextual"/>
        </w:rPr>
      </w:pPr>
      <w:hyperlink w:anchor="_Toc228968846" w:history="1">
        <w:r w:rsidRPr="0014442C">
          <w:rPr>
            <w:rStyle w:val="aff9"/>
            <w:noProof/>
          </w:rPr>
          <w:t xml:space="preserve">3.4 </w:t>
        </w:r>
        <w:r w:rsidRPr="0014442C">
          <w:rPr>
            <w:rStyle w:val="aff9"/>
            <w:noProof/>
          </w:rPr>
          <w:t>数据</w:t>
        </w:r>
        <w:r w:rsidRPr="0014442C">
          <w:rPr>
            <w:rStyle w:val="aff9"/>
            <w:rFonts w:ascii="Microsoft YaHei" w:eastAsia="Microsoft YaHei" w:hAnsi="Microsoft YaHei" w:cs="Microsoft YaHei" w:hint="eastAsia"/>
            <w:noProof/>
          </w:rPr>
          <w:t>库设计</w:t>
        </w:r>
        <w:r>
          <w:rPr>
            <w:noProof/>
            <w:webHidden/>
          </w:rPr>
          <w:tab/>
        </w:r>
        <w:r>
          <w:rPr>
            <w:noProof/>
            <w:webHidden/>
          </w:rPr>
          <w:fldChar w:fldCharType="begin"/>
        </w:r>
        <w:r>
          <w:rPr>
            <w:noProof/>
            <w:webHidden/>
          </w:rPr>
          <w:instrText xml:space="preserve"> PAGEREF _Toc228968846 \h </w:instrText>
        </w:r>
        <w:r>
          <w:rPr>
            <w:noProof/>
            <w:webHidden/>
          </w:rPr>
        </w:r>
        <w:r>
          <w:rPr>
            <w:noProof/>
            <w:webHidden/>
          </w:rPr>
          <w:fldChar w:fldCharType="separate"/>
        </w:r>
        <w:r>
          <w:rPr>
            <w:noProof/>
            <w:webHidden/>
          </w:rPr>
          <w:t>27</w:t>
        </w:r>
        <w:r>
          <w:rPr>
            <w:noProof/>
            <w:webHidden/>
          </w:rPr>
          <w:fldChar w:fldCharType="end"/>
        </w:r>
      </w:hyperlink>
    </w:p>
    <w:p w14:paraId="113A7F0A" w14:textId="35ADE46F" w:rsidR="00C335CA" w:rsidRDefault="00C335CA">
      <w:pPr>
        <w:pStyle w:val="TOC1"/>
        <w:tabs>
          <w:tab w:val="right" w:leader="dot" w:pos="8778"/>
        </w:tabs>
        <w:rPr>
          <w:rFonts w:cstheme="minorBidi"/>
          <w:noProof/>
          <w:kern w:val="2"/>
          <w:szCs w:val="24"/>
          <w14:ligatures w14:val="standardContextual"/>
        </w:rPr>
      </w:pPr>
      <w:hyperlink w:anchor="_Toc228968847" w:history="1">
        <w:r w:rsidRPr="0014442C">
          <w:rPr>
            <w:rStyle w:val="aff9"/>
            <w:noProof/>
          </w:rPr>
          <w:t xml:space="preserve">4 </w:t>
        </w:r>
        <w:r w:rsidRPr="0014442C">
          <w:rPr>
            <w:rStyle w:val="aff9"/>
            <w:noProof/>
          </w:rPr>
          <w:t>系</w:t>
        </w:r>
        <w:r w:rsidRPr="0014442C">
          <w:rPr>
            <w:rStyle w:val="aff9"/>
            <w:rFonts w:ascii="Microsoft YaHei" w:eastAsia="Microsoft YaHei" w:hAnsi="Microsoft YaHei" w:cs="Microsoft YaHei" w:hint="eastAsia"/>
            <w:noProof/>
          </w:rPr>
          <w:t>统详细设计</w:t>
        </w:r>
        <w:r w:rsidRPr="0014442C">
          <w:rPr>
            <w:rStyle w:val="aff9"/>
            <w:rFonts w:ascii="MS Mincho" w:eastAsia="MS Mincho" w:hAnsi="MS Mincho" w:cs="MS Mincho" w:hint="eastAsia"/>
            <w:noProof/>
          </w:rPr>
          <w:t>与</w:t>
        </w:r>
        <w:r w:rsidRPr="0014442C">
          <w:rPr>
            <w:rStyle w:val="aff9"/>
            <w:rFonts w:ascii="Microsoft YaHei" w:eastAsia="Microsoft YaHei" w:hAnsi="Microsoft YaHei" w:cs="Microsoft YaHei" w:hint="eastAsia"/>
            <w:noProof/>
          </w:rPr>
          <w:t>实现</w:t>
        </w:r>
        <w:r>
          <w:rPr>
            <w:noProof/>
            <w:webHidden/>
          </w:rPr>
          <w:tab/>
        </w:r>
        <w:r>
          <w:rPr>
            <w:noProof/>
            <w:webHidden/>
          </w:rPr>
          <w:fldChar w:fldCharType="begin"/>
        </w:r>
        <w:r>
          <w:rPr>
            <w:noProof/>
            <w:webHidden/>
          </w:rPr>
          <w:instrText xml:space="preserve"> PAGEREF _Toc228968847 \h </w:instrText>
        </w:r>
        <w:r>
          <w:rPr>
            <w:noProof/>
            <w:webHidden/>
          </w:rPr>
        </w:r>
        <w:r>
          <w:rPr>
            <w:noProof/>
            <w:webHidden/>
          </w:rPr>
          <w:fldChar w:fldCharType="separate"/>
        </w:r>
        <w:r>
          <w:rPr>
            <w:noProof/>
            <w:webHidden/>
          </w:rPr>
          <w:t>31</w:t>
        </w:r>
        <w:r>
          <w:rPr>
            <w:noProof/>
            <w:webHidden/>
          </w:rPr>
          <w:fldChar w:fldCharType="end"/>
        </w:r>
      </w:hyperlink>
    </w:p>
    <w:p w14:paraId="0C28549D" w14:textId="74BA5335" w:rsidR="00C335CA" w:rsidRDefault="00C335CA">
      <w:pPr>
        <w:pStyle w:val="TOC2"/>
        <w:tabs>
          <w:tab w:val="right" w:leader="dot" w:pos="8778"/>
        </w:tabs>
        <w:rPr>
          <w:rFonts w:cstheme="minorBidi"/>
          <w:noProof/>
          <w:kern w:val="2"/>
          <w:szCs w:val="24"/>
          <w14:ligatures w14:val="standardContextual"/>
        </w:rPr>
      </w:pPr>
      <w:hyperlink w:anchor="_Toc228968848" w:history="1">
        <w:r w:rsidRPr="0014442C">
          <w:rPr>
            <w:rStyle w:val="aff9"/>
            <w:noProof/>
          </w:rPr>
          <w:t xml:space="preserve">4.1 </w:t>
        </w:r>
        <w:r w:rsidRPr="0014442C">
          <w:rPr>
            <w:rStyle w:val="aff9"/>
            <w:noProof/>
          </w:rPr>
          <w:t>后端架构</w:t>
        </w:r>
        <w:r w:rsidRPr="0014442C">
          <w:rPr>
            <w:rStyle w:val="aff9"/>
            <w:rFonts w:ascii="Microsoft YaHei" w:eastAsia="Microsoft YaHei" w:hAnsi="Microsoft YaHei" w:cs="Microsoft YaHei" w:hint="eastAsia"/>
            <w:noProof/>
          </w:rPr>
          <w:t>设计</w:t>
        </w:r>
        <w:r w:rsidRPr="0014442C">
          <w:rPr>
            <w:rStyle w:val="aff9"/>
            <w:rFonts w:ascii="MS Mincho" w:eastAsia="MS Mincho" w:hAnsi="MS Mincho" w:cs="MS Mincho" w:hint="eastAsia"/>
            <w:noProof/>
          </w:rPr>
          <w:t>与</w:t>
        </w:r>
        <w:r w:rsidRPr="0014442C">
          <w:rPr>
            <w:rStyle w:val="aff9"/>
            <w:rFonts w:ascii="Microsoft YaHei" w:eastAsia="Microsoft YaHei" w:hAnsi="Microsoft YaHei" w:cs="Microsoft YaHei" w:hint="eastAsia"/>
            <w:noProof/>
          </w:rPr>
          <w:t>实现</w:t>
        </w:r>
        <w:r>
          <w:rPr>
            <w:noProof/>
            <w:webHidden/>
          </w:rPr>
          <w:tab/>
        </w:r>
        <w:r>
          <w:rPr>
            <w:noProof/>
            <w:webHidden/>
          </w:rPr>
          <w:fldChar w:fldCharType="begin"/>
        </w:r>
        <w:r>
          <w:rPr>
            <w:noProof/>
            <w:webHidden/>
          </w:rPr>
          <w:instrText xml:space="preserve"> PAGEREF _Toc228968848 \h </w:instrText>
        </w:r>
        <w:r>
          <w:rPr>
            <w:noProof/>
            <w:webHidden/>
          </w:rPr>
        </w:r>
        <w:r>
          <w:rPr>
            <w:noProof/>
            <w:webHidden/>
          </w:rPr>
          <w:fldChar w:fldCharType="separate"/>
        </w:r>
        <w:r>
          <w:rPr>
            <w:noProof/>
            <w:webHidden/>
          </w:rPr>
          <w:t>31</w:t>
        </w:r>
        <w:r>
          <w:rPr>
            <w:noProof/>
            <w:webHidden/>
          </w:rPr>
          <w:fldChar w:fldCharType="end"/>
        </w:r>
      </w:hyperlink>
    </w:p>
    <w:p w14:paraId="0242C46F" w14:textId="2EDBA038" w:rsidR="00C335CA" w:rsidRDefault="00C335CA">
      <w:pPr>
        <w:pStyle w:val="TOC2"/>
        <w:tabs>
          <w:tab w:val="right" w:leader="dot" w:pos="8778"/>
        </w:tabs>
        <w:rPr>
          <w:rFonts w:cstheme="minorBidi"/>
          <w:noProof/>
          <w:kern w:val="2"/>
          <w:szCs w:val="24"/>
          <w14:ligatures w14:val="standardContextual"/>
        </w:rPr>
      </w:pPr>
      <w:hyperlink w:anchor="_Toc228968849" w:history="1">
        <w:r w:rsidRPr="0014442C">
          <w:rPr>
            <w:rStyle w:val="aff9"/>
            <w:noProof/>
          </w:rPr>
          <w:t xml:space="preserve">4.2 </w:t>
        </w:r>
        <w:r w:rsidRPr="0014442C">
          <w:rPr>
            <w:rStyle w:val="aff9"/>
            <w:noProof/>
          </w:rPr>
          <w:t>前端界面</w:t>
        </w:r>
        <w:r w:rsidRPr="0014442C">
          <w:rPr>
            <w:rStyle w:val="aff9"/>
            <w:rFonts w:ascii="Microsoft YaHei" w:eastAsia="Microsoft YaHei" w:hAnsi="Microsoft YaHei" w:cs="Microsoft YaHei" w:hint="eastAsia"/>
            <w:noProof/>
          </w:rPr>
          <w:t>设计</w:t>
        </w:r>
        <w:r w:rsidRPr="0014442C">
          <w:rPr>
            <w:rStyle w:val="aff9"/>
            <w:rFonts w:ascii="MS Mincho" w:eastAsia="MS Mincho" w:hAnsi="MS Mincho" w:cs="MS Mincho" w:hint="eastAsia"/>
            <w:noProof/>
          </w:rPr>
          <w:t>与</w:t>
        </w:r>
        <w:r w:rsidRPr="0014442C">
          <w:rPr>
            <w:rStyle w:val="aff9"/>
            <w:rFonts w:ascii="Microsoft YaHei" w:eastAsia="Microsoft YaHei" w:hAnsi="Microsoft YaHei" w:cs="Microsoft YaHei" w:hint="eastAsia"/>
            <w:noProof/>
          </w:rPr>
          <w:t>实现</w:t>
        </w:r>
        <w:r>
          <w:rPr>
            <w:noProof/>
            <w:webHidden/>
          </w:rPr>
          <w:tab/>
        </w:r>
        <w:r>
          <w:rPr>
            <w:noProof/>
            <w:webHidden/>
          </w:rPr>
          <w:fldChar w:fldCharType="begin"/>
        </w:r>
        <w:r>
          <w:rPr>
            <w:noProof/>
            <w:webHidden/>
          </w:rPr>
          <w:instrText xml:space="preserve"> PAGEREF _Toc228968849 \h </w:instrText>
        </w:r>
        <w:r>
          <w:rPr>
            <w:noProof/>
            <w:webHidden/>
          </w:rPr>
        </w:r>
        <w:r>
          <w:rPr>
            <w:noProof/>
            <w:webHidden/>
          </w:rPr>
          <w:fldChar w:fldCharType="separate"/>
        </w:r>
        <w:r>
          <w:rPr>
            <w:noProof/>
            <w:webHidden/>
          </w:rPr>
          <w:t>35</w:t>
        </w:r>
        <w:r>
          <w:rPr>
            <w:noProof/>
            <w:webHidden/>
          </w:rPr>
          <w:fldChar w:fldCharType="end"/>
        </w:r>
      </w:hyperlink>
    </w:p>
    <w:p w14:paraId="56768F0B" w14:textId="673FB1E0" w:rsidR="00C335CA" w:rsidRDefault="00C335CA">
      <w:pPr>
        <w:pStyle w:val="TOC2"/>
        <w:tabs>
          <w:tab w:val="right" w:leader="dot" w:pos="8778"/>
        </w:tabs>
        <w:rPr>
          <w:rFonts w:cstheme="minorBidi"/>
          <w:noProof/>
          <w:kern w:val="2"/>
          <w:szCs w:val="24"/>
          <w14:ligatures w14:val="standardContextual"/>
        </w:rPr>
      </w:pPr>
      <w:hyperlink w:anchor="_Toc228968850" w:history="1">
        <w:r w:rsidRPr="0014442C">
          <w:rPr>
            <w:rStyle w:val="aff9"/>
            <w:noProof/>
          </w:rPr>
          <w:t xml:space="preserve">4.3 </w:t>
        </w:r>
        <w:r w:rsidRPr="0014442C">
          <w:rPr>
            <w:rStyle w:val="aff9"/>
            <w:noProof/>
          </w:rPr>
          <w:t>多</w:t>
        </w:r>
        <w:r w:rsidRPr="0014442C">
          <w:rPr>
            <w:rStyle w:val="aff9"/>
            <w:noProof/>
          </w:rPr>
          <w:t>Agent</w:t>
        </w:r>
        <w:r w:rsidRPr="0014442C">
          <w:rPr>
            <w:rStyle w:val="aff9"/>
            <w:rFonts w:ascii="Microsoft YaHei" w:eastAsia="Microsoft YaHei" w:hAnsi="Microsoft YaHei" w:cs="Microsoft YaHei" w:hint="eastAsia"/>
            <w:noProof/>
          </w:rPr>
          <w:t>协</w:t>
        </w:r>
        <w:r w:rsidRPr="0014442C">
          <w:rPr>
            <w:rStyle w:val="aff9"/>
            <w:rFonts w:ascii="MS Mincho" w:eastAsia="MS Mincho" w:hAnsi="MS Mincho" w:cs="MS Mincho" w:hint="eastAsia"/>
            <w:noProof/>
          </w:rPr>
          <w:t>同流程</w:t>
        </w:r>
        <w:r w:rsidRPr="0014442C">
          <w:rPr>
            <w:rStyle w:val="aff9"/>
            <w:rFonts w:ascii="Microsoft YaHei" w:eastAsia="Microsoft YaHei" w:hAnsi="Microsoft YaHei" w:cs="Microsoft YaHei" w:hint="eastAsia"/>
            <w:noProof/>
          </w:rPr>
          <w:t>实现</w:t>
        </w:r>
        <w:r>
          <w:rPr>
            <w:noProof/>
            <w:webHidden/>
          </w:rPr>
          <w:tab/>
        </w:r>
        <w:r>
          <w:rPr>
            <w:noProof/>
            <w:webHidden/>
          </w:rPr>
          <w:fldChar w:fldCharType="begin"/>
        </w:r>
        <w:r>
          <w:rPr>
            <w:noProof/>
            <w:webHidden/>
          </w:rPr>
          <w:instrText xml:space="preserve"> PAGEREF _Toc228968850 \h </w:instrText>
        </w:r>
        <w:r>
          <w:rPr>
            <w:noProof/>
            <w:webHidden/>
          </w:rPr>
        </w:r>
        <w:r>
          <w:rPr>
            <w:noProof/>
            <w:webHidden/>
          </w:rPr>
          <w:fldChar w:fldCharType="separate"/>
        </w:r>
        <w:r>
          <w:rPr>
            <w:noProof/>
            <w:webHidden/>
          </w:rPr>
          <w:t>38</w:t>
        </w:r>
        <w:r>
          <w:rPr>
            <w:noProof/>
            <w:webHidden/>
          </w:rPr>
          <w:fldChar w:fldCharType="end"/>
        </w:r>
      </w:hyperlink>
    </w:p>
    <w:p w14:paraId="1D5A8619" w14:textId="07B622CC" w:rsidR="00C335CA" w:rsidRDefault="00C335CA">
      <w:pPr>
        <w:pStyle w:val="TOC2"/>
        <w:tabs>
          <w:tab w:val="right" w:leader="dot" w:pos="8778"/>
        </w:tabs>
        <w:rPr>
          <w:rFonts w:cstheme="minorBidi"/>
          <w:noProof/>
          <w:kern w:val="2"/>
          <w:szCs w:val="24"/>
          <w14:ligatures w14:val="standardContextual"/>
        </w:rPr>
      </w:pPr>
      <w:hyperlink w:anchor="_Toc228968851" w:history="1">
        <w:r w:rsidRPr="0014442C">
          <w:rPr>
            <w:rStyle w:val="aff9"/>
            <w:noProof/>
          </w:rPr>
          <w:t xml:space="preserve">4.4 </w:t>
        </w:r>
        <w:r w:rsidRPr="0014442C">
          <w:rPr>
            <w:rStyle w:val="aff9"/>
            <w:noProof/>
          </w:rPr>
          <w:t>性能</w:t>
        </w:r>
        <w:r w:rsidRPr="0014442C">
          <w:rPr>
            <w:rStyle w:val="aff9"/>
            <w:rFonts w:ascii="Microsoft YaHei" w:eastAsia="Microsoft YaHei" w:hAnsi="Microsoft YaHei" w:cs="Microsoft YaHei" w:hint="eastAsia"/>
            <w:noProof/>
          </w:rPr>
          <w:t>优</w:t>
        </w:r>
        <w:r w:rsidRPr="0014442C">
          <w:rPr>
            <w:rStyle w:val="aff9"/>
            <w:rFonts w:ascii="MS Mincho" w:eastAsia="MS Mincho" w:hAnsi="MS Mincho" w:cs="MS Mincho" w:hint="eastAsia"/>
            <w:noProof/>
          </w:rPr>
          <w:t>化策略</w:t>
        </w:r>
        <w:r w:rsidRPr="0014442C">
          <w:rPr>
            <w:rStyle w:val="aff9"/>
            <w:rFonts w:ascii="Microsoft YaHei" w:eastAsia="Microsoft YaHei" w:hAnsi="Microsoft YaHei" w:cs="Microsoft YaHei" w:hint="eastAsia"/>
            <w:noProof/>
          </w:rPr>
          <w:t>实现</w:t>
        </w:r>
        <w:r>
          <w:rPr>
            <w:noProof/>
            <w:webHidden/>
          </w:rPr>
          <w:tab/>
        </w:r>
        <w:r>
          <w:rPr>
            <w:noProof/>
            <w:webHidden/>
          </w:rPr>
          <w:fldChar w:fldCharType="begin"/>
        </w:r>
        <w:r>
          <w:rPr>
            <w:noProof/>
            <w:webHidden/>
          </w:rPr>
          <w:instrText xml:space="preserve"> PAGEREF _Toc228968851 \h </w:instrText>
        </w:r>
        <w:r>
          <w:rPr>
            <w:noProof/>
            <w:webHidden/>
          </w:rPr>
        </w:r>
        <w:r>
          <w:rPr>
            <w:noProof/>
            <w:webHidden/>
          </w:rPr>
          <w:fldChar w:fldCharType="separate"/>
        </w:r>
        <w:r>
          <w:rPr>
            <w:noProof/>
            <w:webHidden/>
          </w:rPr>
          <w:t>43</w:t>
        </w:r>
        <w:r>
          <w:rPr>
            <w:noProof/>
            <w:webHidden/>
          </w:rPr>
          <w:fldChar w:fldCharType="end"/>
        </w:r>
      </w:hyperlink>
    </w:p>
    <w:p w14:paraId="34D7232E" w14:textId="4B591676" w:rsidR="00C335CA" w:rsidRDefault="00C335CA">
      <w:pPr>
        <w:pStyle w:val="TOC1"/>
        <w:tabs>
          <w:tab w:val="right" w:leader="dot" w:pos="8778"/>
        </w:tabs>
        <w:rPr>
          <w:rFonts w:cstheme="minorBidi"/>
          <w:noProof/>
          <w:kern w:val="2"/>
          <w:szCs w:val="24"/>
          <w14:ligatures w14:val="standardContextual"/>
        </w:rPr>
      </w:pPr>
      <w:hyperlink w:anchor="_Toc228968852" w:history="1">
        <w:r w:rsidRPr="0014442C">
          <w:rPr>
            <w:rStyle w:val="aff9"/>
            <w:noProof/>
          </w:rPr>
          <w:t xml:space="preserve">5 </w:t>
        </w:r>
        <w:r w:rsidRPr="0014442C">
          <w:rPr>
            <w:rStyle w:val="aff9"/>
            <w:noProof/>
          </w:rPr>
          <w:t>系</w:t>
        </w:r>
        <w:r w:rsidRPr="0014442C">
          <w:rPr>
            <w:rStyle w:val="aff9"/>
            <w:rFonts w:ascii="Microsoft YaHei" w:eastAsia="Microsoft YaHei" w:hAnsi="Microsoft YaHei" w:cs="Microsoft YaHei" w:hint="eastAsia"/>
            <w:noProof/>
          </w:rPr>
          <w:t>统测试</w:t>
        </w:r>
        <w:r w:rsidRPr="0014442C">
          <w:rPr>
            <w:rStyle w:val="aff9"/>
            <w:rFonts w:ascii="MS Mincho" w:eastAsia="MS Mincho" w:hAnsi="MS Mincho" w:cs="MS Mincho" w:hint="eastAsia"/>
            <w:noProof/>
          </w:rPr>
          <w:t>与</w:t>
        </w:r>
        <w:r w:rsidRPr="0014442C">
          <w:rPr>
            <w:rStyle w:val="aff9"/>
            <w:rFonts w:ascii="Microsoft YaHei" w:eastAsia="Microsoft YaHei" w:hAnsi="Microsoft YaHei" w:cs="Microsoft YaHei" w:hint="eastAsia"/>
            <w:noProof/>
          </w:rPr>
          <w:t>结</w:t>
        </w:r>
        <w:r w:rsidRPr="0014442C">
          <w:rPr>
            <w:rStyle w:val="aff9"/>
            <w:rFonts w:ascii="MS Mincho" w:eastAsia="MS Mincho" w:hAnsi="MS Mincho" w:cs="MS Mincho" w:hint="eastAsia"/>
            <w:noProof/>
          </w:rPr>
          <w:t>果分析</w:t>
        </w:r>
        <w:r>
          <w:rPr>
            <w:noProof/>
            <w:webHidden/>
          </w:rPr>
          <w:tab/>
        </w:r>
        <w:r>
          <w:rPr>
            <w:noProof/>
            <w:webHidden/>
          </w:rPr>
          <w:fldChar w:fldCharType="begin"/>
        </w:r>
        <w:r>
          <w:rPr>
            <w:noProof/>
            <w:webHidden/>
          </w:rPr>
          <w:instrText xml:space="preserve"> PAGEREF _Toc228968852 \h </w:instrText>
        </w:r>
        <w:r>
          <w:rPr>
            <w:noProof/>
            <w:webHidden/>
          </w:rPr>
        </w:r>
        <w:r>
          <w:rPr>
            <w:noProof/>
            <w:webHidden/>
          </w:rPr>
          <w:fldChar w:fldCharType="separate"/>
        </w:r>
        <w:r>
          <w:rPr>
            <w:noProof/>
            <w:webHidden/>
          </w:rPr>
          <w:t>45</w:t>
        </w:r>
        <w:r>
          <w:rPr>
            <w:noProof/>
            <w:webHidden/>
          </w:rPr>
          <w:fldChar w:fldCharType="end"/>
        </w:r>
      </w:hyperlink>
    </w:p>
    <w:p w14:paraId="3C6D7B18" w14:textId="58574021" w:rsidR="00C335CA" w:rsidRDefault="00C335CA">
      <w:pPr>
        <w:pStyle w:val="TOC2"/>
        <w:tabs>
          <w:tab w:val="right" w:leader="dot" w:pos="8778"/>
        </w:tabs>
        <w:rPr>
          <w:rFonts w:cstheme="minorBidi"/>
          <w:noProof/>
          <w:kern w:val="2"/>
          <w:szCs w:val="24"/>
          <w14:ligatures w14:val="standardContextual"/>
        </w:rPr>
      </w:pPr>
      <w:hyperlink w:anchor="_Toc228968853" w:history="1">
        <w:r w:rsidRPr="0014442C">
          <w:rPr>
            <w:rStyle w:val="aff9"/>
            <w:noProof/>
          </w:rPr>
          <w:t xml:space="preserve">5.1 </w:t>
        </w:r>
        <w:r w:rsidRPr="0014442C">
          <w:rPr>
            <w:rStyle w:val="aff9"/>
            <w:rFonts w:ascii="Microsoft YaHei" w:eastAsia="Microsoft YaHei" w:hAnsi="Microsoft YaHei" w:cs="Microsoft YaHei" w:hint="eastAsia"/>
            <w:noProof/>
          </w:rPr>
          <w:t>测试环</w:t>
        </w:r>
        <w:r w:rsidRPr="0014442C">
          <w:rPr>
            <w:rStyle w:val="aff9"/>
            <w:rFonts w:ascii="MS Mincho" w:eastAsia="MS Mincho" w:hAnsi="MS Mincho" w:cs="MS Mincho" w:hint="eastAsia"/>
            <w:noProof/>
          </w:rPr>
          <w:t>境与</w:t>
        </w:r>
        <w:r w:rsidRPr="0014442C">
          <w:rPr>
            <w:rStyle w:val="aff9"/>
            <w:rFonts w:ascii="Microsoft YaHei" w:eastAsia="Microsoft YaHei" w:hAnsi="Microsoft YaHei" w:cs="Microsoft YaHei" w:hint="eastAsia"/>
            <w:noProof/>
          </w:rPr>
          <w:t>测试</w:t>
        </w:r>
        <w:r w:rsidRPr="0014442C">
          <w:rPr>
            <w:rStyle w:val="aff9"/>
            <w:rFonts w:ascii="MS Mincho" w:eastAsia="MS Mincho" w:hAnsi="MS Mincho" w:cs="MS Mincho" w:hint="eastAsia"/>
            <w:noProof/>
          </w:rPr>
          <w:t>方法</w:t>
        </w:r>
        <w:r>
          <w:rPr>
            <w:noProof/>
            <w:webHidden/>
          </w:rPr>
          <w:tab/>
        </w:r>
        <w:r>
          <w:rPr>
            <w:noProof/>
            <w:webHidden/>
          </w:rPr>
          <w:fldChar w:fldCharType="begin"/>
        </w:r>
        <w:r>
          <w:rPr>
            <w:noProof/>
            <w:webHidden/>
          </w:rPr>
          <w:instrText xml:space="preserve"> PAGEREF _Toc228968853 \h </w:instrText>
        </w:r>
        <w:r>
          <w:rPr>
            <w:noProof/>
            <w:webHidden/>
          </w:rPr>
        </w:r>
        <w:r>
          <w:rPr>
            <w:noProof/>
            <w:webHidden/>
          </w:rPr>
          <w:fldChar w:fldCharType="separate"/>
        </w:r>
        <w:r>
          <w:rPr>
            <w:noProof/>
            <w:webHidden/>
          </w:rPr>
          <w:t>45</w:t>
        </w:r>
        <w:r>
          <w:rPr>
            <w:noProof/>
            <w:webHidden/>
          </w:rPr>
          <w:fldChar w:fldCharType="end"/>
        </w:r>
      </w:hyperlink>
    </w:p>
    <w:p w14:paraId="4F182A53" w14:textId="1B7B1635" w:rsidR="00C335CA" w:rsidRDefault="00C335CA">
      <w:pPr>
        <w:pStyle w:val="TOC2"/>
        <w:tabs>
          <w:tab w:val="right" w:leader="dot" w:pos="8778"/>
        </w:tabs>
        <w:rPr>
          <w:rFonts w:cstheme="minorBidi"/>
          <w:noProof/>
          <w:kern w:val="2"/>
          <w:szCs w:val="24"/>
          <w14:ligatures w14:val="standardContextual"/>
        </w:rPr>
      </w:pPr>
      <w:hyperlink w:anchor="_Toc228968854" w:history="1">
        <w:r w:rsidRPr="0014442C">
          <w:rPr>
            <w:rStyle w:val="aff9"/>
            <w:noProof/>
          </w:rPr>
          <w:t xml:space="preserve">5.2 </w:t>
        </w:r>
        <w:r w:rsidRPr="0014442C">
          <w:rPr>
            <w:rStyle w:val="aff9"/>
            <w:noProof/>
          </w:rPr>
          <w:t>功能</w:t>
        </w:r>
        <w:r w:rsidRPr="0014442C">
          <w:rPr>
            <w:rStyle w:val="aff9"/>
            <w:rFonts w:ascii="Microsoft YaHei" w:eastAsia="Microsoft YaHei" w:hAnsi="Microsoft YaHei" w:cs="Microsoft YaHei" w:hint="eastAsia"/>
            <w:noProof/>
          </w:rPr>
          <w:t>测试结</w:t>
        </w:r>
        <w:r w:rsidRPr="0014442C">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_Toc228968854 \h </w:instrText>
        </w:r>
        <w:r>
          <w:rPr>
            <w:noProof/>
            <w:webHidden/>
          </w:rPr>
        </w:r>
        <w:r>
          <w:rPr>
            <w:noProof/>
            <w:webHidden/>
          </w:rPr>
          <w:fldChar w:fldCharType="separate"/>
        </w:r>
        <w:r>
          <w:rPr>
            <w:noProof/>
            <w:webHidden/>
          </w:rPr>
          <w:t>45</w:t>
        </w:r>
        <w:r>
          <w:rPr>
            <w:noProof/>
            <w:webHidden/>
          </w:rPr>
          <w:fldChar w:fldCharType="end"/>
        </w:r>
      </w:hyperlink>
    </w:p>
    <w:p w14:paraId="6D1C8D7D" w14:textId="6149D5EE" w:rsidR="00C335CA" w:rsidRDefault="00C335CA">
      <w:pPr>
        <w:pStyle w:val="TOC2"/>
        <w:tabs>
          <w:tab w:val="right" w:leader="dot" w:pos="8778"/>
        </w:tabs>
        <w:rPr>
          <w:rFonts w:cstheme="minorBidi"/>
          <w:noProof/>
          <w:kern w:val="2"/>
          <w:szCs w:val="24"/>
          <w14:ligatures w14:val="standardContextual"/>
        </w:rPr>
      </w:pPr>
      <w:hyperlink w:anchor="_Toc228968855" w:history="1">
        <w:r w:rsidRPr="0014442C">
          <w:rPr>
            <w:rStyle w:val="aff9"/>
            <w:noProof/>
          </w:rPr>
          <w:t xml:space="preserve">5.3 </w:t>
        </w:r>
        <w:r w:rsidRPr="0014442C">
          <w:rPr>
            <w:rStyle w:val="aff9"/>
            <w:noProof/>
          </w:rPr>
          <w:t>性能</w:t>
        </w:r>
        <w:r w:rsidRPr="0014442C">
          <w:rPr>
            <w:rStyle w:val="aff9"/>
            <w:rFonts w:ascii="Microsoft YaHei" w:eastAsia="Microsoft YaHei" w:hAnsi="Microsoft YaHei" w:cs="Microsoft YaHei" w:hint="eastAsia"/>
            <w:noProof/>
          </w:rPr>
          <w:t>测试结</w:t>
        </w:r>
        <w:r w:rsidRPr="0014442C">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_Toc228968855 \h </w:instrText>
        </w:r>
        <w:r>
          <w:rPr>
            <w:noProof/>
            <w:webHidden/>
          </w:rPr>
        </w:r>
        <w:r>
          <w:rPr>
            <w:noProof/>
            <w:webHidden/>
          </w:rPr>
          <w:fldChar w:fldCharType="separate"/>
        </w:r>
        <w:r>
          <w:rPr>
            <w:noProof/>
            <w:webHidden/>
          </w:rPr>
          <w:t>47</w:t>
        </w:r>
        <w:r>
          <w:rPr>
            <w:noProof/>
            <w:webHidden/>
          </w:rPr>
          <w:fldChar w:fldCharType="end"/>
        </w:r>
      </w:hyperlink>
    </w:p>
    <w:p w14:paraId="7B6CDE5B" w14:textId="7F898CA4" w:rsidR="00C335CA" w:rsidRDefault="00C335CA">
      <w:pPr>
        <w:pStyle w:val="TOC1"/>
        <w:tabs>
          <w:tab w:val="right" w:leader="dot" w:pos="8778"/>
        </w:tabs>
        <w:rPr>
          <w:rFonts w:cstheme="minorBidi"/>
          <w:noProof/>
          <w:kern w:val="2"/>
          <w:szCs w:val="24"/>
          <w14:ligatures w14:val="standardContextual"/>
        </w:rPr>
      </w:pPr>
      <w:hyperlink w:anchor="_Toc228968856" w:history="1">
        <w:r w:rsidRPr="0014442C">
          <w:rPr>
            <w:rStyle w:val="aff9"/>
            <w:noProof/>
          </w:rPr>
          <w:t xml:space="preserve">6 </w:t>
        </w:r>
        <w:r w:rsidRPr="0014442C">
          <w:rPr>
            <w:rStyle w:val="aff9"/>
            <w:rFonts w:ascii="Microsoft YaHei" w:eastAsia="Microsoft YaHei" w:hAnsi="Microsoft YaHei" w:cs="Microsoft YaHei" w:hint="eastAsia"/>
            <w:noProof/>
          </w:rPr>
          <w:t>结论</w:t>
        </w:r>
        <w:r w:rsidRPr="0014442C">
          <w:rPr>
            <w:rStyle w:val="aff9"/>
            <w:rFonts w:ascii="MS Mincho" w:eastAsia="MS Mincho" w:hAnsi="MS Mincho" w:cs="MS Mincho" w:hint="eastAsia"/>
            <w:noProof/>
          </w:rPr>
          <w:t>与展望</w:t>
        </w:r>
        <w:r>
          <w:rPr>
            <w:noProof/>
            <w:webHidden/>
          </w:rPr>
          <w:tab/>
        </w:r>
        <w:r>
          <w:rPr>
            <w:noProof/>
            <w:webHidden/>
          </w:rPr>
          <w:fldChar w:fldCharType="begin"/>
        </w:r>
        <w:r>
          <w:rPr>
            <w:noProof/>
            <w:webHidden/>
          </w:rPr>
          <w:instrText xml:space="preserve"> PAGEREF _Toc228968856 \h </w:instrText>
        </w:r>
        <w:r>
          <w:rPr>
            <w:noProof/>
            <w:webHidden/>
          </w:rPr>
        </w:r>
        <w:r>
          <w:rPr>
            <w:noProof/>
            <w:webHidden/>
          </w:rPr>
          <w:fldChar w:fldCharType="separate"/>
        </w:r>
        <w:r>
          <w:rPr>
            <w:noProof/>
            <w:webHidden/>
          </w:rPr>
          <w:t>50</w:t>
        </w:r>
        <w:r>
          <w:rPr>
            <w:noProof/>
            <w:webHidden/>
          </w:rPr>
          <w:fldChar w:fldCharType="end"/>
        </w:r>
      </w:hyperlink>
    </w:p>
    <w:p w14:paraId="1A9B4345" w14:textId="2EECDE2E" w:rsidR="00C335CA" w:rsidRDefault="00C335CA">
      <w:pPr>
        <w:pStyle w:val="TOC2"/>
        <w:tabs>
          <w:tab w:val="right" w:leader="dot" w:pos="8778"/>
        </w:tabs>
        <w:rPr>
          <w:rFonts w:cstheme="minorBidi"/>
          <w:noProof/>
          <w:kern w:val="2"/>
          <w:szCs w:val="24"/>
          <w14:ligatures w14:val="standardContextual"/>
        </w:rPr>
      </w:pPr>
      <w:hyperlink w:anchor="_Toc228968857" w:history="1">
        <w:r w:rsidRPr="0014442C">
          <w:rPr>
            <w:rStyle w:val="aff9"/>
            <w:noProof/>
          </w:rPr>
          <w:t xml:space="preserve">6.1 </w:t>
        </w:r>
        <w:r w:rsidRPr="0014442C">
          <w:rPr>
            <w:rStyle w:val="aff9"/>
            <w:noProof/>
          </w:rPr>
          <w:t>研究工作</w:t>
        </w:r>
        <w:r w:rsidRPr="0014442C">
          <w:rPr>
            <w:rStyle w:val="aff9"/>
            <w:rFonts w:ascii="Microsoft YaHei" w:eastAsia="Microsoft YaHei" w:hAnsi="Microsoft YaHei" w:cs="Microsoft YaHei" w:hint="eastAsia"/>
            <w:noProof/>
          </w:rPr>
          <w:t>总结</w:t>
        </w:r>
        <w:r>
          <w:rPr>
            <w:noProof/>
            <w:webHidden/>
          </w:rPr>
          <w:tab/>
        </w:r>
        <w:r>
          <w:rPr>
            <w:noProof/>
            <w:webHidden/>
          </w:rPr>
          <w:fldChar w:fldCharType="begin"/>
        </w:r>
        <w:r>
          <w:rPr>
            <w:noProof/>
            <w:webHidden/>
          </w:rPr>
          <w:instrText xml:space="preserve"> PAGEREF _Toc228968857 \h </w:instrText>
        </w:r>
        <w:r>
          <w:rPr>
            <w:noProof/>
            <w:webHidden/>
          </w:rPr>
        </w:r>
        <w:r>
          <w:rPr>
            <w:noProof/>
            <w:webHidden/>
          </w:rPr>
          <w:fldChar w:fldCharType="separate"/>
        </w:r>
        <w:r>
          <w:rPr>
            <w:noProof/>
            <w:webHidden/>
          </w:rPr>
          <w:t>50</w:t>
        </w:r>
        <w:r>
          <w:rPr>
            <w:noProof/>
            <w:webHidden/>
          </w:rPr>
          <w:fldChar w:fldCharType="end"/>
        </w:r>
      </w:hyperlink>
    </w:p>
    <w:p w14:paraId="51706B6F" w14:textId="3851332E" w:rsidR="00C335CA" w:rsidRDefault="00C335CA">
      <w:pPr>
        <w:pStyle w:val="TOC2"/>
        <w:tabs>
          <w:tab w:val="right" w:leader="dot" w:pos="8778"/>
        </w:tabs>
        <w:rPr>
          <w:rFonts w:cstheme="minorBidi"/>
          <w:noProof/>
          <w:kern w:val="2"/>
          <w:szCs w:val="24"/>
          <w14:ligatures w14:val="standardContextual"/>
        </w:rPr>
      </w:pPr>
      <w:hyperlink w:anchor="_Toc228968858" w:history="1">
        <w:r w:rsidRPr="0014442C">
          <w:rPr>
            <w:rStyle w:val="aff9"/>
            <w:noProof/>
          </w:rPr>
          <w:t xml:space="preserve">6.2 </w:t>
        </w:r>
        <w:r w:rsidRPr="0014442C">
          <w:rPr>
            <w:rStyle w:val="aff9"/>
            <w:noProof/>
          </w:rPr>
          <w:t>主要</w:t>
        </w:r>
        <w:r w:rsidRPr="0014442C">
          <w:rPr>
            <w:rStyle w:val="aff9"/>
            <w:rFonts w:ascii="Microsoft YaHei" w:eastAsia="Microsoft YaHei" w:hAnsi="Microsoft YaHei" w:cs="Microsoft YaHei" w:hint="eastAsia"/>
            <w:noProof/>
          </w:rPr>
          <w:t>创</w:t>
        </w:r>
        <w:r w:rsidRPr="0014442C">
          <w:rPr>
            <w:rStyle w:val="aff9"/>
            <w:rFonts w:ascii="MS Mincho" w:eastAsia="MS Mincho" w:hAnsi="MS Mincho" w:cs="MS Mincho" w:hint="eastAsia"/>
            <w:noProof/>
          </w:rPr>
          <w:t>新点</w:t>
        </w:r>
        <w:r>
          <w:rPr>
            <w:noProof/>
            <w:webHidden/>
          </w:rPr>
          <w:tab/>
        </w:r>
        <w:r>
          <w:rPr>
            <w:noProof/>
            <w:webHidden/>
          </w:rPr>
          <w:fldChar w:fldCharType="begin"/>
        </w:r>
        <w:r>
          <w:rPr>
            <w:noProof/>
            <w:webHidden/>
          </w:rPr>
          <w:instrText xml:space="preserve"> PAGEREF _Toc228968858 \h </w:instrText>
        </w:r>
        <w:r>
          <w:rPr>
            <w:noProof/>
            <w:webHidden/>
          </w:rPr>
        </w:r>
        <w:r>
          <w:rPr>
            <w:noProof/>
            <w:webHidden/>
          </w:rPr>
          <w:fldChar w:fldCharType="separate"/>
        </w:r>
        <w:r>
          <w:rPr>
            <w:noProof/>
            <w:webHidden/>
          </w:rPr>
          <w:t>50</w:t>
        </w:r>
        <w:r>
          <w:rPr>
            <w:noProof/>
            <w:webHidden/>
          </w:rPr>
          <w:fldChar w:fldCharType="end"/>
        </w:r>
      </w:hyperlink>
    </w:p>
    <w:p w14:paraId="60D65218" w14:textId="18069718" w:rsidR="00C335CA" w:rsidRDefault="00C335CA">
      <w:pPr>
        <w:pStyle w:val="TOC2"/>
        <w:tabs>
          <w:tab w:val="right" w:leader="dot" w:pos="8778"/>
        </w:tabs>
        <w:rPr>
          <w:rFonts w:cstheme="minorBidi"/>
          <w:noProof/>
          <w:kern w:val="2"/>
          <w:szCs w:val="24"/>
          <w14:ligatures w14:val="standardContextual"/>
        </w:rPr>
      </w:pPr>
      <w:hyperlink w:anchor="_Toc228968859" w:history="1">
        <w:r w:rsidRPr="0014442C">
          <w:rPr>
            <w:rStyle w:val="aff9"/>
            <w:noProof/>
          </w:rPr>
          <w:t xml:space="preserve">6.3 </w:t>
        </w:r>
        <w:r w:rsidRPr="0014442C">
          <w:rPr>
            <w:rStyle w:val="aff9"/>
            <w:noProof/>
          </w:rPr>
          <w:t>不足与改</w:t>
        </w:r>
        <w:r w:rsidRPr="0014442C">
          <w:rPr>
            <w:rStyle w:val="aff9"/>
            <w:rFonts w:ascii="Microsoft YaHei" w:eastAsia="Microsoft YaHei" w:hAnsi="Microsoft YaHei" w:cs="Microsoft YaHei" w:hint="eastAsia"/>
            <w:noProof/>
          </w:rPr>
          <w:t>进</w:t>
        </w:r>
        <w:r w:rsidRPr="0014442C">
          <w:rPr>
            <w:rStyle w:val="aff9"/>
            <w:rFonts w:ascii="MS Mincho" w:eastAsia="MS Mincho" w:hAnsi="MS Mincho" w:cs="MS Mincho" w:hint="eastAsia"/>
            <w:noProof/>
          </w:rPr>
          <w:t>方向</w:t>
        </w:r>
        <w:r>
          <w:rPr>
            <w:noProof/>
            <w:webHidden/>
          </w:rPr>
          <w:tab/>
        </w:r>
        <w:r>
          <w:rPr>
            <w:noProof/>
            <w:webHidden/>
          </w:rPr>
          <w:fldChar w:fldCharType="begin"/>
        </w:r>
        <w:r>
          <w:rPr>
            <w:noProof/>
            <w:webHidden/>
          </w:rPr>
          <w:instrText xml:space="preserve"> PAGEREF _Toc228968859 \h </w:instrText>
        </w:r>
        <w:r>
          <w:rPr>
            <w:noProof/>
            <w:webHidden/>
          </w:rPr>
        </w:r>
        <w:r>
          <w:rPr>
            <w:noProof/>
            <w:webHidden/>
          </w:rPr>
          <w:fldChar w:fldCharType="separate"/>
        </w:r>
        <w:r>
          <w:rPr>
            <w:noProof/>
            <w:webHidden/>
          </w:rPr>
          <w:t>51</w:t>
        </w:r>
        <w:r>
          <w:rPr>
            <w:noProof/>
            <w:webHidden/>
          </w:rPr>
          <w:fldChar w:fldCharType="end"/>
        </w:r>
      </w:hyperlink>
    </w:p>
    <w:p w14:paraId="19185B95" w14:textId="40F7C36E" w:rsidR="00C335CA" w:rsidRDefault="00C335CA">
      <w:pPr>
        <w:pStyle w:val="TOC2"/>
        <w:tabs>
          <w:tab w:val="right" w:leader="dot" w:pos="8778"/>
        </w:tabs>
        <w:rPr>
          <w:rFonts w:cstheme="minorBidi"/>
          <w:noProof/>
          <w:kern w:val="2"/>
          <w:szCs w:val="24"/>
          <w14:ligatures w14:val="standardContextual"/>
        </w:rPr>
      </w:pPr>
      <w:hyperlink w:anchor="_Toc228968860" w:history="1">
        <w:r w:rsidRPr="0014442C">
          <w:rPr>
            <w:rStyle w:val="aff9"/>
            <w:noProof/>
          </w:rPr>
          <w:t xml:space="preserve">6.4 </w:t>
        </w:r>
        <w:r w:rsidRPr="0014442C">
          <w:rPr>
            <w:rStyle w:val="aff9"/>
            <w:noProof/>
          </w:rPr>
          <w:t>未来研究展望</w:t>
        </w:r>
        <w:r>
          <w:rPr>
            <w:noProof/>
            <w:webHidden/>
          </w:rPr>
          <w:tab/>
        </w:r>
        <w:r>
          <w:rPr>
            <w:noProof/>
            <w:webHidden/>
          </w:rPr>
          <w:fldChar w:fldCharType="begin"/>
        </w:r>
        <w:r>
          <w:rPr>
            <w:noProof/>
            <w:webHidden/>
          </w:rPr>
          <w:instrText xml:space="preserve"> PAGEREF _Toc228968860 \h </w:instrText>
        </w:r>
        <w:r>
          <w:rPr>
            <w:noProof/>
            <w:webHidden/>
          </w:rPr>
        </w:r>
        <w:r>
          <w:rPr>
            <w:noProof/>
            <w:webHidden/>
          </w:rPr>
          <w:fldChar w:fldCharType="separate"/>
        </w:r>
        <w:r>
          <w:rPr>
            <w:noProof/>
            <w:webHidden/>
          </w:rPr>
          <w:t>51</w:t>
        </w:r>
        <w:r>
          <w:rPr>
            <w:noProof/>
            <w:webHidden/>
          </w:rPr>
          <w:fldChar w:fldCharType="end"/>
        </w:r>
      </w:hyperlink>
    </w:p>
    <w:p w14:paraId="567E1614" w14:textId="3752C447" w:rsidR="00C335CA" w:rsidRDefault="00C335CA">
      <w:pPr>
        <w:pStyle w:val="TOC1"/>
        <w:tabs>
          <w:tab w:val="right" w:leader="dot" w:pos="8778"/>
        </w:tabs>
        <w:rPr>
          <w:rFonts w:cstheme="minorBidi"/>
          <w:noProof/>
          <w:kern w:val="2"/>
          <w:szCs w:val="24"/>
          <w14:ligatures w14:val="standardContextual"/>
        </w:rPr>
      </w:pPr>
      <w:hyperlink w:anchor="_Toc228968861" w:history="1">
        <w:r w:rsidRPr="0014442C">
          <w:rPr>
            <w:rStyle w:val="aff9"/>
            <w:noProof/>
          </w:rPr>
          <w:t>参考文献</w:t>
        </w:r>
        <w:r>
          <w:rPr>
            <w:noProof/>
            <w:webHidden/>
          </w:rPr>
          <w:tab/>
        </w:r>
        <w:r>
          <w:rPr>
            <w:noProof/>
            <w:webHidden/>
          </w:rPr>
          <w:fldChar w:fldCharType="begin"/>
        </w:r>
        <w:r>
          <w:rPr>
            <w:noProof/>
            <w:webHidden/>
          </w:rPr>
          <w:instrText xml:space="preserve"> PAGEREF _Toc228968861 \h </w:instrText>
        </w:r>
        <w:r>
          <w:rPr>
            <w:noProof/>
            <w:webHidden/>
          </w:rPr>
        </w:r>
        <w:r>
          <w:rPr>
            <w:noProof/>
            <w:webHidden/>
          </w:rPr>
          <w:fldChar w:fldCharType="separate"/>
        </w:r>
        <w:r>
          <w:rPr>
            <w:noProof/>
            <w:webHidden/>
          </w:rPr>
          <w:t>52</w:t>
        </w:r>
        <w:r>
          <w:rPr>
            <w:noProof/>
            <w:webHidden/>
          </w:rPr>
          <w:fldChar w:fldCharType="end"/>
        </w:r>
      </w:hyperlink>
    </w:p>
    <w:p w14:paraId="3E21EAE3" w14:textId="3608243B" w:rsidR="00C335CA" w:rsidRDefault="00C335CA">
      <w:pPr>
        <w:pStyle w:val="TOC1"/>
        <w:tabs>
          <w:tab w:val="right" w:leader="dot" w:pos="8778"/>
        </w:tabs>
        <w:rPr>
          <w:rFonts w:cstheme="minorBidi"/>
          <w:noProof/>
          <w:kern w:val="2"/>
          <w:szCs w:val="24"/>
          <w14:ligatures w14:val="standardContextual"/>
        </w:rPr>
      </w:pPr>
      <w:hyperlink w:anchor="_Toc228968862" w:history="1">
        <w:r w:rsidRPr="0014442C">
          <w:rPr>
            <w:rStyle w:val="aff9"/>
            <w:noProof/>
          </w:rPr>
          <w:t>致</w:t>
        </w:r>
        <w:r w:rsidRPr="0014442C">
          <w:rPr>
            <w:rStyle w:val="aff9"/>
            <w:rFonts w:ascii="Microsoft YaHei" w:eastAsia="Microsoft YaHei" w:hAnsi="Microsoft YaHei" w:cs="Microsoft YaHei" w:hint="eastAsia"/>
            <w:noProof/>
          </w:rPr>
          <w:t>谢</w:t>
        </w:r>
        <w:r>
          <w:rPr>
            <w:noProof/>
            <w:webHidden/>
          </w:rPr>
          <w:tab/>
        </w:r>
        <w:r>
          <w:rPr>
            <w:noProof/>
            <w:webHidden/>
          </w:rPr>
          <w:fldChar w:fldCharType="begin"/>
        </w:r>
        <w:r>
          <w:rPr>
            <w:noProof/>
            <w:webHidden/>
          </w:rPr>
          <w:instrText xml:space="preserve"> PAGEREF _Toc228968862 \h </w:instrText>
        </w:r>
        <w:r>
          <w:rPr>
            <w:noProof/>
            <w:webHidden/>
          </w:rPr>
        </w:r>
        <w:r>
          <w:rPr>
            <w:noProof/>
            <w:webHidden/>
          </w:rPr>
          <w:fldChar w:fldCharType="separate"/>
        </w:r>
        <w:r>
          <w:rPr>
            <w:noProof/>
            <w:webHidden/>
          </w:rPr>
          <w:t>54</w:t>
        </w:r>
        <w:r>
          <w:rPr>
            <w:noProof/>
            <w:webHidden/>
          </w:rPr>
          <w:fldChar w:fldCharType="end"/>
        </w:r>
      </w:hyperlink>
    </w:p>
    <w:p w14:paraId="363CD657" w14:textId="74B865CA" w:rsidR="00C335CA" w:rsidRDefault="00C335CA">
      <w:pPr>
        <w:pStyle w:val="TOC1"/>
        <w:tabs>
          <w:tab w:val="right" w:leader="dot" w:pos="8778"/>
        </w:tabs>
        <w:rPr>
          <w:rFonts w:cstheme="minorBidi"/>
          <w:noProof/>
          <w:kern w:val="2"/>
          <w:szCs w:val="24"/>
          <w14:ligatures w14:val="standardContextual"/>
        </w:rPr>
      </w:pPr>
      <w:hyperlink w:anchor="_Toc228968863" w:history="1">
        <w:r w:rsidRPr="0014442C">
          <w:rPr>
            <w:rStyle w:val="aff9"/>
            <w:noProof/>
          </w:rPr>
          <w:t>附</w:t>
        </w:r>
        <w:r w:rsidRPr="0014442C">
          <w:rPr>
            <w:rStyle w:val="aff9"/>
            <w:rFonts w:ascii="Microsoft YaHei" w:eastAsia="Microsoft YaHei" w:hAnsi="Microsoft YaHei" w:cs="Microsoft YaHei" w:hint="eastAsia"/>
            <w:noProof/>
          </w:rPr>
          <w:t>录</w:t>
        </w:r>
        <w:r w:rsidRPr="0014442C">
          <w:rPr>
            <w:rStyle w:val="aff9"/>
            <w:noProof/>
          </w:rPr>
          <w:t xml:space="preserve">A  </w:t>
        </w:r>
        <w:r w:rsidRPr="0014442C">
          <w:rPr>
            <w:rStyle w:val="aff9"/>
            <w:noProof/>
          </w:rPr>
          <w:t>系</w:t>
        </w:r>
        <w:r w:rsidRPr="0014442C">
          <w:rPr>
            <w:rStyle w:val="aff9"/>
            <w:rFonts w:ascii="Microsoft YaHei" w:eastAsia="Microsoft YaHei" w:hAnsi="Microsoft YaHei" w:cs="Microsoft YaHei" w:hint="eastAsia"/>
            <w:noProof/>
          </w:rPr>
          <w:t>统实现补</w:t>
        </w:r>
        <w:r w:rsidRPr="0014442C">
          <w:rPr>
            <w:rStyle w:val="aff9"/>
            <w:rFonts w:ascii="MS Mincho" w:eastAsia="MS Mincho" w:hAnsi="MS Mincho" w:cs="MS Mincho" w:hint="eastAsia"/>
            <w:noProof/>
          </w:rPr>
          <w:t>充</w:t>
        </w:r>
        <w:r w:rsidRPr="0014442C">
          <w:rPr>
            <w:rStyle w:val="aff9"/>
            <w:rFonts w:ascii="Microsoft YaHei" w:eastAsia="Microsoft YaHei" w:hAnsi="Microsoft YaHei" w:cs="Microsoft YaHei" w:hint="eastAsia"/>
            <w:noProof/>
          </w:rPr>
          <w:t>说</w:t>
        </w:r>
        <w:r w:rsidRPr="0014442C">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_Toc228968863 \h </w:instrText>
        </w:r>
        <w:r>
          <w:rPr>
            <w:noProof/>
            <w:webHidden/>
          </w:rPr>
        </w:r>
        <w:r>
          <w:rPr>
            <w:noProof/>
            <w:webHidden/>
          </w:rPr>
          <w:fldChar w:fldCharType="separate"/>
        </w:r>
        <w:r>
          <w:rPr>
            <w:noProof/>
            <w:webHidden/>
          </w:rPr>
          <w:t>55</w:t>
        </w:r>
        <w:r>
          <w:rPr>
            <w:noProof/>
            <w:webHidden/>
          </w:rPr>
          <w:fldChar w:fldCharType="end"/>
        </w:r>
      </w:hyperlink>
    </w:p>
    <w:p w14:paraId="56F79335" w14:textId="06D3BCDE" w:rsidR="00C335CA" w:rsidRDefault="00C335CA">
      <w:pPr>
        <w:pStyle w:val="TOC2"/>
        <w:tabs>
          <w:tab w:val="right" w:leader="dot" w:pos="8778"/>
        </w:tabs>
        <w:rPr>
          <w:rFonts w:cstheme="minorBidi"/>
          <w:noProof/>
          <w:kern w:val="2"/>
          <w:szCs w:val="24"/>
          <w14:ligatures w14:val="standardContextual"/>
        </w:rPr>
      </w:pPr>
      <w:hyperlink w:anchor="_Toc228968864" w:history="1">
        <w:r w:rsidRPr="0014442C">
          <w:rPr>
            <w:rStyle w:val="aff9"/>
            <w:noProof/>
          </w:rPr>
          <w:t xml:space="preserve">A.1 </w:t>
        </w:r>
        <w:r w:rsidRPr="0014442C">
          <w:rPr>
            <w:rStyle w:val="aff9"/>
            <w:noProof/>
          </w:rPr>
          <w:t>关</w:t>
        </w:r>
        <w:r w:rsidRPr="0014442C">
          <w:rPr>
            <w:rStyle w:val="aff9"/>
            <w:rFonts w:ascii="Microsoft YaHei" w:eastAsia="Microsoft YaHei" w:hAnsi="Microsoft YaHei" w:cs="Microsoft YaHei" w:hint="eastAsia"/>
            <w:noProof/>
          </w:rPr>
          <w:t>键业务</w:t>
        </w:r>
        <w:r w:rsidRPr="0014442C">
          <w:rPr>
            <w:rStyle w:val="aff9"/>
            <w:rFonts w:ascii="MS Mincho" w:eastAsia="MS Mincho" w:hAnsi="MS Mincho" w:cs="MS Mincho" w:hint="eastAsia"/>
            <w:noProof/>
          </w:rPr>
          <w:t>流程</w:t>
        </w:r>
        <w:r w:rsidRPr="0014442C">
          <w:rPr>
            <w:rStyle w:val="aff9"/>
            <w:rFonts w:ascii="Microsoft YaHei" w:eastAsia="Microsoft YaHei" w:hAnsi="Microsoft YaHei" w:cs="Microsoft YaHei" w:hint="eastAsia"/>
            <w:noProof/>
          </w:rPr>
          <w:t>补</w:t>
        </w:r>
        <w:r w:rsidRPr="0014442C">
          <w:rPr>
            <w:rStyle w:val="aff9"/>
            <w:rFonts w:ascii="MS Mincho" w:eastAsia="MS Mincho" w:hAnsi="MS Mincho" w:cs="MS Mincho" w:hint="eastAsia"/>
            <w:noProof/>
          </w:rPr>
          <w:t>充</w:t>
        </w:r>
        <w:r>
          <w:rPr>
            <w:noProof/>
            <w:webHidden/>
          </w:rPr>
          <w:tab/>
        </w:r>
        <w:r>
          <w:rPr>
            <w:noProof/>
            <w:webHidden/>
          </w:rPr>
          <w:fldChar w:fldCharType="begin"/>
        </w:r>
        <w:r>
          <w:rPr>
            <w:noProof/>
            <w:webHidden/>
          </w:rPr>
          <w:instrText xml:space="preserve"> PAGEREF _Toc228968864 \h </w:instrText>
        </w:r>
        <w:r>
          <w:rPr>
            <w:noProof/>
            <w:webHidden/>
          </w:rPr>
        </w:r>
        <w:r>
          <w:rPr>
            <w:noProof/>
            <w:webHidden/>
          </w:rPr>
          <w:fldChar w:fldCharType="separate"/>
        </w:r>
        <w:r>
          <w:rPr>
            <w:noProof/>
            <w:webHidden/>
          </w:rPr>
          <w:t>55</w:t>
        </w:r>
        <w:r>
          <w:rPr>
            <w:noProof/>
            <w:webHidden/>
          </w:rPr>
          <w:fldChar w:fldCharType="end"/>
        </w:r>
      </w:hyperlink>
    </w:p>
    <w:p w14:paraId="72D73CA8" w14:textId="3D8B8939" w:rsidR="00C335CA" w:rsidRDefault="00C335CA">
      <w:pPr>
        <w:pStyle w:val="TOC2"/>
        <w:tabs>
          <w:tab w:val="right" w:leader="dot" w:pos="8778"/>
        </w:tabs>
        <w:rPr>
          <w:rFonts w:cstheme="minorBidi"/>
          <w:noProof/>
          <w:kern w:val="2"/>
          <w:szCs w:val="24"/>
          <w14:ligatures w14:val="standardContextual"/>
        </w:rPr>
      </w:pPr>
      <w:hyperlink w:anchor="_Toc228968865" w:history="1">
        <w:r w:rsidRPr="0014442C">
          <w:rPr>
            <w:rStyle w:val="aff9"/>
            <w:noProof/>
          </w:rPr>
          <w:t xml:space="preserve">A.2 </w:t>
        </w:r>
        <w:r w:rsidRPr="0014442C">
          <w:rPr>
            <w:rStyle w:val="aff9"/>
            <w:noProof/>
          </w:rPr>
          <w:t>关</w:t>
        </w:r>
        <w:r w:rsidRPr="0014442C">
          <w:rPr>
            <w:rStyle w:val="aff9"/>
            <w:rFonts w:ascii="Microsoft YaHei" w:eastAsia="Microsoft YaHei" w:hAnsi="Microsoft YaHei" w:cs="Microsoft YaHei" w:hint="eastAsia"/>
            <w:noProof/>
          </w:rPr>
          <w:t>键</w:t>
        </w:r>
        <w:r w:rsidRPr="0014442C">
          <w:rPr>
            <w:rStyle w:val="aff9"/>
            <w:rFonts w:ascii="MS Mincho" w:eastAsia="MS Mincho" w:hAnsi="MS Mincho" w:cs="MS Mincho" w:hint="eastAsia"/>
            <w:noProof/>
          </w:rPr>
          <w:t>模</w:t>
        </w:r>
        <w:r w:rsidRPr="0014442C">
          <w:rPr>
            <w:rStyle w:val="aff9"/>
            <w:rFonts w:ascii="Microsoft YaHei" w:eastAsia="Microsoft YaHei" w:hAnsi="Microsoft YaHei" w:cs="Microsoft YaHei" w:hint="eastAsia"/>
            <w:noProof/>
          </w:rPr>
          <w:t>块</w:t>
        </w:r>
        <w:r w:rsidRPr="0014442C">
          <w:rPr>
            <w:rStyle w:val="aff9"/>
            <w:rFonts w:ascii="MS Mincho" w:eastAsia="MS Mincho" w:hAnsi="MS Mincho" w:cs="MS Mincho" w:hint="eastAsia"/>
            <w:noProof/>
          </w:rPr>
          <w:t>关系</w:t>
        </w:r>
        <w:r w:rsidRPr="0014442C">
          <w:rPr>
            <w:rStyle w:val="aff9"/>
            <w:rFonts w:ascii="Microsoft YaHei" w:eastAsia="Microsoft YaHei" w:hAnsi="Microsoft YaHei" w:cs="Microsoft YaHei" w:hint="eastAsia"/>
            <w:noProof/>
          </w:rPr>
          <w:t>补</w:t>
        </w:r>
        <w:r w:rsidRPr="0014442C">
          <w:rPr>
            <w:rStyle w:val="aff9"/>
            <w:rFonts w:ascii="MS Mincho" w:eastAsia="MS Mincho" w:hAnsi="MS Mincho" w:cs="MS Mincho" w:hint="eastAsia"/>
            <w:noProof/>
          </w:rPr>
          <w:t>充</w:t>
        </w:r>
        <w:r>
          <w:rPr>
            <w:noProof/>
            <w:webHidden/>
          </w:rPr>
          <w:tab/>
        </w:r>
        <w:r>
          <w:rPr>
            <w:noProof/>
            <w:webHidden/>
          </w:rPr>
          <w:fldChar w:fldCharType="begin"/>
        </w:r>
        <w:r>
          <w:rPr>
            <w:noProof/>
            <w:webHidden/>
          </w:rPr>
          <w:instrText xml:space="preserve"> PAGEREF _Toc228968865 \h </w:instrText>
        </w:r>
        <w:r>
          <w:rPr>
            <w:noProof/>
            <w:webHidden/>
          </w:rPr>
        </w:r>
        <w:r>
          <w:rPr>
            <w:noProof/>
            <w:webHidden/>
          </w:rPr>
          <w:fldChar w:fldCharType="separate"/>
        </w:r>
        <w:r>
          <w:rPr>
            <w:noProof/>
            <w:webHidden/>
          </w:rPr>
          <w:t>55</w:t>
        </w:r>
        <w:r>
          <w:rPr>
            <w:noProof/>
            <w:webHidden/>
          </w:rPr>
          <w:fldChar w:fldCharType="end"/>
        </w:r>
      </w:hyperlink>
    </w:p>
    <w:p w14:paraId="463EE228" w14:textId="2BA69AB7" w:rsidR="00C335CA" w:rsidRDefault="00C335CA">
      <w:pPr>
        <w:pStyle w:val="TOC1"/>
        <w:tabs>
          <w:tab w:val="right" w:leader="dot" w:pos="8778"/>
        </w:tabs>
        <w:rPr>
          <w:rFonts w:cstheme="minorBidi"/>
          <w:noProof/>
          <w:kern w:val="2"/>
          <w:szCs w:val="24"/>
          <w14:ligatures w14:val="standardContextual"/>
        </w:rPr>
      </w:pPr>
      <w:hyperlink w:anchor="_Toc228968866" w:history="1">
        <w:r w:rsidRPr="0014442C">
          <w:rPr>
            <w:rStyle w:val="aff9"/>
            <w:noProof/>
          </w:rPr>
          <w:t>附</w:t>
        </w:r>
        <w:r w:rsidRPr="0014442C">
          <w:rPr>
            <w:rStyle w:val="aff9"/>
            <w:rFonts w:ascii="Microsoft YaHei" w:eastAsia="Microsoft YaHei" w:hAnsi="Microsoft YaHei" w:cs="Microsoft YaHei" w:hint="eastAsia"/>
            <w:noProof/>
          </w:rPr>
          <w:t>录</w:t>
        </w:r>
        <w:r w:rsidRPr="0014442C">
          <w:rPr>
            <w:rStyle w:val="aff9"/>
            <w:noProof/>
          </w:rPr>
          <w:t xml:space="preserve">B  </w:t>
        </w:r>
        <w:r w:rsidRPr="0014442C">
          <w:rPr>
            <w:rStyle w:val="aff9"/>
            <w:noProof/>
          </w:rPr>
          <w:t>数据</w:t>
        </w:r>
        <w:r w:rsidRPr="0014442C">
          <w:rPr>
            <w:rStyle w:val="aff9"/>
            <w:rFonts w:ascii="Microsoft YaHei" w:eastAsia="Microsoft YaHei" w:hAnsi="Microsoft YaHei" w:cs="Microsoft YaHei" w:hint="eastAsia"/>
            <w:noProof/>
          </w:rPr>
          <w:t>实</w:t>
        </w:r>
        <w:r w:rsidRPr="0014442C">
          <w:rPr>
            <w:rStyle w:val="aff9"/>
            <w:rFonts w:ascii="MS Mincho" w:eastAsia="MS Mincho" w:hAnsi="MS Mincho" w:cs="MS Mincho" w:hint="eastAsia"/>
            <w:noProof/>
          </w:rPr>
          <w:t>体</w:t>
        </w:r>
        <w:r w:rsidRPr="0014442C">
          <w:rPr>
            <w:rStyle w:val="aff9"/>
            <w:rFonts w:ascii="Microsoft YaHei" w:eastAsia="Microsoft YaHei" w:hAnsi="Microsoft YaHei" w:cs="Microsoft YaHei" w:hint="eastAsia"/>
            <w:noProof/>
          </w:rPr>
          <w:t>补</w:t>
        </w:r>
        <w:r w:rsidRPr="0014442C">
          <w:rPr>
            <w:rStyle w:val="aff9"/>
            <w:rFonts w:ascii="MS Mincho" w:eastAsia="MS Mincho" w:hAnsi="MS Mincho" w:cs="MS Mincho" w:hint="eastAsia"/>
            <w:noProof/>
          </w:rPr>
          <w:t>充</w:t>
        </w:r>
        <w:r w:rsidRPr="0014442C">
          <w:rPr>
            <w:rStyle w:val="aff9"/>
            <w:rFonts w:ascii="Microsoft YaHei" w:eastAsia="Microsoft YaHei" w:hAnsi="Microsoft YaHei" w:cs="Microsoft YaHei" w:hint="eastAsia"/>
            <w:noProof/>
          </w:rPr>
          <w:t>说</w:t>
        </w:r>
        <w:r w:rsidRPr="0014442C">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_Toc228968866 \h </w:instrText>
        </w:r>
        <w:r>
          <w:rPr>
            <w:noProof/>
            <w:webHidden/>
          </w:rPr>
        </w:r>
        <w:r>
          <w:rPr>
            <w:noProof/>
            <w:webHidden/>
          </w:rPr>
          <w:fldChar w:fldCharType="separate"/>
        </w:r>
        <w:r>
          <w:rPr>
            <w:noProof/>
            <w:webHidden/>
          </w:rPr>
          <w:t>63</w:t>
        </w:r>
        <w:r>
          <w:rPr>
            <w:noProof/>
            <w:webHidden/>
          </w:rPr>
          <w:fldChar w:fldCharType="end"/>
        </w:r>
      </w:hyperlink>
    </w:p>
    <w:p w14:paraId="7576EC60" w14:textId="1C692CF1" w:rsidR="00C335CA" w:rsidRDefault="00C335CA">
      <w:pPr>
        <w:pStyle w:val="TOC2"/>
        <w:tabs>
          <w:tab w:val="right" w:leader="dot" w:pos="8778"/>
        </w:tabs>
        <w:rPr>
          <w:rFonts w:cstheme="minorBidi"/>
          <w:noProof/>
          <w:kern w:val="2"/>
          <w:szCs w:val="24"/>
          <w14:ligatures w14:val="standardContextual"/>
        </w:rPr>
      </w:pPr>
      <w:hyperlink w:anchor="_Toc228968867" w:history="1">
        <w:r w:rsidRPr="0014442C">
          <w:rPr>
            <w:rStyle w:val="aff9"/>
            <w:noProof/>
          </w:rPr>
          <w:t xml:space="preserve">B.1 </w:t>
        </w:r>
        <w:r w:rsidRPr="0014442C">
          <w:rPr>
            <w:rStyle w:val="aff9"/>
            <w:noProof/>
          </w:rPr>
          <w:t>核心数据</w:t>
        </w:r>
        <w:r w:rsidRPr="0014442C">
          <w:rPr>
            <w:rStyle w:val="aff9"/>
            <w:rFonts w:ascii="Microsoft YaHei" w:eastAsia="Microsoft YaHei" w:hAnsi="Microsoft YaHei" w:cs="Microsoft YaHei" w:hint="eastAsia"/>
            <w:noProof/>
          </w:rPr>
          <w:t>对</w:t>
        </w:r>
        <w:r w:rsidRPr="0014442C">
          <w:rPr>
            <w:rStyle w:val="aff9"/>
            <w:rFonts w:ascii="MS Mincho" w:eastAsia="MS Mincho" w:hAnsi="MS Mincho" w:cs="MS Mincho" w:hint="eastAsia"/>
            <w:noProof/>
          </w:rPr>
          <w:t>象</w:t>
        </w:r>
        <w:r w:rsidRPr="0014442C">
          <w:rPr>
            <w:rStyle w:val="aff9"/>
            <w:rFonts w:ascii="Microsoft YaHei" w:eastAsia="Microsoft YaHei" w:hAnsi="Microsoft YaHei" w:cs="Microsoft YaHei" w:hint="eastAsia"/>
            <w:noProof/>
          </w:rPr>
          <w:t>说</w:t>
        </w:r>
        <w:r w:rsidRPr="0014442C">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_Toc228968867 \h </w:instrText>
        </w:r>
        <w:r>
          <w:rPr>
            <w:noProof/>
            <w:webHidden/>
          </w:rPr>
        </w:r>
        <w:r>
          <w:rPr>
            <w:noProof/>
            <w:webHidden/>
          </w:rPr>
          <w:fldChar w:fldCharType="separate"/>
        </w:r>
        <w:r>
          <w:rPr>
            <w:noProof/>
            <w:webHidden/>
          </w:rPr>
          <w:t>63</w:t>
        </w:r>
        <w:r>
          <w:rPr>
            <w:noProof/>
            <w:webHidden/>
          </w:rPr>
          <w:fldChar w:fldCharType="end"/>
        </w:r>
      </w:hyperlink>
    </w:p>
    <w:p w14:paraId="6E570287" w14:textId="03BCAD43" w:rsidR="00C335CA" w:rsidRDefault="00C335CA">
      <w:pPr>
        <w:pStyle w:val="TOC1"/>
        <w:tabs>
          <w:tab w:val="right" w:leader="dot" w:pos="8778"/>
        </w:tabs>
        <w:rPr>
          <w:rFonts w:cstheme="minorBidi"/>
          <w:noProof/>
          <w:kern w:val="2"/>
          <w:szCs w:val="24"/>
          <w14:ligatures w14:val="standardContextual"/>
        </w:rPr>
      </w:pPr>
      <w:hyperlink w:anchor="_Toc228968868" w:history="1">
        <w:r w:rsidRPr="0014442C">
          <w:rPr>
            <w:rStyle w:val="aff9"/>
            <w:noProof/>
          </w:rPr>
          <w:t>附</w:t>
        </w:r>
        <w:r w:rsidRPr="0014442C">
          <w:rPr>
            <w:rStyle w:val="aff9"/>
            <w:rFonts w:ascii="Microsoft YaHei" w:eastAsia="Microsoft YaHei" w:hAnsi="Microsoft YaHei" w:cs="Microsoft YaHei" w:hint="eastAsia"/>
            <w:noProof/>
          </w:rPr>
          <w:t>录</w:t>
        </w:r>
        <w:r w:rsidRPr="0014442C">
          <w:rPr>
            <w:rStyle w:val="aff9"/>
            <w:noProof/>
          </w:rPr>
          <w:t xml:space="preserve">C  </w:t>
        </w:r>
        <w:r w:rsidRPr="0014442C">
          <w:rPr>
            <w:rStyle w:val="aff9"/>
            <w:noProof/>
          </w:rPr>
          <w:t>多智能体核心算法</w:t>
        </w:r>
        <w:r w:rsidRPr="0014442C">
          <w:rPr>
            <w:rStyle w:val="aff9"/>
            <w:rFonts w:ascii="Microsoft YaHei" w:eastAsia="Microsoft YaHei" w:hAnsi="Microsoft YaHei" w:cs="Microsoft YaHei" w:hint="eastAsia"/>
            <w:noProof/>
          </w:rPr>
          <w:t>补</w:t>
        </w:r>
        <w:r w:rsidRPr="0014442C">
          <w:rPr>
            <w:rStyle w:val="aff9"/>
            <w:rFonts w:ascii="MS Mincho" w:eastAsia="MS Mincho" w:hAnsi="MS Mincho" w:cs="MS Mincho" w:hint="eastAsia"/>
            <w:noProof/>
          </w:rPr>
          <w:t>充</w:t>
        </w:r>
        <w:r w:rsidRPr="0014442C">
          <w:rPr>
            <w:rStyle w:val="aff9"/>
            <w:rFonts w:ascii="Microsoft YaHei" w:eastAsia="Microsoft YaHei" w:hAnsi="Microsoft YaHei" w:cs="Microsoft YaHei" w:hint="eastAsia"/>
            <w:noProof/>
          </w:rPr>
          <w:t>说</w:t>
        </w:r>
        <w:r w:rsidRPr="0014442C">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_Toc228968868 \h </w:instrText>
        </w:r>
        <w:r>
          <w:rPr>
            <w:noProof/>
            <w:webHidden/>
          </w:rPr>
        </w:r>
        <w:r>
          <w:rPr>
            <w:noProof/>
            <w:webHidden/>
          </w:rPr>
          <w:fldChar w:fldCharType="separate"/>
        </w:r>
        <w:r>
          <w:rPr>
            <w:noProof/>
            <w:webHidden/>
          </w:rPr>
          <w:t>65</w:t>
        </w:r>
        <w:r>
          <w:rPr>
            <w:noProof/>
            <w:webHidden/>
          </w:rPr>
          <w:fldChar w:fldCharType="end"/>
        </w:r>
      </w:hyperlink>
    </w:p>
    <w:p w14:paraId="1B08E55D" w14:textId="1EB8D45A" w:rsidR="00C335CA" w:rsidRDefault="00C335CA">
      <w:pPr>
        <w:pStyle w:val="TOC2"/>
        <w:tabs>
          <w:tab w:val="right" w:leader="dot" w:pos="8778"/>
        </w:tabs>
        <w:rPr>
          <w:rFonts w:cstheme="minorBidi"/>
          <w:noProof/>
          <w:kern w:val="2"/>
          <w:szCs w:val="24"/>
          <w14:ligatures w14:val="standardContextual"/>
        </w:rPr>
      </w:pPr>
      <w:hyperlink w:anchor="_Toc228968869" w:history="1">
        <w:r w:rsidRPr="0014442C">
          <w:rPr>
            <w:rStyle w:val="aff9"/>
            <w:noProof/>
          </w:rPr>
          <w:t xml:space="preserve">C.1 Conductor </w:t>
        </w:r>
        <w:r w:rsidRPr="0014442C">
          <w:rPr>
            <w:rStyle w:val="aff9"/>
            <w:rFonts w:ascii="Microsoft YaHei" w:eastAsia="Microsoft YaHei" w:hAnsi="Microsoft YaHei" w:cs="Microsoft YaHei" w:hint="eastAsia"/>
            <w:noProof/>
          </w:rPr>
          <w:t>调</w:t>
        </w:r>
        <w:r w:rsidRPr="0014442C">
          <w:rPr>
            <w:rStyle w:val="aff9"/>
            <w:rFonts w:ascii="MS Mincho" w:eastAsia="MS Mincho" w:hAnsi="MS Mincho" w:cs="MS Mincho" w:hint="eastAsia"/>
            <w:noProof/>
          </w:rPr>
          <w:t>度算法</w:t>
        </w:r>
        <w:r>
          <w:rPr>
            <w:noProof/>
            <w:webHidden/>
          </w:rPr>
          <w:tab/>
        </w:r>
        <w:r>
          <w:rPr>
            <w:noProof/>
            <w:webHidden/>
          </w:rPr>
          <w:fldChar w:fldCharType="begin"/>
        </w:r>
        <w:r>
          <w:rPr>
            <w:noProof/>
            <w:webHidden/>
          </w:rPr>
          <w:instrText xml:space="preserve"> PAGEREF _Toc228968869 \h </w:instrText>
        </w:r>
        <w:r>
          <w:rPr>
            <w:noProof/>
            <w:webHidden/>
          </w:rPr>
        </w:r>
        <w:r>
          <w:rPr>
            <w:noProof/>
            <w:webHidden/>
          </w:rPr>
          <w:fldChar w:fldCharType="separate"/>
        </w:r>
        <w:r>
          <w:rPr>
            <w:noProof/>
            <w:webHidden/>
          </w:rPr>
          <w:t>65</w:t>
        </w:r>
        <w:r>
          <w:rPr>
            <w:noProof/>
            <w:webHidden/>
          </w:rPr>
          <w:fldChar w:fldCharType="end"/>
        </w:r>
      </w:hyperlink>
    </w:p>
    <w:p w14:paraId="3F53DF0D" w14:textId="199AE828" w:rsidR="00C335CA" w:rsidRDefault="00C335CA">
      <w:pPr>
        <w:pStyle w:val="TOC2"/>
        <w:tabs>
          <w:tab w:val="right" w:leader="dot" w:pos="8778"/>
        </w:tabs>
        <w:rPr>
          <w:rFonts w:cstheme="minorBidi"/>
          <w:noProof/>
          <w:kern w:val="2"/>
          <w:szCs w:val="24"/>
          <w14:ligatures w14:val="standardContextual"/>
        </w:rPr>
      </w:pPr>
      <w:hyperlink w:anchor="_Toc228968870" w:history="1">
        <w:r w:rsidRPr="0014442C">
          <w:rPr>
            <w:rStyle w:val="aff9"/>
            <w:noProof/>
          </w:rPr>
          <w:t xml:space="preserve">C.2 </w:t>
        </w:r>
        <w:r w:rsidRPr="0014442C">
          <w:rPr>
            <w:rStyle w:val="aff9"/>
            <w:noProof/>
          </w:rPr>
          <w:t>候</w:t>
        </w:r>
        <w:r w:rsidRPr="0014442C">
          <w:rPr>
            <w:rStyle w:val="aff9"/>
            <w:rFonts w:ascii="Microsoft YaHei" w:eastAsia="Microsoft YaHei" w:hAnsi="Microsoft YaHei" w:cs="Microsoft YaHei" w:hint="eastAsia"/>
            <w:noProof/>
          </w:rPr>
          <w:t>选</w:t>
        </w:r>
        <w:r w:rsidRPr="0014442C">
          <w:rPr>
            <w:rStyle w:val="aff9"/>
            <w:rFonts w:ascii="MS Mincho" w:eastAsia="MS Mincho" w:hAnsi="MS Mincho" w:cs="MS Mincho" w:hint="eastAsia"/>
            <w:noProof/>
          </w:rPr>
          <w:t>方案</w:t>
        </w:r>
        <w:r w:rsidRPr="0014442C">
          <w:rPr>
            <w:rStyle w:val="aff9"/>
            <w:rFonts w:ascii="Microsoft YaHei" w:eastAsia="Microsoft YaHei" w:hAnsi="Microsoft YaHei" w:cs="Microsoft YaHei" w:hint="eastAsia"/>
            <w:noProof/>
          </w:rPr>
          <w:t>评</w:t>
        </w:r>
        <w:r w:rsidRPr="0014442C">
          <w:rPr>
            <w:rStyle w:val="aff9"/>
            <w:rFonts w:ascii="MS Mincho" w:eastAsia="MS Mincho" w:hAnsi="MS Mincho" w:cs="MS Mincho" w:hint="eastAsia"/>
            <w:noProof/>
          </w:rPr>
          <w:t>分算法</w:t>
        </w:r>
        <w:r>
          <w:rPr>
            <w:noProof/>
            <w:webHidden/>
          </w:rPr>
          <w:tab/>
        </w:r>
        <w:r>
          <w:rPr>
            <w:noProof/>
            <w:webHidden/>
          </w:rPr>
          <w:fldChar w:fldCharType="begin"/>
        </w:r>
        <w:r>
          <w:rPr>
            <w:noProof/>
            <w:webHidden/>
          </w:rPr>
          <w:instrText xml:space="preserve"> PAGEREF _Toc228968870 \h </w:instrText>
        </w:r>
        <w:r>
          <w:rPr>
            <w:noProof/>
            <w:webHidden/>
          </w:rPr>
        </w:r>
        <w:r>
          <w:rPr>
            <w:noProof/>
            <w:webHidden/>
          </w:rPr>
          <w:fldChar w:fldCharType="separate"/>
        </w:r>
        <w:r>
          <w:rPr>
            <w:noProof/>
            <w:webHidden/>
          </w:rPr>
          <w:t>66</w:t>
        </w:r>
        <w:r>
          <w:rPr>
            <w:noProof/>
            <w:webHidden/>
          </w:rPr>
          <w:fldChar w:fldCharType="end"/>
        </w:r>
      </w:hyperlink>
    </w:p>
    <w:p w14:paraId="0FA0CD64" w14:textId="463A7B43" w:rsidR="00C335CA" w:rsidRDefault="00C335CA">
      <w:pPr>
        <w:pStyle w:val="TOC2"/>
        <w:tabs>
          <w:tab w:val="right" w:leader="dot" w:pos="8778"/>
        </w:tabs>
        <w:rPr>
          <w:rFonts w:cstheme="minorBidi"/>
          <w:noProof/>
          <w:kern w:val="2"/>
          <w:szCs w:val="24"/>
          <w14:ligatures w14:val="standardContextual"/>
        </w:rPr>
      </w:pPr>
      <w:hyperlink w:anchor="_Toc228968871" w:history="1">
        <w:r w:rsidRPr="0014442C">
          <w:rPr>
            <w:rStyle w:val="aff9"/>
            <w:noProof/>
          </w:rPr>
          <w:t xml:space="preserve">C.3 Proposal </w:t>
        </w:r>
        <w:r w:rsidRPr="0014442C">
          <w:rPr>
            <w:rStyle w:val="aff9"/>
            <w:noProof/>
          </w:rPr>
          <w:t>状</w:t>
        </w:r>
        <w:r w:rsidRPr="0014442C">
          <w:rPr>
            <w:rStyle w:val="aff9"/>
            <w:rFonts w:ascii="Microsoft YaHei" w:eastAsia="Microsoft YaHei" w:hAnsi="Microsoft YaHei" w:cs="Microsoft YaHei" w:hint="eastAsia"/>
            <w:noProof/>
          </w:rPr>
          <w:t>态</w:t>
        </w:r>
        <w:r w:rsidRPr="0014442C">
          <w:rPr>
            <w:rStyle w:val="aff9"/>
            <w:rFonts w:ascii="MS Mincho" w:eastAsia="MS Mincho" w:hAnsi="MS Mincho" w:cs="MS Mincho" w:hint="eastAsia"/>
            <w:noProof/>
          </w:rPr>
          <w:t>迁移算法</w:t>
        </w:r>
        <w:r>
          <w:rPr>
            <w:noProof/>
            <w:webHidden/>
          </w:rPr>
          <w:tab/>
        </w:r>
        <w:r>
          <w:rPr>
            <w:noProof/>
            <w:webHidden/>
          </w:rPr>
          <w:fldChar w:fldCharType="begin"/>
        </w:r>
        <w:r>
          <w:rPr>
            <w:noProof/>
            <w:webHidden/>
          </w:rPr>
          <w:instrText xml:space="preserve"> PAGEREF _Toc228968871 \h </w:instrText>
        </w:r>
        <w:r>
          <w:rPr>
            <w:noProof/>
            <w:webHidden/>
          </w:rPr>
        </w:r>
        <w:r>
          <w:rPr>
            <w:noProof/>
            <w:webHidden/>
          </w:rPr>
          <w:fldChar w:fldCharType="separate"/>
        </w:r>
        <w:r>
          <w:rPr>
            <w:noProof/>
            <w:webHidden/>
          </w:rPr>
          <w:t>67</w:t>
        </w:r>
        <w:r>
          <w:rPr>
            <w:noProof/>
            <w:webHidden/>
          </w:rPr>
          <w:fldChar w:fldCharType="end"/>
        </w:r>
      </w:hyperlink>
    </w:p>
    <w:p w14:paraId="26F43CBD" w14:textId="6E075C9B" w:rsidR="00C335CA" w:rsidRDefault="00C335CA">
      <w:pPr>
        <w:pStyle w:val="TOC2"/>
        <w:tabs>
          <w:tab w:val="right" w:leader="dot" w:pos="8778"/>
        </w:tabs>
        <w:rPr>
          <w:rFonts w:cstheme="minorBidi"/>
          <w:noProof/>
          <w:kern w:val="2"/>
          <w:szCs w:val="24"/>
          <w14:ligatures w14:val="standardContextual"/>
        </w:rPr>
      </w:pPr>
      <w:hyperlink w:anchor="_Toc228968872" w:history="1">
        <w:r w:rsidRPr="0014442C">
          <w:rPr>
            <w:rStyle w:val="aff9"/>
            <w:noProof/>
          </w:rPr>
          <w:t xml:space="preserve">C.4 Signal </w:t>
        </w:r>
        <w:r w:rsidRPr="0014442C">
          <w:rPr>
            <w:rStyle w:val="aff9"/>
            <w:noProof/>
          </w:rPr>
          <w:t>去重与冷却算法</w:t>
        </w:r>
        <w:r>
          <w:rPr>
            <w:noProof/>
            <w:webHidden/>
          </w:rPr>
          <w:tab/>
        </w:r>
        <w:r>
          <w:rPr>
            <w:noProof/>
            <w:webHidden/>
          </w:rPr>
          <w:fldChar w:fldCharType="begin"/>
        </w:r>
        <w:r>
          <w:rPr>
            <w:noProof/>
            <w:webHidden/>
          </w:rPr>
          <w:instrText xml:space="preserve"> PAGEREF _Toc228968872 \h </w:instrText>
        </w:r>
        <w:r>
          <w:rPr>
            <w:noProof/>
            <w:webHidden/>
          </w:rPr>
        </w:r>
        <w:r>
          <w:rPr>
            <w:noProof/>
            <w:webHidden/>
          </w:rPr>
          <w:fldChar w:fldCharType="separate"/>
        </w:r>
        <w:r>
          <w:rPr>
            <w:noProof/>
            <w:webHidden/>
          </w:rPr>
          <w:t>68</w:t>
        </w:r>
        <w:r>
          <w:rPr>
            <w:noProof/>
            <w:webHidden/>
          </w:rPr>
          <w:fldChar w:fldCharType="end"/>
        </w:r>
      </w:hyperlink>
    </w:p>
    <w:p w14:paraId="02CAD61C" w14:textId="4AD2ECCA" w:rsidR="00C335CA" w:rsidRDefault="00C335CA">
      <w:pPr>
        <w:pStyle w:val="TOC1"/>
        <w:tabs>
          <w:tab w:val="right" w:leader="dot" w:pos="8778"/>
        </w:tabs>
        <w:rPr>
          <w:rFonts w:cstheme="minorBidi"/>
          <w:noProof/>
          <w:kern w:val="2"/>
          <w:szCs w:val="24"/>
          <w14:ligatures w14:val="standardContextual"/>
        </w:rPr>
      </w:pPr>
      <w:hyperlink w:anchor="_Toc228968873" w:history="1">
        <w:r w:rsidRPr="0014442C">
          <w:rPr>
            <w:rStyle w:val="aff9"/>
            <w:noProof/>
          </w:rPr>
          <w:t>附</w:t>
        </w:r>
        <w:r w:rsidRPr="0014442C">
          <w:rPr>
            <w:rStyle w:val="aff9"/>
            <w:rFonts w:ascii="Microsoft YaHei" w:eastAsia="Microsoft YaHei" w:hAnsi="Microsoft YaHei" w:cs="Microsoft YaHei" w:hint="eastAsia"/>
            <w:noProof/>
          </w:rPr>
          <w:t>录</w:t>
        </w:r>
        <w:r w:rsidRPr="0014442C">
          <w:rPr>
            <w:rStyle w:val="aff9"/>
            <w:noProof/>
          </w:rPr>
          <w:t xml:space="preserve">D  </w:t>
        </w:r>
        <w:r w:rsidRPr="0014442C">
          <w:rPr>
            <w:rStyle w:val="aff9"/>
            <w:rFonts w:ascii="Microsoft YaHei" w:eastAsia="Microsoft YaHei" w:hAnsi="Microsoft YaHei" w:cs="Microsoft YaHei" w:hint="eastAsia"/>
            <w:noProof/>
          </w:rPr>
          <w:t>项</w:t>
        </w:r>
        <w:r w:rsidRPr="0014442C">
          <w:rPr>
            <w:rStyle w:val="aff9"/>
            <w:rFonts w:ascii="MS Mincho" w:eastAsia="MS Mincho" w:hAnsi="MS Mincho" w:cs="MS Mincho" w:hint="eastAsia"/>
            <w:noProof/>
          </w:rPr>
          <w:t>目</w:t>
        </w:r>
        <w:r w:rsidRPr="0014442C">
          <w:rPr>
            <w:rStyle w:val="aff9"/>
            <w:rFonts w:ascii="Microsoft YaHei" w:eastAsia="Microsoft YaHei" w:hAnsi="Microsoft YaHei" w:cs="Microsoft YaHei" w:hint="eastAsia"/>
            <w:noProof/>
          </w:rPr>
          <w:t>实现对齐说</w:t>
        </w:r>
        <w:r w:rsidRPr="0014442C">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_Toc228968873 \h </w:instrText>
        </w:r>
        <w:r>
          <w:rPr>
            <w:noProof/>
            <w:webHidden/>
          </w:rPr>
        </w:r>
        <w:r>
          <w:rPr>
            <w:noProof/>
            <w:webHidden/>
          </w:rPr>
          <w:fldChar w:fldCharType="separate"/>
        </w:r>
        <w:r>
          <w:rPr>
            <w:noProof/>
            <w:webHidden/>
          </w:rPr>
          <w:t>70</w:t>
        </w:r>
        <w:r>
          <w:rPr>
            <w:noProof/>
            <w:webHidden/>
          </w:rPr>
          <w:fldChar w:fldCharType="end"/>
        </w:r>
      </w:hyperlink>
    </w:p>
    <w:p w14:paraId="0C9B84EB" w14:textId="3A84B388" w:rsidR="00D975A7" w:rsidRDefault="00000000">
      <w:pPr>
        <w:pStyle w:val="ThesisTOC"/>
      </w:pPr>
      <w:r>
        <w:fldChar w:fldCharType="end"/>
      </w:r>
    </w:p>
    <w:p w14:paraId="4546EFEE" w14:textId="77777777" w:rsidR="00251FE4" w:rsidRDefault="00000000">
      <w:pPr>
        <w:pStyle w:val="ThesisHeading1"/>
        <w:rPr>
          <w:lang w:eastAsia="zh-CN"/>
        </w:rPr>
      </w:pPr>
      <w:bookmarkStart w:id="0" w:name="_Toc228968832"/>
      <w:r>
        <w:rPr>
          <w:lang w:eastAsia="zh-CN"/>
        </w:rPr>
        <w:lastRenderedPageBreak/>
        <w:t xml:space="preserve">1 </w:t>
      </w:r>
      <w:r>
        <w:rPr>
          <w:lang w:eastAsia="zh-CN"/>
        </w:rPr>
        <w:t>引言</w:t>
      </w:r>
      <w:bookmarkEnd w:id="0"/>
    </w:p>
    <w:p w14:paraId="4D6F5F04" w14:textId="77777777" w:rsidR="00251FE4" w:rsidRDefault="00000000">
      <w:pPr>
        <w:pStyle w:val="ThesisHeading2"/>
        <w:rPr>
          <w:lang w:eastAsia="zh-CN"/>
        </w:rPr>
      </w:pPr>
      <w:bookmarkStart w:id="1" w:name="_Toc228968833"/>
      <w:r>
        <w:rPr>
          <w:lang w:eastAsia="zh-CN"/>
        </w:rPr>
        <w:t xml:space="preserve">1.1 </w:t>
      </w:r>
      <w:r>
        <w:rPr>
          <w:lang w:eastAsia="zh-CN"/>
        </w:rPr>
        <w:t>研究背景与意义</w:t>
      </w:r>
      <w:bookmarkEnd w:id="1"/>
    </w:p>
    <w:p w14:paraId="449D0953" w14:textId="0933C4D2" w:rsidR="00251FE4" w:rsidRDefault="00C22FC4">
      <w:pPr>
        <w:pStyle w:val="ThesisBody"/>
        <w:rPr>
          <w:lang w:eastAsia="zh-CN"/>
        </w:rPr>
      </w:pPr>
      <w:r w:rsidRPr="00C22FC4">
        <w:rPr>
          <w:lang w:eastAsia="zh-CN"/>
        </w:rPr>
        <w:t>在这个AI爆发的时代，虽然</w:t>
      </w:r>
      <w:r w:rsidR="00BC2DBA">
        <w:rPr>
          <w:rFonts w:hint="eastAsia"/>
          <w:lang w:eastAsia="zh-CN"/>
        </w:rPr>
        <w:t>大语言模型</w:t>
      </w:r>
      <w:r>
        <w:rPr>
          <w:rFonts w:hint="eastAsia"/>
          <w:lang w:eastAsia="zh-CN"/>
        </w:rPr>
        <w:t>给我们生活带来了</w:t>
      </w:r>
      <w:r w:rsidRPr="00C22FC4">
        <w:rPr>
          <w:lang w:eastAsia="zh-CN"/>
        </w:rPr>
        <w:t>很多便利，但是并</w:t>
      </w:r>
      <w:r>
        <w:rPr>
          <w:rFonts w:hint="eastAsia"/>
          <w:lang w:eastAsia="zh-CN"/>
        </w:rPr>
        <w:t>没</w:t>
      </w:r>
      <w:r w:rsidRPr="00C22FC4">
        <w:rPr>
          <w:lang w:eastAsia="zh-CN"/>
        </w:rPr>
        <w:t>有</w:t>
      </w:r>
      <w:r>
        <w:rPr>
          <w:rFonts w:hint="eastAsia"/>
          <w:lang w:eastAsia="zh-CN"/>
        </w:rPr>
        <w:t>一个</w:t>
      </w:r>
      <w:r w:rsidRPr="00C22FC4">
        <w:rPr>
          <w:lang w:eastAsia="zh-CN"/>
        </w:rPr>
        <w:t>真正帮我们做一个深度的日程规划和任务管理</w:t>
      </w:r>
      <w:r>
        <w:rPr>
          <w:rFonts w:hint="eastAsia"/>
          <w:lang w:eastAsia="zh-CN"/>
        </w:rPr>
        <w:t>只能系统</w:t>
      </w:r>
      <w:r w:rsidR="00000000">
        <w:rPr>
          <w:lang w:eastAsia="zh-CN"/>
        </w:rPr>
        <w:t>。日常生活里不只是记一个会议时间，还会碰到临时改时间</w:t>
      </w:r>
      <w:r>
        <w:rPr>
          <w:rFonts w:hint="eastAsia"/>
          <w:lang w:eastAsia="zh-CN"/>
        </w:rPr>
        <w:t>、会议突然取消、日程被占用等等突发情况</w:t>
      </w:r>
      <w:r w:rsidR="00000000">
        <w:rPr>
          <w:lang w:eastAsia="zh-CN"/>
        </w:rPr>
        <w:t>，以及一些零散信息要整理的情况。传统日历或者备忘录也能用，只是很多时候需要用户先把事情拆成标题、时间、地点这些字段，再手动填进去。真正使用的时候</w:t>
      </w:r>
      <w:r>
        <w:rPr>
          <w:rFonts w:hint="eastAsia"/>
          <w:lang w:eastAsia="zh-CN"/>
        </w:rPr>
        <w:t xml:space="preserve">会花费用户极大的时间成本同时还容易搞混日程，忘记细节 </w:t>
      </w:r>
      <w:r w:rsidR="00000000">
        <w:rPr>
          <w:lang w:eastAsia="zh-CN"/>
        </w:rPr>
        <w:t>。</w:t>
      </w:r>
    </w:p>
    <w:p w14:paraId="577B8C11" w14:textId="7C420D62" w:rsidR="00251FE4" w:rsidRDefault="00000000">
      <w:pPr>
        <w:pStyle w:val="ThesisBody"/>
        <w:rPr>
          <w:lang w:eastAsia="zh-CN"/>
        </w:rPr>
      </w:pPr>
      <w:r>
        <w:rPr>
          <w:lang w:eastAsia="zh-CN"/>
        </w:rPr>
        <w:t>这几年大语言模型和智能体技术发展得比较快，个人事务管理也因此有了新的实现方式。用户不一定要先想好标题、时间、地点，再一点点保存；有时候直接把自己的想法说出来，系统先理解意思，再补上缺的内容，最后把安排写入日程。这类工具开始从单纯记录，慢慢转向帮用户把</w:t>
      </w:r>
      <w:r w:rsidR="00C22FC4">
        <w:rPr>
          <w:rFonts w:hint="eastAsia"/>
          <w:lang w:eastAsia="zh-CN"/>
        </w:rPr>
        <w:t>规划和安排这件事</w:t>
      </w:r>
      <w:r>
        <w:rPr>
          <w:lang w:eastAsia="zh-CN"/>
        </w:rPr>
        <w:t>处理完。[1-5]</w:t>
      </w:r>
    </w:p>
    <w:p w14:paraId="17313692" w14:textId="574468A1" w:rsidR="00251FE4" w:rsidRDefault="00C22FC4" w:rsidP="00C22FC4">
      <w:pPr>
        <w:pStyle w:val="ThesisBody"/>
        <w:rPr>
          <w:lang w:eastAsia="zh-CN"/>
        </w:rPr>
      </w:pPr>
      <w:r>
        <w:rPr>
          <w:rFonts w:hint="eastAsia"/>
          <w:lang w:eastAsia="zh-CN"/>
        </w:rPr>
        <w:t>但现实情况是</w:t>
      </w:r>
      <w:r w:rsidR="00000000">
        <w:rPr>
          <w:lang w:eastAsia="zh-CN"/>
        </w:rPr>
        <w:t>很多安排表面上只是一句话，真正要落到系统里时，就会涉及已有日程会不会冲突、地点之间要不要通勤、任务是不是比较紧急、是否需要提前提醒等问题。如果这些能力还是分散在不同模块里，用户就要来回切换，系统给出的结果也容易对不上。因此，把这些处理过程放在一条比较顺的流程里，是</w:t>
      </w:r>
      <w:r w:rsidR="00990202">
        <w:rPr>
          <w:lang w:eastAsia="zh-CN"/>
        </w:rPr>
        <w:t>我</w:t>
      </w:r>
      <w:r w:rsidR="00000000">
        <w:rPr>
          <w:lang w:eastAsia="zh-CN"/>
        </w:rPr>
        <w:t>比较关注的问题。</w:t>
      </w:r>
      <w:r>
        <w:rPr>
          <w:rFonts w:hint="eastAsia"/>
          <w:lang w:eastAsia="zh-CN"/>
        </w:rPr>
        <w:t>其中的重点是平衡工作流的准确性和单agent的灵活性，做到既聪明又准确。</w:t>
      </w:r>
      <w:r w:rsidR="00000000">
        <w:rPr>
          <w:lang w:eastAsia="zh-CN"/>
        </w:rPr>
        <w:t>个人事务管理又刚好会用到自然语言理解、工作流编排、上下文感知和多Agent协同这些内容，所以它不只是一个简单应用，也有一定的工程实现和研究讨论价值。</w:t>
      </w:r>
    </w:p>
    <w:p w14:paraId="56073EA7" w14:textId="5A12194A" w:rsidR="00251FE4" w:rsidRDefault="00000000">
      <w:pPr>
        <w:pStyle w:val="ThesisHeading2"/>
        <w:rPr>
          <w:lang w:eastAsia="zh-CN"/>
        </w:rPr>
      </w:pPr>
      <w:bookmarkStart w:id="2" w:name="_Toc228968834"/>
      <w:r>
        <w:rPr>
          <w:lang w:eastAsia="zh-CN"/>
        </w:rPr>
        <w:t xml:space="preserve">1.2 </w:t>
      </w:r>
      <w:r>
        <w:rPr>
          <w:lang w:eastAsia="zh-CN"/>
        </w:rPr>
        <w:t>研究现状</w:t>
      </w:r>
      <w:bookmarkEnd w:id="2"/>
      <w:r w:rsidR="00F60940">
        <w:rPr>
          <w:rFonts w:hint="eastAsia"/>
          <w:lang w:eastAsia="zh-CN"/>
        </w:rPr>
        <w:t>分析</w:t>
      </w:r>
    </w:p>
    <w:p w14:paraId="3ED1ACCD" w14:textId="54EB0BDA" w:rsidR="00251FE4" w:rsidRDefault="00000000">
      <w:pPr>
        <w:pStyle w:val="ThesisBody"/>
        <w:rPr>
          <w:lang w:eastAsia="zh-CN"/>
        </w:rPr>
      </w:pPr>
      <w:r>
        <w:rPr>
          <w:lang w:eastAsia="zh-CN"/>
        </w:rPr>
        <w:t>在个人事务管理工具方面早期的产品基本还是规则式日历和提醒软件，主要做法就是让用户通过固定表单录入事件，再到时间后弹出提醒。这类系统可以解决日程记录这类基本问题，但智能程度不高，说到底还是把纸质记事换成了电子形式</w:t>
      </w:r>
      <w:r w:rsidR="00C22FC4">
        <w:rPr>
          <w:rFonts w:hint="eastAsia"/>
          <w:lang w:eastAsia="zh-CN"/>
        </w:rPr>
        <w:t>依然还是需要用户自己规划和安排所有日程，使用成本没有本质降低</w:t>
      </w:r>
      <w:r>
        <w:rPr>
          <w:lang w:eastAsia="zh-CN"/>
        </w:rPr>
        <w:t>。[3]</w:t>
      </w:r>
    </w:p>
    <w:p w14:paraId="0CDF191B" w14:textId="700F2405" w:rsidR="00251FE4" w:rsidRDefault="00000000">
      <w:pPr>
        <w:pStyle w:val="ThesisBody"/>
        <w:rPr>
          <w:lang w:eastAsia="zh-CN"/>
        </w:rPr>
      </w:pPr>
      <w:r>
        <w:rPr>
          <w:lang w:eastAsia="zh-CN"/>
        </w:rPr>
        <w:t>后来智能语音助手和大语言模型逐渐成熟，相关研究才开始更多讨论语义理解和主动协助。很多系统不再只接受表单字段，而是尝试从一句自然语言里判断用户想做什么，再结合位置、历史习惯和上下文给出安排建议</w:t>
      </w:r>
      <w:r w:rsidR="00F60940">
        <w:rPr>
          <w:rFonts w:hint="eastAsia"/>
          <w:lang w:eastAsia="zh-CN"/>
        </w:rPr>
        <w:t>，最后再有模型自主生成</w:t>
      </w:r>
      <w:r w:rsidR="00F60940">
        <w:rPr>
          <w:rFonts w:hint="eastAsia"/>
          <w:lang w:eastAsia="zh-CN"/>
        </w:rPr>
        <w:lastRenderedPageBreak/>
        <w:t>日程安排回填进日历</w:t>
      </w:r>
      <w:r>
        <w:rPr>
          <w:lang w:eastAsia="zh-CN"/>
        </w:rPr>
        <w:t>。与此同时，多智能体和任务规划方面的研究也在继续推进，这些内容给复杂事务拆分和协同处理提供了方法基础。[4-5]</w:t>
      </w:r>
    </w:p>
    <w:p w14:paraId="5A449798" w14:textId="77777777" w:rsidR="00251FE4" w:rsidRDefault="00000000">
      <w:pPr>
        <w:pStyle w:val="ThesisBody"/>
        <w:rPr>
          <w:lang w:eastAsia="zh-CN"/>
        </w:rPr>
      </w:pPr>
      <w:r>
        <w:rPr>
          <w:lang w:eastAsia="zh-CN"/>
        </w:rPr>
        <w:t>把已有研究放在一起看，个人事务管理大概有几个变化。输入方式不再只依赖表单，而是开始更多使用自然语言；系统也不再只是被动记录，而是会主动给出一些协助；服务内容也从单一日程，慢慢扩展到任务、提醒、通勤和信息汇总这些更完整的事务流程。[1-5]</w:t>
      </w:r>
    </w:p>
    <w:p w14:paraId="1478844E" w14:textId="0167A041" w:rsidR="00251FE4" w:rsidRDefault="00000000">
      <w:pPr>
        <w:pStyle w:val="ThesisBody"/>
        <w:rPr>
          <w:lang w:eastAsia="zh-CN"/>
        </w:rPr>
      </w:pPr>
      <w:r>
        <w:rPr>
          <w:lang w:eastAsia="zh-CN"/>
        </w:rPr>
        <w:t>不过目前的方案还没有完全成熟。比较明显的一点是，很多系统虽然有聊天入口，但聊天结束以后，结果不一定能变成可以追踪、可以修改的安排。还有一些研究把重点放在模型能力上，对状态怎么流转、出错后怎么恢复、多端页面怎么联动这些工程问题关注不够。再加上中文日常表达本来就容易含糊，轻量多端场景也不好做，所以</w:t>
      </w:r>
      <w:r w:rsidR="00990202">
        <w:rPr>
          <w:lang w:eastAsia="zh-CN"/>
        </w:rPr>
        <w:t>我</w:t>
      </w:r>
      <w:r>
        <w:rPr>
          <w:lang w:eastAsia="zh-CN"/>
        </w:rPr>
        <w:t>才从多Agent协同这个角度继续设计和实现。</w:t>
      </w:r>
    </w:p>
    <w:p w14:paraId="6E784EE5" w14:textId="77777777" w:rsidR="00251FE4" w:rsidRDefault="00000000">
      <w:pPr>
        <w:pStyle w:val="ThesisHeading2"/>
        <w:rPr>
          <w:lang w:eastAsia="zh-CN"/>
        </w:rPr>
      </w:pPr>
      <w:bookmarkStart w:id="3" w:name="_Toc228968835"/>
      <w:r>
        <w:rPr>
          <w:lang w:eastAsia="zh-CN"/>
        </w:rPr>
        <w:t xml:space="preserve">1.3 </w:t>
      </w:r>
      <w:r>
        <w:rPr>
          <w:lang w:eastAsia="zh-CN"/>
        </w:rPr>
        <w:t>研究内容与目标</w:t>
      </w:r>
      <w:bookmarkEnd w:id="3"/>
    </w:p>
    <w:p w14:paraId="3C9AD646" w14:textId="195666E7" w:rsidR="00251FE4" w:rsidRDefault="00990202">
      <w:pPr>
        <w:pStyle w:val="ThesisBody"/>
        <w:rPr>
          <w:lang w:eastAsia="zh-CN"/>
        </w:rPr>
      </w:pPr>
      <w:r>
        <w:rPr>
          <w:lang w:eastAsia="zh-CN"/>
        </w:rPr>
        <w:t>我</w:t>
      </w:r>
      <w:r w:rsidR="00000000">
        <w:rPr>
          <w:lang w:eastAsia="zh-CN"/>
        </w:rPr>
        <w:t>的研究对象是智能个人事务助理系统，主要围绕</w:t>
      </w:r>
      <w:r w:rsidR="00A23DC0">
        <w:rPr>
          <w:rFonts w:hint="eastAsia"/>
          <w:lang w:eastAsia="zh-CN"/>
        </w:rPr>
        <w:t>两</w:t>
      </w:r>
      <w:r w:rsidR="00000000">
        <w:rPr>
          <w:lang w:eastAsia="zh-CN"/>
        </w:rPr>
        <w:t>个方面展开。一个</w:t>
      </w:r>
      <w:r w:rsidR="00A23DC0">
        <w:rPr>
          <w:rFonts w:hint="eastAsia"/>
          <w:lang w:eastAsia="zh-CN"/>
        </w:rPr>
        <w:t>是将</w:t>
      </w:r>
      <w:r w:rsidR="00000000">
        <w:rPr>
          <w:lang w:eastAsia="zh-CN"/>
        </w:rPr>
        <w:t>事件、任务、提醒和摘要这些内容连成一条可以执行的链路。另一个是多角色协同，会话协调、上下文获取、调度判断和动作执行之间要能接得上。最后还要落到工程实现上，通过前后端分离、异步任务和外部工具接入，把前面的设计做成一个能运行、能测试的原型。</w:t>
      </w:r>
    </w:p>
    <w:p w14:paraId="1B1B0A68" w14:textId="77777777" w:rsidR="00251FE4" w:rsidRDefault="00000000">
      <w:pPr>
        <w:pStyle w:val="ThesisBody"/>
        <w:rPr>
          <w:lang w:eastAsia="zh-CN"/>
        </w:rPr>
      </w:pPr>
      <w:r>
        <w:rPr>
          <w:lang w:eastAsia="zh-CN"/>
        </w:rPr>
        <w:t>所以这篇论文并不是只列出系统有哪些功能，而是更想说明这些功能具体怎么做出来。后面在系统设计和实现部分，会把工作流节点、数据对象、前端界面联动等内容写得细一些，尽量不只停留在概念层面。</w:t>
      </w:r>
    </w:p>
    <w:p w14:paraId="5E6536E7" w14:textId="3C9D27AD" w:rsidR="00251FE4" w:rsidRDefault="00990202">
      <w:pPr>
        <w:pStyle w:val="ThesisBody"/>
        <w:rPr>
          <w:lang w:eastAsia="zh-CN"/>
        </w:rPr>
      </w:pPr>
      <w:r>
        <w:rPr>
          <w:lang w:eastAsia="zh-CN"/>
        </w:rPr>
        <w:t>我</w:t>
      </w:r>
      <w:r w:rsidR="00000000">
        <w:rPr>
          <w:lang w:eastAsia="zh-CN"/>
        </w:rPr>
        <w:t>最直接的目标，是做出一套可以运行的智能个人事务助理原型。这个原型需要能够接收自然语言输入，完成事件和任务管理，也要能判断时间冲突、给出安排建议，并在有需要的时候生成出发提醒和后续跟进信息。</w:t>
      </w:r>
    </w:p>
    <w:p w14:paraId="51076C99" w14:textId="70BD55B2" w:rsidR="00251FE4" w:rsidRDefault="00000000" w:rsidP="00CC3E51">
      <w:pPr>
        <w:pStyle w:val="ThesisBody"/>
        <w:rPr>
          <w:lang w:eastAsia="zh-CN"/>
        </w:rPr>
      </w:pPr>
      <w:r>
        <w:rPr>
          <w:lang w:eastAsia="zh-CN"/>
        </w:rPr>
        <w:t>进一步来说，</w:t>
      </w:r>
      <w:r w:rsidR="00990202">
        <w:rPr>
          <w:lang w:eastAsia="zh-CN"/>
        </w:rPr>
        <w:t>我</w:t>
      </w:r>
      <w:r>
        <w:rPr>
          <w:lang w:eastAsia="zh-CN"/>
        </w:rPr>
        <w:t>也想通过这个系统看看，多Agent协同放到个人事务管理里到底合不合适。只有当角色分工、业务状态、外部工具调用和界面反馈能够连在一起时，这种方法才不只是概念上的设计，这也是</w:t>
      </w:r>
      <w:r w:rsidR="00990202">
        <w:rPr>
          <w:lang w:eastAsia="zh-CN"/>
        </w:rPr>
        <w:t>我</w:t>
      </w:r>
      <w:r>
        <w:rPr>
          <w:lang w:eastAsia="zh-CN"/>
        </w:rPr>
        <w:t>想验证的重点。</w:t>
      </w:r>
    </w:p>
    <w:p w14:paraId="24DE1555" w14:textId="77777777" w:rsidR="00251FE4" w:rsidRDefault="00000000">
      <w:pPr>
        <w:pStyle w:val="ThesisHeading1"/>
        <w:rPr>
          <w:lang w:eastAsia="zh-CN"/>
        </w:rPr>
      </w:pPr>
      <w:bookmarkStart w:id="4" w:name="_Toc228968837"/>
      <w:r>
        <w:rPr>
          <w:lang w:eastAsia="zh-CN"/>
        </w:rPr>
        <w:lastRenderedPageBreak/>
        <w:t xml:space="preserve">2 </w:t>
      </w:r>
      <w:r>
        <w:rPr>
          <w:lang w:eastAsia="zh-CN"/>
        </w:rPr>
        <w:t>相关技术基础</w:t>
      </w:r>
      <w:bookmarkEnd w:id="4"/>
    </w:p>
    <w:p w14:paraId="76E518FF" w14:textId="77777777" w:rsidR="00251FE4" w:rsidRDefault="00000000">
      <w:pPr>
        <w:pStyle w:val="ThesisHeading2"/>
        <w:rPr>
          <w:lang w:eastAsia="zh-CN"/>
        </w:rPr>
      </w:pPr>
      <w:bookmarkStart w:id="5" w:name="_Toc228968838"/>
      <w:r>
        <w:rPr>
          <w:lang w:eastAsia="zh-CN"/>
        </w:rPr>
        <w:t xml:space="preserve">2.1 </w:t>
      </w:r>
      <w:r>
        <w:rPr>
          <w:lang w:eastAsia="zh-CN"/>
        </w:rPr>
        <w:t>多智能体系统理论</w:t>
      </w:r>
      <w:bookmarkEnd w:id="5"/>
    </w:p>
    <w:p w14:paraId="4DFCD48A" w14:textId="77777777" w:rsidR="00251FE4" w:rsidRDefault="00000000">
      <w:pPr>
        <w:pStyle w:val="ThesisHeading3"/>
        <w:rPr>
          <w:lang w:eastAsia="zh-CN"/>
        </w:rPr>
      </w:pPr>
      <w:r>
        <w:rPr>
          <w:lang w:eastAsia="zh-CN"/>
        </w:rPr>
        <w:t xml:space="preserve">2.1.1 </w:t>
      </w:r>
      <w:r>
        <w:rPr>
          <w:lang w:eastAsia="zh-CN"/>
        </w:rPr>
        <w:t>多智能体系统基本概念</w:t>
      </w:r>
    </w:p>
    <w:p w14:paraId="77728D2B" w14:textId="77777777" w:rsidR="00251FE4" w:rsidRDefault="00000000">
      <w:pPr>
        <w:pStyle w:val="ThesisBody"/>
        <w:rPr>
          <w:lang w:eastAsia="zh-CN"/>
        </w:rPr>
      </w:pPr>
      <w:r>
        <w:rPr>
          <w:lang w:eastAsia="zh-CN"/>
        </w:rPr>
        <w:t>多智能体系统可以理解为让多个分工不同的智能角色一起处理同一个任务。每个角色负责的内容不一样，拿到的信息也可能不一样，但最后都要服务于同一个目标。和只用一个智能体相比，这种方式在处理步骤比较多、信息来源比较分散的问题时，会更容易把任务拆开。[1-2]</w:t>
      </w:r>
    </w:p>
    <w:p w14:paraId="009E9F10" w14:textId="77777777" w:rsidR="00251FE4" w:rsidRDefault="00000000">
      <w:pPr>
        <w:pStyle w:val="ThesisBody"/>
        <w:rPr>
          <w:lang w:eastAsia="zh-CN"/>
        </w:rPr>
      </w:pPr>
      <w:r>
        <w:rPr>
          <w:lang w:eastAsia="zh-CN"/>
        </w:rPr>
        <w:t>放到个人事务管理里，这种思路比较容易理解。一次很普通的请求，可能同时涉及语义理解、时间安排、地点判断和后续提醒，如果都塞到一个模块里处理，调试起来会比较麻烦。把复杂任务分给不同角色，并不是为了形式上看起来更像多Agent，而是为了让每一步都能单独控制和检查。</w:t>
      </w:r>
    </w:p>
    <w:p w14:paraId="6048E6C7" w14:textId="77777777" w:rsidR="00251FE4" w:rsidRDefault="00000000">
      <w:pPr>
        <w:pStyle w:val="ThesisHeading3"/>
        <w:rPr>
          <w:lang w:eastAsia="zh-CN"/>
        </w:rPr>
      </w:pPr>
      <w:r>
        <w:rPr>
          <w:lang w:eastAsia="zh-CN"/>
        </w:rPr>
        <w:t xml:space="preserve">2.1.2 </w:t>
      </w:r>
      <w:r>
        <w:rPr>
          <w:lang w:eastAsia="zh-CN"/>
        </w:rPr>
        <w:t>多智能体系统架构</w:t>
      </w:r>
    </w:p>
    <w:p w14:paraId="67CA4273" w14:textId="77777777" w:rsidR="00251FE4" w:rsidRDefault="00000000">
      <w:pPr>
        <w:pStyle w:val="ThesisBody"/>
        <w:rPr>
          <w:lang w:eastAsia="zh-CN"/>
        </w:rPr>
      </w:pPr>
      <w:r>
        <w:rPr>
          <w:lang w:eastAsia="zh-CN"/>
        </w:rPr>
        <w:t>多智能体系统常见的组织方式，大体可以分成集中协调、分布协作，以及两者结合的层次化结构。集中协调由上层节点统一路由和汇总，更适合目标明确、链路较短的场景；分布协作则强调角色之间的平等交互，更适用于开放环境中的持续协商。[1-2]</w:t>
      </w:r>
    </w:p>
    <w:p w14:paraId="55641922" w14:textId="330A1730" w:rsidR="00251FE4" w:rsidRDefault="00990202">
      <w:pPr>
        <w:pStyle w:val="ThesisBody"/>
        <w:rPr>
          <w:lang w:eastAsia="zh-CN"/>
        </w:rPr>
      </w:pPr>
      <w:r>
        <w:rPr>
          <w:lang w:eastAsia="zh-CN"/>
        </w:rPr>
        <w:t>我</w:t>
      </w:r>
      <w:r w:rsidR="00000000">
        <w:rPr>
          <w:lang w:eastAsia="zh-CN"/>
        </w:rPr>
        <w:t>最终采用的是监督式协同思路，比较贴近工程落地。系统保留一个统一的会话协调入口，用来识别意图和决定执行路径；但到了具体计算阶段，又把调度、上下文和事务执行分别交给不同角色处理。这样做既保留了整体控制，也让后续维护和扩展更方便。一开始我也考虑过完全分布式的方案，但毕业设计的时间有限，分布式调试的成本太高，最后还是选了这种中控加分工的方式。</w:t>
      </w:r>
    </w:p>
    <w:p w14:paraId="7C2501A4" w14:textId="77777777" w:rsidR="00251FE4" w:rsidRDefault="00000000">
      <w:pPr>
        <w:pStyle w:val="ThesisHeading3"/>
        <w:rPr>
          <w:lang w:eastAsia="zh-CN"/>
        </w:rPr>
      </w:pPr>
      <w:r>
        <w:rPr>
          <w:lang w:eastAsia="zh-CN"/>
        </w:rPr>
        <w:t xml:space="preserve">2.1.3 </w:t>
      </w:r>
      <w:r>
        <w:rPr>
          <w:lang w:eastAsia="zh-CN"/>
        </w:rPr>
        <w:t>智能体协作机制</w:t>
      </w:r>
    </w:p>
    <w:p w14:paraId="32BCFE0B" w14:textId="77777777" w:rsidR="00251FE4" w:rsidRDefault="00000000">
      <w:pPr>
        <w:pStyle w:val="ThesisBody"/>
        <w:rPr>
          <w:lang w:eastAsia="zh-CN"/>
        </w:rPr>
      </w:pPr>
      <w:r>
        <w:rPr>
          <w:lang w:eastAsia="zh-CN"/>
        </w:rPr>
        <w:t>智能体协作并不是简单地互相调用几次接口，关键在于状态怎么共享、中间结果怎么传递、异常怎么处理。要是没有统一状态，就算每个角色单独看都没问题，串起来时也可能出现字段缺失、重复调用或者结果互相冲突的情况。[1-2]</w:t>
      </w:r>
    </w:p>
    <w:p w14:paraId="176AC371" w14:textId="1AE57816" w:rsidR="00251FE4" w:rsidRDefault="00000000">
      <w:pPr>
        <w:pStyle w:val="ThesisBody"/>
        <w:rPr>
          <w:lang w:eastAsia="zh-CN"/>
        </w:rPr>
      </w:pPr>
      <w:r>
        <w:rPr>
          <w:lang w:eastAsia="zh-CN"/>
        </w:rPr>
        <w:t>基于这个考虑，</w:t>
      </w:r>
      <w:r w:rsidR="00990202">
        <w:rPr>
          <w:lang w:eastAsia="zh-CN"/>
        </w:rPr>
        <w:t>我</w:t>
      </w:r>
      <w:r>
        <w:rPr>
          <w:lang w:eastAsia="zh-CN"/>
        </w:rPr>
        <w:t>把统一状态对象放在协作流程的中心位置。每个节点只读取自己需要的内容，再把新结果补回状态中。这样处理后，不只是减少了临时参数的堆叠，也让补问、回退和异常降级时已有信息能够被保留下来。</w:t>
      </w:r>
    </w:p>
    <w:p w14:paraId="75D8788D" w14:textId="629F44D4" w:rsidR="00D975A7" w:rsidRDefault="00000000">
      <w:pPr>
        <w:pStyle w:val="ThesisBody"/>
        <w:rPr>
          <w:lang w:eastAsia="zh-CN"/>
        </w:rPr>
      </w:pPr>
      <w:r>
        <w:rPr>
          <w:lang w:eastAsia="zh-CN"/>
        </w:rPr>
        <w:lastRenderedPageBreak/>
        <w:t>实际工程中，</w:t>
      </w:r>
      <w:r w:rsidR="00990202">
        <w:rPr>
          <w:lang w:eastAsia="zh-CN"/>
        </w:rPr>
        <w:t>我</w:t>
      </w:r>
      <w:r>
        <w:rPr>
          <w:lang w:eastAsia="zh-CN"/>
        </w:rPr>
        <w:t>没有把各智能体实现成独立进程，也没有使用独立的 A2A 消息队列。系统采用的是中控顺序编排方式：</w:t>
      </w:r>
      <w:proofErr w:type="spellStart"/>
      <w:r>
        <w:rPr>
          <w:lang w:eastAsia="zh-CN"/>
        </w:rPr>
        <w:t>AssistantConductor</w:t>
      </w:r>
      <w:proofErr w:type="spellEnd"/>
      <w:r>
        <w:rPr>
          <w:lang w:eastAsia="zh-CN"/>
        </w:rPr>
        <w:t xml:space="preserve"> 负责决定调用顺序，</w:t>
      </w:r>
      <w:proofErr w:type="spellStart"/>
      <w:r>
        <w:rPr>
          <w:lang w:eastAsia="zh-CN"/>
        </w:rPr>
        <w:t>SpecialistRegistry</w:t>
      </w:r>
      <w:proofErr w:type="spellEnd"/>
      <w:r>
        <w:rPr>
          <w:lang w:eastAsia="zh-CN"/>
        </w:rPr>
        <w:t xml:space="preserve"> 负责注册可用模块，</w:t>
      </w:r>
      <w:proofErr w:type="spellStart"/>
      <w:r>
        <w:rPr>
          <w:lang w:eastAsia="zh-CN"/>
        </w:rPr>
        <w:t>ConductorState</w:t>
      </w:r>
      <w:proofErr w:type="spellEnd"/>
      <w:r>
        <w:rPr>
          <w:lang w:eastAsia="zh-CN"/>
        </w:rPr>
        <w:t xml:space="preserve"> 负责保存中间语义对象、活跃 proposal、候选方案和记忆摘要。每个 Specialist 返回 </w:t>
      </w:r>
      <w:proofErr w:type="spellStart"/>
      <w:r>
        <w:rPr>
          <w:lang w:eastAsia="zh-CN"/>
        </w:rPr>
        <w:t>SpecialistResult</w:t>
      </w:r>
      <w:proofErr w:type="spellEnd"/>
      <w:r>
        <w:rPr>
          <w:lang w:eastAsia="zh-CN"/>
        </w:rPr>
        <w:t xml:space="preserve">，其中包含 </w:t>
      </w:r>
      <w:proofErr w:type="spellStart"/>
      <w:r>
        <w:rPr>
          <w:lang w:eastAsia="zh-CN"/>
        </w:rPr>
        <w:t>specialist_name</w:t>
      </w:r>
      <w:proofErr w:type="spellEnd"/>
      <w:r>
        <w:rPr>
          <w:lang w:eastAsia="zh-CN"/>
        </w:rPr>
        <w:t>、confidence、</w:t>
      </w:r>
      <w:proofErr w:type="spellStart"/>
      <w:r>
        <w:rPr>
          <w:lang w:eastAsia="zh-CN"/>
        </w:rPr>
        <w:t>result_type</w:t>
      </w:r>
      <w:proofErr w:type="spellEnd"/>
      <w:r>
        <w:rPr>
          <w:lang w:eastAsia="zh-CN"/>
        </w:rPr>
        <w:t xml:space="preserve">、summary、payload 和 </w:t>
      </w:r>
      <w:proofErr w:type="spellStart"/>
      <w:r>
        <w:rPr>
          <w:lang w:eastAsia="zh-CN"/>
        </w:rPr>
        <w:t>suggested_next_step</w:t>
      </w:r>
      <w:proofErr w:type="spellEnd"/>
      <w:r>
        <w:rPr>
          <w:lang w:eastAsia="zh-CN"/>
        </w:rPr>
        <w:t xml:space="preserve">。这样做的好处是，每个角色的输入输出都比较明确，调试的时候可以直接检查 </w:t>
      </w:r>
      <w:proofErr w:type="spellStart"/>
      <w:r>
        <w:rPr>
          <w:lang w:eastAsia="zh-CN"/>
        </w:rPr>
        <w:t>ConductorState</w:t>
      </w:r>
      <w:proofErr w:type="spellEnd"/>
      <w:r>
        <w:rPr>
          <w:lang w:eastAsia="zh-CN"/>
        </w:rPr>
        <w:t xml:space="preserve"> 里的中间结果，不用去翻多个进程的日志。</w:t>
      </w:r>
    </w:p>
    <w:p w14:paraId="0C95A366" w14:textId="77777777" w:rsidR="00251FE4" w:rsidRDefault="00000000">
      <w:pPr>
        <w:pStyle w:val="ThesisHeading3"/>
        <w:rPr>
          <w:lang w:eastAsia="zh-CN"/>
        </w:rPr>
      </w:pPr>
      <w:r>
        <w:rPr>
          <w:lang w:eastAsia="zh-CN"/>
        </w:rPr>
        <w:t xml:space="preserve">2.1.4 </w:t>
      </w:r>
      <w:r>
        <w:rPr>
          <w:lang w:eastAsia="zh-CN"/>
        </w:rPr>
        <w:t>在个人事务管理中的应用</w:t>
      </w:r>
    </w:p>
    <w:p w14:paraId="63AA425D" w14:textId="77777777" w:rsidR="00251FE4" w:rsidRDefault="00000000">
      <w:pPr>
        <w:pStyle w:val="ThesisBody"/>
        <w:rPr>
          <w:lang w:eastAsia="zh-CN"/>
        </w:rPr>
      </w:pPr>
      <w:r>
        <w:rPr>
          <w:lang w:eastAsia="zh-CN"/>
        </w:rPr>
        <w:t>个人事务管理本身就带有明显的多步骤特征，所以很适合用多智能体思路来组织。会话协调主要理解请求，调度角色负责安排时间，上下文角色补充地点和天气，事务执行角色负责写入结果，提醒角色则继续跟进。角色一旦是按业务流程来划分，复杂输入也更容易被拆开处理。</w:t>
      </w:r>
    </w:p>
    <w:p w14:paraId="15C0E079" w14:textId="77777777" w:rsidR="00251FE4" w:rsidRDefault="00000000">
      <w:pPr>
        <w:pStyle w:val="ThesisHeading2"/>
        <w:rPr>
          <w:lang w:eastAsia="zh-CN"/>
        </w:rPr>
      </w:pPr>
      <w:bookmarkStart w:id="6" w:name="_Toc228968839"/>
      <w:r>
        <w:rPr>
          <w:lang w:eastAsia="zh-CN"/>
        </w:rPr>
        <w:t xml:space="preserve">2.2 </w:t>
      </w:r>
      <w:r>
        <w:rPr>
          <w:lang w:eastAsia="zh-CN"/>
        </w:rPr>
        <w:t>大语言模型技术</w:t>
      </w:r>
      <w:bookmarkEnd w:id="6"/>
    </w:p>
    <w:p w14:paraId="23705102" w14:textId="77777777" w:rsidR="00251FE4" w:rsidRDefault="00000000">
      <w:pPr>
        <w:pStyle w:val="ThesisHeading3"/>
        <w:rPr>
          <w:lang w:eastAsia="zh-CN"/>
        </w:rPr>
      </w:pPr>
      <w:r>
        <w:rPr>
          <w:lang w:eastAsia="zh-CN"/>
        </w:rPr>
        <w:t xml:space="preserve">2.2.1 </w:t>
      </w:r>
      <w:r>
        <w:rPr>
          <w:lang w:eastAsia="zh-CN"/>
        </w:rPr>
        <w:t>大语言模型发展历程</w:t>
      </w:r>
    </w:p>
    <w:p w14:paraId="26E08568" w14:textId="77777777" w:rsidR="00251FE4" w:rsidRDefault="00000000">
      <w:pPr>
        <w:pStyle w:val="ThesisBody"/>
        <w:rPr>
          <w:lang w:eastAsia="zh-CN"/>
        </w:rPr>
      </w:pPr>
      <w:r>
        <w:rPr>
          <w:lang w:eastAsia="zh-CN"/>
        </w:rPr>
        <w:t>大语言模型的发展对本系统的设计有直接影响。早期自然语言处理主要依靠规则和特征工程，能处理的表达比较有限，这也是为什么很多早期的日程工具只能靠用户手动填表。后来深度学习和预训练方法逐渐成熟，语言模型开始可以从比较开放的表达中抽取含义、补全缺失信息。在开发本系统的过程中，这一点体现得比较明显：用户说"下周找个时间和室友吃饭"，系统需要同时理解"找个时间"意味着没有确定时间，"和室友吃饭"是一个社交类事件，这些靠纯规则很难覆盖。</w:t>
      </w:r>
    </w:p>
    <w:p w14:paraId="0E6AABCB" w14:textId="77777777" w:rsidR="00251FE4" w:rsidRDefault="00000000">
      <w:pPr>
        <w:pStyle w:val="ThesisBody"/>
        <w:rPr>
          <w:lang w:eastAsia="zh-CN"/>
        </w:rPr>
      </w:pPr>
      <w:r>
        <w:rPr>
          <w:lang w:eastAsia="zh-CN"/>
        </w:rPr>
        <w:t>近几年大规模预训练模型进一步提高了语言理解和生成效果，这一点对个人事务助理尤其重要。因为用户在真实场景中的表达往往并不规整，时间、地点和动作条件也可能混在一句话里。没有比较强的语义理解能力，很多请求其实根本没办法稳定落地。</w:t>
      </w:r>
    </w:p>
    <w:p w14:paraId="2D4D4963" w14:textId="77777777" w:rsidR="00251FE4" w:rsidRDefault="00000000">
      <w:pPr>
        <w:pStyle w:val="ThesisHeading3"/>
        <w:rPr>
          <w:lang w:eastAsia="zh-CN"/>
        </w:rPr>
      </w:pPr>
      <w:r>
        <w:rPr>
          <w:lang w:eastAsia="zh-CN"/>
        </w:rPr>
        <w:t xml:space="preserve">2.2.2 </w:t>
      </w:r>
      <w:r>
        <w:rPr>
          <w:lang w:eastAsia="zh-CN"/>
        </w:rPr>
        <w:t>大语言模型关键技术</w:t>
      </w:r>
    </w:p>
    <w:p w14:paraId="09052F1D" w14:textId="5D47C880" w:rsidR="00251FE4" w:rsidRDefault="00000000">
      <w:pPr>
        <w:pStyle w:val="ThesisBody"/>
        <w:rPr>
          <w:lang w:eastAsia="zh-CN"/>
        </w:rPr>
      </w:pPr>
      <w:r>
        <w:rPr>
          <w:lang w:eastAsia="zh-CN"/>
        </w:rPr>
        <w:t>大语言模型之所以能用在事务管理里，主要不是因为它能生成通顺的话，而是它能结合上下文判断用户意图、抽取信息，并理解一些条件限制。在实际开发中，</w:t>
      </w:r>
      <w:r w:rsidR="00990202">
        <w:rPr>
          <w:lang w:eastAsia="zh-CN"/>
        </w:rPr>
        <w:t>我</w:t>
      </w:r>
      <w:r>
        <w:rPr>
          <w:lang w:eastAsia="zh-CN"/>
        </w:rPr>
        <w:t>发现模型对"明天下午三点开会"这类明确表达的处理效果很好，但对"找个不太忙的时间"这类模糊表达就需要配合规则引擎和候选方案评分才能给出合理结果。通过</w:t>
      </w:r>
      <w:r>
        <w:rPr>
          <w:lang w:eastAsia="zh-CN"/>
        </w:rPr>
        <w:lastRenderedPageBreak/>
        <w:t>预训练、提示设计和任务约束，模型可以从一句比较随意的表达里识别出安排对象、时间范围和执行条件。</w:t>
      </w:r>
    </w:p>
    <w:p w14:paraId="26ED1E57" w14:textId="77777777" w:rsidR="00251FE4" w:rsidRDefault="00000000">
      <w:pPr>
        <w:pStyle w:val="ThesisBody"/>
        <w:rPr>
          <w:lang w:eastAsia="zh-CN"/>
        </w:rPr>
      </w:pPr>
      <w:r>
        <w:rPr>
          <w:lang w:eastAsia="zh-CN"/>
        </w:rPr>
        <w:t>当然，模型能力本身并不能直接等同于可执行结果。要是没有外部工具校验和业务规则约束，模型很可能给出看起来合理、实际上却没法执行的答案。所以在本系统里，大语言模型更适合用来作为理解和组织能力的主要，而不是独自做完全部业务判断。</w:t>
      </w:r>
    </w:p>
    <w:p w14:paraId="71B1A8EC" w14:textId="77777777" w:rsidR="00251FE4" w:rsidRDefault="00000000">
      <w:pPr>
        <w:pStyle w:val="ThesisHeading3"/>
        <w:rPr>
          <w:lang w:eastAsia="zh-CN"/>
        </w:rPr>
      </w:pPr>
      <w:r>
        <w:rPr>
          <w:lang w:eastAsia="zh-CN"/>
        </w:rPr>
        <w:t xml:space="preserve">2.2.3 </w:t>
      </w:r>
      <w:r>
        <w:rPr>
          <w:lang w:eastAsia="zh-CN"/>
        </w:rPr>
        <w:t>大语言模型在任务管理中的应用</w:t>
      </w:r>
    </w:p>
    <w:p w14:paraId="47AA6437" w14:textId="77777777" w:rsidR="00251FE4" w:rsidRDefault="00000000">
      <w:pPr>
        <w:pStyle w:val="ThesisBody"/>
        <w:rPr>
          <w:lang w:eastAsia="zh-CN"/>
        </w:rPr>
      </w:pPr>
      <w:r>
        <w:rPr>
          <w:lang w:eastAsia="zh-CN"/>
        </w:rPr>
        <w:t>在个人事务系统中，大语言模型首先承担的是语言理解工作。它需要判断用户是在创建事件、安排任务、修改时间还是查询已有内容，同时把自然语言里的时间、地点等表达转换成结构化字段。</w:t>
      </w:r>
      <w:r>
        <w:rPr>
          <w:vertAlign w:val="superscript"/>
          <w:lang w:eastAsia="zh-CN"/>
        </w:rPr>
        <w:t>[4,10,12]</w:t>
      </w:r>
    </w:p>
    <w:p w14:paraId="6ED35CD5" w14:textId="2DB3EB77" w:rsidR="00251FE4" w:rsidRDefault="00000000">
      <w:pPr>
        <w:pStyle w:val="ThesisBody"/>
        <w:rPr>
          <w:lang w:eastAsia="zh-CN"/>
        </w:rPr>
      </w:pPr>
      <w:r>
        <w:rPr>
          <w:lang w:eastAsia="zh-CN"/>
        </w:rPr>
        <w:t>除此之外，它也很适合处理解释和反馈。比如系统需要补问、需要说明冲突原因，或者想把推荐方案说得更自然一些时，语言模型都能明显改善交互体验。因此，</w:t>
      </w:r>
      <w:r w:rsidR="00990202">
        <w:rPr>
          <w:lang w:eastAsia="zh-CN"/>
        </w:rPr>
        <w:t>我</w:t>
      </w:r>
      <w:r>
        <w:rPr>
          <w:lang w:eastAsia="zh-CN"/>
        </w:rPr>
        <w:t>把它主要放在会话协调和结果组织这两个环节使用。</w:t>
      </w:r>
    </w:p>
    <w:p w14:paraId="3D9D42D4" w14:textId="77777777" w:rsidR="00251FE4" w:rsidRDefault="00000000">
      <w:pPr>
        <w:pStyle w:val="ThesisHeading3"/>
        <w:rPr>
          <w:lang w:eastAsia="zh-CN"/>
        </w:rPr>
      </w:pPr>
      <w:r>
        <w:rPr>
          <w:lang w:eastAsia="zh-CN"/>
        </w:rPr>
        <w:t xml:space="preserve">2.2.4 </w:t>
      </w:r>
      <w:r>
        <w:rPr>
          <w:lang w:eastAsia="zh-CN"/>
        </w:rPr>
        <w:t>大语言模型的局限性</w:t>
      </w:r>
    </w:p>
    <w:p w14:paraId="551984C6" w14:textId="0C6DB72F" w:rsidR="00251FE4" w:rsidRDefault="00000000">
      <w:pPr>
        <w:pStyle w:val="ThesisBody"/>
        <w:rPr>
          <w:lang w:eastAsia="zh-CN"/>
        </w:rPr>
      </w:pPr>
      <w:r>
        <w:rPr>
          <w:lang w:eastAsia="zh-CN"/>
        </w:rPr>
        <w:t>大语言模型并不是没有边界。在开发过程中，</w:t>
      </w:r>
      <w:r w:rsidR="00990202">
        <w:rPr>
          <w:lang w:eastAsia="zh-CN"/>
        </w:rPr>
        <w:t>我</w:t>
      </w:r>
      <w:r>
        <w:rPr>
          <w:lang w:eastAsia="zh-CN"/>
        </w:rPr>
        <w:t>遇到过模型把"后天"理解成"明天"、把"下午"默认成"14:00"等问题，也遇到过模型给出看起来合理、实际上时间已经过去的安排。这些事实不准确、时间理解偏差和工具调用不稳定的问题，一旦落到事务管理场景里，就会直接影响事件安排和提醒结果。因此，系统不能把最终执行完全交给模型，而是要通过多Agent分工、外部工具校验和业务约束来降低不确定性。</w:t>
      </w:r>
    </w:p>
    <w:p w14:paraId="4F077DE4" w14:textId="77777777" w:rsidR="00D975A7" w:rsidRDefault="00000000">
      <w:pPr>
        <w:pStyle w:val="ThesisHeading3"/>
        <w:rPr>
          <w:lang w:eastAsia="zh-CN"/>
        </w:rPr>
      </w:pPr>
      <w:r>
        <w:rPr>
          <w:lang w:eastAsia="zh-CN"/>
        </w:rPr>
        <w:t xml:space="preserve">2.2.5 </w:t>
      </w:r>
      <w:r>
        <w:rPr>
          <w:lang w:eastAsia="zh-CN"/>
        </w:rPr>
        <w:t>大语言模型接入方式与实现边界</w:t>
      </w:r>
    </w:p>
    <w:p w14:paraId="6D75651F" w14:textId="2B0C6489" w:rsidR="00D975A7" w:rsidRDefault="00000000">
      <w:pPr>
        <w:pStyle w:val="ThesisBody"/>
        <w:rPr>
          <w:lang w:eastAsia="zh-CN"/>
        </w:rPr>
      </w:pPr>
      <w:proofErr w:type="spellStart"/>
      <w:r>
        <w:t>从项目实际实现来看，</w:t>
      </w:r>
      <w:r w:rsidR="00990202">
        <w:t>我</w:t>
      </w:r>
      <w:r>
        <w:t>系统采用的是单一大语言模型接入方式，即通过</w:t>
      </w:r>
      <w:proofErr w:type="spellEnd"/>
      <w:r>
        <w:t xml:space="preserve"> </w:t>
      </w:r>
      <w:proofErr w:type="spellStart"/>
      <w:r>
        <w:t>GeminiClient</w:t>
      </w:r>
      <w:proofErr w:type="spellEnd"/>
      <w:r>
        <w:t xml:space="preserve"> </w:t>
      </w:r>
      <w:proofErr w:type="spellStart"/>
      <w:r>
        <w:t>调用</w:t>
      </w:r>
      <w:proofErr w:type="spellEnd"/>
      <w:r>
        <w:t xml:space="preserve"> Google Gemini 2.5 </w:t>
      </w:r>
      <w:proofErr w:type="spellStart"/>
      <w:r>
        <w:t>Flash。系统配置中保留</w:t>
      </w:r>
      <w:proofErr w:type="spellEnd"/>
      <w:r>
        <w:t xml:space="preserve"> LLM_PROVIDER、GEMINI_MODEL </w:t>
      </w:r>
      <w:proofErr w:type="spellStart"/>
      <w:r>
        <w:t>等字段，主要是为了后续替换或扩展模型提供入口，但本次毕业设计没有实现</w:t>
      </w:r>
      <w:proofErr w:type="spellEnd"/>
      <w:r>
        <w:t xml:space="preserve"> </w:t>
      </w:r>
      <w:proofErr w:type="spellStart"/>
      <w:r>
        <w:t>Qwen、DeepSeek</w:t>
      </w:r>
      <w:proofErr w:type="spellEnd"/>
      <w:r>
        <w:t xml:space="preserve"> </w:t>
      </w:r>
      <w:proofErr w:type="spellStart"/>
      <w:r>
        <w:t>或其他模型之间的自动路由</w:t>
      </w:r>
      <w:proofErr w:type="spellEnd"/>
      <w:r>
        <w:t>。</w:t>
      </w:r>
      <w:r>
        <w:rPr>
          <w:lang w:eastAsia="zh-CN"/>
        </w:rPr>
        <w:t>因此论文中对模型层的描述必须以“单模型 + 规则保护 + 可扩展配置”为准，不能把未来可能扩展的能力写成已经完成的功能。</w:t>
      </w:r>
    </w:p>
    <w:p w14:paraId="4BB55989" w14:textId="77777777" w:rsidR="00D975A7" w:rsidRDefault="00000000">
      <w:pPr>
        <w:pStyle w:val="ThesisBody"/>
        <w:rPr>
          <w:lang w:eastAsia="zh-CN"/>
        </w:rPr>
      </w:pPr>
      <w:r>
        <w:rPr>
          <w:lang w:eastAsia="zh-CN"/>
        </w:rPr>
        <w:t>在具体流程中，模型不直接拥有事件、任务和提醒的写权限。它主要用于补全结构化理解、组织协商文本和处理较复杂的自然语言表达。时间合法性、冲突判断、</w:t>
      </w:r>
      <w:r>
        <w:rPr>
          <w:lang w:eastAsia="zh-CN"/>
        </w:rPr>
        <w:lastRenderedPageBreak/>
        <w:t>候选方案评分、proposal 状态变化和最终数据库写入都由后端服务控制。这样处理虽然牺牲了一部分端到端自动生成的自由度，但能减少模型幻觉和误执行，对个人事务管理这类需要可靠落库的场景更合适。</w:t>
      </w:r>
    </w:p>
    <w:p w14:paraId="0738BF9B" w14:textId="77777777" w:rsidR="00251FE4" w:rsidRDefault="00000000">
      <w:pPr>
        <w:pStyle w:val="ThesisHeading2"/>
        <w:rPr>
          <w:lang w:eastAsia="zh-CN"/>
        </w:rPr>
      </w:pPr>
      <w:bookmarkStart w:id="7" w:name="_Toc228968840"/>
      <w:r>
        <w:rPr>
          <w:lang w:eastAsia="zh-CN"/>
        </w:rPr>
        <w:t xml:space="preserve">2.3 </w:t>
      </w:r>
      <w:r>
        <w:rPr>
          <w:lang w:eastAsia="zh-CN"/>
        </w:rPr>
        <w:t>工作流引擎技术</w:t>
      </w:r>
      <w:bookmarkEnd w:id="7"/>
    </w:p>
    <w:p w14:paraId="271B40D4" w14:textId="77777777" w:rsidR="00251FE4" w:rsidRDefault="00000000">
      <w:pPr>
        <w:pStyle w:val="ThesisHeading3"/>
        <w:rPr>
          <w:lang w:eastAsia="zh-CN"/>
        </w:rPr>
      </w:pPr>
      <w:r>
        <w:rPr>
          <w:lang w:eastAsia="zh-CN"/>
        </w:rPr>
        <w:t xml:space="preserve">2.3.1 </w:t>
      </w:r>
      <w:r>
        <w:rPr>
          <w:lang w:eastAsia="zh-CN"/>
        </w:rPr>
        <w:t>工作流引擎基本概念</w:t>
      </w:r>
    </w:p>
    <w:p w14:paraId="5B92BC3D" w14:textId="7498A8A0" w:rsidR="00251FE4" w:rsidRDefault="00000000">
      <w:pPr>
        <w:pStyle w:val="ThesisBody"/>
        <w:rPr>
          <w:lang w:eastAsia="zh-CN"/>
        </w:rPr>
      </w:pPr>
      <w:r>
        <w:rPr>
          <w:lang w:eastAsia="zh-CN"/>
        </w:rPr>
        <w:t>工作流引擎主要用来把一组前后相关的处理步骤串起来，让系统能够按一定顺序推进任务。在传统业务系统里，它更多处理状态流转和流程控制；放到智能系统里以后，还要考虑模型调用、工具调用，以及出错时怎么回退这些问题。在开发初期，</w:t>
      </w:r>
      <w:r w:rsidR="00990202">
        <w:rPr>
          <w:lang w:eastAsia="zh-CN"/>
        </w:rPr>
        <w:t>我</w:t>
      </w:r>
      <w:r>
        <w:rPr>
          <w:lang w:eastAsia="zh-CN"/>
        </w:rPr>
        <w:t>曾尝试用简单的 if-else 链来组织这些步骤，但随着分支和回退路径增多，代码很快变得难以维护，这才转向了图式编排方案。</w:t>
      </w:r>
    </w:p>
    <w:p w14:paraId="274C44FB" w14:textId="77777777" w:rsidR="00251FE4" w:rsidRDefault="00000000">
      <w:pPr>
        <w:pStyle w:val="ThesisBody"/>
        <w:rPr>
          <w:lang w:eastAsia="zh-CN"/>
        </w:rPr>
      </w:pPr>
      <w:r>
        <w:rPr>
          <w:lang w:eastAsia="zh-CN"/>
        </w:rPr>
        <w:t>在个人事务管理里，工作流的重要性会更明显。一次用户请求通常要先理解，再判断要不要补问，随后获取上下文并完成执行。中间只要少了一步，或者顺序一乱，最终结果就可能前后不一致。</w:t>
      </w:r>
    </w:p>
    <w:p w14:paraId="33FF1C56" w14:textId="77777777" w:rsidR="00251FE4" w:rsidRDefault="00000000">
      <w:pPr>
        <w:pStyle w:val="ThesisHeading3"/>
        <w:rPr>
          <w:lang w:eastAsia="zh-CN"/>
        </w:rPr>
      </w:pPr>
      <w:r>
        <w:rPr>
          <w:lang w:eastAsia="zh-CN"/>
        </w:rPr>
        <w:t xml:space="preserve">2.3.2 </w:t>
      </w:r>
      <w:proofErr w:type="spellStart"/>
      <w:r>
        <w:rPr>
          <w:lang w:eastAsia="zh-CN"/>
        </w:rPr>
        <w:t>LangGraph</w:t>
      </w:r>
      <w:proofErr w:type="spellEnd"/>
      <w:r>
        <w:rPr>
          <w:lang w:eastAsia="zh-CN"/>
        </w:rPr>
        <w:t>工作流引擎</w:t>
      </w:r>
    </w:p>
    <w:p w14:paraId="5CEEF033" w14:textId="77777777" w:rsidR="00251FE4" w:rsidRDefault="00000000">
      <w:pPr>
        <w:pStyle w:val="ThesisBody"/>
        <w:rPr>
          <w:lang w:eastAsia="zh-CN"/>
        </w:rPr>
      </w:pPr>
      <w:proofErr w:type="spellStart"/>
      <w:r>
        <w:rPr>
          <w:lang w:eastAsia="zh-CN"/>
        </w:rPr>
        <w:t>LangGraph</w:t>
      </w:r>
      <w:proofErr w:type="spellEnd"/>
      <w:r>
        <w:rPr>
          <w:lang w:eastAsia="zh-CN"/>
        </w:rPr>
        <w:t xml:space="preserve"> 提供了一种把语言模型节点、工具节点和状态对象组织成图结构的方法。和单纯的链式调用相比，图结构更适合用来表达条件分支、回退路径和多节点协同，因此在智能体系统中很有适配性。[8]</w:t>
      </w:r>
    </w:p>
    <w:p w14:paraId="5581B004" w14:textId="08329430" w:rsidR="00251FE4" w:rsidRDefault="00990202">
      <w:pPr>
        <w:pStyle w:val="ThesisBody"/>
        <w:rPr>
          <w:lang w:eastAsia="zh-CN"/>
        </w:rPr>
      </w:pPr>
      <w:r>
        <w:rPr>
          <w:lang w:eastAsia="zh-CN"/>
        </w:rPr>
        <w:t>我</w:t>
      </w:r>
      <w:r w:rsidR="00000000">
        <w:rPr>
          <w:lang w:eastAsia="zh-CN"/>
        </w:rPr>
        <w:t>中使用这类工作流思路，主要是因为个人事务场景里天然存在补问分支、按需调用上下文以及执行后回写等复杂路径。用图式编排来描述这些关系，会比简单串联步骤更直观，后续加新能力也更方便。</w:t>
      </w:r>
    </w:p>
    <w:p w14:paraId="6B4A5AF9" w14:textId="77777777" w:rsidR="00251FE4" w:rsidRDefault="00000000">
      <w:pPr>
        <w:pStyle w:val="ThesisHeading3"/>
        <w:rPr>
          <w:lang w:eastAsia="zh-CN"/>
        </w:rPr>
      </w:pPr>
      <w:r>
        <w:rPr>
          <w:lang w:eastAsia="zh-CN"/>
        </w:rPr>
        <w:t xml:space="preserve">2.3.3 </w:t>
      </w:r>
      <w:r>
        <w:rPr>
          <w:lang w:eastAsia="zh-CN"/>
        </w:rPr>
        <w:t>改进型工作流架构</w:t>
      </w:r>
    </w:p>
    <w:p w14:paraId="1E90F447" w14:textId="162262DE" w:rsidR="00251FE4" w:rsidRDefault="00000000">
      <w:pPr>
        <w:pStyle w:val="ThesisBody"/>
        <w:rPr>
          <w:lang w:eastAsia="zh-CN"/>
        </w:rPr>
      </w:pPr>
      <w:r>
        <w:rPr>
          <w:lang w:eastAsia="zh-CN"/>
        </w:rPr>
        <w:t>为了更贴合事务管理场景，</w:t>
      </w:r>
      <w:r w:rsidR="00990202">
        <w:rPr>
          <w:lang w:eastAsia="zh-CN"/>
        </w:rPr>
        <w:t>我</w:t>
      </w:r>
      <w:r>
        <w:rPr>
          <w:lang w:eastAsia="zh-CN"/>
        </w:rPr>
        <w:t>在通用工作流思路上又做了三点调整：一个是把状态对象放在主要位置，避免节点之间依赖大量临时参数，这在调试过程中帮了很大忙。另一个是把外部上下文调用改成按需触发，减少无效访问，实测下来天气接口的调用次数降了不少。还有一个是在执行结果回写后统一刷新工作台，让前端不同区域保持一致。</w:t>
      </w:r>
    </w:p>
    <w:p w14:paraId="39F7F7F9" w14:textId="77777777" w:rsidR="00251FE4" w:rsidRDefault="00000000">
      <w:pPr>
        <w:pStyle w:val="ThesisBody"/>
        <w:rPr>
          <w:lang w:eastAsia="zh-CN"/>
        </w:rPr>
      </w:pPr>
      <w:r>
        <w:rPr>
          <w:lang w:eastAsia="zh-CN"/>
        </w:rPr>
        <w:t>这样改完之后，工作流不只是能跑通，也更接近日常使用时的真实需求。简单请求可以尽快返回，复杂请求也能保持比较清楚的执行路径，同时还能保留一定的可观测性。</w:t>
      </w:r>
    </w:p>
    <w:p w14:paraId="78F0DD6D" w14:textId="77777777" w:rsidR="00251FE4" w:rsidRDefault="00000000">
      <w:pPr>
        <w:pStyle w:val="ThesisHeading3"/>
        <w:rPr>
          <w:lang w:eastAsia="zh-CN"/>
        </w:rPr>
      </w:pPr>
      <w:r>
        <w:rPr>
          <w:lang w:eastAsia="zh-CN"/>
        </w:rPr>
        <w:lastRenderedPageBreak/>
        <w:t xml:space="preserve">2.3.4 </w:t>
      </w:r>
      <w:r>
        <w:rPr>
          <w:lang w:eastAsia="zh-CN"/>
        </w:rPr>
        <w:t>工作流引擎在本系统中的作用</w:t>
      </w:r>
    </w:p>
    <w:p w14:paraId="4B6B93DC" w14:textId="77777777" w:rsidR="00251FE4" w:rsidRDefault="00000000">
      <w:pPr>
        <w:pStyle w:val="ThesisBody"/>
        <w:rPr>
          <w:lang w:eastAsia="zh-CN"/>
        </w:rPr>
      </w:pPr>
      <w:r>
        <w:rPr>
          <w:lang w:eastAsia="zh-CN"/>
        </w:rPr>
        <w:t>放到本系统里，工作流引擎基本承担的是总调度角色。它把会话协调、上下文获取、调度判断、动作执行和反馈生成串成一条完整链路，必要时还要把流程引向补问或降级分支。没有这层组织，多Agent协同很难真正落成可运行的事务处理系统。</w:t>
      </w:r>
    </w:p>
    <w:p w14:paraId="79144319" w14:textId="77777777" w:rsidR="00D975A7" w:rsidRDefault="00000000">
      <w:pPr>
        <w:pStyle w:val="ThesisHeading3"/>
      </w:pPr>
      <w:r>
        <w:t xml:space="preserve">2.3.5 </w:t>
      </w:r>
      <w:proofErr w:type="spellStart"/>
      <w:r>
        <w:t>ReAct</w:t>
      </w:r>
      <w:proofErr w:type="spellEnd"/>
      <w:r>
        <w:t xml:space="preserve"> </w:t>
      </w:r>
      <w:proofErr w:type="spellStart"/>
      <w:r>
        <w:t>子图与工作流回退</w:t>
      </w:r>
      <w:proofErr w:type="spellEnd"/>
    </w:p>
    <w:p w14:paraId="195F10AB" w14:textId="77777777" w:rsidR="00D975A7" w:rsidRDefault="00000000">
      <w:pPr>
        <w:pStyle w:val="ThesisBody"/>
        <w:rPr>
          <w:lang w:eastAsia="zh-CN"/>
        </w:rPr>
      </w:pPr>
      <w:r>
        <w:t xml:space="preserve">除 proposal-first </w:t>
      </w:r>
      <w:proofErr w:type="spellStart"/>
      <w:r>
        <w:t>的助手链路外，系统还保留了基于</w:t>
      </w:r>
      <w:proofErr w:type="spellEnd"/>
      <w:r>
        <w:t xml:space="preserve"> </w:t>
      </w:r>
      <w:proofErr w:type="spellStart"/>
      <w:r>
        <w:t>LangGraph</w:t>
      </w:r>
      <w:proofErr w:type="spellEnd"/>
      <w:r>
        <w:t xml:space="preserve"> 的 </w:t>
      </w:r>
      <w:proofErr w:type="spellStart"/>
      <w:r>
        <w:t>ReAct</w:t>
      </w:r>
      <w:proofErr w:type="spellEnd"/>
      <w:r>
        <w:t xml:space="preserve"> </w:t>
      </w:r>
      <w:proofErr w:type="spellStart"/>
      <w:r>
        <w:t>子图作为复杂任务的条件分支。ReActSubgraph</w:t>
      </w:r>
      <w:proofErr w:type="spellEnd"/>
      <w:r>
        <w:t xml:space="preserve"> </w:t>
      </w:r>
      <w:proofErr w:type="spellStart"/>
      <w:r>
        <w:t>采用</w:t>
      </w:r>
      <w:proofErr w:type="spellEnd"/>
      <w:r>
        <w:t xml:space="preserve"> Thought-Action-Observation </w:t>
      </w:r>
      <w:proofErr w:type="spellStart"/>
      <w:r>
        <w:t>的循环形式，最多执行有限轮工具调用，并通过工具注册机制接入日程、任务、上下文等服务</w:t>
      </w:r>
      <w:proofErr w:type="spellEnd"/>
      <w:r>
        <w:t>。</w:t>
      </w:r>
      <w:r>
        <w:rPr>
          <w:lang w:eastAsia="zh-CN"/>
        </w:rPr>
        <w:t>需要说明的是，它不是一个独立运行的“自主智能体进程”，而是旧 workflow 中的一个可选子图。当前系统以 Conductor proposal mode 为优先路径，</w:t>
      </w:r>
      <w:proofErr w:type="spellStart"/>
      <w:r>
        <w:rPr>
          <w:lang w:eastAsia="zh-CN"/>
        </w:rPr>
        <w:t>ReAct</w:t>
      </w:r>
      <w:proofErr w:type="spellEnd"/>
      <w:r>
        <w:rPr>
          <w:lang w:eastAsia="zh-CN"/>
        </w:rPr>
        <w:t xml:space="preserve"> 子图更多承担回退和复杂工具调用探索作用。</w:t>
      </w:r>
    </w:p>
    <w:p w14:paraId="6F0F29E3" w14:textId="77777777" w:rsidR="00251FE4" w:rsidRDefault="00000000">
      <w:pPr>
        <w:pStyle w:val="ThesisHeading2"/>
        <w:rPr>
          <w:lang w:eastAsia="zh-CN"/>
        </w:rPr>
      </w:pPr>
      <w:bookmarkStart w:id="8" w:name="_Toc228968841"/>
      <w:r>
        <w:rPr>
          <w:lang w:eastAsia="zh-CN"/>
        </w:rPr>
        <w:t xml:space="preserve">2.4 </w:t>
      </w:r>
      <w:r>
        <w:rPr>
          <w:lang w:eastAsia="zh-CN"/>
        </w:rPr>
        <w:t>前端响应式设计技术</w:t>
      </w:r>
      <w:bookmarkEnd w:id="8"/>
    </w:p>
    <w:p w14:paraId="714133F7" w14:textId="77777777" w:rsidR="00251FE4" w:rsidRDefault="00000000">
      <w:pPr>
        <w:pStyle w:val="ThesisBody"/>
        <w:rPr>
          <w:lang w:eastAsia="zh-CN"/>
        </w:rPr>
      </w:pPr>
      <w:r>
        <w:rPr>
          <w:lang w:eastAsia="zh-CN"/>
        </w:rPr>
        <w:t>响应式设计强调的，不只是页面尺寸变化后的适配，更重要的是同一套界面逻辑要能适应不同设备和交互环境。对个人事务系统来说，用户既可能在电脑上查看完整日程，也可能在手机上快速确认提醒，所以界面不能只是简单缩放，而是要重新组织信息层级。</w:t>
      </w:r>
    </w:p>
    <w:p w14:paraId="03F66C8A" w14:textId="77777777" w:rsidR="00251FE4" w:rsidRDefault="00000000">
      <w:pPr>
        <w:pStyle w:val="ThesisBody"/>
        <w:rPr>
          <w:lang w:eastAsia="zh-CN"/>
        </w:rPr>
      </w:pPr>
      <w:r>
        <w:rPr>
          <w:lang w:eastAsia="zh-CN"/>
        </w:rPr>
        <w:t>Vue 3 很适合用来建立这种由多个区域组成、交互频繁也状态联动明显的工作台界面。它比较方便做组件拆分、状态共享和渐进式页面组织，这样日历、助手、摘要和提醒等模块既能分开开发，又能围绕同一状态协同更新。在实际开发中，</w:t>
      </w:r>
      <w:proofErr w:type="spellStart"/>
      <w:r>
        <w:rPr>
          <w:lang w:eastAsia="zh-CN"/>
        </w:rPr>
        <w:t>Pinia</w:t>
      </w:r>
      <w:proofErr w:type="spellEnd"/>
      <w:r>
        <w:rPr>
          <w:lang w:eastAsia="zh-CN"/>
        </w:rPr>
        <w:t xml:space="preserve"> 的 store 机制让 proposal 待确认区和记忆待确认区的状态同步变得比较简单，不需要手动去广播每一次变更。</w:t>
      </w:r>
    </w:p>
    <w:p w14:paraId="78FD25E9" w14:textId="77777777" w:rsidR="00AB6371" w:rsidRDefault="00000000">
      <w:pPr>
        <w:pStyle w:val="ThesisBody"/>
        <w:rPr>
          <w:lang w:eastAsia="zh-CN"/>
        </w:rPr>
      </w:pPr>
      <w:r>
        <w:rPr>
          <w:lang w:eastAsia="zh-CN"/>
        </w:rPr>
        <w:t>前后端通信既要支持事件、任务和资料的常规读写，也要兼顾提醒、摘要和快照的及时刷新。所以系统除了普通接口通信之外，还保留了面向实时更新的消息推送能力，让前端能更快感知后端状态变化。</w:t>
      </w:r>
    </w:p>
    <w:p w14:paraId="22A45D59" w14:textId="77777777" w:rsidR="00251FE4" w:rsidRPr="00AB6371" w:rsidRDefault="00AB6371" w:rsidP="00AB6371">
      <w:pPr>
        <w:rPr>
          <w:rFonts w:ascii="Times New Roman" w:eastAsia="宋体" w:hAnsi="Times New Roman" w:cs="Times New Roman"/>
          <w:lang w:eastAsia="zh-CN"/>
        </w:rPr>
      </w:pPr>
      <w:r>
        <w:rPr>
          <w:rFonts w:ascii="宋体" w:eastAsia="宋体" w:hAnsi="宋体"/>
          <w:lang w:eastAsia="zh-CN"/>
        </w:rPr>
        <w:br w:type="page"/>
      </w:r>
    </w:p>
    <w:p w14:paraId="169DE2FF" w14:textId="77777777" w:rsidR="00251FE4" w:rsidRDefault="00000000">
      <w:pPr>
        <w:pStyle w:val="ThesisHeading1"/>
        <w:rPr>
          <w:lang w:eastAsia="zh-CN"/>
        </w:rPr>
      </w:pPr>
      <w:bookmarkStart w:id="9" w:name="_Toc228968842"/>
      <w:r>
        <w:rPr>
          <w:lang w:eastAsia="zh-CN"/>
        </w:rPr>
        <w:lastRenderedPageBreak/>
        <w:t xml:space="preserve">3 </w:t>
      </w:r>
      <w:r>
        <w:rPr>
          <w:lang w:eastAsia="zh-CN"/>
        </w:rPr>
        <w:t>系统需求分析与总体设计</w:t>
      </w:r>
      <w:bookmarkEnd w:id="9"/>
    </w:p>
    <w:p w14:paraId="421A04F0" w14:textId="77777777" w:rsidR="00251FE4" w:rsidRDefault="00000000">
      <w:pPr>
        <w:pStyle w:val="ThesisHeading2"/>
        <w:rPr>
          <w:lang w:eastAsia="zh-CN"/>
        </w:rPr>
      </w:pPr>
      <w:bookmarkStart w:id="10" w:name="_Toc228968843"/>
      <w:r>
        <w:rPr>
          <w:lang w:eastAsia="zh-CN"/>
        </w:rPr>
        <w:t xml:space="preserve">3.1 </w:t>
      </w:r>
      <w:r>
        <w:rPr>
          <w:lang w:eastAsia="zh-CN"/>
        </w:rPr>
        <w:t>需求分析</w:t>
      </w:r>
      <w:bookmarkEnd w:id="10"/>
    </w:p>
    <w:p w14:paraId="7B3C3CC8" w14:textId="77777777" w:rsidR="00251FE4" w:rsidRDefault="00000000">
      <w:pPr>
        <w:pStyle w:val="ThesisHeading3"/>
        <w:rPr>
          <w:lang w:eastAsia="zh-CN"/>
        </w:rPr>
      </w:pPr>
      <w:r>
        <w:rPr>
          <w:lang w:eastAsia="zh-CN"/>
        </w:rPr>
        <w:t xml:space="preserve">3.1.1 </w:t>
      </w:r>
      <w:r>
        <w:rPr>
          <w:lang w:eastAsia="zh-CN"/>
        </w:rPr>
        <w:t>功能需求</w:t>
      </w:r>
    </w:p>
    <w:p w14:paraId="50F4BD71" w14:textId="77777777" w:rsidR="00251FE4" w:rsidRDefault="00000000">
      <w:pPr>
        <w:pStyle w:val="ThesisBody"/>
        <w:rPr>
          <w:lang w:eastAsia="zh-CN"/>
        </w:rPr>
      </w:pPr>
      <w:r>
        <w:rPr>
          <w:lang w:eastAsia="zh-CN"/>
        </w:rPr>
        <w:t>本系统面向的是个人事务管理这种经常发生、内容零散，而且会不断变化的日常场景。和传统日历软件相比，用户很多时候不会先把所有字段都想好再填表，而是直接说一句需求，比如哪天要开会、晚上想安排学习，或者想知道几点出门比较合适。也正因为这样，系统不能只是记录，还要先理解用户的话，再把这些零散意图整理成结构化动作，最后在同一个工作台里展示出来。</w:t>
      </w:r>
    </w:p>
    <w:p w14:paraId="58146A65" w14:textId="61981142" w:rsidR="00251FE4" w:rsidRDefault="00000000">
      <w:pPr>
        <w:pStyle w:val="ThesisBody"/>
        <w:rPr>
          <w:lang w:eastAsia="zh-CN"/>
        </w:rPr>
      </w:pPr>
      <w:r>
        <w:rPr>
          <w:lang w:eastAsia="zh-CN"/>
        </w:rPr>
        <w:t>系统处理的也不只是一个事件这么简单。很多安排背后还连着地点解析、通勤估算、空档判断、提醒生成和后续跟进。要是只做其中一小段，用户最后还是得自己补齐，所以</w:t>
      </w:r>
      <w:r w:rsidR="00990202">
        <w:rPr>
          <w:lang w:eastAsia="zh-CN"/>
        </w:rPr>
        <w:t>我</w:t>
      </w:r>
      <w:r>
        <w:rPr>
          <w:lang w:eastAsia="zh-CN"/>
        </w:rPr>
        <w:t>把完整流程处理放在了比单点功能更重要的位置。</w:t>
      </w:r>
    </w:p>
    <w:p w14:paraId="2242966F" w14:textId="21DAEA71" w:rsidR="000549D0" w:rsidRDefault="00000000">
      <w:pPr>
        <w:pStyle w:val="ThesisBody"/>
        <w:rPr>
          <w:lang w:eastAsia="zh-CN"/>
        </w:rPr>
      </w:pPr>
      <w:r>
        <w:rPr>
          <w:lang w:eastAsia="zh-CN"/>
        </w:rPr>
        <w:t>系统主要业务可以概括为日程管理、任务管理、对话协助、智能建议、上下文感知、主动提醒和外部同步几个方面。表3.1对这些需求作了归纳。</w:t>
      </w:r>
    </w:p>
    <w:p w14:paraId="6F91EFD2" w14:textId="77777777" w:rsidR="00251FE4" w:rsidRPr="00AB6371" w:rsidRDefault="00251FE4" w:rsidP="00AB6371">
      <w:pPr>
        <w:rPr>
          <w:rFonts w:ascii="Times New Roman" w:eastAsia="宋体" w:hAnsi="Times New Roman" w:cs="Times New Roman"/>
          <w:lang w:eastAsia="zh-CN"/>
        </w:rPr>
      </w:pPr>
    </w:p>
    <w:p w14:paraId="4CAA40C7" w14:textId="77777777" w:rsidR="00251FE4" w:rsidRDefault="00000000">
      <w:pPr>
        <w:pStyle w:val="ThesisCaption"/>
        <w:keepNext/>
        <w:spacing w:before="60" w:after="40"/>
      </w:pPr>
      <w:r>
        <w:rPr>
          <w:rFonts w:ascii="宋体" w:hAnsi="宋体"/>
        </w:rPr>
        <w:t xml:space="preserve">表3.1 </w:t>
      </w:r>
      <w:proofErr w:type="spellStart"/>
      <w:r>
        <w:rPr>
          <w:rFonts w:ascii="宋体" w:hAnsi="宋体"/>
        </w:rPr>
        <w:t>系统核心业务需求</w:t>
      </w:r>
      <w:proofErr w:type="spellEnd"/>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1587"/>
        <w:gridCol w:w="3572"/>
        <w:gridCol w:w="3798"/>
      </w:tblGrid>
      <w:tr w:rsidR="00251FE4" w14:paraId="06A354E1" w14:textId="77777777">
        <w:trPr>
          <w:cantSplit/>
          <w:jc w:val="center"/>
        </w:trPr>
        <w:tc>
          <w:tcPr>
            <w:tcW w:w="1587" w:type="dxa"/>
            <w:tcBorders>
              <w:bottom w:val="single" w:sz="8" w:space="0" w:color="000000"/>
            </w:tcBorders>
            <w:tcMar>
              <w:top w:w="50" w:type="dxa"/>
              <w:left w:w="70" w:type="dxa"/>
              <w:bottom w:w="50" w:type="dxa"/>
              <w:right w:w="70" w:type="dxa"/>
            </w:tcMar>
            <w:vAlign w:val="center"/>
          </w:tcPr>
          <w:p w14:paraId="3A83E4F1"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b/>
                <w:kern w:val="2"/>
                <w:sz w:val="21"/>
                <w:lang w:eastAsia="zh-CN"/>
              </w:rPr>
              <w:t>需求类别</w:t>
            </w:r>
          </w:p>
        </w:tc>
        <w:tc>
          <w:tcPr>
            <w:tcW w:w="3572" w:type="dxa"/>
            <w:tcBorders>
              <w:bottom w:val="single" w:sz="8" w:space="0" w:color="000000"/>
            </w:tcBorders>
            <w:tcMar>
              <w:top w:w="50" w:type="dxa"/>
              <w:left w:w="70" w:type="dxa"/>
              <w:bottom w:w="50" w:type="dxa"/>
              <w:right w:w="70" w:type="dxa"/>
            </w:tcMar>
            <w:vAlign w:val="center"/>
          </w:tcPr>
          <w:p w14:paraId="70F2B270" w14:textId="77777777" w:rsidR="00251FE4" w:rsidRDefault="00000000">
            <w:pPr>
              <w:pStyle w:val="ThesisBody"/>
              <w:spacing w:line="228" w:lineRule="auto"/>
              <w:jc w:val="center"/>
            </w:pPr>
            <w:proofErr w:type="spellStart"/>
            <w:r>
              <w:rPr>
                <w:b/>
                <w:sz w:val="21"/>
              </w:rPr>
              <w:t>主要内容</w:t>
            </w:r>
            <w:proofErr w:type="spellEnd"/>
          </w:p>
        </w:tc>
        <w:tc>
          <w:tcPr>
            <w:tcW w:w="3798" w:type="dxa"/>
            <w:tcBorders>
              <w:bottom w:val="single" w:sz="8" w:space="0" w:color="000000"/>
            </w:tcBorders>
            <w:tcMar>
              <w:top w:w="50" w:type="dxa"/>
              <w:left w:w="70" w:type="dxa"/>
              <w:bottom w:w="50" w:type="dxa"/>
              <w:right w:w="70" w:type="dxa"/>
            </w:tcMar>
            <w:vAlign w:val="center"/>
          </w:tcPr>
          <w:p w14:paraId="29B45811" w14:textId="77777777" w:rsidR="00251FE4" w:rsidRDefault="00000000">
            <w:pPr>
              <w:pStyle w:val="ThesisBody"/>
              <w:spacing w:line="228" w:lineRule="auto"/>
              <w:jc w:val="center"/>
            </w:pPr>
            <w:proofErr w:type="spellStart"/>
            <w:r>
              <w:rPr>
                <w:b/>
                <w:sz w:val="21"/>
              </w:rPr>
              <w:t>设计落点</w:t>
            </w:r>
            <w:proofErr w:type="spellEnd"/>
          </w:p>
        </w:tc>
      </w:tr>
      <w:tr w:rsidR="00251FE4" w:rsidRPr="000F7BF4" w14:paraId="406108F2"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42FBE0E7"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日程管理</w:t>
            </w:r>
          </w:p>
        </w:tc>
        <w:tc>
          <w:tcPr>
            <w:tcW w:w="3572" w:type="dxa"/>
            <w:tcBorders>
              <w:top w:val="nil"/>
              <w:left w:val="nil"/>
              <w:bottom w:val="nil"/>
              <w:right w:val="nil"/>
            </w:tcBorders>
            <w:tcMar>
              <w:top w:w="50" w:type="dxa"/>
              <w:left w:w="70" w:type="dxa"/>
              <w:bottom w:w="50" w:type="dxa"/>
              <w:right w:w="70" w:type="dxa"/>
            </w:tcMar>
            <w:vAlign w:val="center"/>
          </w:tcPr>
          <w:p w14:paraId="53EFDB5A" w14:textId="77777777" w:rsidR="00251FE4" w:rsidRPr="000F7BF4" w:rsidRDefault="00000000" w:rsidP="000F7BF4">
            <w:pPr>
              <w:pStyle w:val="ThesisBody"/>
              <w:spacing w:line="228" w:lineRule="auto"/>
              <w:jc w:val="center"/>
              <w:rPr>
                <w:b/>
                <w:lang w:eastAsia="zh-CN"/>
              </w:rPr>
            </w:pPr>
            <w:r w:rsidRPr="000F7BF4">
              <w:rPr>
                <w:sz w:val="21"/>
                <w:lang w:eastAsia="zh-CN"/>
              </w:rPr>
              <w:t>支持事件的创建、查询、修改与删除，并保留地点、缓冲时间、出发时间和来源标记。</w:t>
            </w:r>
          </w:p>
        </w:tc>
        <w:tc>
          <w:tcPr>
            <w:tcW w:w="3798" w:type="dxa"/>
            <w:tcBorders>
              <w:top w:val="nil"/>
              <w:left w:val="nil"/>
              <w:bottom w:val="nil"/>
              <w:right w:val="nil"/>
            </w:tcBorders>
            <w:tcMar>
              <w:top w:w="50" w:type="dxa"/>
              <w:left w:w="70" w:type="dxa"/>
              <w:bottom w:w="50" w:type="dxa"/>
              <w:right w:w="70" w:type="dxa"/>
            </w:tcMar>
            <w:vAlign w:val="center"/>
          </w:tcPr>
          <w:p w14:paraId="33BEF8F1" w14:textId="77777777" w:rsidR="00251FE4" w:rsidRPr="000F7BF4" w:rsidRDefault="00000000" w:rsidP="000F7BF4">
            <w:pPr>
              <w:pStyle w:val="ThesisBody"/>
              <w:spacing w:line="228" w:lineRule="auto"/>
              <w:jc w:val="center"/>
              <w:rPr>
                <w:b/>
                <w:lang w:eastAsia="zh-CN"/>
              </w:rPr>
            </w:pPr>
            <w:r w:rsidRPr="000F7BF4">
              <w:rPr>
                <w:sz w:val="21"/>
                <w:lang w:eastAsia="zh-CN"/>
              </w:rPr>
              <w:t>事件服务处理数据写入，日历视图处理结果呈现。</w:t>
            </w:r>
          </w:p>
        </w:tc>
      </w:tr>
      <w:tr w:rsidR="00251FE4" w14:paraId="013AC1C2"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65A10C1F"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任务管理</w:t>
            </w:r>
          </w:p>
        </w:tc>
        <w:tc>
          <w:tcPr>
            <w:tcW w:w="3572" w:type="dxa"/>
            <w:tcBorders>
              <w:top w:val="nil"/>
              <w:left w:val="nil"/>
              <w:bottom w:val="nil"/>
              <w:right w:val="nil"/>
            </w:tcBorders>
            <w:tcMar>
              <w:top w:w="50" w:type="dxa"/>
              <w:left w:w="70" w:type="dxa"/>
              <w:bottom w:w="50" w:type="dxa"/>
              <w:right w:w="70" w:type="dxa"/>
            </w:tcMar>
            <w:vAlign w:val="center"/>
          </w:tcPr>
          <w:p w14:paraId="6E5AE3CA" w14:textId="77777777" w:rsidR="00251FE4" w:rsidRDefault="00000000">
            <w:pPr>
              <w:pStyle w:val="ThesisBody"/>
              <w:spacing w:line="228" w:lineRule="auto"/>
              <w:jc w:val="center"/>
              <w:rPr>
                <w:lang w:eastAsia="zh-CN"/>
              </w:rPr>
            </w:pPr>
            <w:r>
              <w:rPr>
                <w:sz w:val="21"/>
                <w:lang w:eastAsia="zh-CN"/>
              </w:rPr>
              <w:t>支持待办录入、优先级维护、截止时间设置和进度跟踪。</w:t>
            </w:r>
          </w:p>
        </w:tc>
        <w:tc>
          <w:tcPr>
            <w:tcW w:w="3798" w:type="dxa"/>
            <w:tcBorders>
              <w:top w:val="nil"/>
              <w:left w:val="nil"/>
              <w:bottom w:val="nil"/>
              <w:right w:val="nil"/>
            </w:tcBorders>
            <w:tcMar>
              <w:top w:w="50" w:type="dxa"/>
              <w:left w:w="70" w:type="dxa"/>
              <w:bottom w:w="50" w:type="dxa"/>
              <w:right w:w="70" w:type="dxa"/>
            </w:tcMar>
            <w:vAlign w:val="center"/>
          </w:tcPr>
          <w:p w14:paraId="2FE1B71E" w14:textId="77777777" w:rsidR="00251FE4" w:rsidRDefault="00000000">
            <w:pPr>
              <w:pStyle w:val="ThesisBody"/>
              <w:spacing w:line="228" w:lineRule="auto"/>
              <w:jc w:val="center"/>
              <w:rPr>
                <w:lang w:eastAsia="zh-CN"/>
              </w:rPr>
            </w:pPr>
            <w:r>
              <w:rPr>
                <w:sz w:val="21"/>
                <w:lang w:eastAsia="zh-CN"/>
              </w:rPr>
              <w:t>任务服务与建议引擎共同维护任务状态。</w:t>
            </w:r>
          </w:p>
        </w:tc>
      </w:tr>
      <w:tr w:rsidR="00251FE4" w14:paraId="259A1AA8"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4627EA5F"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对话协助</w:t>
            </w:r>
          </w:p>
        </w:tc>
        <w:tc>
          <w:tcPr>
            <w:tcW w:w="3572" w:type="dxa"/>
            <w:tcBorders>
              <w:top w:val="nil"/>
              <w:left w:val="nil"/>
              <w:bottom w:val="nil"/>
              <w:right w:val="nil"/>
            </w:tcBorders>
            <w:tcMar>
              <w:top w:w="50" w:type="dxa"/>
              <w:left w:w="70" w:type="dxa"/>
              <w:bottom w:w="50" w:type="dxa"/>
              <w:right w:w="70" w:type="dxa"/>
            </w:tcMar>
            <w:vAlign w:val="center"/>
          </w:tcPr>
          <w:p w14:paraId="04570F84" w14:textId="77777777" w:rsidR="00251FE4" w:rsidRDefault="00000000">
            <w:pPr>
              <w:pStyle w:val="ThesisBody"/>
              <w:spacing w:line="228" w:lineRule="auto"/>
              <w:jc w:val="center"/>
              <w:rPr>
                <w:lang w:eastAsia="zh-CN"/>
              </w:rPr>
            </w:pPr>
            <w:r>
              <w:rPr>
                <w:sz w:val="21"/>
                <w:lang w:eastAsia="zh-CN"/>
              </w:rPr>
              <w:t>允许用户直接用自然语言发起创建、查询、改期、提醒等请求。</w:t>
            </w:r>
          </w:p>
        </w:tc>
        <w:tc>
          <w:tcPr>
            <w:tcW w:w="3798" w:type="dxa"/>
            <w:tcBorders>
              <w:top w:val="nil"/>
              <w:left w:val="nil"/>
              <w:bottom w:val="nil"/>
              <w:right w:val="nil"/>
            </w:tcBorders>
            <w:tcMar>
              <w:top w:w="50" w:type="dxa"/>
              <w:left w:w="70" w:type="dxa"/>
              <w:bottom w:w="50" w:type="dxa"/>
              <w:right w:w="70" w:type="dxa"/>
            </w:tcMar>
            <w:vAlign w:val="center"/>
          </w:tcPr>
          <w:p w14:paraId="1AFAE118" w14:textId="77777777" w:rsidR="00251FE4" w:rsidRDefault="00000000">
            <w:pPr>
              <w:pStyle w:val="ThesisBody"/>
              <w:spacing w:line="228" w:lineRule="auto"/>
              <w:jc w:val="center"/>
              <w:rPr>
                <w:lang w:eastAsia="zh-CN"/>
              </w:rPr>
            </w:pPr>
            <w:r>
              <w:rPr>
                <w:sz w:val="21"/>
                <w:lang w:eastAsia="zh-CN"/>
              </w:rPr>
              <w:t>会话协调节点处理意图判断和字段补全。</w:t>
            </w:r>
          </w:p>
        </w:tc>
      </w:tr>
      <w:tr w:rsidR="00251FE4" w14:paraId="446CF37F"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23FD56B4"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智能建议</w:t>
            </w:r>
          </w:p>
        </w:tc>
        <w:tc>
          <w:tcPr>
            <w:tcW w:w="3572" w:type="dxa"/>
            <w:tcBorders>
              <w:top w:val="nil"/>
              <w:left w:val="nil"/>
              <w:bottom w:val="nil"/>
              <w:right w:val="nil"/>
            </w:tcBorders>
            <w:tcMar>
              <w:top w:w="50" w:type="dxa"/>
              <w:left w:w="70" w:type="dxa"/>
              <w:bottom w:w="50" w:type="dxa"/>
              <w:right w:w="70" w:type="dxa"/>
            </w:tcMar>
            <w:vAlign w:val="center"/>
          </w:tcPr>
          <w:p w14:paraId="48F40FA8" w14:textId="77777777" w:rsidR="00251FE4" w:rsidRDefault="00000000">
            <w:pPr>
              <w:pStyle w:val="ThesisBody"/>
              <w:spacing w:line="228" w:lineRule="auto"/>
              <w:jc w:val="center"/>
              <w:rPr>
                <w:lang w:eastAsia="zh-CN"/>
              </w:rPr>
            </w:pPr>
            <w:r>
              <w:rPr>
                <w:sz w:val="21"/>
                <w:lang w:eastAsia="zh-CN"/>
              </w:rPr>
              <w:t>结合空闲时段、任务时长和日程密度给出可执行安排。</w:t>
            </w:r>
          </w:p>
        </w:tc>
        <w:tc>
          <w:tcPr>
            <w:tcW w:w="3798" w:type="dxa"/>
            <w:tcBorders>
              <w:top w:val="nil"/>
              <w:left w:val="nil"/>
              <w:bottom w:val="nil"/>
              <w:right w:val="nil"/>
            </w:tcBorders>
            <w:tcMar>
              <w:top w:w="50" w:type="dxa"/>
              <w:left w:w="70" w:type="dxa"/>
              <w:bottom w:w="50" w:type="dxa"/>
              <w:right w:w="70" w:type="dxa"/>
            </w:tcMar>
            <w:vAlign w:val="center"/>
          </w:tcPr>
          <w:p w14:paraId="560978D2" w14:textId="77777777" w:rsidR="00251FE4" w:rsidRDefault="00000000">
            <w:pPr>
              <w:pStyle w:val="ThesisBody"/>
              <w:spacing w:line="228" w:lineRule="auto"/>
              <w:jc w:val="center"/>
              <w:rPr>
                <w:lang w:eastAsia="zh-CN"/>
              </w:rPr>
            </w:pPr>
            <w:r>
              <w:rPr>
                <w:sz w:val="21"/>
                <w:lang w:eastAsia="zh-CN"/>
              </w:rPr>
              <w:t>调度节点处理时间槽计算和推荐排序。</w:t>
            </w:r>
          </w:p>
        </w:tc>
      </w:tr>
      <w:tr w:rsidR="00251FE4" w14:paraId="789BE3C3"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22C6157F"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上下文感知</w:t>
            </w:r>
          </w:p>
        </w:tc>
        <w:tc>
          <w:tcPr>
            <w:tcW w:w="3572" w:type="dxa"/>
            <w:tcBorders>
              <w:top w:val="nil"/>
              <w:left w:val="nil"/>
              <w:bottom w:val="nil"/>
              <w:right w:val="nil"/>
            </w:tcBorders>
            <w:tcMar>
              <w:top w:w="50" w:type="dxa"/>
              <w:left w:w="70" w:type="dxa"/>
              <w:bottom w:w="50" w:type="dxa"/>
              <w:right w:w="70" w:type="dxa"/>
            </w:tcMar>
            <w:vAlign w:val="center"/>
          </w:tcPr>
          <w:p w14:paraId="2433721E" w14:textId="77777777" w:rsidR="00251FE4" w:rsidRDefault="00000000">
            <w:pPr>
              <w:pStyle w:val="ThesisBody"/>
              <w:spacing w:line="228" w:lineRule="auto"/>
              <w:jc w:val="center"/>
              <w:rPr>
                <w:lang w:eastAsia="zh-CN"/>
              </w:rPr>
            </w:pPr>
            <w:r>
              <w:rPr>
                <w:sz w:val="21"/>
                <w:lang w:eastAsia="zh-CN"/>
              </w:rPr>
              <w:t>在需要时获取地点、天气和通勤信息，参与出发与排程判断。</w:t>
            </w:r>
          </w:p>
        </w:tc>
        <w:tc>
          <w:tcPr>
            <w:tcW w:w="3798" w:type="dxa"/>
            <w:tcBorders>
              <w:top w:val="nil"/>
              <w:left w:val="nil"/>
              <w:bottom w:val="nil"/>
              <w:right w:val="nil"/>
            </w:tcBorders>
            <w:tcMar>
              <w:top w:w="50" w:type="dxa"/>
              <w:left w:w="70" w:type="dxa"/>
              <w:bottom w:w="50" w:type="dxa"/>
              <w:right w:w="70" w:type="dxa"/>
            </w:tcMar>
            <w:vAlign w:val="center"/>
          </w:tcPr>
          <w:p w14:paraId="64ADBF97" w14:textId="77777777" w:rsidR="00251FE4" w:rsidRDefault="00000000">
            <w:pPr>
              <w:pStyle w:val="ThesisBody"/>
              <w:spacing w:line="228" w:lineRule="auto"/>
              <w:jc w:val="center"/>
              <w:rPr>
                <w:lang w:eastAsia="zh-CN"/>
              </w:rPr>
            </w:pPr>
            <w:r>
              <w:rPr>
                <w:sz w:val="21"/>
                <w:lang w:eastAsia="zh-CN"/>
              </w:rPr>
              <w:t>上下文节点按需调用地图和天气接口。</w:t>
            </w:r>
          </w:p>
        </w:tc>
      </w:tr>
      <w:tr w:rsidR="00251FE4" w14:paraId="143179CD" w14:textId="77777777">
        <w:trPr>
          <w:cantSplit/>
          <w:jc w:val="center"/>
        </w:trPr>
        <w:tc>
          <w:tcPr>
            <w:tcW w:w="1587" w:type="dxa"/>
            <w:tcBorders>
              <w:top w:val="nil"/>
              <w:left w:val="nil"/>
              <w:bottom w:val="single" w:sz="8" w:space="0" w:color="000000"/>
              <w:right w:val="nil"/>
            </w:tcBorders>
            <w:tcMar>
              <w:top w:w="50" w:type="dxa"/>
              <w:left w:w="70" w:type="dxa"/>
              <w:bottom w:w="50" w:type="dxa"/>
              <w:right w:w="70" w:type="dxa"/>
            </w:tcMar>
            <w:vAlign w:val="center"/>
          </w:tcPr>
          <w:p w14:paraId="0F7D9CDD"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主动提醒与同步</w:t>
            </w:r>
          </w:p>
        </w:tc>
        <w:tc>
          <w:tcPr>
            <w:tcW w:w="3572" w:type="dxa"/>
            <w:tcBorders>
              <w:top w:val="nil"/>
              <w:left w:val="nil"/>
              <w:bottom w:val="single" w:sz="8" w:space="0" w:color="000000"/>
              <w:right w:val="nil"/>
            </w:tcBorders>
            <w:tcMar>
              <w:top w:w="50" w:type="dxa"/>
              <w:left w:w="70" w:type="dxa"/>
              <w:bottom w:w="50" w:type="dxa"/>
              <w:right w:w="70" w:type="dxa"/>
            </w:tcMar>
            <w:vAlign w:val="center"/>
          </w:tcPr>
          <w:p w14:paraId="60F788D9" w14:textId="77777777" w:rsidR="00251FE4" w:rsidRDefault="00000000">
            <w:pPr>
              <w:pStyle w:val="ThesisBody"/>
              <w:spacing w:line="228" w:lineRule="auto"/>
              <w:jc w:val="center"/>
              <w:rPr>
                <w:lang w:eastAsia="zh-CN"/>
              </w:rPr>
            </w:pPr>
            <w:r>
              <w:rPr>
                <w:sz w:val="21"/>
                <w:lang w:eastAsia="zh-CN"/>
              </w:rPr>
              <w:t>生成开始提醒、出发提醒和风险提示，并支持外部日历同步。</w:t>
            </w:r>
          </w:p>
        </w:tc>
        <w:tc>
          <w:tcPr>
            <w:tcW w:w="3798" w:type="dxa"/>
            <w:tcBorders>
              <w:top w:val="nil"/>
              <w:left w:val="nil"/>
              <w:bottom w:val="single" w:sz="8" w:space="0" w:color="000000"/>
              <w:right w:val="nil"/>
            </w:tcBorders>
            <w:tcMar>
              <w:top w:w="50" w:type="dxa"/>
              <w:left w:w="70" w:type="dxa"/>
              <w:bottom w:w="50" w:type="dxa"/>
              <w:right w:w="70" w:type="dxa"/>
            </w:tcMar>
            <w:vAlign w:val="center"/>
          </w:tcPr>
          <w:p w14:paraId="1349E060" w14:textId="77777777" w:rsidR="00251FE4" w:rsidRDefault="00000000">
            <w:pPr>
              <w:pStyle w:val="ThesisBody"/>
              <w:spacing w:line="228" w:lineRule="auto"/>
              <w:jc w:val="center"/>
              <w:rPr>
                <w:lang w:eastAsia="zh-CN"/>
              </w:rPr>
            </w:pPr>
            <w:r>
              <w:rPr>
                <w:sz w:val="21"/>
                <w:lang w:eastAsia="zh-CN"/>
              </w:rPr>
              <w:t>异步作业扫描临近事件，同步服务维护外部状态。</w:t>
            </w:r>
          </w:p>
        </w:tc>
      </w:tr>
    </w:tbl>
    <w:p w14:paraId="491A666B" w14:textId="77777777" w:rsidR="000549D0" w:rsidRDefault="000549D0">
      <w:pPr>
        <w:rPr>
          <w:rFonts w:eastAsia="宋体"/>
          <w:lang w:eastAsia="zh-CN"/>
        </w:rPr>
      </w:pPr>
    </w:p>
    <w:p w14:paraId="14D7F283" w14:textId="77777777" w:rsidR="00251FE4" w:rsidRPr="000F7BF4" w:rsidRDefault="00251FE4">
      <w:pPr>
        <w:rPr>
          <w:rFonts w:eastAsia="宋体"/>
          <w:lang w:eastAsia="zh-CN"/>
        </w:rPr>
      </w:pPr>
    </w:p>
    <w:p w14:paraId="3B7F44B0" w14:textId="77777777" w:rsidR="00251FE4" w:rsidRDefault="00000000">
      <w:pPr>
        <w:pStyle w:val="ThesisHeading3"/>
        <w:rPr>
          <w:lang w:eastAsia="zh-CN"/>
        </w:rPr>
      </w:pPr>
      <w:r>
        <w:rPr>
          <w:lang w:eastAsia="zh-CN"/>
        </w:rPr>
        <w:t xml:space="preserve">3.1.2 </w:t>
      </w:r>
      <w:r>
        <w:rPr>
          <w:lang w:eastAsia="zh-CN"/>
        </w:rPr>
        <w:t>非功能需求</w:t>
      </w:r>
    </w:p>
    <w:p w14:paraId="1C7AD727" w14:textId="6660C63E" w:rsidR="00251FE4" w:rsidRDefault="00000000">
      <w:pPr>
        <w:pStyle w:val="ThesisBody"/>
        <w:rPr>
          <w:lang w:eastAsia="zh-CN"/>
        </w:rPr>
      </w:pPr>
      <w:r>
        <w:rPr>
          <w:lang w:eastAsia="zh-CN"/>
        </w:rPr>
        <w:t>除了功能本身系统还必须满足毕业设计场景下的可用性和后续维护便利性要求。用户的使用方式往往是频繁、零碎、随时发起的，如果界面反馈太慢，体验会很差；</w:t>
      </w:r>
      <w:r>
        <w:rPr>
          <w:lang w:eastAsia="zh-CN"/>
        </w:rPr>
        <w:lastRenderedPageBreak/>
        <w:t>但如果一味追求快，又省掉了必要的上下文判断，结果就可能出错。因此，这个系统在设计时一直要在响应速度、处理准确性和外部调用成本之间做平衡。</w:t>
      </w:r>
    </w:p>
    <w:p w14:paraId="2F9CA406" w14:textId="1971EE22" w:rsidR="00251FE4" w:rsidRDefault="00000000">
      <w:pPr>
        <w:pStyle w:val="ThesisBody"/>
        <w:rPr>
          <w:lang w:eastAsia="zh-CN"/>
        </w:rPr>
      </w:pPr>
      <w:r>
        <w:rPr>
          <w:lang w:eastAsia="zh-CN"/>
        </w:rPr>
        <w:t>非功能需求并不是附在业务后面的补充条目，它们直接决定系统能不能稳定运行。表3.2列出了</w:t>
      </w:r>
      <w:r w:rsidR="00990202">
        <w:rPr>
          <w:lang w:eastAsia="zh-CN"/>
        </w:rPr>
        <w:t>我</w:t>
      </w:r>
      <w:r>
        <w:rPr>
          <w:lang w:eastAsia="zh-CN"/>
        </w:rPr>
        <w:t>在性能、稳定性、扩展性和跨端适配等方面的主要要求。</w:t>
      </w:r>
    </w:p>
    <w:p w14:paraId="274D3E24" w14:textId="77777777" w:rsidR="00251FE4" w:rsidRDefault="00000000">
      <w:pPr>
        <w:pStyle w:val="ThesisCaption"/>
        <w:keepNext/>
        <w:spacing w:after="60"/>
      </w:pPr>
      <w:r>
        <w:rPr>
          <w:rFonts w:ascii="宋体" w:hAnsi="宋体"/>
        </w:rPr>
        <w:t xml:space="preserve">表3.2 </w:t>
      </w:r>
      <w:proofErr w:type="spellStart"/>
      <w:r>
        <w:rPr>
          <w:rFonts w:ascii="宋体" w:hAnsi="宋体"/>
        </w:rPr>
        <w:t>系统非功能需求</w:t>
      </w:r>
      <w:proofErr w:type="spellEnd"/>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1701"/>
        <w:gridCol w:w="3572"/>
        <w:gridCol w:w="3458"/>
      </w:tblGrid>
      <w:tr w:rsidR="00251FE4" w14:paraId="3EEE4209" w14:textId="77777777">
        <w:trPr>
          <w:cantSplit/>
          <w:jc w:val="center"/>
        </w:trPr>
        <w:tc>
          <w:tcPr>
            <w:tcW w:w="1701" w:type="dxa"/>
            <w:tcBorders>
              <w:bottom w:val="single" w:sz="8" w:space="0" w:color="000000"/>
            </w:tcBorders>
            <w:tcMar>
              <w:top w:w="70" w:type="dxa"/>
              <w:left w:w="90" w:type="dxa"/>
              <w:bottom w:w="70" w:type="dxa"/>
              <w:right w:w="90" w:type="dxa"/>
            </w:tcMar>
            <w:vAlign w:val="center"/>
          </w:tcPr>
          <w:p w14:paraId="5955BB40" w14:textId="77777777" w:rsidR="00251FE4" w:rsidRDefault="00000000">
            <w:pPr>
              <w:pStyle w:val="ThesisBody"/>
              <w:spacing w:line="240" w:lineRule="auto"/>
              <w:jc w:val="center"/>
            </w:pPr>
            <w:proofErr w:type="spellStart"/>
            <w:r>
              <w:rPr>
                <w:b/>
                <w:sz w:val="21"/>
              </w:rPr>
              <w:t>目标</w:t>
            </w:r>
            <w:proofErr w:type="spellEnd"/>
          </w:p>
        </w:tc>
        <w:tc>
          <w:tcPr>
            <w:tcW w:w="3572" w:type="dxa"/>
            <w:tcBorders>
              <w:bottom w:val="single" w:sz="8" w:space="0" w:color="000000"/>
            </w:tcBorders>
            <w:tcMar>
              <w:top w:w="70" w:type="dxa"/>
              <w:left w:w="90" w:type="dxa"/>
              <w:bottom w:w="70" w:type="dxa"/>
              <w:right w:w="90" w:type="dxa"/>
            </w:tcMar>
            <w:vAlign w:val="center"/>
          </w:tcPr>
          <w:p w14:paraId="48FD6DBA" w14:textId="77777777" w:rsidR="00251FE4" w:rsidRDefault="00000000">
            <w:pPr>
              <w:pStyle w:val="ThesisBody"/>
              <w:spacing w:line="240" w:lineRule="auto"/>
              <w:jc w:val="center"/>
            </w:pPr>
            <w:proofErr w:type="spellStart"/>
            <w:r>
              <w:rPr>
                <w:b/>
                <w:sz w:val="21"/>
              </w:rPr>
              <w:t>具体要求</w:t>
            </w:r>
            <w:proofErr w:type="spellEnd"/>
          </w:p>
        </w:tc>
        <w:tc>
          <w:tcPr>
            <w:tcW w:w="3458" w:type="dxa"/>
            <w:tcBorders>
              <w:bottom w:val="single" w:sz="8" w:space="0" w:color="000000"/>
            </w:tcBorders>
            <w:tcMar>
              <w:top w:w="70" w:type="dxa"/>
              <w:left w:w="90" w:type="dxa"/>
              <w:bottom w:w="70" w:type="dxa"/>
              <w:right w:w="90" w:type="dxa"/>
            </w:tcMar>
            <w:vAlign w:val="center"/>
          </w:tcPr>
          <w:p w14:paraId="3D674C7E" w14:textId="77777777" w:rsidR="00251FE4" w:rsidRDefault="00000000">
            <w:pPr>
              <w:pStyle w:val="ThesisBody"/>
              <w:spacing w:line="240" w:lineRule="auto"/>
              <w:jc w:val="center"/>
            </w:pPr>
            <w:proofErr w:type="spellStart"/>
            <w:r>
              <w:rPr>
                <w:b/>
                <w:sz w:val="21"/>
              </w:rPr>
              <w:t>实现思路</w:t>
            </w:r>
            <w:proofErr w:type="spellEnd"/>
          </w:p>
        </w:tc>
      </w:tr>
      <w:tr w:rsidR="00251FE4" w14:paraId="6B57B69A"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556818F4" w14:textId="77777777" w:rsidR="00251FE4" w:rsidRDefault="00000000">
            <w:pPr>
              <w:pStyle w:val="ThesisBody"/>
              <w:spacing w:line="240" w:lineRule="auto"/>
              <w:jc w:val="center"/>
            </w:pPr>
            <w:proofErr w:type="spellStart"/>
            <w:r>
              <w:rPr>
                <w:sz w:val="21"/>
              </w:rPr>
              <w:t>响应速度</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15921FA3" w14:textId="77777777" w:rsidR="00251FE4" w:rsidRDefault="00000000">
            <w:pPr>
              <w:pStyle w:val="ThesisBody"/>
              <w:spacing w:line="240" w:lineRule="auto"/>
              <w:jc w:val="center"/>
              <w:rPr>
                <w:lang w:eastAsia="zh-CN"/>
              </w:rPr>
            </w:pPr>
            <w:r>
              <w:rPr>
                <w:sz w:val="21"/>
                <w:lang w:eastAsia="zh-CN"/>
              </w:rPr>
              <w:t>常规查询与界面刷新应保持流畅，复杂请求的处理时间应控制在可接受范围内。</w:t>
            </w:r>
          </w:p>
        </w:tc>
        <w:tc>
          <w:tcPr>
            <w:tcW w:w="3458" w:type="dxa"/>
            <w:tcBorders>
              <w:top w:val="nil"/>
              <w:left w:val="nil"/>
              <w:bottom w:val="nil"/>
              <w:right w:val="nil"/>
            </w:tcBorders>
            <w:tcMar>
              <w:top w:w="70" w:type="dxa"/>
              <w:left w:w="90" w:type="dxa"/>
              <w:bottom w:w="70" w:type="dxa"/>
              <w:right w:w="90" w:type="dxa"/>
            </w:tcMar>
            <w:vAlign w:val="center"/>
          </w:tcPr>
          <w:p w14:paraId="21D45F46" w14:textId="77777777" w:rsidR="00251FE4" w:rsidRDefault="00000000">
            <w:pPr>
              <w:pStyle w:val="ThesisBody"/>
              <w:spacing w:line="240" w:lineRule="auto"/>
              <w:jc w:val="center"/>
              <w:rPr>
                <w:lang w:eastAsia="zh-CN"/>
              </w:rPr>
            </w:pPr>
            <w:r>
              <w:rPr>
                <w:sz w:val="21"/>
                <w:lang w:eastAsia="zh-CN"/>
              </w:rPr>
              <w:t>通过按需取上下文、短时缓存和异步扫描减少阻塞。</w:t>
            </w:r>
          </w:p>
        </w:tc>
      </w:tr>
      <w:tr w:rsidR="00251FE4" w14:paraId="087BA42C"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1F05184D" w14:textId="77777777" w:rsidR="00251FE4" w:rsidRDefault="00000000">
            <w:pPr>
              <w:pStyle w:val="ThesisBody"/>
              <w:spacing w:line="240" w:lineRule="auto"/>
              <w:jc w:val="center"/>
            </w:pPr>
            <w:proofErr w:type="spellStart"/>
            <w:r>
              <w:rPr>
                <w:sz w:val="21"/>
              </w:rPr>
              <w:t>数据一致性</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2181FA3F" w14:textId="77777777" w:rsidR="00251FE4" w:rsidRDefault="00000000">
            <w:pPr>
              <w:pStyle w:val="ThesisBody"/>
              <w:spacing w:line="240" w:lineRule="auto"/>
              <w:jc w:val="center"/>
              <w:rPr>
                <w:lang w:eastAsia="zh-CN"/>
              </w:rPr>
            </w:pPr>
            <w:r>
              <w:rPr>
                <w:sz w:val="21"/>
                <w:lang w:eastAsia="zh-CN"/>
              </w:rPr>
              <w:t>事件、任务、提醒和会话中的关联状态应保持同步。</w:t>
            </w:r>
          </w:p>
        </w:tc>
        <w:tc>
          <w:tcPr>
            <w:tcW w:w="3458" w:type="dxa"/>
            <w:tcBorders>
              <w:top w:val="nil"/>
              <w:left w:val="nil"/>
              <w:bottom w:val="nil"/>
              <w:right w:val="nil"/>
            </w:tcBorders>
            <w:tcMar>
              <w:top w:w="70" w:type="dxa"/>
              <w:left w:w="90" w:type="dxa"/>
              <w:bottom w:w="70" w:type="dxa"/>
              <w:right w:w="90" w:type="dxa"/>
            </w:tcMar>
            <w:vAlign w:val="center"/>
          </w:tcPr>
          <w:p w14:paraId="126A062D" w14:textId="77777777" w:rsidR="00251FE4" w:rsidRDefault="00000000">
            <w:pPr>
              <w:pStyle w:val="ThesisBody"/>
              <w:spacing w:line="240" w:lineRule="auto"/>
              <w:jc w:val="center"/>
              <w:rPr>
                <w:lang w:eastAsia="zh-CN"/>
              </w:rPr>
            </w:pPr>
            <w:r>
              <w:rPr>
                <w:sz w:val="21"/>
                <w:lang w:eastAsia="zh-CN"/>
              </w:rPr>
              <w:t>写操作完成后统一刷新工作台快照。</w:t>
            </w:r>
          </w:p>
        </w:tc>
      </w:tr>
      <w:tr w:rsidR="00251FE4" w14:paraId="76E07A5C"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0A55EBD4" w14:textId="77777777" w:rsidR="00251FE4" w:rsidRDefault="00000000">
            <w:pPr>
              <w:pStyle w:val="ThesisBody"/>
              <w:spacing w:line="240" w:lineRule="auto"/>
              <w:jc w:val="center"/>
            </w:pPr>
            <w:proofErr w:type="spellStart"/>
            <w:r>
              <w:rPr>
                <w:sz w:val="21"/>
              </w:rPr>
              <w:t>系统运行稳定程度</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1D44CE34" w14:textId="77777777" w:rsidR="00251FE4" w:rsidRDefault="00000000">
            <w:pPr>
              <w:pStyle w:val="ThesisBody"/>
              <w:spacing w:line="240" w:lineRule="auto"/>
              <w:jc w:val="center"/>
              <w:rPr>
                <w:lang w:eastAsia="zh-CN"/>
              </w:rPr>
            </w:pPr>
            <w:r>
              <w:rPr>
                <w:sz w:val="21"/>
                <w:lang w:eastAsia="zh-CN"/>
              </w:rPr>
              <w:t>后台扫描失败不能阻断主流程，重复提醒需要被有效抑制。</w:t>
            </w:r>
          </w:p>
        </w:tc>
        <w:tc>
          <w:tcPr>
            <w:tcW w:w="3458" w:type="dxa"/>
            <w:tcBorders>
              <w:top w:val="nil"/>
              <w:left w:val="nil"/>
              <w:bottom w:val="nil"/>
              <w:right w:val="nil"/>
            </w:tcBorders>
            <w:tcMar>
              <w:top w:w="70" w:type="dxa"/>
              <w:left w:w="90" w:type="dxa"/>
              <w:bottom w:w="70" w:type="dxa"/>
              <w:right w:w="90" w:type="dxa"/>
            </w:tcMar>
            <w:vAlign w:val="center"/>
          </w:tcPr>
          <w:p w14:paraId="73A75E7B" w14:textId="77777777" w:rsidR="00251FE4" w:rsidRDefault="00000000">
            <w:pPr>
              <w:pStyle w:val="ThesisBody"/>
              <w:spacing w:line="240" w:lineRule="auto"/>
              <w:jc w:val="center"/>
              <w:rPr>
                <w:lang w:eastAsia="zh-CN"/>
              </w:rPr>
            </w:pPr>
            <w:r>
              <w:rPr>
                <w:sz w:val="21"/>
                <w:lang w:eastAsia="zh-CN"/>
              </w:rPr>
              <w:t>定时作业独立运行，并以去重约束控制重复写入。</w:t>
            </w:r>
          </w:p>
        </w:tc>
      </w:tr>
      <w:tr w:rsidR="00251FE4" w14:paraId="269E1A7E"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1CC307FF" w14:textId="77777777" w:rsidR="00251FE4" w:rsidRDefault="00000000">
            <w:pPr>
              <w:pStyle w:val="ThesisBody"/>
              <w:spacing w:line="240" w:lineRule="auto"/>
              <w:jc w:val="center"/>
            </w:pPr>
            <w:proofErr w:type="spellStart"/>
            <w:r>
              <w:rPr>
                <w:sz w:val="21"/>
              </w:rPr>
              <w:t>后续扩展能力</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01167CC2" w14:textId="77777777" w:rsidR="00251FE4" w:rsidRDefault="00000000">
            <w:pPr>
              <w:pStyle w:val="ThesisBody"/>
              <w:spacing w:line="240" w:lineRule="auto"/>
              <w:jc w:val="center"/>
              <w:rPr>
                <w:lang w:eastAsia="zh-CN"/>
              </w:rPr>
            </w:pPr>
            <w:r>
              <w:rPr>
                <w:sz w:val="21"/>
                <w:lang w:eastAsia="zh-CN"/>
              </w:rPr>
              <w:t>应支持新增智能节点、外部工具和终端形态。</w:t>
            </w:r>
          </w:p>
        </w:tc>
        <w:tc>
          <w:tcPr>
            <w:tcW w:w="3458" w:type="dxa"/>
            <w:tcBorders>
              <w:top w:val="nil"/>
              <w:left w:val="nil"/>
              <w:bottom w:val="nil"/>
              <w:right w:val="nil"/>
            </w:tcBorders>
            <w:tcMar>
              <w:top w:w="70" w:type="dxa"/>
              <w:left w:w="90" w:type="dxa"/>
              <w:bottom w:w="70" w:type="dxa"/>
              <w:right w:w="90" w:type="dxa"/>
            </w:tcMar>
            <w:vAlign w:val="center"/>
          </w:tcPr>
          <w:p w14:paraId="56BCDE04" w14:textId="77777777" w:rsidR="00251FE4" w:rsidRDefault="00000000">
            <w:pPr>
              <w:pStyle w:val="ThesisBody"/>
              <w:spacing w:line="240" w:lineRule="auto"/>
              <w:jc w:val="center"/>
              <w:rPr>
                <w:lang w:eastAsia="zh-CN"/>
              </w:rPr>
            </w:pPr>
            <w:r>
              <w:rPr>
                <w:sz w:val="21"/>
                <w:lang w:eastAsia="zh-CN"/>
              </w:rPr>
              <w:t>后端采用服务分层，前端采用模块化状态管理。</w:t>
            </w:r>
          </w:p>
        </w:tc>
      </w:tr>
      <w:tr w:rsidR="00251FE4" w14:paraId="7D1D86DA" w14:textId="77777777">
        <w:trPr>
          <w:cantSplit/>
          <w:jc w:val="center"/>
        </w:trPr>
        <w:tc>
          <w:tcPr>
            <w:tcW w:w="1701" w:type="dxa"/>
            <w:tcBorders>
              <w:top w:val="nil"/>
              <w:left w:val="nil"/>
              <w:bottom w:val="single" w:sz="8" w:space="0" w:color="000000"/>
              <w:right w:val="nil"/>
            </w:tcBorders>
            <w:tcMar>
              <w:top w:w="70" w:type="dxa"/>
              <w:left w:w="90" w:type="dxa"/>
              <w:bottom w:w="70" w:type="dxa"/>
              <w:right w:w="90" w:type="dxa"/>
            </w:tcMar>
            <w:vAlign w:val="center"/>
          </w:tcPr>
          <w:p w14:paraId="1A6B2D51" w14:textId="77777777" w:rsidR="00251FE4" w:rsidRDefault="00000000">
            <w:pPr>
              <w:pStyle w:val="ThesisBody"/>
              <w:spacing w:line="240" w:lineRule="auto"/>
              <w:jc w:val="center"/>
            </w:pPr>
            <w:proofErr w:type="spellStart"/>
            <w:r>
              <w:rPr>
                <w:sz w:val="21"/>
              </w:rPr>
              <w:t>跨端适配</w:t>
            </w:r>
            <w:proofErr w:type="spellEnd"/>
          </w:p>
        </w:tc>
        <w:tc>
          <w:tcPr>
            <w:tcW w:w="3572" w:type="dxa"/>
            <w:tcBorders>
              <w:top w:val="nil"/>
              <w:left w:val="nil"/>
              <w:bottom w:val="single" w:sz="8" w:space="0" w:color="000000"/>
              <w:right w:val="nil"/>
            </w:tcBorders>
            <w:tcMar>
              <w:top w:w="70" w:type="dxa"/>
              <w:left w:w="90" w:type="dxa"/>
              <w:bottom w:w="70" w:type="dxa"/>
              <w:right w:w="90" w:type="dxa"/>
            </w:tcMar>
            <w:vAlign w:val="center"/>
          </w:tcPr>
          <w:p w14:paraId="1CB6323A" w14:textId="77777777" w:rsidR="00251FE4" w:rsidRDefault="00000000">
            <w:pPr>
              <w:pStyle w:val="ThesisBody"/>
              <w:spacing w:line="240" w:lineRule="auto"/>
              <w:jc w:val="center"/>
              <w:rPr>
                <w:lang w:eastAsia="zh-CN"/>
              </w:rPr>
            </w:pPr>
            <w:r>
              <w:rPr>
                <w:sz w:val="21"/>
                <w:lang w:eastAsia="zh-CN"/>
              </w:rPr>
              <w:t>桌面端与移动端应共享同一业务主要与主要交互逻辑。</w:t>
            </w:r>
          </w:p>
        </w:tc>
        <w:tc>
          <w:tcPr>
            <w:tcW w:w="3458" w:type="dxa"/>
            <w:tcBorders>
              <w:top w:val="nil"/>
              <w:left w:val="nil"/>
              <w:bottom w:val="single" w:sz="8" w:space="0" w:color="000000"/>
              <w:right w:val="nil"/>
            </w:tcBorders>
            <w:tcMar>
              <w:top w:w="70" w:type="dxa"/>
              <w:left w:w="90" w:type="dxa"/>
              <w:bottom w:w="70" w:type="dxa"/>
              <w:right w:w="90" w:type="dxa"/>
            </w:tcMar>
            <w:vAlign w:val="center"/>
          </w:tcPr>
          <w:p w14:paraId="14B19E95" w14:textId="77777777" w:rsidR="00251FE4" w:rsidRDefault="00000000">
            <w:pPr>
              <w:pStyle w:val="ThesisBody"/>
              <w:spacing w:line="240" w:lineRule="auto"/>
              <w:jc w:val="center"/>
              <w:rPr>
                <w:lang w:eastAsia="zh-CN"/>
              </w:rPr>
            </w:pPr>
            <w:r>
              <w:rPr>
                <w:sz w:val="21"/>
                <w:lang w:eastAsia="zh-CN"/>
              </w:rPr>
              <w:t>以前后端分离架构为基础，保留移动端和桌面端封装</w:t>
            </w:r>
          </w:p>
        </w:tc>
      </w:tr>
    </w:tbl>
    <w:p w14:paraId="70CB5965" w14:textId="77777777" w:rsidR="00251FE4" w:rsidRDefault="00251FE4">
      <w:pPr>
        <w:rPr>
          <w:lang w:eastAsia="zh-CN"/>
        </w:rPr>
      </w:pPr>
    </w:p>
    <w:p w14:paraId="44316FCD" w14:textId="77777777" w:rsidR="00251FE4" w:rsidRDefault="00000000">
      <w:pPr>
        <w:pStyle w:val="ThesisHeading2"/>
        <w:rPr>
          <w:lang w:eastAsia="zh-CN"/>
        </w:rPr>
      </w:pPr>
      <w:bookmarkStart w:id="11" w:name="_Toc228968844"/>
      <w:r>
        <w:rPr>
          <w:lang w:eastAsia="zh-CN"/>
        </w:rPr>
        <w:t xml:space="preserve">3.2 </w:t>
      </w:r>
      <w:r>
        <w:rPr>
          <w:lang w:eastAsia="zh-CN"/>
        </w:rPr>
        <w:t>系统总体架构设计</w:t>
      </w:r>
      <w:bookmarkEnd w:id="11"/>
    </w:p>
    <w:p w14:paraId="379AEBE8" w14:textId="77777777" w:rsidR="00251FE4" w:rsidRDefault="00000000">
      <w:pPr>
        <w:pStyle w:val="ThesisHeading3"/>
        <w:rPr>
          <w:lang w:eastAsia="zh-CN"/>
        </w:rPr>
      </w:pPr>
      <w:r>
        <w:rPr>
          <w:lang w:eastAsia="zh-CN"/>
        </w:rPr>
        <w:t xml:space="preserve">3.2.1 </w:t>
      </w:r>
      <w:r>
        <w:rPr>
          <w:lang w:eastAsia="zh-CN"/>
        </w:rPr>
        <w:t>架构设计原则</w:t>
      </w:r>
    </w:p>
    <w:p w14:paraId="4D58F45A" w14:textId="408735D0" w:rsidR="00251FE4" w:rsidRDefault="00000000">
      <w:pPr>
        <w:pStyle w:val="ThesisBody"/>
        <w:rPr>
          <w:lang w:eastAsia="zh-CN"/>
        </w:rPr>
      </w:pPr>
      <w:r>
        <w:rPr>
          <w:lang w:eastAsia="zh-CN"/>
        </w:rPr>
        <w:t>系统总体架构围绕一个比较直接的目标展开，也就是把用户说的一句话最后变成可以执行的安排。为了避免界面、业务逻辑和智能流程混在一起，</w:t>
      </w:r>
      <w:r w:rsidR="00990202">
        <w:rPr>
          <w:lang w:eastAsia="zh-CN"/>
        </w:rPr>
        <w:t>我</w:t>
      </w:r>
      <w:r>
        <w:rPr>
          <w:lang w:eastAsia="zh-CN"/>
        </w:rPr>
        <w:t>把系统分成了几层：界面层负责交互和状态展示，服务层处理事件、任务、同步和提醒这些相对稳定的业务，智能协同层负责理解请求并组织工具调用，数据和基础设施层则提供存储、缓存、队列和外部服务支持。这样分层的好处是，改某一层的逻辑时不会牵动其他层。</w:t>
      </w:r>
    </w:p>
    <w:p w14:paraId="68A30F10" w14:textId="77777777" w:rsidR="00251FE4" w:rsidRDefault="00000000">
      <w:pPr>
        <w:pStyle w:val="ThesisBody"/>
        <w:rPr>
          <w:lang w:eastAsia="zh-CN"/>
        </w:rPr>
      </w:pPr>
      <w:r>
        <w:rPr>
          <w:lang w:eastAsia="zh-CN"/>
        </w:rPr>
        <w:t>这样分层并不是为了把结构画得更完整，而是为了减少改动时的连锁影响。比如后续如果要替换地图服务，或者新增习惯学习模块，改动主要会集中在工具接入层和工作流节点，不至于把日历视图和基础数据结构一起牵动。对于毕业设计规模的原型来说，这种边界相对清楚的组织方式更利于调试、展示和后续扩展。</w:t>
      </w:r>
    </w:p>
    <w:p w14:paraId="5285C801" w14:textId="77777777" w:rsidR="00251FE4" w:rsidRDefault="00000000">
      <w:pPr>
        <w:pStyle w:val="ThesisHeading3"/>
        <w:rPr>
          <w:lang w:eastAsia="zh-CN"/>
        </w:rPr>
      </w:pPr>
      <w:r>
        <w:rPr>
          <w:lang w:eastAsia="zh-CN"/>
        </w:rPr>
        <w:lastRenderedPageBreak/>
        <w:t xml:space="preserve">3.2.2 </w:t>
      </w:r>
      <w:r>
        <w:rPr>
          <w:lang w:eastAsia="zh-CN"/>
        </w:rPr>
        <w:t>总体架构</w:t>
      </w:r>
    </w:p>
    <w:p w14:paraId="7156BD7B" w14:textId="77777777" w:rsidR="00251FE4" w:rsidRDefault="00000000">
      <w:pPr>
        <w:pStyle w:val="ThesisBody"/>
        <w:rPr>
          <w:lang w:eastAsia="zh-CN"/>
        </w:rPr>
      </w:pPr>
      <w:r>
        <w:rPr>
          <w:lang w:eastAsia="zh-CN"/>
        </w:rPr>
        <w:t>实际运行时，系统由前端工作台、后端接口服务、缓存与队列服务、异步执行进程以及外部能力接口共同组成。前端处理展示日历、任务、建议和提醒，后端接收请求并调度业务服务，Redis 承担缓存和消息相关功能，Celery 处理周期性提醒扫描与异步任务执行，高德地图、和风天气和 Google Calendar 则补充地点、环境和外部同步能力。</w:t>
      </w:r>
    </w:p>
    <w:p w14:paraId="27AFFFD6" w14:textId="77777777" w:rsidR="00251FE4" w:rsidRDefault="00000000">
      <w:pPr>
        <w:jc w:val="center"/>
      </w:pPr>
      <w:r>
        <w:rPr>
          <w:rFonts w:ascii="宋体" w:eastAsia="宋体" w:hAnsi="宋体"/>
          <w:noProof/>
        </w:rPr>
        <w:drawing>
          <wp:inline distT="0" distB="0" distL="0" distR="0" wp14:anchorId="7CFE2F8C" wp14:editId="3E72FAE1">
            <wp:extent cx="5580000" cy="3138750"/>
            <wp:effectExtent l="0" t="0" r="0" b="0"/>
            <wp:docPr id="1964156638" name="Picture 196415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3138750"/>
                    </a:xfrm>
                    <a:prstGeom prst="rect">
                      <a:avLst/>
                    </a:prstGeom>
                  </pic:spPr>
                </pic:pic>
              </a:graphicData>
            </a:graphic>
          </wp:inline>
        </w:drawing>
      </w:r>
    </w:p>
    <w:p w14:paraId="25F67ACD" w14:textId="77777777" w:rsidR="00251FE4" w:rsidRDefault="00000000">
      <w:pPr>
        <w:pStyle w:val="ThesisCaption"/>
        <w:rPr>
          <w:lang w:eastAsia="zh-CN"/>
        </w:rPr>
      </w:pPr>
      <w:r>
        <w:rPr>
          <w:rFonts w:ascii="宋体" w:hAnsi="宋体"/>
          <w:lang w:eastAsia="zh-CN"/>
        </w:rPr>
        <w:t>图3.1 系统总体架构示意图</w:t>
      </w:r>
    </w:p>
    <w:p w14:paraId="7BD1DDF0" w14:textId="77777777" w:rsidR="00251FE4" w:rsidRDefault="00000000">
      <w:pPr>
        <w:pStyle w:val="ThesisBody"/>
        <w:rPr>
          <w:lang w:eastAsia="zh-CN"/>
        </w:rPr>
      </w:pPr>
      <w:r>
        <w:rPr>
          <w:lang w:eastAsia="zh-CN"/>
        </w:rPr>
        <w:t>在这套结构里，智能协同层起的是承上启下的作用。它一边接收界面的自然语言输入和用户操作，一边按照任务类型去调用事件服务、任务服务和上下文服务，再把结果统一回写到工作台。也就是说，这个系统不只是追求回答出来，而是更看重能不能形成可执行结果、能不能稳定回显到界面上。</w:t>
      </w:r>
    </w:p>
    <w:p w14:paraId="3D3C4DBA" w14:textId="77777777" w:rsidR="00251FE4" w:rsidRDefault="00000000">
      <w:pPr>
        <w:pStyle w:val="ThesisHeading3"/>
        <w:rPr>
          <w:lang w:eastAsia="zh-CN"/>
        </w:rPr>
      </w:pPr>
      <w:r>
        <w:rPr>
          <w:lang w:eastAsia="zh-CN"/>
        </w:rPr>
        <w:t xml:space="preserve">3.2.3 </w:t>
      </w:r>
      <w:r>
        <w:rPr>
          <w:lang w:eastAsia="zh-CN"/>
        </w:rPr>
        <w:t>技术架构选型</w:t>
      </w:r>
    </w:p>
    <w:p w14:paraId="4D7EB70E" w14:textId="1203E57C" w:rsidR="00251FE4" w:rsidRDefault="00000000">
      <w:pPr>
        <w:pStyle w:val="ThesisBody"/>
        <w:rPr>
          <w:lang w:eastAsia="zh-CN"/>
        </w:rPr>
      </w:pPr>
      <w:r>
        <w:rPr>
          <w:lang w:eastAsia="zh-CN"/>
        </w:rPr>
        <w:t>技术选型尽量用轻量、清晰、便于演示的技术组合，避免引入和毕业设计规模不太匹配的复杂依赖</w:t>
      </w:r>
      <w:r w:rsidR="006E55C7">
        <w:rPr>
          <w:rFonts w:hint="eastAsia"/>
          <w:lang w:eastAsia="zh-CN"/>
        </w:rPr>
        <w:t>，</w:t>
      </w:r>
      <w:r>
        <w:rPr>
          <w:lang w:eastAsia="zh-CN"/>
        </w:rPr>
        <w:t xml:space="preserve">关键环节最好能替换，这样后续无论是模型能力、同步方式还是部署路径，都还有继续调整的空间。基于这个考虑，后端采用 </w:t>
      </w:r>
      <w:proofErr w:type="spellStart"/>
      <w:r>
        <w:rPr>
          <w:lang w:eastAsia="zh-CN"/>
        </w:rPr>
        <w:t>FastAPI</w:t>
      </w:r>
      <w:proofErr w:type="spellEnd"/>
      <w:r>
        <w:rPr>
          <w:lang w:eastAsia="zh-CN"/>
        </w:rPr>
        <w:t>、</w:t>
      </w:r>
      <w:proofErr w:type="spellStart"/>
      <w:r>
        <w:rPr>
          <w:lang w:eastAsia="zh-CN"/>
        </w:rPr>
        <w:t>SQLAlchemy</w:t>
      </w:r>
      <w:proofErr w:type="spellEnd"/>
      <w:r>
        <w:rPr>
          <w:lang w:eastAsia="zh-CN"/>
        </w:rPr>
        <w:t xml:space="preserve"> 和 Alembic，前端采用 Vue 3、TypeScript、</w:t>
      </w:r>
      <w:proofErr w:type="spellStart"/>
      <w:r>
        <w:rPr>
          <w:lang w:eastAsia="zh-CN"/>
        </w:rPr>
        <w:t>Pinia</w:t>
      </w:r>
      <w:proofErr w:type="spellEnd"/>
      <w:r>
        <w:rPr>
          <w:lang w:eastAsia="zh-CN"/>
        </w:rPr>
        <w:t xml:space="preserve"> 和 </w:t>
      </w:r>
      <w:proofErr w:type="spellStart"/>
      <w:r>
        <w:rPr>
          <w:lang w:eastAsia="zh-CN"/>
        </w:rPr>
        <w:t>FullCalendar</w:t>
      </w:r>
      <w:proofErr w:type="spellEnd"/>
      <w:r>
        <w:rPr>
          <w:lang w:eastAsia="zh-CN"/>
        </w:rPr>
        <w:t>，异步任务则由 Redis 与 Celery 配合完成。</w:t>
      </w:r>
    </w:p>
    <w:p w14:paraId="11416FCD" w14:textId="77777777" w:rsidR="000549D0" w:rsidRDefault="000549D0">
      <w:pPr>
        <w:rPr>
          <w:rFonts w:ascii="Times New Roman" w:eastAsia="宋体" w:hAnsi="Times New Roman" w:cs="Times New Roman"/>
          <w:sz w:val="21"/>
          <w:lang w:eastAsia="zh-CN"/>
        </w:rPr>
      </w:pPr>
      <w:r>
        <w:rPr>
          <w:rFonts w:ascii="宋体" w:eastAsia="宋体" w:hAnsi="宋体"/>
          <w:lang w:eastAsia="zh-CN"/>
        </w:rPr>
        <w:br w:type="page"/>
      </w:r>
    </w:p>
    <w:p w14:paraId="166ACB8A" w14:textId="77777777" w:rsidR="00251FE4" w:rsidRDefault="00000000">
      <w:pPr>
        <w:pStyle w:val="ThesisBody"/>
        <w:keepNext/>
        <w:spacing w:before="120" w:after="60"/>
        <w:jc w:val="center"/>
        <w:rPr>
          <w:lang w:eastAsia="zh-CN"/>
        </w:rPr>
      </w:pPr>
      <w:r>
        <w:rPr>
          <w:lang w:eastAsia="zh-CN"/>
        </w:rPr>
        <w:lastRenderedPageBreak/>
        <w:t>表3.3列出了本系统的主要技术选型及其作用。这里更重要的并不是技术名词本身，而是它们是否真的服务于事务管理这个具体问题。</w:t>
      </w:r>
    </w:p>
    <w:p w14:paraId="1A0F2C3A" w14:textId="77777777" w:rsidR="00251FE4" w:rsidRDefault="00000000">
      <w:pPr>
        <w:pStyle w:val="ThesisCaption"/>
        <w:keepNext/>
        <w:spacing w:after="60"/>
      </w:pPr>
      <w:r>
        <w:rPr>
          <w:rFonts w:ascii="宋体" w:hAnsi="宋体"/>
        </w:rPr>
        <w:t xml:space="preserve">表3.3 </w:t>
      </w:r>
      <w:proofErr w:type="spellStart"/>
      <w:r>
        <w:rPr>
          <w:rFonts w:ascii="宋体" w:hAnsi="宋体"/>
        </w:rPr>
        <w:t>主要技术选型与作用</w:t>
      </w:r>
      <w:proofErr w:type="spellEnd"/>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268"/>
        <w:gridCol w:w="3061"/>
        <w:gridCol w:w="3402"/>
      </w:tblGrid>
      <w:tr w:rsidR="00251FE4" w14:paraId="01AF1841" w14:textId="77777777">
        <w:trPr>
          <w:cantSplit/>
          <w:jc w:val="center"/>
        </w:trPr>
        <w:tc>
          <w:tcPr>
            <w:tcW w:w="2268" w:type="dxa"/>
            <w:tcBorders>
              <w:bottom w:val="single" w:sz="8" w:space="0" w:color="000000"/>
            </w:tcBorders>
            <w:tcMar>
              <w:top w:w="70" w:type="dxa"/>
              <w:left w:w="90" w:type="dxa"/>
              <w:bottom w:w="70" w:type="dxa"/>
              <w:right w:w="90" w:type="dxa"/>
            </w:tcMar>
            <w:vAlign w:val="center"/>
          </w:tcPr>
          <w:p w14:paraId="53205E4C" w14:textId="77777777" w:rsidR="00251FE4" w:rsidRDefault="00000000">
            <w:pPr>
              <w:pStyle w:val="ThesisBody"/>
              <w:spacing w:line="240" w:lineRule="auto"/>
              <w:jc w:val="center"/>
            </w:pPr>
            <w:proofErr w:type="spellStart"/>
            <w:r>
              <w:rPr>
                <w:b/>
                <w:sz w:val="21"/>
              </w:rPr>
              <w:t>技术或组件</w:t>
            </w:r>
            <w:proofErr w:type="spellEnd"/>
          </w:p>
        </w:tc>
        <w:tc>
          <w:tcPr>
            <w:tcW w:w="3061" w:type="dxa"/>
            <w:tcBorders>
              <w:bottom w:val="single" w:sz="8" w:space="0" w:color="000000"/>
            </w:tcBorders>
            <w:tcMar>
              <w:top w:w="70" w:type="dxa"/>
              <w:left w:w="90" w:type="dxa"/>
              <w:bottom w:w="70" w:type="dxa"/>
              <w:right w:w="90" w:type="dxa"/>
            </w:tcMar>
            <w:vAlign w:val="center"/>
          </w:tcPr>
          <w:p w14:paraId="1BCE706A" w14:textId="77777777" w:rsidR="00251FE4" w:rsidRDefault="00000000">
            <w:pPr>
              <w:pStyle w:val="ThesisBody"/>
              <w:spacing w:line="240" w:lineRule="auto"/>
              <w:jc w:val="center"/>
            </w:pPr>
            <w:proofErr w:type="spellStart"/>
            <w:r>
              <w:rPr>
                <w:b/>
                <w:sz w:val="21"/>
              </w:rPr>
              <w:t>承担作用</w:t>
            </w:r>
            <w:proofErr w:type="spellEnd"/>
          </w:p>
        </w:tc>
        <w:tc>
          <w:tcPr>
            <w:tcW w:w="3402" w:type="dxa"/>
            <w:tcBorders>
              <w:bottom w:val="single" w:sz="8" w:space="0" w:color="000000"/>
            </w:tcBorders>
            <w:tcMar>
              <w:top w:w="70" w:type="dxa"/>
              <w:left w:w="90" w:type="dxa"/>
              <w:bottom w:w="70" w:type="dxa"/>
              <w:right w:w="90" w:type="dxa"/>
            </w:tcMar>
            <w:vAlign w:val="center"/>
          </w:tcPr>
          <w:p w14:paraId="59BB4E13" w14:textId="77777777" w:rsidR="00251FE4" w:rsidRDefault="00000000">
            <w:pPr>
              <w:pStyle w:val="ThesisBody"/>
              <w:spacing w:line="240" w:lineRule="auto"/>
              <w:jc w:val="center"/>
            </w:pPr>
            <w:proofErr w:type="spellStart"/>
            <w:r>
              <w:rPr>
                <w:b/>
                <w:sz w:val="21"/>
              </w:rPr>
              <w:t>选用原因</w:t>
            </w:r>
            <w:proofErr w:type="spellEnd"/>
          </w:p>
        </w:tc>
      </w:tr>
      <w:tr w:rsidR="00251FE4" w14:paraId="12FF817F"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354237ED" w14:textId="77777777" w:rsidR="00251FE4" w:rsidRDefault="00000000">
            <w:pPr>
              <w:pStyle w:val="ThesisBody"/>
              <w:spacing w:line="240" w:lineRule="auto"/>
              <w:jc w:val="center"/>
            </w:pPr>
            <w:proofErr w:type="spellStart"/>
            <w:r>
              <w:rPr>
                <w:rFonts w:ascii="Times New Roman" w:hAnsi="Times New Roman"/>
                <w:sz w:val="21"/>
              </w:rPr>
              <w:t>FastAPI</w:t>
            </w:r>
            <w:proofErr w:type="spellEnd"/>
          </w:p>
        </w:tc>
        <w:tc>
          <w:tcPr>
            <w:tcW w:w="3061" w:type="dxa"/>
            <w:tcBorders>
              <w:top w:val="nil"/>
              <w:left w:val="nil"/>
              <w:bottom w:val="nil"/>
              <w:right w:val="nil"/>
            </w:tcBorders>
            <w:tcMar>
              <w:top w:w="70" w:type="dxa"/>
              <w:left w:w="90" w:type="dxa"/>
              <w:bottom w:w="70" w:type="dxa"/>
              <w:right w:w="90" w:type="dxa"/>
            </w:tcMar>
            <w:vAlign w:val="center"/>
          </w:tcPr>
          <w:p w14:paraId="48684F6C" w14:textId="7C2B05E1" w:rsidR="00251FE4" w:rsidRDefault="00000000">
            <w:pPr>
              <w:pStyle w:val="ThesisBody"/>
              <w:spacing w:line="240" w:lineRule="auto"/>
              <w:jc w:val="center"/>
              <w:rPr>
                <w:rFonts w:hint="eastAsia"/>
                <w:lang w:eastAsia="zh-CN"/>
              </w:rPr>
            </w:pPr>
            <w:r>
              <w:rPr>
                <w:sz w:val="21"/>
                <w:lang w:eastAsia="zh-CN"/>
              </w:rPr>
              <w:t>提供统一接口入口和请求校验</w:t>
            </w:r>
          </w:p>
        </w:tc>
        <w:tc>
          <w:tcPr>
            <w:tcW w:w="3402" w:type="dxa"/>
            <w:tcBorders>
              <w:top w:val="nil"/>
              <w:left w:val="nil"/>
              <w:bottom w:val="nil"/>
              <w:right w:val="nil"/>
            </w:tcBorders>
            <w:tcMar>
              <w:top w:w="70" w:type="dxa"/>
              <w:left w:w="90" w:type="dxa"/>
              <w:bottom w:w="70" w:type="dxa"/>
              <w:right w:w="90" w:type="dxa"/>
            </w:tcMar>
            <w:vAlign w:val="center"/>
          </w:tcPr>
          <w:p w14:paraId="64BBC849" w14:textId="77777777" w:rsidR="00251FE4" w:rsidRDefault="00000000">
            <w:pPr>
              <w:pStyle w:val="ThesisBody"/>
              <w:spacing w:line="240" w:lineRule="auto"/>
              <w:jc w:val="center"/>
              <w:rPr>
                <w:lang w:eastAsia="zh-CN"/>
              </w:rPr>
            </w:pPr>
            <w:r>
              <w:rPr>
                <w:sz w:val="21"/>
                <w:lang w:eastAsia="zh-CN"/>
              </w:rPr>
              <w:t>接口清晰，异步支持较好，便于前后端分离。</w:t>
            </w:r>
          </w:p>
        </w:tc>
      </w:tr>
      <w:tr w:rsidR="00251FE4" w14:paraId="3E50804A"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F17AAF8" w14:textId="77777777" w:rsidR="00251FE4" w:rsidRDefault="00000000">
            <w:pPr>
              <w:pStyle w:val="ThesisBody"/>
              <w:spacing w:line="240" w:lineRule="auto"/>
              <w:jc w:val="center"/>
            </w:pPr>
            <w:proofErr w:type="spellStart"/>
            <w:r>
              <w:rPr>
                <w:rFonts w:ascii="Times New Roman" w:hAnsi="Times New Roman"/>
                <w:sz w:val="21"/>
              </w:rPr>
              <w:t>SQLAlchemy</w:t>
            </w:r>
            <w:proofErr w:type="spellEnd"/>
            <w:r>
              <w:rPr>
                <w:rFonts w:ascii="Times New Roman" w:hAnsi="Times New Roman"/>
                <w:sz w:val="21"/>
              </w:rPr>
              <w:t xml:space="preserve"> </w:t>
            </w:r>
            <w:r>
              <w:rPr>
                <w:sz w:val="21"/>
              </w:rPr>
              <w:t>与</w:t>
            </w:r>
            <w:r>
              <w:rPr>
                <w:rFonts w:ascii="Times New Roman" w:hAnsi="Times New Roman"/>
                <w:sz w:val="21"/>
              </w:rPr>
              <w:t xml:space="preserve"> Alembic</w:t>
            </w:r>
          </w:p>
        </w:tc>
        <w:tc>
          <w:tcPr>
            <w:tcW w:w="3061" w:type="dxa"/>
            <w:tcBorders>
              <w:top w:val="nil"/>
              <w:left w:val="nil"/>
              <w:bottom w:val="nil"/>
              <w:right w:val="nil"/>
            </w:tcBorders>
            <w:tcMar>
              <w:top w:w="70" w:type="dxa"/>
              <w:left w:w="90" w:type="dxa"/>
              <w:bottom w:w="70" w:type="dxa"/>
              <w:right w:w="90" w:type="dxa"/>
            </w:tcMar>
            <w:vAlign w:val="center"/>
          </w:tcPr>
          <w:p w14:paraId="7A06D105" w14:textId="3A8785F6" w:rsidR="00251FE4" w:rsidRDefault="00000000">
            <w:pPr>
              <w:pStyle w:val="ThesisBody"/>
              <w:spacing w:line="240" w:lineRule="auto"/>
              <w:jc w:val="center"/>
              <w:rPr>
                <w:rFonts w:hint="eastAsia"/>
                <w:lang w:eastAsia="zh-CN"/>
              </w:rPr>
            </w:pPr>
            <w:r>
              <w:rPr>
                <w:sz w:val="21"/>
                <w:lang w:eastAsia="zh-CN"/>
              </w:rPr>
              <w:t>组织数据模型与版本迁移</w:t>
            </w:r>
          </w:p>
        </w:tc>
        <w:tc>
          <w:tcPr>
            <w:tcW w:w="3402" w:type="dxa"/>
            <w:tcBorders>
              <w:top w:val="nil"/>
              <w:left w:val="nil"/>
              <w:bottom w:val="nil"/>
              <w:right w:val="nil"/>
            </w:tcBorders>
            <w:tcMar>
              <w:top w:w="70" w:type="dxa"/>
              <w:left w:w="90" w:type="dxa"/>
              <w:bottom w:w="70" w:type="dxa"/>
              <w:right w:w="90" w:type="dxa"/>
            </w:tcMar>
            <w:vAlign w:val="center"/>
          </w:tcPr>
          <w:p w14:paraId="728DA06E" w14:textId="77777777" w:rsidR="00251FE4" w:rsidRDefault="00000000">
            <w:pPr>
              <w:pStyle w:val="ThesisBody"/>
              <w:spacing w:line="240" w:lineRule="auto"/>
              <w:jc w:val="center"/>
              <w:rPr>
                <w:lang w:eastAsia="zh-CN"/>
              </w:rPr>
            </w:pPr>
            <w:r>
              <w:rPr>
                <w:sz w:val="21"/>
                <w:lang w:eastAsia="zh-CN"/>
              </w:rPr>
              <w:t>能保持数据结构清晰，后续扩展成本较低。</w:t>
            </w:r>
          </w:p>
        </w:tc>
      </w:tr>
      <w:tr w:rsidR="00251FE4" w14:paraId="5ACC0DEC"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3156791D" w14:textId="77777777" w:rsidR="00251FE4" w:rsidRDefault="00000000">
            <w:pPr>
              <w:pStyle w:val="ThesisBody"/>
              <w:spacing w:line="240" w:lineRule="auto"/>
              <w:jc w:val="center"/>
            </w:pPr>
            <w:r>
              <w:rPr>
                <w:rFonts w:ascii="Times New Roman" w:hAnsi="Times New Roman"/>
                <w:sz w:val="21"/>
              </w:rPr>
              <w:t>SQLite</w:t>
            </w:r>
          </w:p>
        </w:tc>
        <w:tc>
          <w:tcPr>
            <w:tcW w:w="3061" w:type="dxa"/>
            <w:tcBorders>
              <w:top w:val="nil"/>
              <w:left w:val="nil"/>
              <w:bottom w:val="nil"/>
              <w:right w:val="nil"/>
            </w:tcBorders>
            <w:tcMar>
              <w:top w:w="70" w:type="dxa"/>
              <w:left w:w="90" w:type="dxa"/>
              <w:bottom w:w="70" w:type="dxa"/>
              <w:right w:w="90" w:type="dxa"/>
            </w:tcMar>
            <w:vAlign w:val="center"/>
          </w:tcPr>
          <w:p w14:paraId="5D712C65" w14:textId="198D8EF0" w:rsidR="00251FE4" w:rsidRDefault="00000000">
            <w:pPr>
              <w:pStyle w:val="ThesisBody"/>
              <w:spacing w:line="240" w:lineRule="auto"/>
              <w:jc w:val="center"/>
              <w:rPr>
                <w:rFonts w:hint="eastAsia"/>
                <w:lang w:eastAsia="zh-CN"/>
              </w:rPr>
            </w:pPr>
            <w:r>
              <w:rPr>
                <w:sz w:val="21"/>
                <w:lang w:eastAsia="zh-CN"/>
              </w:rPr>
              <w:t>保存用户、事件、任务、提醒和会话数据</w:t>
            </w:r>
          </w:p>
        </w:tc>
        <w:tc>
          <w:tcPr>
            <w:tcW w:w="3402" w:type="dxa"/>
            <w:tcBorders>
              <w:top w:val="nil"/>
              <w:left w:val="nil"/>
              <w:bottom w:val="nil"/>
              <w:right w:val="nil"/>
            </w:tcBorders>
            <w:tcMar>
              <w:top w:w="70" w:type="dxa"/>
              <w:left w:w="90" w:type="dxa"/>
              <w:bottom w:w="70" w:type="dxa"/>
              <w:right w:w="90" w:type="dxa"/>
            </w:tcMar>
            <w:vAlign w:val="center"/>
          </w:tcPr>
          <w:p w14:paraId="59C0F6E1" w14:textId="77777777" w:rsidR="00251FE4" w:rsidRDefault="00000000">
            <w:pPr>
              <w:pStyle w:val="ThesisBody"/>
              <w:spacing w:line="240" w:lineRule="auto"/>
              <w:jc w:val="center"/>
              <w:rPr>
                <w:lang w:eastAsia="zh-CN"/>
              </w:rPr>
            </w:pPr>
            <w:r>
              <w:rPr>
                <w:sz w:val="21"/>
                <w:lang w:eastAsia="zh-CN"/>
              </w:rPr>
              <w:t>部署轻量，适合毕业设计原型。</w:t>
            </w:r>
          </w:p>
        </w:tc>
      </w:tr>
      <w:tr w:rsidR="00251FE4" w14:paraId="672C2AF8"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13EFE0F" w14:textId="77777777" w:rsidR="00251FE4" w:rsidRDefault="00000000">
            <w:pPr>
              <w:pStyle w:val="ThesisBody"/>
              <w:spacing w:line="240" w:lineRule="auto"/>
              <w:jc w:val="center"/>
            </w:pPr>
            <w:r>
              <w:rPr>
                <w:rFonts w:ascii="Times New Roman" w:hAnsi="Times New Roman"/>
                <w:sz w:val="21"/>
              </w:rPr>
              <w:t xml:space="preserve">Redis </w:t>
            </w:r>
            <w:r>
              <w:rPr>
                <w:sz w:val="21"/>
              </w:rPr>
              <w:t>与</w:t>
            </w:r>
            <w:r>
              <w:rPr>
                <w:rFonts w:ascii="Times New Roman" w:hAnsi="Times New Roman"/>
                <w:sz w:val="21"/>
              </w:rPr>
              <w:t xml:space="preserve"> Celery</w:t>
            </w:r>
          </w:p>
        </w:tc>
        <w:tc>
          <w:tcPr>
            <w:tcW w:w="3061" w:type="dxa"/>
            <w:tcBorders>
              <w:top w:val="nil"/>
              <w:left w:val="nil"/>
              <w:bottom w:val="nil"/>
              <w:right w:val="nil"/>
            </w:tcBorders>
            <w:tcMar>
              <w:top w:w="70" w:type="dxa"/>
              <w:left w:w="90" w:type="dxa"/>
              <w:bottom w:w="70" w:type="dxa"/>
              <w:right w:w="90" w:type="dxa"/>
            </w:tcMar>
            <w:vAlign w:val="center"/>
          </w:tcPr>
          <w:p w14:paraId="48A571CC" w14:textId="66B14CF3" w:rsidR="00251FE4" w:rsidRDefault="00000000">
            <w:pPr>
              <w:pStyle w:val="ThesisBody"/>
              <w:spacing w:line="240" w:lineRule="auto"/>
              <w:jc w:val="center"/>
              <w:rPr>
                <w:rFonts w:hint="eastAsia"/>
                <w:lang w:eastAsia="zh-CN"/>
              </w:rPr>
            </w:pPr>
            <w:r>
              <w:rPr>
                <w:sz w:val="21"/>
                <w:lang w:eastAsia="zh-CN"/>
              </w:rPr>
              <w:t>处理缓存、定时扫描和异步任务</w:t>
            </w:r>
          </w:p>
        </w:tc>
        <w:tc>
          <w:tcPr>
            <w:tcW w:w="3402" w:type="dxa"/>
            <w:tcBorders>
              <w:top w:val="nil"/>
              <w:left w:val="nil"/>
              <w:bottom w:val="nil"/>
              <w:right w:val="nil"/>
            </w:tcBorders>
            <w:tcMar>
              <w:top w:w="70" w:type="dxa"/>
              <w:left w:w="90" w:type="dxa"/>
              <w:bottom w:w="70" w:type="dxa"/>
              <w:right w:w="90" w:type="dxa"/>
            </w:tcMar>
            <w:vAlign w:val="center"/>
          </w:tcPr>
          <w:p w14:paraId="0E0B6B9D" w14:textId="77777777" w:rsidR="00251FE4" w:rsidRDefault="00000000">
            <w:pPr>
              <w:pStyle w:val="ThesisBody"/>
              <w:spacing w:line="240" w:lineRule="auto"/>
              <w:jc w:val="center"/>
              <w:rPr>
                <w:lang w:eastAsia="zh-CN"/>
              </w:rPr>
            </w:pPr>
            <w:r>
              <w:rPr>
                <w:sz w:val="21"/>
                <w:lang w:eastAsia="zh-CN"/>
              </w:rPr>
              <w:t>便于把提醒扫描与主请求链路解耦。</w:t>
            </w:r>
          </w:p>
        </w:tc>
      </w:tr>
      <w:tr w:rsidR="00251FE4" w14:paraId="5BDCDC9F"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24794A21" w14:textId="77777777" w:rsidR="00251FE4" w:rsidRDefault="00000000">
            <w:pPr>
              <w:pStyle w:val="ThesisBody"/>
              <w:spacing w:line="240" w:lineRule="auto"/>
              <w:jc w:val="center"/>
            </w:pPr>
            <w:r>
              <w:rPr>
                <w:rFonts w:ascii="Times New Roman" w:hAnsi="Times New Roman"/>
                <w:sz w:val="21"/>
              </w:rPr>
              <w:t>Vue 3</w:t>
            </w:r>
            <w:r>
              <w:rPr>
                <w:rFonts w:ascii="Times New Roman" w:hAnsi="Times New Roman"/>
                <w:sz w:val="21"/>
              </w:rPr>
              <w:t>、</w:t>
            </w:r>
            <w:r>
              <w:rPr>
                <w:rFonts w:ascii="Times New Roman" w:hAnsi="Times New Roman"/>
                <w:sz w:val="21"/>
              </w:rPr>
              <w:t>Pinia</w:t>
            </w:r>
            <w:r>
              <w:rPr>
                <w:rFonts w:ascii="Times New Roman" w:hAnsi="Times New Roman"/>
                <w:sz w:val="21"/>
              </w:rPr>
              <w:t>、</w:t>
            </w:r>
            <w:r>
              <w:rPr>
                <w:rFonts w:ascii="Times New Roman" w:hAnsi="Times New Roman"/>
                <w:sz w:val="21"/>
              </w:rPr>
              <w:t>FullCalendar</w:t>
            </w:r>
          </w:p>
        </w:tc>
        <w:tc>
          <w:tcPr>
            <w:tcW w:w="3061" w:type="dxa"/>
            <w:tcBorders>
              <w:top w:val="nil"/>
              <w:left w:val="nil"/>
              <w:bottom w:val="nil"/>
              <w:right w:val="nil"/>
            </w:tcBorders>
            <w:tcMar>
              <w:top w:w="70" w:type="dxa"/>
              <w:left w:w="90" w:type="dxa"/>
              <w:bottom w:w="70" w:type="dxa"/>
              <w:right w:w="90" w:type="dxa"/>
            </w:tcMar>
            <w:vAlign w:val="center"/>
          </w:tcPr>
          <w:p w14:paraId="5C1DAC41" w14:textId="3AE1F639" w:rsidR="00251FE4" w:rsidRDefault="00000000">
            <w:pPr>
              <w:pStyle w:val="ThesisBody"/>
              <w:spacing w:line="240" w:lineRule="auto"/>
              <w:jc w:val="center"/>
              <w:rPr>
                <w:rFonts w:hint="eastAsia"/>
                <w:lang w:eastAsia="zh-CN"/>
              </w:rPr>
            </w:pPr>
            <w:r>
              <w:rPr>
                <w:sz w:val="21"/>
                <w:lang w:eastAsia="zh-CN"/>
              </w:rPr>
              <w:t>建立工作台、管理界面状态并展示日历</w:t>
            </w:r>
          </w:p>
        </w:tc>
        <w:tc>
          <w:tcPr>
            <w:tcW w:w="3402" w:type="dxa"/>
            <w:tcBorders>
              <w:top w:val="nil"/>
              <w:left w:val="nil"/>
              <w:bottom w:val="nil"/>
              <w:right w:val="nil"/>
            </w:tcBorders>
            <w:tcMar>
              <w:top w:w="70" w:type="dxa"/>
              <w:left w:w="90" w:type="dxa"/>
              <w:bottom w:w="70" w:type="dxa"/>
              <w:right w:w="90" w:type="dxa"/>
            </w:tcMar>
            <w:vAlign w:val="center"/>
          </w:tcPr>
          <w:p w14:paraId="79661266" w14:textId="77777777" w:rsidR="00251FE4" w:rsidRDefault="00000000">
            <w:pPr>
              <w:pStyle w:val="ThesisBody"/>
              <w:spacing w:line="240" w:lineRule="auto"/>
              <w:jc w:val="center"/>
              <w:rPr>
                <w:lang w:eastAsia="zh-CN"/>
              </w:rPr>
            </w:pPr>
            <w:r>
              <w:rPr>
                <w:sz w:val="21"/>
                <w:lang w:eastAsia="zh-CN"/>
              </w:rPr>
              <w:t>前端生态成熟，交互组织清晰。</w:t>
            </w:r>
          </w:p>
        </w:tc>
      </w:tr>
      <w:tr w:rsidR="00251FE4" w14:paraId="6E657EB4" w14:textId="77777777" w:rsidTr="006E55C7">
        <w:trPr>
          <w:cantSplit/>
          <w:trHeight w:val="865"/>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4308AC7C" w14:textId="77777777" w:rsidR="00251FE4" w:rsidRDefault="00000000">
            <w:pPr>
              <w:pStyle w:val="ThesisBody"/>
              <w:spacing w:line="240" w:lineRule="auto"/>
              <w:jc w:val="center"/>
            </w:pPr>
            <w:proofErr w:type="spellStart"/>
            <w:r>
              <w:rPr>
                <w:sz w:val="21"/>
              </w:rPr>
              <w:t>高德地图、和风天气、</w:t>
            </w:r>
            <w:r>
              <w:rPr>
                <w:rFonts w:ascii="Times New Roman" w:hAnsi="Times New Roman"/>
                <w:sz w:val="21"/>
              </w:rPr>
              <w:t>Google</w:t>
            </w:r>
            <w:proofErr w:type="spellEnd"/>
            <w:r>
              <w:rPr>
                <w:rFonts w:ascii="Times New Roman" w:hAnsi="Times New Roman"/>
                <w:sz w:val="21"/>
              </w:rPr>
              <w:t xml:space="preserve"> Calendar</w:t>
            </w:r>
          </w:p>
        </w:tc>
        <w:tc>
          <w:tcPr>
            <w:tcW w:w="3061" w:type="dxa"/>
            <w:tcBorders>
              <w:top w:val="nil"/>
              <w:left w:val="nil"/>
              <w:bottom w:val="single" w:sz="8" w:space="0" w:color="000000"/>
              <w:right w:val="nil"/>
            </w:tcBorders>
            <w:tcMar>
              <w:top w:w="70" w:type="dxa"/>
              <w:left w:w="90" w:type="dxa"/>
              <w:bottom w:w="70" w:type="dxa"/>
              <w:right w:w="90" w:type="dxa"/>
            </w:tcMar>
            <w:vAlign w:val="center"/>
          </w:tcPr>
          <w:p w14:paraId="3ECDDA07" w14:textId="09AFAA6C" w:rsidR="00251FE4" w:rsidRDefault="00000000">
            <w:pPr>
              <w:pStyle w:val="ThesisBody"/>
              <w:spacing w:line="240" w:lineRule="auto"/>
              <w:jc w:val="center"/>
              <w:rPr>
                <w:rFonts w:hint="eastAsia"/>
                <w:lang w:eastAsia="zh-CN"/>
              </w:rPr>
            </w:pPr>
            <w:r>
              <w:rPr>
                <w:sz w:val="21"/>
                <w:lang w:eastAsia="zh-CN"/>
              </w:rPr>
              <w:t>补充地点、天气和外部日历能力</w:t>
            </w:r>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7A32153B" w14:textId="77777777" w:rsidR="00251FE4" w:rsidRDefault="00000000">
            <w:pPr>
              <w:pStyle w:val="ThesisBody"/>
              <w:spacing w:line="240" w:lineRule="auto"/>
              <w:jc w:val="center"/>
              <w:rPr>
                <w:lang w:eastAsia="zh-CN"/>
              </w:rPr>
            </w:pPr>
            <w:r>
              <w:rPr>
                <w:sz w:val="21"/>
                <w:lang w:eastAsia="zh-CN"/>
              </w:rPr>
              <w:t>能够让排程结果更贴近日常使用场景。</w:t>
            </w:r>
          </w:p>
        </w:tc>
      </w:tr>
      <w:tr w:rsidR="00D975A7" w14:paraId="49BFEF8E" w14:textId="77777777">
        <w:trPr>
          <w:jc w:val="center"/>
        </w:trPr>
        <w:tc>
          <w:tcPr>
            <w:tcW w:w="2268" w:type="dxa"/>
          </w:tcPr>
          <w:p w14:paraId="46BAAC69" w14:textId="77777777" w:rsidR="00D975A7" w:rsidRDefault="00000000">
            <w:pPr>
              <w:pStyle w:val="ThesisBody"/>
              <w:jc w:val="center"/>
            </w:pPr>
            <w:r>
              <w:rPr>
                <w:rFonts w:ascii="Times New Roman" w:hAnsi="Times New Roman"/>
                <w:sz w:val="21"/>
              </w:rPr>
              <w:t>Google Gemini 2.5 Flash</w:t>
            </w:r>
          </w:p>
        </w:tc>
        <w:tc>
          <w:tcPr>
            <w:tcW w:w="3061" w:type="dxa"/>
          </w:tcPr>
          <w:p w14:paraId="02751D14" w14:textId="77777777" w:rsidR="00D975A7" w:rsidRDefault="00000000">
            <w:pPr>
              <w:pStyle w:val="ThesisBody"/>
              <w:jc w:val="center"/>
              <w:rPr>
                <w:lang w:eastAsia="zh-CN"/>
              </w:rPr>
            </w:pPr>
            <w:r>
              <w:rPr>
                <w:sz w:val="21"/>
                <w:lang w:eastAsia="zh-CN"/>
              </w:rPr>
              <w:t>提供结构化理解兜底和协商文本生成能力。</w:t>
            </w:r>
          </w:p>
        </w:tc>
        <w:tc>
          <w:tcPr>
            <w:tcW w:w="3402" w:type="dxa"/>
          </w:tcPr>
          <w:p w14:paraId="61E92F14" w14:textId="77777777" w:rsidR="00D975A7" w:rsidRDefault="00000000">
            <w:pPr>
              <w:pStyle w:val="ThesisBody"/>
              <w:jc w:val="center"/>
              <w:rPr>
                <w:lang w:eastAsia="zh-CN"/>
              </w:rPr>
            </w:pPr>
            <w:r>
              <w:rPr>
                <w:sz w:val="21"/>
                <w:lang w:eastAsia="zh-CN"/>
              </w:rPr>
              <w:t>单一模型接入，配合规则保护，避免虚构多模型路由。</w:t>
            </w:r>
          </w:p>
        </w:tc>
      </w:tr>
      <w:tr w:rsidR="00D975A7" w14:paraId="4C4DCF0A" w14:textId="77777777">
        <w:trPr>
          <w:jc w:val="center"/>
        </w:trPr>
        <w:tc>
          <w:tcPr>
            <w:tcW w:w="2268" w:type="dxa"/>
          </w:tcPr>
          <w:p w14:paraId="6355EA88" w14:textId="77777777" w:rsidR="00D975A7" w:rsidRDefault="00000000">
            <w:pPr>
              <w:pStyle w:val="ThesisBody"/>
              <w:jc w:val="center"/>
            </w:pPr>
            <w:proofErr w:type="spellStart"/>
            <w:r>
              <w:rPr>
                <w:sz w:val="21"/>
              </w:rPr>
              <w:t>ChromaDB</w:t>
            </w:r>
            <w:proofErr w:type="spellEnd"/>
            <w:r>
              <w:rPr>
                <w:sz w:val="21"/>
              </w:rPr>
              <w:t xml:space="preserve"> 与 text-embedding-004</w:t>
            </w:r>
          </w:p>
        </w:tc>
        <w:tc>
          <w:tcPr>
            <w:tcW w:w="3061" w:type="dxa"/>
          </w:tcPr>
          <w:p w14:paraId="72135C56" w14:textId="77777777" w:rsidR="00D975A7" w:rsidRDefault="00000000">
            <w:pPr>
              <w:pStyle w:val="ThesisBody"/>
              <w:jc w:val="center"/>
              <w:rPr>
                <w:lang w:eastAsia="zh-CN"/>
              </w:rPr>
            </w:pPr>
            <w:r>
              <w:rPr>
                <w:sz w:val="21"/>
                <w:lang w:eastAsia="zh-CN"/>
              </w:rPr>
              <w:t>保存习惯、偏好、事件经验等向量检索数据。</w:t>
            </w:r>
          </w:p>
        </w:tc>
        <w:tc>
          <w:tcPr>
            <w:tcW w:w="3402" w:type="dxa"/>
          </w:tcPr>
          <w:p w14:paraId="6BCA55E3" w14:textId="77777777" w:rsidR="00D975A7" w:rsidRDefault="00000000">
            <w:pPr>
              <w:pStyle w:val="ThesisBody"/>
              <w:jc w:val="center"/>
              <w:rPr>
                <w:lang w:eastAsia="zh-CN"/>
              </w:rPr>
            </w:pPr>
            <w:r>
              <w:rPr>
                <w:sz w:val="21"/>
                <w:lang w:eastAsia="zh-CN"/>
              </w:rPr>
              <w:t>作为上下文增强辅助层，不承担主业务存储。</w:t>
            </w:r>
          </w:p>
        </w:tc>
      </w:tr>
    </w:tbl>
    <w:p w14:paraId="600C89EC" w14:textId="77777777" w:rsidR="00251FE4" w:rsidRDefault="00251FE4">
      <w:pPr>
        <w:rPr>
          <w:lang w:eastAsia="zh-CN"/>
        </w:rPr>
      </w:pPr>
    </w:p>
    <w:p w14:paraId="5C141406" w14:textId="77777777" w:rsidR="00251FE4" w:rsidRDefault="00000000">
      <w:pPr>
        <w:pStyle w:val="ThesisHeading2"/>
        <w:rPr>
          <w:lang w:eastAsia="zh-CN"/>
        </w:rPr>
      </w:pPr>
      <w:bookmarkStart w:id="12" w:name="_Toc228968845"/>
      <w:r>
        <w:rPr>
          <w:lang w:eastAsia="zh-CN"/>
        </w:rPr>
        <w:t xml:space="preserve">3.3 </w:t>
      </w:r>
      <w:r>
        <w:rPr>
          <w:lang w:eastAsia="zh-CN"/>
        </w:rPr>
        <w:t>多</w:t>
      </w:r>
      <w:r>
        <w:rPr>
          <w:lang w:eastAsia="zh-CN"/>
        </w:rPr>
        <w:t>Agent</w:t>
      </w:r>
      <w:r>
        <w:rPr>
          <w:lang w:eastAsia="zh-CN"/>
        </w:rPr>
        <w:t>协同机制设计</w:t>
      </w:r>
      <w:bookmarkEnd w:id="12"/>
    </w:p>
    <w:p w14:paraId="09511C99" w14:textId="77777777" w:rsidR="00D975A7" w:rsidRDefault="00000000">
      <w:pPr>
        <w:pStyle w:val="ThesisHeading3"/>
        <w:rPr>
          <w:lang w:eastAsia="zh-CN"/>
        </w:rPr>
      </w:pPr>
      <w:r>
        <w:rPr>
          <w:lang w:eastAsia="zh-CN"/>
        </w:rPr>
        <w:t xml:space="preserve">3.3.1 </w:t>
      </w:r>
      <w:r>
        <w:rPr>
          <w:lang w:eastAsia="zh-CN"/>
        </w:rPr>
        <w:t>从工作流节点到多</w:t>
      </w:r>
      <w:r>
        <w:rPr>
          <w:lang w:eastAsia="zh-CN"/>
        </w:rPr>
        <w:t>Agent</w:t>
      </w:r>
      <w:r>
        <w:rPr>
          <w:lang w:eastAsia="zh-CN"/>
        </w:rPr>
        <w:t>协同模型</w:t>
      </w:r>
    </w:p>
    <w:p w14:paraId="07C2DB13" w14:textId="0B218395" w:rsidR="00D975A7" w:rsidRDefault="00000000">
      <w:pPr>
        <w:pStyle w:val="ThesisBody"/>
        <w:rPr>
          <w:lang w:eastAsia="zh-CN"/>
        </w:rPr>
      </w:pPr>
      <w:r>
        <w:rPr>
          <w:lang w:eastAsia="zh-CN"/>
        </w:rPr>
        <w:t>原有助理链路更像一条固定的工作流：用户消息进入后，系统先做意图分类，再补充上下文，最后调用事件或任务服务。这种方式可以跑通基本功能，但问题是理解、规划、协商、执行几个环节混在同一条链里，改一个地方容易影响其他地方。为了让各环节职责更清楚，</w:t>
      </w:r>
      <w:r w:rsidR="00990202">
        <w:rPr>
          <w:lang w:eastAsia="zh-CN"/>
        </w:rPr>
        <w:t>我</w:t>
      </w:r>
      <w:r>
        <w:rPr>
          <w:lang w:eastAsia="zh-CN"/>
        </w:rPr>
        <w:t>在总体设计中将助手拆成一个中控编排者和若干专职模块。实际代码中，</w:t>
      </w:r>
      <w:proofErr w:type="spellStart"/>
      <w:r>
        <w:rPr>
          <w:lang w:eastAsia="zh-CN"/>
        </w:rPr>
        <w:t>AssistantConductor</w:t>
      </w:r>
      <w:proofErr w:type="spellEnd"/>
      <w:r>
        <w:rPr>
          <w:lang w:eastAsia="zh-CN"/>
        </w:rPr>
        <w:t xml:space="preserve"> 顺序调度 Understanding、Clarifier、Planning、</w:t>
      </w:r>
      <w:proofErr w:type="spellStart"/>
      <w:r>
        <w:rPr>
          <w:lang w:eastAsia="zh-CN"/>
        </w:rPr>
        <w:t>ProposalManager</w:t>
      </w:r>
      <w:proofErr w:type="spellEnd"/>
      <w:r>
        <w:rPr>
          <w:lang w:eastAsia="zh-CN"/>
        </w:rPr>
        <w:t xml:space="preserve">、Negotiation 和 Memory 等 Specialist，再由 Action Executor 处理确认后的写入。各模块之间不直接互相调用，而是通过 </w:t>
      </w:r>
      <w:proofErr w:type="spellStart"/>
      <w:r>
        <w:rPr>
          <w:lang w:eastAsia="zh-CN"/>
        </w:rPr>
        <w:t>ConductorState</w:t>
      </w:r>
      <w:proofErr w:type="spellEnd"/>
      <w:r>
        <w:rPr>
          <w:lang w:eastAsia="zh-CN"/>
        </w:rPr>
        <w:t xml:space="preserve"> 传递中间结果。</w:t>
      </w:r>
    </w:p>
    <w:p w14:paraId="595B11F0" w14:textId="77777777" w:rsidR="00D975A7" w:rsidRDefault="00000000">
      <w:pPr>
        <w:pStyle w:val="ThesisBody"/>
        <w:rPr>
          <w:lang w:eastAsia="zh-CN"/>
        </w:rPr>
      </w:pPr>
      <w:r>
        <w:rPr>
          <w:lang w:eastAsia="zh-CN"/>
        </w:rPr>
        <w:lastRenderedPageBreak/>
        <w:t>Conductor 的作用类似事务助理中的总调度者。它不直接创建日程，也不直接修改任务，而是负责判断当前输入是普通问答、创建请求、查询请求、修改请求、主动风险信号，还是某个待确认提案的后续回复。判断完成后，Conductor 再从 Specialist Registry 中选择需要参与的专职模块。比如用户说“明天下午三点去学校上政治课”，Conductor 会先调用 Understanding Specialist 抽取时间和地点，再让 Task-or-Event Clarifier 判断它更像一次性日程，接着交给 Planning Specialist 生成可执行方案，最后由 Negotiation Specialist 组织成一条等待用户确认的 proposal。</w:t>
      </w:r>
    </w:p>
    <w:p w14:paraId="15CBFA35" w14:textId="77777777" w:rsidR="00D975A7" w:rsidRDefault="00000000">
      <w:pPr>
        <w:pStyle w:val="ThesisBody"/>
        <w:rPr>
          <w:lang w:eastAsia="zh-CN"/>
        </w:rPr>
      </w:pPr>
      <w:r>
        <w:rPr>
          <w:lang w:eastAsia="zh-CN"/>
        </w:rPr>
        <w:t>这种设计和单一模型直接回复的区别在于，模型生成内容不再等同于系统执行结果。语言模型更多承担“理解和组织”的角色，真正的写入动作必须等到 proposal 被用户确认以后，才交给 Action Executor 调用事件、任务或提醒服务。换句话说，系统允许智能体提出建议，但不允许智能体绕过用户确认直接改变事务状态。这个原则解决了个人事务场景中比较敏感的误执行问题，也让后续测试可以明确检查“不确认不落库”和“重复确认不重复写入”。</w:t>
      </w:r>
    </w:p>
    <w:p w14:paraId="4D4A8ACF" w14:textId="77777777" w:rsidR="00D975A7" w:rsidRDefault="00000000">
      <w:pPr>
        <w:pStyle w:val="ThesisCaption"/>
      </w:pPr>
      <w:r>
        <w:rPr>
          <w:rFonts w:ascii="宋体" w:hAnsi="宋体"/>
        </w:rPr>
        <w:t xml:space="preserve">表3.4 </w:t>
      </w:r>
      <w:proofErr w:type="spellStart"/>
      <w:r>
        <w:rPr>
          <w:rFonts w:ascii="宋体" w:hAnsi="宋体"/>
        </w:rPr>
        <w:t>多Agent角色分工与输出结果</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197"/>
        <w:gridCol w:w="2197"/>
        <w:gridCol w:w="2197"/>
        <w:gridCol w:w="2197"/>
      </w:tblGrid>
      <w:tr w:rsidR="00D975A7" w14:paraId="13A53F0E" w14:textId="77777777">
        <w:trPr>
          <w:jc w:val="center"/>
        </w:trPr>
        <w:tc>
          <w:tcPr>
            <w:tcW w:w="2197" w:type="dxa"/>
            <w:tcBorders>
              <w:bottom w:val="single" w:sz="8" w:space="0" w:color="000000"/>
            </w:tcBorders>
            <w:vAlign w:val="center"/>
          </w:tcPr>
          <w:p w14:paraId="3FBC12F2" w14:textId="77777777" w:rsidR="00D975A7" w:rsidRDefault="00000000">
            <w:pPr>
              <w:spacing w:after="0"/>
              <w:jc w:val="center"/>
            </w:pPr>
            <w:proofErr w:type="spellStart"/>
            <w:r>
              <w:rPr>
                <w:rFonts w:ascii="宋体" w:eastAsia="宋体" w:hAnsi="宋体"/>
                <w:b/>
                <w:sz w:val="21"/>
              </w:rPr>
              <w:t>角色模块</w:t>
            </w:r>
            <w:proofErr w:type="spellEnd"/>
          </w:p>
        </w:tc>
        <w:tc>
          <w:tcPr>
            <w:tcW w:w="2197" w:type="dxa"/>
            <w:tcBorders>
              <w:bottom w:val="single" w:sz="8" w:space="0" w:color="000000"/>
            </w:tcBorders>
            <w:vAlign w:val="center"/>
          </w:tcPr>
          <w:p w14:paraId="2D2FAF66" w14:textId="77777777" w:rsidR="00D975A7" w:rsidRDefault="00000000">
            <w:pPr>
              <w:spacing w:after="0"/>
              <w:jc w:val="center"/>
            </w:pPr>
            <w:proofErr w:type="spellStart"/>
            <w:r>
              <w:rPr>
                <w:rFonts w:ascii="宋体" w:eastAsia="宋体" w:hAnsi="宋体"/>
                <w:b/>
                <w:sz w:val="21"/>
              </w:rPr>
              <w:t>主要职责</w:t>
            </w:r>
            <w:proofErr w:type="spellEnd"/>
          </w:p>
        </w:tc>
        <w:tc>
          <w:tcPr>
            <w:tcW w:w="2197" w:type="dxa"/>
            <w:tcBorders>
              <w:bottom w:val="single" w:sz="8" w:space="0" w:color="000000"/>
            </w:tcBorders>
            <w:vAlign w:val="center"/>
          </w:tcPr>
          <w:p w14:paraId="19689B99" w14:textId="77777777" w:rsidR="00D975A7" w:rsidRDefault="00000000">
            <w:pPr>
              <w:spacing w:after="0"/>
              <w:jc w:val="center"/>
            </w:pPr>
            <w:proofErr w:type="spellStart"/>
            <w:r>
              <w:rPr>
                <w:rFonts w:ascii="宋体" w:eastAsia="宋体" w:hAnsi="宋体"/>
                <w:b/>
                <w:sz w:val="21"/>
              </w:rPr>
              <w:t>核心输入</w:t>
            </w:r>
            <w:proofErr w:type="spellEnd"/>
          </w:p>
        </w:tc>
        <w:tc>
          <w:tcPr>
            <w:tcW w:w="2197" w:type="dxa"/>
            <w:tcBorders>
              <w:bottom w:val="single" w:sz="8" w:space="0" w:color="000000"/>
            </w:tcBorders>
            <w:vAlign w:val="center"/>
          </w:tcPr>
          <w:p w14:paraId="5D25F141" w14:textId="77777777" w:rsidR="00D975A7" w:rsidRDefault="00000000">
            <w:pPr>
              <w:spacing w:after="0"/>
              <w:jc w:val="center"/>
            </w:pPr>
            <w:proofErr w:type="spellStart"/>
            <w:r>
              <w:rPr>
                <w:rFonts w:ascii="宋体" w:eastAsia="宋体" w:hAnsi="宋体"/>
                <w:b/>
                <w:sz w:val="21"/>
              </w:rPr>
              <w:t>核心输出</w:t>
            </w:r>
            <w:proofErr w:type="spellEnd"/>
          </w:p>
        </w:tc>
      </w:tr>
      <w:tr w:rsidR="00D975A7" w14:paraId="74AAAC2E" w14:textId="77777777">
        <w:trPr>
          <w:jc w:val="center"/>
        </w:trPr>
        <w:tc>
          <w:tcPr>
            <w:tcW w:w="2197" w:type="dxa"/>
            <w:vAlign w:val="center"/>
          </w:tcPr>
          <w:p w14:paraId="4570B9E7" w14:textId="77777777" w:rsidR="00D975A7" w:rsidRDefault="00000000">
            <w:pPr>
              <w:spacing w:after="0"/>
              <w:jc w:val="center"/>
            </w:pPr>
            <w:r>
              <w:rPr>
                <w:rFonts w:ascii="Times New Roman" w:eastAsia="宋体" w:hAnsi="Times New Roman"/>
                <w:sz w:val="21"/>
              </w:rPr>
              <w:t>Conductor</w:t>
            </w:r>
          </w:p>
        </w:tc>
        <w:tc>
          <w:tcPr>
            <w:tcW w:w="2197" w:type="dxa"/>
            <w:vAlign w:val="center"/>
          </w:tcPr>
          <w:p w14:paraId="1098A724" w14:textId="77777777" w:rsidR="00D975A7" w:rsidRDefault="00000000">
            <w:pPr>
              <w:spacing w:after="0"/>
              <w:jc w:val="center"/>
              <w:rPr>
                <w:lang w:eastAsia="zh-CN"/>
              </w:rPr>
            </w:pPr>
            <w:r>
              <w:rPr>
                <w:rFonts w:ascii="宋体" w:eastAsia="宋体" w:hAnsi="宋体"/>
                <w:sz w:val="21"/>
                <w:lang w:eastAsia="zh-CN"/>
              </w:rPr>
              <w:t>判断对话类型并调度 Specialist，决定进入澄清、生成提案、执行或跟进</w:t>
            </w:r>
          </w:p>
        </w:tc>
        <w:tc>
          <w:tcPr>
            <w:tcW w:w="2197" w:type="dxa"/>
            <w:vAlign w:val="center"/>
          </w:tcPr>
          <w:p w14:paraId="4B50C9D9" w14:textId="77777777" w:rsidR="00D975A7" w:rsidRDefault="00000000">
            <w:pPr>
              <w:spacing w:after="0"/>
              <w:jc w:val="center"/>
            </w:pPr>
            <w:proofErr w:type="spellStart"/>
            <w:r>
              <w:rPr>
                <w:rFonts w:ascii="宋体" w:eastAsia="宋体" w:hAnsi="宋体"/>
                <w:sz w:val="21"/>
              </w:rPr>
              <w:t>用户消息、当前会话、活跃</w:t>
            </w:r>
            <w:proofErr w:type="spellEnd"/>
            <w:r>
              <w:rPr>
                <w:rFonts w:ascii="宋体" w:eastAsia="宋体" w:hAnsi="宋体"/>
                <w:sz w:val="21"/>
              </w:rPr>
              <w:t xml:space="preserve"> </w:t>
            </w:r>
            <w:proofErr w:type="spellStart"/>
            <w:r>
              <w:rPr>
                <w:rFonts w:ascii="宋体" w:eastAsia="宋体" w:hAnsi="宋体"/>
                <w:sz w:val="21"/>
              </w:rPr>
              <w:t>proposal、主动</w:t>
            </w:r>
            <w:proofErr w:type="spellEnd"/>
            <w:r>
              <w:rPr>
                <w:rFonts w:ascii="宋体" w:eastAsia="宋体" w:hAnsi="宋体"/>
                <w:sz w:val="21"/>
              </w:rPr>
              <w:t xml:space="preserve"> signal</w:t>
            </w:r>
          </w:p>
        </w:tc>
        <w:tc>
          <w:tcPr>
            <w:tcW w:w="2197" w:type="dxa"/>
            <w:vAlign w:val="center"/>
          </w:tcPr>
          <w:p w14:paraId="755C6564" w14:textId="77777777" w:rsidR="00D975A7" w:rsidRDefault="00000000">
            <w:pPr>
              <w:spacing w:after="0"/>
              <w:jc w:val="center"/>
            </w:pPr>
            <w:r>
              <w:rPr>
                <w:rFonts w:ascii="宋体" w:eastAsia="宋体" w:hAnsi="宋体"/>
                <w:sz w:val="21"/>
              </w:rPr>
              <w:t xml:space="preserve">orchestration </w:t>
            </w:r>
            <w:proofErr w:type="spellStart"/>
            <w:r>
              <w:rPr>
                <w:rFonts w:ascii="宋体" w:eastAsia="宋体" w:hAnsi="宋体"/>
                <w:sz w:val="21"/>
              </w:rPr>
              <w:t>decision、目标</w:t>
            </w:r>
            <w:proofErr w:type="spellEnd"/>
            <w:r>
              <w:rPr>
                <w:rFonts w:ascii="宋体" w:eastAsia="宋体" w:hAnsi="宋体"/>
                <w:sz w:val="21"/>
              </w:rPr>
              <w:t xml:space="preserve"> Specialist </w:t>
            </w:r>
            <w:proofErr w:type="spellStart"/>
            <w:r>
              <w:rPr>
                <w:rFonts w:ascii="宋体" w:eastAsia="宋体" w:hAnsi="宋体"/>
                <w:sz w:val="21"/>
              </w:rPr>
              <w:t>列表、回复封装</w:t>
            </w:r>
            <w:proofErr w:type="spellEnd"/>
          </w:p>
        </w:tc>
      </w:tr>
      <w:tr w:rsidR="00D975A7" w14:paraId="23FAEF2B" w14:textId="77777777">
        <w:trPr>
          <w:jc w:val="center"/>
        </w:trPr>
        <w:tc>
          <w:tcPr>
            <w:tcW w:w="2197" w:type="dxa"/>
            <w:vAlign w:val="center"/>
          </w:tcPr>
          <w:p w14:paraId="529C4E7B" w14:textId="77777777" w:rsidR="00D975A7" w:rsidRDefault="00000000">
            <w:pPr>
              <w:spacing w:after="0"/>
              <w:jc w:val="center"/>
            </w:pPr>
            <w:r>
              <w:rPr>
                <w:rFonts w:ascii="Times New Roman" w:eastAsia="宋体" w:hAnsi="Times New Roman"/>
                <w:sz w:val="21"/>
              </w:rPr>
              <w:t>Understanding Specialist</w:t>
            </w:r>
          </w:p>
        </w:tc>
        <w:tc>
          <w:tcPr>
            <w:tcW w:w="2197" w:type="dxa"/>
            <w:vAlign w:val="center"/>
          </w:tcPr>
          <w:p w14:paraId="517BA291" w14:textId="77777777" w:rsidR="00D975A7" w:rsidRDefault="00000000">
            <w:pPr>
              <w:spacing w:after="0"/>
              <w:jc w:val="center"/>
              <w:rPr>
                <w:lang w:eastAsia="zh-CN"/>
              </w:rPr>
            </w:pPr>
            <w:r>
              <w:rPr>
                <w:rFonts w:ascii="宋体" w:eastAsia="宋体" w:hAnsi="宋体"/>
                <w:sz w:val="21"/>
                <w:lang w:eastAsia="zh-CN"/>
              </w:rPr>
              <w:t>从自然语言中抽取目标、时间、地点、对象和模糊点</w:t>
            </w:r>
          </w:p>
        </w:tc>
        <w:tc>
          <w:tcPr>
            <w:tcW w:w="2197" w:type="dxa"/>
            <w:vAlign w:val="center"/>
          </w:tcPr>
          <w:p w14:paraId="0F18855F" w14:textId="77777777" w:rsidR="00D975A7" w:rsidRDefault="00000000">
            <w:pPr>
              <w:spacing w:after="0"/>
              <w:jc w:val="center"/>
              <w:rPr>
                <w:lang w:eastAsia="zh-CN"/>
              </w:rPr>
            </w:pPr>
            <w:r>
              <w:rPr>
                <w:rFonts w:ascii="宋体" w:eastAsia="宋体" w:hAnsi="宋体"/>
                <w:sz w:val="21"/>
                <w:lang w:eastAsia="zh-CN"/>
              </w:rPr>
              <w:t>用户原始文本、近期上下文、基础规则结果</w:t>
            </w:r>
          </w:p>
        </w:tc>
        <w:tc>
          <w:tcPr>
            <w:tcW w:w="2197" w:type="dxa"/>
            <w:vAlign w:val="center"/>
          </w:tcPr>
          <w:p w14:paraId="3AC1482E" w14:textId="77777777" w:rsidR="00D975A7" w:rsidRDefault="00000000">
            <w:pPr>
              <w:spacing w:after="0"/>
              <w:jc w:val="center"/>
              <w:rPr>
                <w:lang w:eastAsia="zh-CN"/>
              </w:rPr>
            </w:pPr>
            <w:r>
              <w:rPr>
                <w:rFonts w:ascii="宋体" w:eastAsia="宋体" w:hAnsi="宋体"/>
                <w:sz w:val="21"/>
                <w:lang w:eastAsia="zh-CN"/>
              </w:rPr>
              <w:t>结构化理解结果、缺失字段、置信度</w:t>
            </w:r>
          </w:p>
        </w:tc>
      </w:tr>
      <w:tr w:rsidR="00D975A7" w14:paraId="74B8FFC7" w14:textId="77777777">
        <w:trPr>
          <w:jc w:val="center"/>
        </w:trPr>
        <w:tc>
          <w:tcPr>
            <w:tcW w:w="2197" w:type="dxa"/>
            <w:vAlign w:val="center"/>
          </w:tcPr>
          <w:p w14:paraId="6CB61205" w14:textId="77777777" w:rsidR="00D975A7" w:rsidRDefault="00000000">
            <w:pPr>
              <w:spacing w:after="0"/>
              <w:jc w:val="center"/>
            </w:pPr>
            <w:r>
              <w:rPr>
                <w:rFonts w:ascii="Times New Roman" w:eastAsia="宋体" w:hAnsi="Times New Roman"/>
                <w:sz w:val="21"/>
              </w:rPr>
              <w:t>Task-or-Event Clarifier</w:t>
            </w:r>
          </w:p>
        </w:tc>
        <w:tc>
          <w:tcPr>
            <w:tcW w:w="2197" w:type="dxa"/>
            <w:vAlign w:val="center"/>
          </w:tcPr>
          <w:p w14:paraId="1FDE3C02" w14:textId="77777777" w:rsidR="00D975A7" w:rsidRDefault="00000000">
            <w:pPr>
              <w:spacing w:after="0"/>
              <w:jc w:val="center"/>
              <w:rPr>
                <w:lang w:eastAsia="zh-CN"/>
              </w:rPr>
            </w:pPr>
            <w:r>
              <w:rPr>
                <w:rFonts w:ascii="宋体" w:eastAsia="宋体" w:hAnsi="宋体"/>
                <w:sz w:val="21"/>
                <w:lang w:eastAsia="zh-CN"/>
              </w:rPr>
              <w:t>判断请求是任务、日程还是两者混合，无法判断时提出澄清</w:t>
            </w:r>
          </w:p>
        </w:tc>
        <w:tc>
          <w:tcPr>
            <w:tcW w:w="2197" w:type="dxa"/>
            <w:vAlign w:val="center"/>
          </w:tcPr>
          <w:p w14:paraId="2BB0EBAC" w14:textId="77777777" w:rsidR="00D975A7" w:rsidRDefault="00000000">
            <w:pPr>
              <w:spacing w:after="0"/>
              <w:jc w:val="center"/>
              <w:rPr>
                <w:lang w:eastAsia="zh-CN"/>
              </w:rPr>
            </w:pPr>
            <w:r>
              <w:rPr>
                <w:rFonts w:ascii="宋体" w:eastAsia="宋体" w:hAnsi="宋体"/>
                <w:sz w:val="21"/>
                <w:lang w:eastAsia="zh-CN"/>
              </w:rPr>
              <w:t>结构化理解结果、动作词、持续时间和 deadline 信息</w:t>
            </w:r>
          </w:p>
        </w:tc>
        <w:tc>
          <w:tcPr>
            <w:tcW w:w="2197" w:type="dxa"/>
            <w:vAlign w:val="center"/>
          </w:tcPr>
          <w:p w14:paraId="3D4E023F" w14:textId="77777777" w:rsidR="00D975A7" w:rsidRDefault="00000000">
            <w:pPr>
              <w:spacing w:after="0"/>
              <w:jc w:val="center"/>
              <w:rPr>
                <w:lang w:eastAsia="zh-CN"/>
              </w:rPr>
            </w:pPr>
            <w:r>
              <w:rPr>
                <w:rFonts w:ascii="宋体" w:eastAsia="宋体" w:hAnsi="宋体"/>
                <w:sz w:val="21"/>
                <w:lang w:eastAsia="zh-CN"/>
              </w:rPr>
              <w:t>事务类型、澄清问题或类型置信度</w:t>
            </w:r>
          </w:p>
        </w:tc>
      </w:tr>
      <w:tr w:rsidR="00D975A7" w14:paraId="0073176B" w14:textId="77777777">
        <w:trPr>
          <w:jc w:val="center"/>
        </w:trPr>
        <w:tc>
          <w:tcPr>
            <w:tcW w:w="2197" w:type="dxa"/>
            <w:vAlign w:val="center"/>
          </w:tcPr>
          <w:p w14:paraId="78396DC6" w14:textId="77777777" w:rsidR="00D975A7" w:rsidRDefault="00000000">
            <w:pPr>
              <w:spacing w:after="0"/>
              <w:jc w:val="center"/>
            </w:pPr>
            <w:r>
              <w:rPr>
                <w:rFonts w:ascii="Times New Roman" w:eastAsia="宋体" w:hAnsi="Times New Roman"/>
                <w:sz w:val="21"/>
              </w:rPr>
              <w:t>Planning Specialist</w:t>
            </w:r>
          </w:p>
        </w:tc>
        <w:tc>
          <w:tcPr>
            <w:tcW w:w="2197" w:type="dxa"/>
            <w:vAlign w:val="center"/>
          </w:tcPr>
          <w:p w14:paraId="4E354821" w14:textId="77777777" w:rsidR="00D975A7" w:rsidRDefault="00000000">
            <w:pPr>
              <w:spacing w:after="0"/>
              <w:jc w:val="center"/>
              <w:rPr>
                <w:lang w:eastAsia="zh-CN"/>
              </w:rPr>
            </w:pPr>
            <w:r>
              <w:rPr>
                <w:rFonts w:ascii="宋体" w:eastAsia="宋体" w:hAnsi="宋体"/>
                <w:sz w:val="21"/>
                <w:lang w:eastAsia="zh-CN"/>
              </w:rPr>
              <w:t>读取日程、任务、地点和空闲时段，生成候选方案并评估风险</w:t>
            </w:r>
          </w:p>
        </w:tc>
        <w:tc>
          <w:tcPr>
            <w:tcW w:w="2197" w:type="dxa"/>
            <w:vAlign w:val="center"/>
          </w:tcPr>
          <w:p w14:paraId="6D1CF5EC" w14:textId="77777777" w:rsidR="00D975A7" w:rsidRDefault="00000000">
            <w:pPr>
              <w:spacing w:after="0"/>
              <w:jc w:val="center"/>
            </w:pPr>
            <w:proofErr w:type="spellStart"/>
            <w:r>
              <w:rPr>
                <w:rFonts w:ascii="Times New Roman" w:eastAsia="宋体" w:hAnsi="Times New Roman"/>
                <w:sz w:val="21"/>
              </w:rPr>
              <w:t>events</w:t>
            </w:r>
            <w:r>
              <w:rPr>
                <w:rFonts w:ascii="Times New Roman" w:eastAsia="宋体" w:hAnsi="Times New Roman"/>
                <w:sz w:val="21"/>
              </w:rPr>
              <w:t>、</w:t>
            </w:r>
            <w:r>
              <w:rPr>
                <w:rFonts w:ascii="Times New Roman" w:eastAsia="宋体" w:hAnsi="Times New Roman"/>
                <w:sz w:val="21"/>
              </w:rPr>
              <w:t>tasks</w:t>
            </w:r>
            <w:r>
              <w:rPr>
                <w:rFonts w:ascii="Times New Roman" w:eastAsia="宋体" w:hAnsi="Times New Roman"/>
                <w:sz w:val="21"/>
              </w:rPr>
              <w:t>、</w:t>
            </w:r>
            <w:r>
              <w:rPr>
                <w:rFonts w:ascii="Times New Roman" w:eastAsia="宋体" w:hAnsi="Times New Roman"/>
                <w:sz w:val="21"/>
              </w:rPr>
              <w:t>profile</w:t>
            </w:r>
            <w:r>
              <w:rPr>
                <w:rFonts w:ascii="Times New Roman" w:eastAsia="宋体" w:hAnsi="Times New Roman"/>
                <w:sz w:val="21"/>
              </w:rPr>
              <w:t>、</w:t>
            </w:r>
            <w:r>
              <w:rPr>
                <w:rFonts w:ascii="Times New Roman" w:eastAsia="宋体" w:hAnsi="Times New Roman"/>
                <w:sz w:val="21"/>
              </w:rPr>
              <w:t>weather</w:t>
            </w:r>
            <w:r>
              <w:rPr>
                <w:rFonts w:ascii="Times New Roman" w:eastAsia="宋体" w:hAnsi="Times New Roman"/>
                <w:sz w:val="21"/>
              </w:rPr>
              <w:t>、</w:t>
            </w:r>
            <w:r>
              <w:rPr>
                <w:rFonts w:ascii="Times New Roman" w:eastAsia="宋体" w:hAnsi="Times New Roman"/>
                <w:sz w:val="21"/>
              </w:rPr>
              <w:t>travel</w:t>
            </w:r>
            <w:r>
              <w:rPr>
                <w:rFonts w:ascii="Times New Roman" w:eastAsia="宋体" w:hAnsi="Times New Roman"/>
                <w:sz w:val="21"/>
              </w:rPr>
              <w:t>、</w:t>
            </w:r>
            <w:r>
              <w:rPr>
                <w:rFonts w:ascii="Times New Roman" w:eastAsia="宋体" w:hAnsi="Times New Roman"/>
                <w:sz w:val="21"/>
              </w:rPr>
              <w:t>memory</w:t>
            </w:r>
            <w:proofErr w:type="spellEnd"/>
          </w:p>
        </w:tc>
        <w:tc>
          <w:tcPr>
            <w:tcW w:w="2197" w:type="dxa"/>
            <w:vAlign w:val="center"/>
          </w:tcPr>
          <w:p w14:paraId="0B135A12" w14:textId="77777777" w:rsidR="00D975A7" w:rsidRDefault="00000000">
            <w:pPr>
              <w:spacing w:after="0"/>
              <w:jc w:val="center"/>
              <w:rPr>
                <w:lang w:eastAsia="zh-CN"/>
              </w:rPr>
            </w:pPr>
            <w:r>
              <w:rPr>
                <w:rFonts w:ascii="宋体" w:eastAsia="宋体" w:hAnsi="宋体"/>
                <w:sz w:val="21"/>
                <w:lang w:eastAsia="zh-CN"/>
              </w:rPr>
              <w:t>候选方案列表、风险等级、推荐方案</w:t>
            </w:r>
          </w:p>
        </w:tc>
      </w:tr>
      <w:tr w:rsidR="00D975A7" w14:paraId="492752BA" w14:textId="77777777">
        <w:trPr>
          <w:jc w:val="center"/>
        </w:trPr>
        <w:tc>
          <w:tcPr>
            <w:tcW w:w="2197" w:type="dxa"/>
            <w:vAlign w:val="center"/>
          </w:tcPr>
          <w:p w14:paraId="5A562429" w14:textId="77777777" w:rsidR="00D975A7" w:rsidRDefault="00000000">
            <w:pPr>
              <w:spacing w:after="0"/>
              <w:jc w:val="center"/>
            </w:pPr>
            <w:r>
              <w:rPr>
                <w:rFonts w:ascii="Times New Roman" w:eastAsia="宋体" w:hAnsi="Times New Roman"/>
                <w:sz w:val="21"/>
              </w:rPr>
              <w:t>Negotiation Specialist</w:t>
            </w:r>
          </w:p>
        </w:tc>
        <w:tc>
          <w:tcPr>
            <w:tcW w:w="2197" w:type="dxa"/>
            <w:vAlign w:val="center"/>
          </w:tcPr>
          <w:p w14:paraId="35B60CE4" w14:textId="77777777" w:rsidR="00D975A7" w:rsidRDefault="00000000">
            <w:pPr>
              <w:spacing w:after="0"/>
              <w:jc w:val="center"/>
              <w:rPr>
                <w:lang w:eastAsia="zh-CN"/>
              </w:rPr>
            </w:pPr>
            <w:r>
              <w:rPr>
                <w:rFonts w:ascii="宋体" w:eastAsia="宋体" w:hAnsi="宋体"/>
                <w:sz w:val="21"/>
                <w:lang w:eastAsia="zh-CN"/>
              </w:rPr>
              <w:t>把内部方案改写成用户容易确认、拒绝或修改的表达</w:t>
            </w:r>
          </w:p>
        </w:tc>
        <w:tc>
          <w:tcPr>
            <w:tcW w:w="2197" w:type="dxa"/>
            <w:vAlign w:val="center"/>
          </w:tcPr>
          <w:p w14:paraId="24195D86" w14:textId="77777777" w:rsidR="00D975A7" w:rsidRDefault="00000000">
            <w:pPr>
              <w:spacing w:after="0"/>
              <w:jc w:val="center"/>
              <w:rPr>
                <w:lang w:eastAsia="zh-CN"/>
              </w:rPr>
            </w:pPr>
            <w:r>
              <w:rPr>
                <w:rFonts w:ascii="宋体" w:eastAsia="宋体" w:hAnsi="宋体"/>
                <w:sz w:val="21"/>
                <w:lang w:eastAsia="zh-CN"/>
              </w:rPr>
              <w:t>候选方案、风险说明、提案状态</w:t>
            </w:r>
          </w:p>
        </w:tc>
        <w:tc>
          <w:tcPr>
            <w:tcW w:w="2197" w:type="dxa"/>
            <w:vAlign w:val="center"/>
          </w:tcPr>
          <w:p w14:paraId="7C259739" w14:textId="77777777" w:rsidR="00D975A7" w:rsidRDefault="00000000">
            <w:pPr>
              <w:spacing w:after="0"/>
              <w:jc w:val="center"/>
              <w:rPr>
                <w:lang w:eastAsia="zh-CN"/>
              </w:rPr>
            </w:pPr>
            <w:r>
              <w:rPr>
                <w:rFonts w:ascii="宋体" w:eastAsia="宋体" w:hAnsi="宋体"/>
                <w:sz w:val="21"/>
                <w:lang w:eastAsia="zh-CN"/>
              </w:rPr>
              <w:t>确认文本、多方案说明、允许回复方式</w:t>
            </w:r>
          </w:p>
        </w:tc>
      </w:tr>
      <w:tr w:rsidR="00D975A7" w14:paraId="13685909" w14:textId="77777777">
        <w:trPr>
          <w:jc w:val="center"/>
        </w:trPr>
        <w:tc>
          <w:tcPr>
            <w:tcW w:w="2197" w:type="dxa"/>
            <w:vAlign w:val="center"/>
          </w:tcPr>
          <w:p w14:paraId="049D8E81" w14:textId="77777777" w:rsidR="00D975A7" w:rsidRDefault="00000000">
            <w:pPr>
              <w:spacing w:after="0"/>
              <w:jc w:val="center"/>
            </w:pPr>
            <w:r>
              <w:rPr>
                <w:rFonts w:ascii="Times New Roman" w:eastAsia="宋体" w:hAnsi="Times New Roman"/>
                <w:sz w:val="21"/>
              </w:rPr>
              <w:t>Proposal Manager</w:t>
            </w:r>
          </w:p>
        </w:tc>
        <w:tc>
          <w:tcPr>
            <w:tcW w:w="2197" w:type="dxa"/>
            <w:vAlign w:val="center"/>
          </w:tcPr>
          <w:p w14:paraId="2B7091AD" w14:textId="77777777" w:rsidR="00D975A7" w:rsidRDefault="00000000">
            <w:pPr>
              <w:spacing w:after="0"/>
              <w:jc w:val="center"/>
            </w:pPr>
            <w:proofErr w:type="spellStart"/>
            <w:r>
              <w:rPr>
                <w:rFonts w:ascii="宋体" w:eastAsia="宋体" w:hAnsi="宋体"/>
                <w:sz w:val="21"/>
              </w:rPr>
              <w:t>保存</w:t>
            </w:r>
            <w:proofErr w:type="spellEnd"/>
            <w:r>
              <w:rPr>
                <w:rFonts w:ascii="宋体" w:eastAsia="宋体" w:hAnsi="宋体"/>
                <w:sz w:val="21"/>
              </w:rPr>
              <w:t xml:space="preserve"> proposal </w:t>
            </w:r>
            <w:proofErr w:type="spellStart"/>
            <w:r>
              <w:rPr>
                <w:rFonts w:ascii="宋体" w:eastAsia="宋体" w:hAnsi="宋体"/>
                <w:sz w:val="21"/>
              </w:rPr>
              <w:t>生命周期，处理确认、拒绝、修改和过期</w:t>
            </w:r>
            <w:proofErr w:type="spellEnd"/>
          </w:p>
        </w:tc>
        <w:tc>
          <w:tcPr>
            <w:tcW w:w="2197" w:type="dxa"/>
            <w:vAlign w:val="center"/>
          </w:tcPr>
          <w:p w14:paraId="18917723" w14:textId="77777777" w:rsidR="00D975A7" w:rsidRDefault="00000000">
            <w:pPr>
              <w:spacing w:after="0"/>
              <w:jc w:val="center"/>
            </w:pPr>
            <w:r>
              <w:rPr>
                <w:rFonts w:ascii="宋体" w:eastAsia="宋体" w:hAnsi="宋体"/>
                <w:sz w:val="21"/>
              </w:rPr>
              <w:t xml:space="preserve">proposal </w:t>
            </w:r>
            <w:proofErr w:type="spellStart"/>
            <w:r>
              <w:rPr>
                <w:rFonts w:ascii="宋体" w:eastAsia="宋体" w:hAnsi="宋体"/>
                <w:sz w:val="21"/>
              </w:rPr>
              <w:t>payload、用户确认文本、当前状态</w:t>
            </w:r>
            <w:proofErr w:type="spellEnd"/>
          </w:p>
        </w:tc>
        <w:tc>
          <w:tcPr>
            <w:tcW w:w="2197" w:type="dxa"/>
            <w:vAlign w:val="center"/>
          </w:tcPr>
          <w:p w14:paraId="1F9432AA" w14:textId="77777777" w:rsidR="00D975A7" w:rsidRDefault="00000000">
            <w:pPr>
              <w:spacing w:after="0"/>
              <w:jc w:val="center"/>
            </w:pPr>
            <w:proofErr w:type="spellStart"/>
            <w:r>
              <w:rPr>
                <w:rFonts w:ascii="宋体" w:eastAsia="宋体" w:hAnsi="宋体"/>
                <w:sz w:val="21"/>
              </w:rPr>
              <w:t>pending、accepted、executed</w:t>
            </w:r>
            <w:proofErr w:type="spellEnd"/>
            <w:r>
              <w:rPr>
                <w:rFonts w:ascii="宋体" w:eastAsia="宋体" w:hAnsi="宋体"/>
                <w:sz w:val="21"/>
              </w:rPr>
              <w:t xml:space="preserve"> </w:t>
            </w:r>
            <w:proofErr w:type="spellStart"/>
            <w:r>
              <w:rPr>
                <w:rFonts w:ascii="宋体" w:eastAsia="宋体" w:hAnsi="宋体"/>
                <w:sz w:val="21"/>
              </w:rPr>
              <w:t>等状态变更</w:t>
            </w:r>
            <w:proofErr w:type="spellEnd"/>
          </w:p>
        </w:tc>
      </w:tr>
      <w:tr w:rsidR="00D975A7" w14:paraId="45630D4E" w14:textId="77777777">
        <w:trPr>
          <w:jc w:val="center"/>
        </w:trPr>
        <w:tc>
          <w:tcPr>
            <w:tcW w:w="2197" w:type="dxa"/>
            <w:vAlign w:val="center"/>
          </w:tcPr>
          <w:p w14:paraId="252C675E" w14:textId="77777777" w:rsidR="00D975A7" w:rsidRDefault="00000000">
            <w:pPr>
              <w:spacing w:after="0"/>
              <w:jc w:val="center"/>
            </w:pPr>
            <w:r>
              <w:rPr>
                <w:rFonts w:ascii="Times New Roman" w:eastAsia="宋体" w:hAnsi="Times New Roman"/>
                <w:sz w:val="21"/>
              </w:rPr>
              <w:t>Action Executor</w:t>
            </w:r>
          </w:p>
        </w:tc>
        <w:tc>
          <w:tcPr>
            <w:tcW w:w="2197" w:type="dxa"/>
            <w:vAlign w:val="center"/>
          </w:tcPr>
          <w:p w14:paraId="3386445C" w14:textId="77777777" w:rsidR="00D975A7" w:rsidRDefault="00000000">
            <w:pPr>
              <w:spacing w:after="0"/>
              <w:jc w:val="center"/>
            </w:pPr>
            <w:proofErr w:type="spellStart"/>
            <w:r>
              <w:rPr>
                <w:rFonts w:ascii="宋体" w:eastAsia="宋体" w:hAnsi="宋体"/>
                <w:sz w:val="21"/>
              </w:rPr>
              <w:t>只执行已确认</w:t>
            </w:r>
            <w:proofErr w:type="spellEnd"/>
            <w:r>
              <w:rPr>
                <w:rFonts w:ascii="宋体" w:eastAsia="宋体" w:hAnsi="宋体"/>
                <w:sz w:val="21"/>
              </w:rPr>
              <w:t xml:space="preserve"> </w:t>
            </w:r>
            <w:r>
              <w:rPr>
                <w:rFonts w:ascii="宋体" w:eastAsia="宋体" w:hAnsi="宋体"/>
                <w:sz w:val="21"/>
              </w:rPr>
              <w:lastRenderedPageBreak/>
              <w:t xml:space="preserve">proposal </w:t>
            </w:r>
            <w:proofErr w:type="spellStart"/>
            <w:r>
              <w:rPr>
                <w:rFonts w:ascii="宋体" w:eastAsia="宋体" w:hAnsi="宋体"/>
                <w:sz w:val="21"/>
              </w:rPr>
              <w:t>中的动作，调用事件和任务服务</w:t>
            </w:r>
            <w:proofErr w:type="spellEnd"/>
          </w:p>
        </w:tc>
        <w:tc>
          <w:tcPr>
            <w:tcW w:w="2197" w:type="dxa"/>
            <w:vAlign w:val="center"/>
          </w:tcPr>
          <w:p w14:paraId="40F954A4" w14:textId="77777777" w:rsidR="00D975A7" w:rsidRDefault="00000000">
            <w:pPr>
              <w:spacing w:after="0"/>
              <w:jc w:val="center"/>
            </w:pPr>
            <w:proofErr w:type="spellStart"/>
            <w:r>
              <w:rPr>
                <w:rFonts w:ascii="宋体" w:eastAsia="宋体" w:hAnsi="宋体"/>
                <w:sz w:val="21"/>
              </w:rPr>
              <w:lastRenderedPageBreak/>
              <w:t>已确认的</w:t>
            </w:r>
            <w:proofErr w:type="spellEnd"/>
            <w:r>
              <w:rPr>
                <w:rFonts w:ascii="宋体" w:eastAsia="宋体" w:hAnsi="宋体"/>
                <w:sz w:val="21"/>
              </w:rPr>
              <w:t xml:space="preserve"> </w:t>
            </w:r>
            <w:proofErr w:type="spellStart"/>
            <w:r>
              <w:rPr>
                <w:rFonts w:ascii="宋体" w:eastAsia="宋体" w:hAnsi="宋体"/>
                <w:sz w:val="21"/>
              </w:rPr>
              <w:t>option、</w:t>
            </w:r>
            <w:r>
              <w:rPr>
                <w:rFonts w:ascii="宋体" w:eastAsia="宋体" w:hAnsi="宋体"/>
                <w:sz w:val="21"/>
              </w:rPr>
              <w:lastRenderedPageBreak/>
              <w:t>执行快照、幂等键</w:t>
            </w:r>
            <w:proofErr w:type="spellEnd"/>
          </w:p>
        </w:tc>
        <w:tc>
          <w:tcPr>
            <w:tcW w:w="2197" w:type="dxa"/>
            <w:vAlign w:val="center"/>
          </w:tcPr>
          <w:p w14:paraId="3830DB8A" w14:textId="77777777" w:rsidR="00D975A7" w:rsidRDefault="00000000">
            <w:pPr>
              <w:spacing w:after="0"/>
              <w:jc w:val="center"/>
              <w:rPr>
                <w:lang w:eastAsia="zh-CN"/>
              </w:rPr>
            </w:pPr>
            <w:r>
              <w:rPr>
                <w:rFonts w:ascii="宋体" w:eastAsia="宋体" w:hAnsi="宋体"/>
                <w:sz w:val="21"/>
                <w:lang w:eastAsia="zh-CN"/>
              </w:rPr>
              <w:lastRenderedPageBreak/>
              <w:t>事件/任务写入结</w:t>
            </w:r>
            <w:r>
              <w:rPr>
                <w:rFonts w:ascii="宋体" w:eastAsia="宋体" w:hAnsi="宋体"/>
                <w:sz w:val="21"/>
                <w:lang w:eastAsia="zh-CN"/>
              </w:rPr>
              <w:lastRenderedPageBreak/>
              <w:t>果、执行回执、失败原因</w:t>
            </w:r>
          </w:p>
        </w:tc>
      </w:tr>
      <w:tr w:rsidR="00D975A7" w14:paraId="39AD5E98" w14:textId="77777777">
        <w:trPr>
          <w:jc w:val="center"/>
        </w:trPr>
        <w:tc>
          <w:tcPr>
            <w:tcW w:w="2197" w:type="dxa"/>
            <w:vAlign w:val="center"/>
          </w:tcPr>
          <w:p w14:paraId="040250D1" w14:textId="77777777" w:rsidR="00D975A7" w:rsidRDefault="00000000">
            <w:pPr>
              <w:spacing w:after="0"/>
              <w:jc w:val="center"/>
            </w:pPr>
            <w:r>
              <w:rPr>
                <w:rFonts w:ascii="Times New Roman" w:eastAsia="宋体" w:hAnsi="Times New Roman"/>
                <w:sz w:val="21"/>
              </w:rPr>
              <w:lastRenderedPageBreak/>
              <w:t>Initiative Specialist</w:t>
            </w:r>
          </w:p>
        </w:tc>
        <w:tc>
          <w:tcPr>
            <w:tcW w:w="2197" w:type="dxa"/>
            <w:vAlign w:val="center"/>
          </w:tcPr>
          <w:p w14:paraId="67E30F7B" w14:textId="77777777" w:rsidR="00D975A7" w:rsidRDefault="00000000">
            <w:pPr>
              <w:spacing w:after="0"/>
              <w:jc w:val="center"/>
              <w:rPr>
                <w:lang w:eastAsia="zh-CN"/>
              </w:rPr>
            </w:pPr>
            <w:r>
              <w:rPr>
                <w:rFonts w:ascii="宋体" w:eastAsia="宋体" w:hAnsi="宋体"/>
                <w:sz w:val="21"/>
                <w:lang w:eastAsia="zh-CN"/>
              </w:rPr>
              <w:t>根据后台扫描结果判断是否需要主动协商</w:t>
            </w:r>
          </w:p>
        </w:tc>
        <w:tc>
          <w:tcPr>
            <w:tcW w:w="2197" w:type="dxa"/>
            <w:vAlign w:val="center"/>
          </w:tcPr>
          <w:p w14:paraId="0CD5CC4F" w14:textId="77777777" w:rsidR="00D975A7" w:rsidRDefault="00000000">
            <w:pPr>
              <w:spacing w:after="0"/>
              <w:jc w:val="center"/>
            </w:pPr>
            <w:proofErr w:type="spellStart"/>
            <w:r>
              <w:rPr>
                <w:rFonts w:ascii="Times New Roman" w:eastAsia="宋体" w:hAnsi="Times New Roman"/>
                <w:sz w:val="21"/>
              </w:rPr>
              <w:t>deadline</w:t>
            </w:r>
            <w:r>
              <w:rPr>
                <w:rFonts w:ascii="Times New Roman" w:eastAsia="宋体" w:hAnsi="Times New Roman"/>
                <w:sz w:val="21"/>
              </w:rPr>
              <w:t>、</w:t>
            </w:r>
            <w:r>
              <w:rPr>
                <w:rFonts w:ascii="Times New Roman" w:eastAsia="宋体" w:hAnsi="Times New Roman"/>
                <w:sz w:val="21"/>
              </w:rPr>
              <w:t>conflict</w:t>
            </w:r>
            <w:r>
              <w:rPr>
                <w:rFonts w:ascii="Times New Roman" w:eastAsia="宋体" w:hAnsi="Times New Roman"/>
                <w:sz w:val="21"/>
              </w:rPr>
              <w:t>、</w:t>
            </w:r>
            <w:r>
              <w:rPr>
                <w:rFonts w:ascii="Times New Roman" w:eastAsia="宋体" w:hAnsi="Times New Roman"/>
                <w:sz w:val="21"/>
              </w:rPr>
              <w:t>departure</w:t>
            </w:r>
            <w:r>
              <w:rPr>
                <w:rFonts w:ascii="Times New Roman" w:eastAsia="宋体" w:hAnsi="Times New Roman"/>
                <w:sz w:val="21"/>
              </w:rPr>
              <w:t>、</w:t>
            </w:r>
            <w:r>
              <w:rPr>
                <w:rFonts w:ascii="Times New Roman" w:eastAsia="宋体" w:hAnsi="Times New Roman"/>
                <w:sz w:val="21"/>
              </w:rPr>
              <w:t>daily</w:t>
            </w:r>
            <w:proofErr w:type="spellEnd"/>
            <w:r>
              <w:rPr>
                <w:rFonts w:ascii="Times New Roman" w:eastAsia="宋体" w:hAnsi="Times New Roman"/>
                <w:sz w:val="21"/>
              </w:rPr>
              <w:t xml:space="preserve"> rhythm signal</w:t>
            </w:r>
          </w:p>
        </w:tc>
        <w:tc>
          <w:tcPr>
            <w:tcW w:w="2197" w:type="dxa"/>
            <w:vAlign w:val="center"/>
          </w:tcPr>
          <w:p w14:paraId="010BB863" w14:textId="77777777" w:rsidR="00D975A7" w:rsidRDefault="00000000">
            <w:pPr>
              <w:spacing w:after="0"/>
              <w:jc w:val="center"/>
            </w:pPr>
            <w:proofErr w:type="spellStart"/>
            <w:r>
              <w:rPr>
                <w:rFonts w:ascii="宋体" w:eastAsia="宋体" w:hAnsi="宋体"/>
                <w:sz w:val="21"/>
              </w:rPr>
              <w:t>主动</w:t>
            </w:r>
            <w:proofErr w:type="spellEnd"/>
            <w:r>
              <w:rPr>
                <w:rFonts w:ascii="宋体" w:eastAsia="宋体" w:hAnsi="宋体"/>
                <w:sz w:val="21"/>
              </w:rPr>
              <w:t xml:space="preserve"> proposal </w:t>
            </w:r>
            <w:proofErr w:type="spellStart"/>
            <w:r>
              <w:rPr>
                <w:rFonts w:ascii="宋体" w:eastAsia="宋体" w:hAnsi="宋体"/>
                <w:sz w:val="21"/>
              </w:rPr>
              <w:t>或仅记录提醒</w:t>
            </w:r>
            <w:proofErr w:type="spellEnd"/>
          </w:p>
        </w:tc>
      </w:tr>
      <w:tr w:rsidR="00D975A7" w14:paraId="3BAA2732" w14:textId="77777777">
        <w:trPr>
          <w:jc w:val="center"/>
        </w:trPr>
        <w:tc>
          <w:tcPr>
            <w:tcW w:w="2197" w:type="dxa"/>
            <w:vAlign w:val="center"/>
          </w:tcPr>
          <w:p w14:paraId="4B12C2A3" w14:textId="77777777" w:rsidR="00D975A7" w:rsidRDefault="00000000">
            <w:pPr>
              <w:spacing w:after="0"/>
              <w:jc w:val="center"/>
            </w:pPr>
            <w:r>
              <w:rPr>
                <w:rFonts w:ascii="Times New Roman" w:eastAsia="宋体" w:hAnsi="Times New Roman"/>
                <w:sz w:val="21"/>
              </w:rPr>
              <w:t>Memory Specialist</w:t>
            </w:r>
          </w:p>
        </w:tc>
        <w:tc>
          <w:tcPr>
            <w:tcW w:w="2197" w:type="dxa"/>
            <w:vAlign w:val="center"/>
          </w:tcPr>
          <w:p w14:paraId="29C1CF38" w14:textId="77777777" w:rsidR="00D975A7" w:rsidRDefault="00000000">
            <w:pPr>
              <w:spacing w:after="0"/>
              <w:jc w:val="center"/>
              <w:rPr>
                <w:lang w:eastAsia="zh-CN"/>
              </w:rPr>
            </w:pPr>
            <w:r>
              <w:rPr>
                <w:rFonts w:ascii="宋体" w:eastAsia="宋体" w:hAnsi="宋体"/>
                <w:sz w:val="21"/>
                <w:lang w:eastAsia="zh-CN"/>
              </w:rPr>
              <w:t>维护地点、偏好、习惯和术语等长期记忆</w:t>
            </w:r>
          </w:p>
        </w:tc>
        <w:tc>
          <w:tcPr>
            <w:tcW w:w="2197" w:type="dxa"/>
            <w:vAlign w:val="center"/>
          </w:tcPr>
          <w:p w14:paraId="0B374F52" w14:textId="77777777" w:rsidR="00D975A7" w:rsidRDefault="00000000">
            <w:pPr>
              <w:spacing w:after="0"/>
              <w:jc w:val="center"/>
              <w:rPr>
                <w:lang w:eastAsia="zh-CN"/>
              </w:rPr>
            </w:pPr>
            <w:r>
              <w:rPr>
                <w:rFonts w:ascii="宋体" w:eastAsia="宋体" w:hAnsi="宋体"/>
                <w:sz w:val="21"/>
                <w:lang w:eastAsia="zh-CN"/>
              </w:rPr>
              <w:t>用户明确记忆请求、睡前复盘结果、候选记忆</w:t>
            </w:r>
          </w:p>
        </w:tc>
        <w:tc>
          <w:tcPr>
            <w:tcW w:w="2197" w:type="dxa"/>
            <w:vAlign w:val="center"/>
          </w:tcPr>
          <w:p w14:paraId="63EAA433" w14:textId="77777777" w:rsidR="00D975A7" w:rsidRDefault="00000000">
            <w:pPr>
              <w:spacing w:after="0"/>
              <w:jc w:val="center"/>
            </w:pPr>
            <w:r>
              <w:rPr>
                <w:rFonts w:ascii="宋体" w:eastAsia="宋体" w:hAnsi="宋体"/>
                <w:sz w:val="21"/>
              </w:rPr>
              <w:t xml:space="preserve">preferences.md、places.md </w:t>
            </w:r>
            <w:proofErr w:type="spellStart"/>
            <w:r>
              <w:rPr>
                <w:rFonts w:ascii="宋体" w:eastAsia="宋体" w:hAnsi="宋体"/>
                <w:sz w:val="21"/>
              </w:rPr>
              <w:t>等可读记忆文件</w:t>
            </w:r>
            <w:proofErr w:type="spellEnd"/>
          </w:p>
        </w:tc>
      </w:tr>
    </w:tbl>
    <w:p w14:paraId="09AE8DDF" w14:textId="77777777" w:rsidR="00D975A7" w:rsidRDefault="00000000">
      <w:pPr>
        <w:pStyle w:val="ThesisHeading3"/>
      </w:pPr>
      <w:r>
        <w:t xml:space="preserve">3.3.2 </w:t>
      </w:r>
      <w:proofErr w:type="spellStart"/>
      <w:r>
        <w:t>自然语言理解模型设计</w:t>
      </w:r>
      <w:proofErr w:type="spellEnd"/>
    </w:p>
    <w:p w14:paraId="08855C49" w14:textId="6463F5A8" w:rsidR="00D975A7" w:rsidRDefault="00000000">
      <w:pPr>
        <w:pStyle w:val="ThesisBody"/>
        <w:rPr>
          <w:lang w:eastAsia="zh-CN"/>
        </w:rPr>
      </w:pPr>
      <w:r>
        <w:rPr>
          <w:lang w:eastAsia="zh-CN"/>
        </w:rPr>
        <w:t>自然语言理解部分不再只使用关键词匹配。原因很简单，个人事务表达往往不规整，用户可能说“明天下午帮我安排一下复习”，也可能说“后天去学校，别忘了早点叫我”。如果只按“创建日程”“查询任务”之类的关键词硬分，系统很容易把任务安排、一次性日程、提醒请求混在一起。</w:t>
      </w:r>
      <w:r w:rsidR="00990202">
        <w:rPr>
          <w:lang w:eastAsia="zh-CN"/>
        </w:rPr>
        <w:t>我</w:t>
      </w:r>
      <w:r>
        <w:rPr>
          <w:lang w:eastAsia="zh-CN"/>
        </w:rPr>
        <w:t>采用结构化抽取模型，把用户的一句话转成一个中间语义对象，再由后续智能体继续处理。</w:t>
      </w:r>
    </w:p>
    <w:p w14:paraId="7F321FCD" w14:textId="77777777" w:rsidR="00D975A7" w:rsidRDefault="00000000">
      <w:pPr>
        <w:pStyle w:val="ThesisBody"/>
        <w:rPr>
          <w:lang w:eastAsia="zh-CN"/>
        </w:rPr>
      </w:pPr>
      <w:r>
        <w:rPr>
          <w:lang w:eastAsia="zh-CN"/>
        </w:rPr>
        <w:t>结构化抽取对象主要包含几个字段。</w:t>
      </w:r>
      <w:proofErr w:type="spellStart"/>
      <w:r>
        <w:rPr>
          <w:lang w:eastAsia="zh-CN"/>
        </w:rPr>
        <w:t>request_type</w:t>
      </w:r>
      <w:proofErr w:type="spellEnd"/>
      <w:r>
        <w:rPr>
          <w:lang w:eastAsia="zh-CN"/>
        </w:rPr>
        <w:t xml:space="preserve"> 表示请求类型，例如 </w:t>
      </w:r>
      <w:proofErr w:type="spellStart"/>
      <w:r>
        <w:rPr>
          <w:lang w:eastAsia="zh-CN"/>
        </w:rPr>
        <w:t>schedule_request</w:t>
      </w:r>
      <w:proofErr w:type="spellEnd"/>
      <w:r>
        <w:rPr>
          <w:lang w:eastAsia="zh-CN"/>
        </w:rPr>
        <w:t>、</w:t>
      </w:r>
      <w:proofErr w:type="spellStart"/>
      <w:r>
        <w:rPr>
          <w:lang w:eastAsia="zh-CN"/>
        </w:rPr>
        <w:t>task_plan_request</w:t>
      </w:r>
      <w:proofErr w:type="spellEnd"/>
      <w:r>
        <w:rPr>
          <w:lang w:eastAsia="zh-CN"/>
        </w:rPr>
        <w:t xml:space="preserve"> 等；goal 保存用户真正想完成的目标，而不是简单保存原句；constraints 用来放时间、地点、持续时长等限制条件；</w:t>
      </w:r>
      <w:proofErr w:type="spellStart"/>
      <w:r>
        <w:rPr>
          <w:lang w:eastAsia="zh-CN"/>
        </w:rPr>
        <w:t>missing_fields</w:t>
      </w:r>
      <w:proofErr w:type="spellEnd"/>
      <w:r>
        <w:rPr>
          <w:lang w:eastAsia="zh-CN"/>
        </w:rPr>
        <w:t xml:space="preserve"> 记录当前还缺哪些关键字段；ambiguities 记录可能造成误执行的模糊点；confidence 则给 Conductor 判断是否进入澄清提供依据。这些字段加在一起，构成了后续智能体处理的输入基础。</w:t>
      </w:r>
    </w:p>
    <w:p w14:paraId="40FB0005" w14:textId="08E80909" w:rsidR="00D975A7" w:rsidRDefault="00000000">
      <w:pPr>
        <w:pStyle w:val="ThesisBody"/>
      </w:pPr>
      <w:r>
        <w:rPr>
          <w:lang w:eastAsia="zh-CN"/>
        </w:rPr>
        <w:t>在完成方式上，</w:t>
      </w:r>
      <w:r w:rsidR="00990202">
        <w:rPr>
          <w:lang w:eastAsia="zh-CN"/>
        </w:rPr>
        <w:t>我</w:t>
      </w:r>
      <w:r>
        <w:rPr>
          <w:lang w:eastAsia="zh-CN"/>
        </w:rPr>
        <w:t>采用“规则优先、Gemini 兜底、保守合并”的结构化理解策略。常见的日期词、时间段、地点介词、任务动作词、proposal 编号和确认/拒绝/修改表达，优先由规则解析器处理；当规则结果置信度不足、表达较长或包含多层约束时，再调用 Gemini 2.5 Flash 按固定 schema 输出结构化对象。系统不会直接把模型输出作为执行命令，而是继续经过字段类型校验、时间合法性校验和业务必要性校验。</w:t>
      </w:r>
      <w:proofErr w:type="spellStart"/>
      <w:r>
        <w:t>若模型推测出原句中没有依据的地点或时长，该字段会进入</w:t>
      </w:r>
      <w:proofErr w:type="spellEnd"/>
      <w:r>
        <w:t xml:space="preserve"> </w:t>
      </w:r>
      <w:proofErr w:type="spellStart"/>
      <w:r>
        <w:t>ambiguities，而不是直接写入</w:t>
      </w:r>
      <w:proofErr w:type="spellEnd"/>
      <w:r>
        <w:t xml:space="preserve"> constraints。</w:t>
      </w:r>
    </w:p>
    <w:p w14:paraId="783CA617" w14:textId="77777777" w:rsidR="00D975A7" w:rsidRDefault="00000000">
      <w:pPr>
        <w:pStyle w:val="ThesisCaption"/>
      </w:pPr>
      <w:r>
        <w:rPr>
          <w:rFonts w:ascii="宋体" w:hAnsi="宋体"/>
        </w:rPr>
        <w:t xml:space="preserve">表3.5 </w:t>
      </w:r>
      <w:proofErr w:type="spellStart"/>
      <w:r>
        <w:rPr>
          <w:rFonts w:ascii="宋体" w:hAnsi="宋体"/>
        </w:rPr>
        <w:t>结构化理解结果字段说明</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40EC001C" w14:textId="77777777">
        <w:trPr>
          <w:jc w:val="center"/>
        </w:trPr>
        <w:tc>
          <w:tcPr>
            <w:tcW w:w="2929" w:type="dxa"/>
            <w:tcBorders>
              <w:bottom w:val="single" w:sz="8" w:space="0" w:color="000000"/>
            </w:tcBorders>
            <w:vAlign w:val="center"/>
          </w:tcPr>
          <w:p w14:paraId="49BCBE3C" w14:textId="77777777" w:rsidR="00D975A7" w:rsidRDefault="00000000">
            <w:pPr>
              <w:spacing w:after="0"/>
              <w:jc w:val="center"/>
            </w:pPr>
            <w:proofErr w:type="spellStart"/>
            <w:r>
              <w:rPr>
                <w:rFonts w:ascii="宋体" w:eastAsia="宋体" w:hAnsi="宋体"/>
                <w:b/>
                <w:sz w:val="21"/>
              </w:rPr>
              <w:t>字段</w:t>
            </w:r>
            <w:proofErr w:type="spellEnd"/>
          </w:p>
        </w:tc>
        <w:tc>
          <w:tcPr>
            <w:tcW w:w="2929" w:type="dxa"/>
            <w:tcBorders>
              <w:bottom w:val="single" w:sz="8" w:space="0" w:color="000000"/>
            </w:tcBorders>
            <w:vAlign w:val="center"/>
          </w:tcPr>
          <w:p w14:paraId="68DAE3A1" w14:textId="77777777" w:rsidR="00D975A7" w:rsidRDefault="00000000">
            <w:pPr>
              <w:spacing w:after="0"/>
              <w:jc w:val="center"/>
            </w:pPr>
            <w:proofErr w:type="spellStart"/>
            <w:r>
              <w:rPr>
                <w:rFonts w:ascii="宋体" w:eastAsia="宋体" w:hAnsi="宋体"/>
                <w:b/>
                <w:sz w:val="21"/>
              </w:rPr>
              <w:t>含义</w:t>
            </w:r>
            <w:proofErr w:type="spellEnd"/>
          </w:p>
        </w:tc>
        <w:tc>
          <w:tcPr>
            <w:tcW w:w="2929" w:type="dxa"/>
            <w:tcBorders>
              <w:bottom w:val="single" w:sz="8" w:space="0" w:color="000000"/>
            </w:tcBorders>
            <w:vAlign w:val="center"/>
          </w:tcPr>
          <w:p w14:paraId="305B7D8B" w14:textId="77777777" w:rsidR="00D975A7" w:rsidRDefault="00000000">
            <w:pPr>
              <w:spacing w:after="0"/>
              <w:jc w:val="center"/>
            </w:pPr>
            <w:proofErr w:type="spellStart"/>
            <w:r>
              <w:rPr>
                <w:rFonts w:ascii="宋体" w:eastAsia="宋体" w:hAnsi="宋体"/>
                <w:b/>
                <w:sz w:val="21"/>
              </w:rPr>
              <w:t>示例</w:t>
            </w:r>
            <w:proofErr w:type="spellEnd"/>
          </w:p>
        </w:tc>
      </w:tr>
      <w:tr w:rsidR="00D975A7" w14:paraId="3D722985" w14:textId="77777777">
        <w:trPr>
          <w:jc w:val="center"/>
        </w:trPr>
        <w:tc>
          <w:tcPr>
            <w:tcW w:w="2929" w:type="dxa"/>
            <w:vAlign w:val="center"/>
          </w:tcPr>
          <w:p w14:paraId="38CCF801" w14:textId="77777777" w:rsidR="00D975A7" w:rsidRDefault="00000000">
            <w:pPr>
              <w:spacing w:after="0"/>
              <w:jc w:val="center"/>
            </w:pPr>
            <w:proofErr w:type="spellStart"/>
            <w:r>
              <w:rPr>
                <w:rFonts w:ascii="Times New Roman" w:eastAsia="宋体" w:hAnsi="Times New Roman"/>
                <w:sz w:val="21"/>
              </w:rPr>
              <w:t>request_type</w:t>
            </w:r>
            <w:proofErr w:type="spellEnd"/>
          </w:p>
        </w:tc>
        <w:tc>
          <w:tcPr>
            <w:tcW w:w="2929" w:type="dxa"/>
            <w:vAlign w:val="center"/>
          </w:tcPr>
          <w:p w14:paraId="2A53234B" w14:textId="77777777" w:rsidR="00D975A7" w:rsidRDefault="00000000">
            <w:pPr>
              <w:spacing w:after="0"/>
              <w:jc w:val="center"/>
              <w:rPr>
                <w:lang w:eastAsia="zh-CN"/>
              </w:rPr>
            </w:pPr>
            <w:r>
              <w:rPr>
                <w:rFonts w:ascii="宋体" w:eastAsia="宋体" w:hAnsi="宋体"/>
                <w:sz w:val="21"/>
                <w:lang w:eastAsia="zh-CN"/>
              </w:rPr>
              <w:t>用户当前请求的事务类型</w:t>
            </w:r>
          </w:p>
        </w:tc>
        <w:tc>
          <w:tcPr>
            <w:tcW w:w="2929" w:type="dxa"/>
            <w:vAlign w:val="center"/>
          </w:tcPr>
          <w:p w14:paraId="527DC16C" w14:textId="77777777" w:rsidR="00D975A7" w:rsidRDefault="00000000">
            <w:pPr>
              <w:spacing w:after="0"/>
              <w:jc w:val="center"/>
            </w:pPr>
            <w:proofErr w:type="spellStart"/>
            <w:r>
              <w:rPr>
                <w:rFonts w:ascii="Times New Roman" w:eastAsia="宋体" w:hAnsi="Times New Roman"/>
                <w:sz w:val="21"/>
              </w:rPr>
              <w:t>schedule_request</w:t>
            </w:r>
            <w:r>
              <w:rPr>
                <w:rFonts w:ascii="Times New Roman" w:eastAsia="宋体" w:hAnsi="Times New Roman"/>
                <w:sz w:val="21"/>
              </w:rPr>
              <w:t>、</w:t>
            </w:r>
            <w:r>
              <w:rPr>
                <w:rFonts w:ascii="Times New Roman" w:eastAsia="宋体" w:hAnsi="Times New Roman"/>
                <w:sz w:val="21"/>
              </w:rPr>
              <w:t>task_plan_request</w:t>
            </w:r>
            <w:r>
              <w:rPr>
                <w:rFonts w:ascii="Times New Roman" w:eastAsia="宋体" w:hAnsi="Times New Roman"/>
                <w:sz w:val="21"/>
              </w:rPr>
              <w:t>、</w:t>
            </w:r>
            <w:r>
              <w:rPr>
                <w:rFonts w:ascii="Times New Roman" w:eastAsia="宋体" w:hAnsi="Times New Roman"/>
                <w:sz w:val="21"/>
              </w:rPr>
              <w:t>proposal_confirm</w:t>
            </w:r>
            <w:proofErr w:type="spellEnd"/>
          </w:p>
        </w:tc>
      </w:tr>
      <w:tr w:rsidR="00D975A7" w14:paraId="7C9DBC54" w14:textId="77777777">
        <w:trPr>
          <w:jc w:val="center"/>
        </w:trPr>
        <w:tc>
          <w:tcPr>
            <w:tcW w:w="2929" w:type="dxa"/>
            <w:vAlign w:val="center"/>
          </w:tcPr>
          <w:p w14:paraId="5FAFB2A0" w14:textId="77777777" w:rsidR="00D975A7" w:rsidRDefault="00000000">
            <w:pPr>
              <w:spacing w:after="0"/>
              <w:jc w:val="center"/>
            </w:pPr>
            <w:r>
              <w:rPr>
                <w:rFonts w:ascii="Times New Roman" w:eastAsia="宋体" w:hAnsi="Times New Roman"/>
                <w:sz w:val="21"/>
              </w:rPr>
              <w:lastRenderedPageBreak/>
              <w:t>goal</w:t>
            </w:r>
          </w:p>
        </w:tc>
        <w:tc>
          <w:tcPr>
            <w:tcW w:w="2929" w:type="dxa"/>
            <w:vAlign w:val="center"/>
          </w:tcPr>
          <w:p w14:paraId="72647FC2" w14:textId="77777777" w:rsidR="00D975A7" w:rsidRDefault="00000000">
            <w:pPr>
              <w:spacing w:after="0"/>
              <w:jc w:val="center"/>
            </w:pPr>
            <w:proofErr w:type="spellStart"/>
            <w:r>
              <w:rPr>
                <w:rFonts w:ascii="宋体" w:eastAsia="宋体" w:hAnsi="宋体"/>
                <w:sz w:val="21"/>
              </w:rPr>
              <w:t>归一化后的事务目标</w:t>
            </w:r>
            <w:proofErr w:type="spellEnd"/>
          </w:p>
        </w:tc>
        <w:tc>
          <w:tcPr>
            <w:tcW w:w="2929" w:type="dxa"/>
            <w:vAlign w:val="center"/>
          </w:tcPr>
          <w:p w14:paraId="14863B4D" w14:textId="77777777" w:rsidR="00D975A7" w:rsidRDefault="00000000">
            <w:pPr>
              <w:spacing w:after="0"/>
              <w:jc w:val="center"/>
              <w:rPr>
                <w:lang w:eastAsia="zh-CN"/>
              </w:rPr>
            </w:pPr>
            <w:r>
              <w:rPr>
                <w:rFonts w:ascii="宋体" w:eastAsia="宋体" w:hAnsi="宋体"/>
                <w:sz w:val="21"/>
                <w:lang w:eastAsia="zh-CN"/>
              </w:rPr>
              <w:t>安排明天下午去学校上政治课</w:t>
            </w:r>
          </w:p>
        </w:tc>
      </w:tr>
      <w:tr w:rsidR="00D975A7" w14:paraId="370F8B98" w14:textId="77777777">
        <w:trPr>
          <w:jc w:val="center"/>
        </w:trPr>
        <w:tc>
          <w:tcPr>
            <w:tcW w:w="2929" w:type="dxa"/>
            <w:vAlign w:val="center"/>
          </w:tcPr>
          <w:p w14:paraId="4A4EEE08" w14:textId="77777777" w:rsidR="00D975A7" w:rsidRDefault="00000000">
            <w:pPr>
              <w:spacing w:after="0"/>
              <w:jc w:val="center"/>
            </w:pPr>
            <w:proofErr w:type="spellStart"/>
            <w:r>
              <w:rPr>
                <w:rFonts w:ascii="Times New Roman" w:eastAsia="宋体" w:hAnsi="Times New Roman"/>
                <w:sz w:val="21"/>
              </w:rPr>
              <w:t>constraints.date</w:t>
            </w:r>
            <w:proofErr w:type="spellEnd"/>
            <w:r>
              <w:rPr>
                <w:rFonts w:ascii="Times New Roman" w:eastAsia="宋体" w:hAnsi="Times New Roman"/>
                <w:sz w:val="21"/>
              </w:rPr>
              <w:t>/</w:t>
            </w:r>
            <w:proofErr w:type="spellStart"/>
            <w:r>
              <w:rPr>
                <w:rFonts w:ascii="Times New Roman" w:eastAsia="宋体" w:hAnsi="Times New Roman"/>
                <w:sz w:val="21"/>
              </w:rPr>
              <w:t>time_range</w:t>
            </w:r>
            <w:proofErr w:type="spellEnd"/>
          </w:p>
        </w:tc>
        <w:tc>
          <w:tcPr>
            <w:tcW w:w="2929" w:type="dxa"/>
            <w:vAlign w:val="center"/>
          </w:tcPr>
          <w:p w14:paraId="510E8B23" w14:textId="77777777" w:rsidR="00D975A7" w:rsidRDefault="00000000">
            <w:pPr>
              <w:spacing w:after="0"/>
              <w:jc w:val="center"/>
              <w:rPr>
                <w:lang w:eastAsia="zh-CN"/>
              </w:rPr>
            </w:pPr>
            <w:r>
              <w:rPr>
                <w:rFonts w:ascii="宋体" w:eastAsia="宋体" w:hAnsi="宋体"/>
                <w:sz w:val="21"/>
                <w:lang w:eastAsia="zh-CN"/>
              </w:rPr>
              <w:t>时间约束，可以是确定时间或时间窗</w:t>
            </w:r>
          </w:p>
        </w:tc>
        <w:tc>
          <w:tcPr>
            <w:tcW w:w="2929" w:type="dxa"/>
            <w:vAlign w:val="center"/>
          </w:tcPr>
          <w:p w14:paraId="35FC9C93" w14:textId="77777777" w:rsidR="00D975A7" w:rsidRDefault="00000000">
            <w:pPr>
              <w:spacing w:after="0"/>
              <w:jc w:val="center"/>
            </w:pPr>
            <w:r>
              <w:rPr>
                <w:rFonts w:ascii="宋体" w:eastAsia="宋体" w:hAnsi="宋体"/>
                <w:sz w:val="21"/>
              </w:rPr>
              <w:t>明天下午、2026-05-03 15:00</w:t>
            </w:r>
          </w:p>
        </w:tc>
      </w:tr>
      <w:tr w:rsidR="00D975A7" w14:paraId="5AC80E32" w14:textId="77777777">
        <w:trPr>
          <w:jc w:val="center"/>
        </w:trPr>
        <w:tc>
          <w:tcPr>
            <w:tcW w:w="2929" w:type="dxa"/>
            <w:vAlign w:val="center"/>
          </w:tcPr>
          <w:p w14:paraId="6A6B180A" w14:textId="77777777" w:rsidR="00D975A7" w:rsidRDefault="00000000">
            <w:pPr>
              <w:spacing w:after="0"/>
              <w:jc w:val="center"/>
            </w:pPr>
            <w:proofErr w:type="spellStart"/>
            <w:r>
              <w:rPr>
                <w:rFonts w:ascii="Times New Roman" w:eastAsia="宋体" w:hAnsi="Times New Roman"/>
                <w:sz w:val="21"/>
              </w:rPr>
              <w:t>constraints.location</w:t>
            </w:r>
            <w:proofErr w:type="spellEnd"/>
          </w:p>
        </w:tc>
        <w:tc>
          <w:tcPr>
            <w:tcW w:w="2929" w:type="dxa"/>
            <w:vAlign w:val="center"/>
          </w:tcPr>
          <w:p w14:paraId="29861EF6" w14:textId="77777777" w:rsidR="00D975A7" w:rsidRDefault="00000000">
            <w:pPr>
              <w:spacing w:after="0"/>
              <w:jc w:val="center"/>
            </w:pPr>
            <w:proofErr w:type="spellStart"/>
            <w:r>
              <w:rPr>
                <w:rFonts w:ascii="宋体" w:eastAsia="宋体" w:hAnsi="宋体"/>
                <w:sz w:val="21"/>
              </w:rPr>
              <w:t>地点或地点别名</w:t>
            </w:r>
            <w:proofErr w:type="spellEnd"/>
          </w:p>
        </w:tc>
        <w:tc>
          <w:tcPr>
            <w:tcW w:w="2929" w:type="dxa"/>
            <w:vAlign w:val="center"/>
          </w:tcPr>
          <w:p w14:paraId="195E895A" w14:textId="77777777" w:rsidR="00D975A7" w:rsidRDefault="00000000">
            <w:pPr>
              <w:spacing w:after="0"/>
              <w:jc w:val="center"/>
            </w:pPr>
            <w:proofErr w:type="spellStart"/>
            <w:r>
              <w:rPr>
                <w:rFonts w:ascii="宋体" w:eastAsia="宋体" w:hAnsi="宋体"/>
                <w:sz w:val="21"/>
              </w:rPr>
              <w:t>学校、实验楼、驾校</w:t>
            </w:r>
            <w:proofErr w:type="spellEnd"/>
          </w:p>
        </w:tc>
      </w:tr>
      <w:tr w:rsidR="00D975A7" w14:paraId="329128DE" w14:textId="77777777">
        <w:trPr>
          <w:jc w:val="center"/>
        </w:trPr>
        <w:tc>
          <w:tcPr>
            <w:tcW w:w="2929" w:type="dxa"/>
            <w:vAlign w:val="center"/>
          </w:tcPr>
          <w:p w14:paraId="47D57F76" w14:textId="77777777" w:rsidR="00D975A7" w:rsidRDefault="00000000">
            <w:pPr>
              <w:spacing w:after="0"/>
              <w:jc w:val="center"/>
            </w:pPr>
            <w:proofErr w:type="spellStart"/>
            <w:r>
              <w:rPr>
                <w:rFonts w:ascii="Times New Roman" w:eastAsia="宋体" w:hAnsi="Times New Roman"/>
                <w:sz w:val="21"/>
              </w:rPr>
              <w:t>constraints.fixed</w:t>
            </w:r>
            <w:proofErr w:type="spellEnd"/>
          </w:p>
        </w:tc>
        <w:tc>
          <w:tcPr>
            <w:tcW w:w="2929" w:type="dxa"/>
            <w:vAlign w:val="center"/>
          </w:tcPr>
          <w:p w14:paraId="6487AFE6" w14:textId="77777777" w:rsidR="00D975A7" w:rsidRDefault="00000000">
            <w:pPr>
              <w:spacing w:after="0"/>
              <w:jc w:val="center"/>
            </w:pPr>
            <w:proofErr w:type="spellStart"/>
            <w:r>
              <w:rPr>
                <w:rFonts w:ascii="宋体" w:eastAsia="宋体" w:hAnsi="宋体"/>
                <w:sz w:val="21"/>
              </w:rPr>
              <w:t>是否倾向固定事件</w:t>
            </w:r>
            <w:proofErr w:type="spellEnd"/>
          </w:p>
        </w:tc>
        <w:tc>
          <w:tcPr>
            <w:tcW w:w="2929" w:type="dxa"/>
            <w:vAlign w:val="center"/>
          </w:tcPr>
          <w:p w14:paraId="4474092F" w14:textId="77777777" w:rsidR="00D975A7" w:rsidRDefault="00000000">
            <w:pPr>
              <w:spacing w:after="0"/>
              <w:jc w:val="center"/>
            </w:pPr>
            <w:r>
              <w:rPr>
                <w:rFonts w:ascii="宋体" w:eastAsia="宋体" w:hAnsi="宋体"/>
                <w:sz w:val="21"/>
              </w:rPr>
              <w:t xml:space="preserve">true </w:t>
            </w:r>
            <w:proofErr w:type="spellStart"/>
            <w:r>
              <w:rPr>
                <w:rFonts w:ascii="宋体" w:eastAsia="宋体" w:hAnsi="宋体"/>
                <w:sz w:val="21"/>
              </w:rPr>
              <w:t>表示更像一次性日程</w:t>
            </w:r>
            <w:proofErr w:type="spellEnd"/>
          </w:p>
        </w:tc>
      </w:tr>
      <w:tr w:rsidR="00D975A7" w14:paraId="1628E593" w14:textId="77777777">
        <w:trPr>
          <w:jc w:val="center"/>
        </w:trPr>
        <w:tc>
          <w:tcPr>
            <w:tcW w:w="2929" w:type="dxa"/>
            <w:vAlign w:val="center"/>
          </w:tcPr>
          <w:p w14:paraId="05D9897E" w14:textId="77777777" w:rsidR="00D975A7" w:rsidRDefault="00000000">
            <w:pPr>
              <w:spacing w:after="0"/>
              <w:jc w:val="center"/>
            </w:pPr>
            <w:proofErr w:type="spellStart"/>
            <w:r>
              <w:rPr>
                <w:rFonts w:ascii="Times New Roman" w:eastAsia="宋体" w:hAnsi="Times New Roman"/>
                <w:sz w:val="21"/>
              </w:rPr>
              <w:t>missing_fields</w:t>
            </w:r>
            <w:proofErr w:type="spellEnd"/>
          </w:p>
        </w:tc>
        <w:tc>
          <w:tcPr>
            <w:tcW w:w="2929" w:type="dxa"/>
            <w:vAlign w:val="center"/>
          </w:tcPr>
          <w:p w14:paraId="057C6D23" w14:textId="77777777" w:rsidR="00D975A7" w:rsidRDefault="00000000">
            <w:pPr>
              <w:spacing w:after="0"/>
              <w:jc w:val="center"/>
              <w:rPr>
                <w:lang w:eastAsia="zh-CN"/>
              </w:rPr>
            </w:pPr>
            <w:r>
              <w:rPr>
                <w:rFonts w:ascii="宋体" w:eastAsia="宋体" w:hAnsi="宋体"/>
                <w:sz w:val="21"/>
                <w:lang w:eastAsia="zh-CN"/>
              </w:rPr>
              <w:t>缺失但执行前可能需要的信息</w:t>
            </w:r>
          </w:p>
        </w:tc>
        <w:tc>
          <w:tcPr>
            <w:tcW w:w="2929" w:type="dxa"/>
            <w:vAlign w:val="center"/>
          </w:tcPr>
          <w:p w14:paraId="11737A56" w14:textId="77777777" w:rsidR="00D975A7" w:rsidRDefault="00000000">
            <w:pPr>
              <w:spacing w:after="0"/>
              <w:jc w:val="center"/>
              <w:rPr>
                <w:lang w:eastAsia="zh-CN"/>
              </w:rPr>
            </w:pPr>
            <w:r>
              <w:rPr>
                <w:rFonts w:ascii="宋体" w:eastAsia="宋体" w:hAnsi="宋体"/>
                <w:sz w:val="21"/>
                <w:lang w:eastAsia="zh-CN"/>
              </w:rPr>
              <w:t>结束时间、复习科目、截止时间</w:t>
            </w:r>
          </w:p>
        </w:tc>
      </w:tr>
      <w:tr w:rsidR="00D975A7" w14:paraId="49F8FF6B" w14:textId="77777777">
        <w:trPr>
          <w:jc w:val="center"/>
        </w:trPr>
        <w:tc>
          <w:tcPr>
            <w:tcW w:w="2929" w:type="dxa"/>
            <w:vAlign w:val="center"/>
          </w:tcPr>
          <w:p w14:paraId="39FBF1F3" w14:textId="77777777" w:rsidR="00D975A7" w:rsidRDefault="00000000">
            <w:pPr>
              <w:spacing w:after="0"/>
              <w:jc w:val="center"/>
            </w:pPr>
            <w:r>
              <w:rPr>
                <w:rFonts w:ascii="Times New Roman" w:eastAsia="宋体" w:hAnsi="Times New Roman"/>
                <w:sz w:val="21"/>
              </w:rPr>
              <w:t>ambiguities</w:t>
            </w:r>
          </w:p>
        </w:tc>
        <w:tc>
          <w:tcPr>
            <w:tcW w:w="2929" w:type="dxa"/>
            <w:vAlign w:val="center"/>
          </w:tcPr>
          <w:p w14:paraId="117DBDF0" w14:textId="77777777" w:rsidR="00D975A7" w:rsidRDefault="00000000">
            <w:pPr>
              <w:spacing w:after="0"/>
              <w:jc w:val="center"/>
              <w:rPr>
                <w:lang w:eastAsia="zh-CN"/>
              </w:rPr>
            </w:pPr>
            <w:r>
              <w:rPr>
                <w:rFonts w:ascii="宋体" w:eastAsia="宋体" w:hAnsi="宋体"/>
                <w:sz w:val="21"/>
                <w:lang w:eastAsia="zh-CN"/>
              </w:rPr>
              <w:t>存在歧义但不一定阻断出方案的信息</w:t>
            </w:r>
          </w:p>
        </w:tc>
        <w:tc>
          <w:tcPr>
            <w:tcW w:w="2929" w:type="dxa"/>
            <w:vAlign w:val="center"/>
          </w:tcPr>
          <w:p w14:paraId="1FEC5EAE" w14:textId="77777777" w:rsidR="00D975A7" w:rsidRDefault="00000000">
            <w:pPr>
              <w:spacing w:after="0"/>
              <w:jc w:val="center"/>
              <w:rPr>
                <w:lang w:eastAsia="zh-CN"/>
              </w:rPr>
            </w:pPr>
            <w:r>
              <w:rPr>
                <w:rFonts w:ascii="宋体" w:eastAsia="宋体" w:hAnsi="宋体"/>
                <w:sz w:val="21"/>
                <w:lang w:eastAsia="zh-CN"/>
              </w:rPr>
              <w:t>“下午”具体几点不明确</w:t>
            </w:r>
          </w:p>
        </w:tc>
      </w:tr>
      <w:tr w:rsidR="00D975A7" w14:paraId="12DD8C82" w14:textId="77777777">
        <w:trPr>
          <w:jc w:val="center"/>
        </w:trPr>
        <w:tc>
          <w:tcPr>
            <w:tcW w:w="2929" w:type="dxa"/>
            <w:vAlign w:val="center"/>
          </w:tcPr>
          <w:p w14:paraId="706B8D46" w14:textId="77777777" w:rsidR="00D975A7" w:rsidRDefault="00000000">
            <w:pPr>
              <w:spacing w:after="0"/>
              <w:jc w:val="center"/>
            </w:pPr>
            <w:r>
              <w:rPr>
                <w:rFonts w:ascii="Times New Roman" w:eastAsia="宋体" w:hAnsi="Times New Roman"/>
                <w:sz w:val="21"/>
              </w:rPr>
              <w:t>confidence</w:t>
            </w:r>
          </w:p>
        </w:tc>
        <w:tc>
          <w:tcPr>
            <w:tcW w:w="2929" w:type="dxa"/>
            <w:vAlign w:val="center"/>
          </w:tcPr>
          <w:p w14:paraId="6917BBBA" w14:textId="77777777" w:rsidR="00D975A7" w:rsidRDefault="00000000">
            <w:pPr>
              <w:spacing w:after="0"/>
              <w:jc w:val="center"/>
              <w:rPr>
                <w:lang w:eastAsia="zh-CN"/>
              </w:rPr>
            </w:pPr>
            <w:r>
              <w:rPr>
                <w:rFonts w:ascii="宋体" w:eastAsia="宋体" w:hAnsi="宋体"/>
                <w:sz w:val="21"/>
                <w:lang w:eastAsia="zh-CN"/>
              </w:rPr>
              <w:t>理解置信度，用于判断是否需要澄清</w:t>
            </w:r>
          </w:p>
        </w:tc>
        <w:tc>
          <w:tcPr>
            <w:tcW w:w="2929" w:type="dxa"/>
            <w:vAlign w:val="center"/>
          </w:tcPr>
          <w:p w14:paraId="4E89ADCE" w14:textId="77777777" w:rsidR="00D975A7" w:rsidRDefault="00000000">
            <w:pPr>
              <w:spacing w:after="0"/>
              <w:jc w:val="center"/>
            </w:pPr>
            <w:r>
              <w:rPr>
                <w:rFonts w:ascii="Times New Roman" w:eastAsia="宋体" w:hAnsi="Times New Roman"/>
                <w:sz w:val="21"/>
              </w:rPr>
              <w:t>0.84</w:t>
            </w:r>
          </w:p>
        </w:tc>
      </w:tr>
    </w:tbl>
    <w:p w14:paraId="58641471" w14:textId="77777777" w:rsidR="00D975A7" w:rsidRDefault="00000000">
      <w:pPr>
        <w:pStyle w:val="ThesisBody"/>
        <w:rPr>
          <w:lang w:eastAsia="zh-CN"/>
        </w:rPr>
      </w:pPr>
      <w:r>
        <w:rPr>
          <w:lang w:eastAsia="zh-CN"/>
        </w:rPr>
        <w:t>例如用户输入“明天下午去学校上政治课”时，系统可抽取得到：目标为“去学校上政治课”，日期为明天，时间范围为下午，地点为学校，事务类型倾向于日程，模糊点是结束时间未知。此时信息虽然不是完全字段齐全，但已经足以生成一个低风险 proposal，因此系统不会反复追问“几点结束”，而是给出一个默认持续时长并提示用户确认或修改。这里体现的是“信息齐全不等于字段齐全”，只要系统能够生成至少一个可解释、低风险、可确认的候选方案，就可以进入提案阶段。</w:t>
      </w:r>
    </w:p>
    <w:p w14:paraId="12711C41" w14:textId="77777777" w:rsidR="00D975A7" w:rsidRDefault="00000000">
      <w:pPr>
        <w:pStyle w:val="ThesisHeading3"/>
        <w:rPr>
          <w:lang w:eastAsia="zh-CN"/>
        </w:rPr>
      </w:pPr>
      <w:r>
        <w:rPr>
          <w:lang w:eastAsia="zh-CN"/>
        </w:rPr>
        <w:t xml:space="preserve">3.3.3 </w:t>
      </w:r>
      <w:r>
        <w:rPr>
          <w:lang w:eastAsia="zh-CN"/>
        </w:rPr>
        <w:t>任务与日程类型判定</w:t>
      </w:r>
    </w:p>
    <w:p w14:paraId="18559DFE" w14:textId="0BEADB04" w:rsidR="00D975A7" w:rsidRDefault="00000000">
      <w:pPr>
        <w:pStyle w:val="ThesisBody"/>
        <w:rPr>
          <w:lang w:eastAsia="zh-CN"/>
        </w:rPr>
      </w:pPr>
      <w:r>
        <w:rPr>
          <w:lang w:eastAsia="zh-CN"/>
        </w:rPr>
        <w:t>个人事务里最容易混淆的是任务和日程。日程通常有明确开始时间和结束时间，比如“明天下午三点上课”；任务则更像一个目标，例如“这周把数据库复习完”。如果系统把任务当成日程，就可能随便创建一个时间块；如果把日程当成任务，又会丢失固定时间和提醒信息。</w:t>
      </w:r>
      <w:r w:rsidR="00990202">
        <w:rPr>
          <w:lang w:eastAsia="zh-CN"/>
        </w:rPr>
        <w:t>我</w:t>
      </w:r>
      <w:r>
        <w:rPr>
          <w:lang w:eastAsia="zh-CN"/>
        </w:rPr>
        <w:t>单独设计 Task-or-Event Clarifier，就是为了解决这个问题。</w:t>
      </w:r>
    </w:p>
    <w:p w14:paraId="279ACB7A" w14:textId="77777777" w:rsidR="00D975A7" w:rsidRDefault="00000000">
      <w:pPr>
        <w:pStyle w:val="ThesisBody"/>
        <w:rPr>
          <w:lang w:eastAsia="zh-CN"/>
        </w:rPr>
      </w:pPr>
      <w:r>
        <w:rPr>
          <w:lang w:eastAsia="zh-CN"/>
        </w:rPr>
        <w:t>判定时系统会综合四类特征。第一类是时间确定性，如果句子含有明确开始时间、地点和外出动作，通常更接近日程。第二类是目标持续性，如果句子带有“复习、完成、整理、推进”这类需要拆分的动作，并且没有固定时间，就更接近任务。第三类是 deadline 信息，若用户说“周五前写完报告”，系统会把它看成任务，并在后续规划中拆成执行切片。第四类是用户纠正信息，如果用户说“这个是任务，不是单次日程”，系统必须立即废弃或 supersede 原 proposal，并生成新的任务型 proposal。</w:t>
      </w:r>
    </w:p>
    <w:p w14:paraId="787CD59E" w14:textId="77777777" w:rsidR="00D975A7" w:rsidRDefault="00000000">
      <w:pPr>
        <w:pStyle w:val="ThesisBody"/>
        <w:rPr>
          <w:lang w:eastAsia="zh-CN"/>
        </w:rPr>
      </w:pPr>
      <w:r>
        <w:rPr>
          <w:lang w:eastAsia="zh-CN"/>
        </w:rPr>
        <w:t>在无法判断时，系统不应该强行猜测。比如“帮我安排一下复习”只说明了目标，没有科目、deadline 和时间节奏，也不确定用户想创建一个任务还是让系统直</w:t>
      </w:r>
      <w:r>
        <w:rPr>
          <w:lang w:eastAsia="zh-CN"/>
        </w:rPr>
        <w:lastRenderedPageBreak/>
        <w:t>接找日历空档。此时 Clarifier 的输出不是一个执行方案，而是一条澄清问题，例如“你是想把它作为待办任务保存，还是希望我直接帮你找几个复习时间块？”这一步看起来会增加一次交互，但能避免把不确定事项错误落库。</w:t>
      </w:r>
    </w:p>
    <w:p w14:paraId="681C077B" w14:textId="77777777" w:rsidR="00D975A7" w:rsidRDefault="00000000">
      <w:pPr>
        <w:pStyle w:val="ThesisHeading3"/>
        <w:rPr>
          <w:lang w:eastAsia="zh-CN"/>
        </w:rPr>
      </w:pPr>
      <w:r>
        <w:rPr>
          <w:lang w:eastAsia="zh-CN"/>
        </w:rPr>
        <w:t xml:space="preserve">3.3.4 </w:t>
      </w:r>
      <w:r>
        <w:rPr>
          <w:lang w:eastAsia="zh-CN"/>
        </w:rPr>
        <w:t>候选方案生成与评分算法</w:t>
      </w:r>
    </w:p>
    <w:p w14:paraId="1657E7E8" w14:textId="77777777" w:rsidR="00D975A7" w:rsidRDefault="00000000">
      <w:pPr>
        <w:pStyle w:val="ThesisBody"/>
        <w:rPr>
          <w:lang w:eastAsia="zh-CN"/>
        </w:rPr>
      </w:pPr>
      <w:r>
        <w:rPr>
          <w:lang w:eastAsia="zh-CN"/>
        </w:rPr>
        <w:t>Planning Specialist 的任务不是直接找到一个看似合适的时间，而是先生成多个候选方案，再按照可解释规则排序。对于一次日程创建请求，候选方案通常包括“按用户原始时间创建”“轻微调整以避开冲突”“拆成出发、事件、复盘几个相关块”等；对于任务安排请求，候选方案可能是“直接创建待排程任务”“在今日空档插入一个专注块”“按 deadline 拆成多天执行切片”。</w:t>
      </w:r>
    </w:p>
    <w:p w14:paraId="45686A2D" w14:textId="0BACF349" w:rsidR="00D975A7" w:rsidRDefault="00990202">
      <w:pPr>
        <w:pStyle w:val="ThesisBody"/>
        <w:rPr>
          <w:lang w:eastAsia="zh-CN"/>
        </w:rPr>
      </w:pPr>
      <w:r>
        <w:rPr>
          <w:lang w:eastAsia="zh-CN"/>
        </w:rPr>
        <w:t>我</w:t>
      </w:r>
      <w:r w:rsidR="00000000">
        <w:rPr>
          <w:lang w:eastAsia="zh-CN"/>
        </w:rPr>
        <w:t>采用的评分思路是把候选方案拆成若干可解释因子，而不是让模型直接说哪个方案最好。候选方案 score 可以写成：Score = 0.30 × 时间匹配度 + 0.25 × 冲突安全度 + 0.15 × 截止时间紧迫度 + 0.15 × 通勤可行性 + 0.10 × 用户偏好匹配度 + 0.05 × 执行简洁度 - 风险惩罚。这个公式中的权重不是永久固定参数，而是系统原型阶段的经验设置，目的是让排序过程能被解释、能调试，也便于后续根据用户习惯调整。</w:t>
      </w:r>
    </w:p>
    <w:p w14:paraId="51BE1158" w14:textId="77777777" w:rsidR="00D975A7" w:rsidRDefault="00000000">
      <w:pPr>
        <w:pStyle w:val="ThesisCaption"/>
      </w:pPr>
      <w:r>
        <w:rPr>
          <w:rFonts w:ascii="宋体" w:hAnsi="宋体"/>
        </w:rPr>
        <w:t xml:space="preserve">表3.6 </w:t>
      </w:r>
      <w:proofErr w:type="spellStart"/>
      <w:r>
        <w:rPr>
          <w:rFonts w:ascii="宋体" w:hAnsi="宋体"/>
        </w:rPr>
        <w:t>候选方案评分因子</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28EDBA59" w14:textId="77777777">
        <w:trPr>
          <w:jc w:val="center"/>
        </w:trPr>
        <w:tc>
          <w:tcPr>
            <w:tcW w:w="2929" w:type="dxa"/>
            <w:tcBorders>
              <w:bottom w:val="single" w:sz="8" w:space="0" w:color="000000"/>
            </w:tcBorders>
            <w:vAlign w:val="center"/>
          </w:tcPr>
          <w:p w14:paraId="03AC4460" w14:textId="77777777" w:rsidR="00D975A7" w:rsidRDefault="00000000">
            <w:pPr>
              <w:spacing w:after="0"/>
              <w:jc w:val="center"/>
            </w:pPr>
            <w:proofErr w:type="spellStart"/>
            <w:r>
              <w:rPr>
                <w:rFonts w:ascii="宋体" w:eastAsia="宋体" w:hAnsi="宋体"/>
                <w:b/>
                <w:sz w:val="21"/>
              </w:rPr>
              <w:t>评分因子</w:t>
            </w:r>
            <w:proofErr w:type="spellEnd"/>
          </w:p>
        </w:tc>
        <w:tc>
          <w:tcPr>
            <w:tcW w:w="2929" w:type="dxa"/>
            <w:tcBorders>
              <w:bottom w:val="single" w:sz="8" w:space="0" w:color="000000"/>
            </w:tcBorders>
            <w:vAlign w:val="center"/>
          </w:tcPr>
          <w:p w14:paraId="02C7BD78" w14:textId="77777777" w:rsidR="00D975A7" w:rsidRDefault="00000000">
            <w:pPr>
              <w:spacing w:after="0"/>
              <w:jc w:val="center"/>
            </w:pPr>
            <w:proofErr w:type="spellStart"/>
            <w:r>
              <w:rPr>
                <w:rFonts w:ascii="宋体" w:eastAsia="宋体" w:hAnsi="宋体"/>
                <w:b/>
                <w:sz w:val="21"/>
              </w:rPr>
              <w:t>计算依据</w:t>
            </w:r>
            <w:proofErr w:type="spellEnd"/>
          </w:p>
        </w:tc>
        <w:tc>
          <w:tcPr>
            <w:tcW w:w="2929" w:type="dxa"/>
            <w:tcBorders>
              <w:bottom w:val="single" w:sz="8" w:space="0" w:color="000000"/>
            </w:tcBorders>
            <w:vAlign w:val="center"/>
          </w:tcPr>
          <w:p w14:paraId="43BC469C" w14:textId="77777777" w:rsidR="00D975A7" w:rsidRDefault="00000000">
            <w:pPr>
              <w:spacing w:after="0"/>
              <w:jc w:val="center"/>
            </w:pPr>
            <w:proofErr w:type="spellStart"/>
            <w:r>
              <w:rPr>
                <w:rFonts w:ascii="宋体" w:eastAsia="宋体" w:hAnsi="宋体"/>
                <w:b/>
                <w:sz w:val="21"/>
              </w:rPr>
              <w:t>作用</w:t>
            </w:r>
            <w:proofErr w:type="spellEnd"/>
          </w:p>
        </w:tc>
      </w:tr>
      <w:tr w:rsidR="00D975A7" w14:paraId="6113FEB7" w14:textId="77777777">
        <w:trPr>
          <w:jc w:val="center"/>
        </w:trPr>
        <w:tc>
          <w:tcPr>
            <w:tcW w:w="2929" w:type="dxa"/>
            <w:vAlign w:val="center"/>
          </w:tcPr>
          <w:p w14:paraId="4312B37C" w14:textId="77777777" w:rsidR="00D975A7" w:rsidRDefault="00000000">
            <w:pPr>
              <w:spacing w:after="0"/>
              <w:jc w:val="center"/>
            </w:pPr>
            <w:proofErr w:type="spellStart"/>
            <w:r>
              <w:rPr>
                <w:rFonts w:ascii="宋体" w:eastAsia="宋体" w:hAnsi="宋体"/>
                <w:sz w:val="21"/>
              </w:rPr>
              <w:t>时间匹配度</w:t>
            </w:r>
            <w:proofErr w:type="spellEnd"/>
          </w:p>
        </w:tc>
        <w:tc>
          <w:tcPr>
            <w:tcW w:w="2929" w:type="dxa"/>
            <w:vAlign w:val="center"/>
          </w:tcPr>
          <w:p w14:paraId="3F7C7D01" w14:textId="77777777" w:rsidR="00D975A7" w:rsidRDefault="00000000">
            <w:pPr>
              <w:spacing w:after="0"/>
              <w:jc w:val="center"/>
              <w:rPr>
                <w:lang w:eastAsia="zh-CN"/>
              </w:rPr>
            </w:pPr>
            <w:r>
              <w:rPr>
                <w:rFonts w:ascii="宋体" w:eastAsia="宋体" w:hAnsi="宋体"/>
                <w:sz w:val="21"/>
                <w:lang w:eastAsia="zh-CN"/>
              </w:rPr>
              <w:t>候选时间与用户原始时间窗口的距离</w:t>
            </w:r>
          </w:p>
        </w:tc>
        <w:tc>
          <w:tcPr>
            <w:tcW w:w="2929" w:type="dxa"/>
            <w:vAlign w:val="center"/>
          </w:tcPr>
          <w:p w14:paraId="25D46ADA" w14:textId="77777777" w:rsidR="00D975A7" w:rsidRDefault="00000000">
            <w:pPr>
              <w:spacing w:after="0"/>
              <w:jc w:val="center"/>
              <w:rPr>
                <w:lang w:eastAsia="zh-CN"/>
              </w:rPr>
            </w:pPr>
            <w:r>
              <w:rPr>
                <w:rFonts w:ascii="宋体" w:eastAsia="宋体" w:hAnsi="宋体"/>
                <w:sz w:val="21"/>
                <w:lang w:eastAsia="zh-CN"/>
              </w:rPr>
              <w:t>保证方案尽量贴近用户表达</w:t>
            </w:r>
          </w:p>
        </w:tc>
      </w:tr>
      <w:tr w:rsidR="00D975A7" w14:paraId="4E654A29" w14:textId="77777777">
        <w:trPr>
          <w:jc w:val="center"/>
        </w:trPr>
        <w:tc>
          <w:tcPr>
            <w:tcW w:w="2929" w:type="dxa"/>
            <w:vAlign w:val="center"/>
          </w:tcPr>
          <w:p w14:paraId="571FA44C" w14:textId="77777777" w:rsidR="00D975A7" w:rsidRDefault="00000000">
            <w:pPr>
              <w:spacing w:after="0"/>
              <w:jc w:val="center"/>
            </w:pPr>
            <w:proofErr w:type="spellStart"/>
            <w:r>
              <w:rPr>
                <w:rFonts w:ascii="宋体" w:eastAsia="宋体" w:hAnsi="宋体"/>
                <w:sz w:val="21"/>
              </w:rPr>
              <w:t>冲突安全度</w:t>
            </w:r>
            <w:proofErr w:type="spellEnd"/>
          </w:p>
        </w:tc>
        <w:tc>
          <w:tcPr>
            <w:tcW w:w="2929" w:type="dxa"/>
            <w:vAlign w:val="center"/>
          </w:tcPr>
          <w:p w14:paraId="73EECE13" w14:textId="77777777" w:rsidR="00D975A7" w:rsidRDefault="00000000">
            <w:pPr>
              <w:spacing w:after="0"/>
              <w:jc w:val="center"/>
              <w:rPr>
                <w:lang w:eastAsia="zh-CN"/>
              </w:rPr>
            </w:pPr>
            <w:r>
              <w:rPr>
                <w:rFonts w:ascii="宋体" w:eastAsia="宋体" w:hAnsi="宋体"/>
                <w:sz w:val="21"/>
                <w:lang w:eastAsia="zh-CN"/>
              </w:rPr>
              <w:t>与已有日程、缓冲时间、出行时间的重叠情况</w:t>
            </w:r>
          </w:p>
        </w:tc>
        <w:tc>
          <w:tcPr>
            <w:tcW w:w="2929" w:type="dxa"/>
            <w:vAlign w:val="center"/>
          </w:tcPr>
          <w:p w14:paraId="2B64A045" w14:textId="77777777" w:rsidR="00D975A7" w:rsidRDefault="00000000">
            <w:pPr>
              <w:spacing w:after="0"/>
              <w:jc w:val="center"/>
              <w:rPr>
                <w:lang w:eastAsia="zh-CN"/>
              </w:rPr>
            </w:pPr>
            <w:r>
              <w:rPr>
                <w:rFonts w:ascii="宋体" w:eastAsia="宋体" w:hAnsi="宋体"/>
                <w:sz w:val="21"/>
                <w:lang w:eastAsia="zh-CN"/>
              </w:rPr>
              <w:t>避免候选方案造成时间冲突</w:t>
            </w:r>
          </w:p>
        </w:tc>
      </w:tr>
      <w:tr w:rsidR="00D975A7" w14:paraId="610CFCE5" w14:textId="77777777">
        <w:trPr>
          <w:jc w:val="center"/>
        </w:trPr>
        <w:tc>
          <w:tcPr>
            <w:tcW w:w="2929" w:type="dxa"/>
            <w:vAlign w:val="center"/>
          </w:tcPr>
          <w:p w14:paraId="1EDAF198" w14:textId="77777777" w:rsidR="00D975A7" w:rsidRDefault="00000000">
            <w:pPr>
              <w:spacing w:after="0"/>
              <w:jc w:val="center"/>
            </w:pPr>
            <w:proofErr w:type="spellStart"/>
            <w:r>
              <w:rPr>
                <w:rFonts w:ascii="宋体" w:eastAsia="宋体" w:hAnsi="宋体"/>
                <w:sz w:val="21"/>
              </w:rPr>
              <w:t>截止时间紧迫度</w:t>
            </w:r>
            <w:proofErr w:type="spellEnd"/>
          </w:p>
        </w:tc>
        <w:tc>
          <w:tcPr>
            <w:tcW w:w="2929" w:type="dxa"/>
            <w:vAlign w:val="center"/>
          </w:tcPr>
          <w:p w14:paraId="507320DF" w14:textId="77777777" w:rsidR="00D975A7" w:rsidRDefault="00000000">
            <w:pPr>
              <w:spacing w:after="0"/>
              <w:jc w:val="center"/>
              <w:rPr>
                <w:lang w:eastAsia="zh-CN"/>
              </w:rPr>
            </w:pPr>
            <w:r>
              <w:rPr>
                <w:rFonts w:ascii="宋体" w:eastAsia="宋体" w:hAnsi="宋体"/>
                <w:sz w:val="21"/>
                <w:lang w:eastAsia="zh-CN"/>
              </w:rPr>
              <w:t>任务 deadline、剩余可用时长和预计耗时</w:t>
            </w:r>
          </w:p>
        </w:tc>
        <w:tc>
          <w:tcPr>
            <w:tcW w:w="2929" w:type="dxa"/>
            <w:vAlign w:val="center"/>
          </w:tcPr>
          <w:p w14:paraId="6BC0DDE1" w14:textId="77777777" w:rsidR="00D975A7" w:rsidRDefault="00000000">
            <w:pPr>
              <w:spacing w:after="0"/>
              <w:jc w:val="center"/>
              <w:rPr>
                <w:lang w:eastAsia="zh-CN"/>
              </w:rPr>
            </w:pPr>
            <w:r>
              <w:rPr>
                <w:rFonts w:ascii="宋体" w:eastAsia="宋体" w:hAnsi="宋体"/>
                <w:sz w:val="21"/>
                <w:lang w:eastAsia="zh-CN"/>
              </w:rPr>
              <w:t>让临近截止任务获得更高优先级</w:t>
            </w:r>
          </w:p>
        </w:tc>
      </w:tr>
      <w:tr w:rsidR="00D975A7" w14:paraId="6351ECBA" w14:textId="77777777">
        <w:trPr>
          <w:jc w:val="center"/>
        </w:trPr>
        <w:tc>
          <w:tcPr>
            <w:tcW w:w="2929" w:type="dxa"/>
            <w:vAlign w:val="center"/>
          </w:tcPr>
          <w:p w14:paraId="4A4EB648" w14:textId="77777777" w:rsidR="00D975A7" w:rsidRDefault="00000000">
            <w:pPr>
              <w:spacing w:after="0"/>
              <w:jc w:val="center"/>
            </w:pPr>
            <w:proofErr w:type="spellStart"/>
            <w:r>
              <w:rPr>
                <w:rFonts w:ascii="宋体" w:eastAsia="宋体" w:hAnsi="宋体"/>
                <w:sz w:val="21"/>
              </w:rPr>
              <w:t>通勤可行性</w:t>
            </w:r>
            <w:proofErr w:type="spellEnd"/>
          </w:p>
        </w:tc>
        <w:tc>
          <w:tcPr>
            <w:tcW w:w="2929" w:type="dxa"/>
            <w:vAlign w:val="center"/>
          </w:tcPr>
          <w:p w14:paraId="48B3C0DF" w14:textId="77777777" w:rsidR="00D975A7" w:rsidRDefault="00000000">
            <w:pPr>
              <w:spacing w:after="0"/>
              <w:jc w:val="center"/>
            </w:pPr>
            <w:proofErr w:type="spellStart"/>
            <w:r>
              <w:rPr>
                <w:rFonts w:ascii="Times New Roman" w:eastAsia="宋体" w:hAnsi="Times New Roman"/>
                <w:sz w:val="21"/>
              </w:rPr>
              <w:t>origin</w:t>
            </w:r>
            <w:r>
              <w:rPr>
                <w:rFonts w:ascii="Times New Roman" w:eastAsia="宋体" w:hAnsi="Times New Roman"/>
                <w:sz w:val="21"/>
              </w:rPr>
              <w:t>、</w:t>
            </w:r>
            <w:r>
              <w:rPr>
                <w:rFonts w:ascii="Times New Roman" w:eastAsia="宋体" w:hAnsi="Times New Roman"/>
                <w:sz w:val="21"/>
              </w:rPr>
              <w:t>destination</w:t>
            </w:r>
            <w:r>
              <w:rPr>
                <w:rFonts w:ascii="Times New Roman" w:eastAsia="宋体" w:hAnsi="Times New Roman"/>
                <w:sz w:val="21"/>
              </w:rPr>
              <w:t>、</w:t>
            </w:r>
            <w:r>
              <w:rPr>
                <w:rFonts w:ascii="Times New Roman" w:eastAsia="宋体" w:hAnsi="Times New Roman"/>
                <w:sz w:val="21"/>
              </w:rPr>
              <w:t>travel_duration</w:t>
            </w:r>
            <w:r>
              <w:rPr>
                <w:rFonts w:ascii="Times New Roman" w:eastAsia="宋体" w:hAnsi="Times New Roman"/>
                <w:sz w:val="21"/>
              </w:rPr>
              <w:t>、</w:t>
            </w:r>
            <w:r>
              <w:rPr>
                <w:rFonts w:ascii="Times New Roman" w:eastAsia="宋体" w:hAnsi="Times New Roman"/>
                <w:sz w:val="21"/>
              </w:rPr>
              <w:t>safety_buffer</w:t>
            </w:r>
            <w:proofErr w:type="spellEnd"/>
          </w:p>
        </w:tc>
        <w:tc>
          <w:tcPr>
            <w:tcW w:w="2929" w:type="dxa"/>
            <w:vAlign w:val="center"/>
          </w:tcPr>
          <w:p w14:paraId="32FB0740" w14:textId="77777777" w:rsidR="00D975A7" w:rsidRDefault="00000000">
            <w:pPr>
              <w:spacing w:after="0"/>
              <w:jc w:val="center"/>
              <w:rPr>
                <w:lang w:eastAsia="zh-CN"/>
              </w:rPr>
            </w:pPr>
            <w:r>
              <w:rPr>
                <w:rFonts w:ascii="宋体" w:eastAsia="宋体" w:hAnsi="宋体"/>
                <w:sz w:val="21"/>
                <w:lang w:eastAsia="zh-CN"/>
              </w:rPr>
              <w:t>保证外出事件有合理出发时间</w:t>
            </w:r>
          </w:p>
        </w:tc>
      </w:tr>
      <w:tr w:rsidR="00D975A7" w14:paraId="1A43E7D5" w14:textId="77777777">
        <w:trPr>
          <w:jc w:val="center"/>
        </w:trPr>
        <w:tc>
          <w:tcPr>
            <w:tcW w:w="2929" w:type="dxa"/>
            <w:vAlign w:val="center"/>
          </w:tcPr>
          <w:p w14:paraId="58F38A8A" w14:textId="77777777" w:rsidR="00D975A7" w:rsidRDefault="00000000">
            <w:pPr>
              <w:spacing w:after="0"/>
              <w:jc w:val="center"/>
            </w:pPr>
            <w:proofErr w:type="spellStart"/>
            <w:r>
              <w:rPr>
                <w:rFonts w:ascii="宋体" w:eastAsia="宋体" w:hAnsi="宋体"/>
                <w:sz w:val="21"/>
              </w:rPr>
              <w:t>用户偏好匹配度</w:t>
            </w:r>
            <w:proofErr w:type="spellEnd"/>
          </w:p>
        </w:tc>
        <w:tc>
          <w:tcPr>
            <w:tcW w:w="2929" w:type="dxa"/>
            <w:vAlign w:val="center"/>
          </w:tcPr>
          <w:p w14:paraId="1216AA59" w14:textId="77777777" w:rsidR="00D975A7" w:rsidRDefault="00000000">
            <w:pPr>
              <w:spacing w:after="0"/>
              <w:jc w:val="center"/>
              <w:rPr>
                <w:lang w:eastAsia="zh-CN"/>
              </w:rPr>
            </w:pPr>
            <w:r>
              <w:rPr>
                <w:rFonts w:ascii="宋体" w:eastAsia="宋体" w:hAnsi="宋体"/>
                <w:sz w:val="21"/>
                <w:lang w:eastAsia="zh-CN"/>
              </w:rPr>
              <w:t>偏好时段、常用地点、习惯节律</w:t>
            </w:r>
          </w:p>
        </w:tc>
        <w:tc>
          <w:tcPr>
            <w:tcW w:w="2929" w:type="dxa"/>
            <w:vAlign w:val="center"/>
          </w:tcPr>
          <w:p w14:paraId="0A91E67C" w14:textId="77777777" w:rsidR="00D975A7" w:rsidRDefault="00000000">
            <w:pPr>
              <w:spacing w:after="0"/>
              <w:jc w:val="center"/>
              <w:rPr>
                <w:lang w:eastAsia="zh-CN"/>
              </w:rPr>
            </w:pPr>
            <w:r>
              <w:rPr>
                <w:rFonts w:ascii="宋体" w:eastAsia="宋体" w:hAnsi="宋体"/>
                <w:sz w:val="21"/>
                <w:lang w:eastAsia="zh-CN"/>
              </w:rPr>
              <w:t>让安排更接近日常使用方式</w:t>
            </w:r>
          </w:p>
        </w:tc>
      </w:tr>
      <w:tr w:rsidR="00D975A7" w14:paraId="7BE8B255" w14:textId="77777777">
        <w:trPr>
          <w:jc w:val="center"/>
        </w:trPr>
        <w:tc>
          <w:tcPr>
            <w:tcW w:w="2929" w:type="dxa"/>
            <w:vAlign w:val="center"/>
          </w:tcPr>
          <w:p w14:paraId="3A21A67A" w14:textId="77777777" w:rsidR="00D975A7" w:rsidRDefault="00000000">
            <w:pPr>
              <w:spacing w:after="0"/>
              <w:jc w:val="center"/>
            </w:pPr>
            <w:proofErr w:type="spellStart"/>
            <w:r>
              <w:rPr>
                <w:rFonts w:ascii="宋体" w:eastAsia="宋体" w:hAnsi="宋体"/>
                <w:sz w:val="21"/>
              </w:rPr>
              <w:t>执行简洁度</w:t>
            </w:r>
            <w:proofErr w:type="spellEnd"/>
          </w:p>
        </w:tc>
        <w:tc>
          <w:tcPr>
            <w:tcW w:w="2929" w:type="dxa"/>
            <w:vAlign w:val="center"/>
          </w:tcPr>
          <w:p w14:paraId="37FC76D4" w14:textId="77777777" w:rsidR="00D975A7" w:rsidRDefault="00000000">
            <w:pPr>
              <w:spacing w:after="0"/>
              <w:jc w:val="center"/>
              <w:rPr>
                <w:lang w:eastAsia="zh-CN"/>
              </w:rPr>
            </w:pPr>
            <w:r>
              <w:rPr>
                <w:rFonts w:ascii="宋体" w:eastAsia="宋体" w:hAnsi="宋体"/>
                <w:sz w:val="21"/>
                <w:lang w:eastAsia="zh-CN"/>
              </w:rPr>
              <w:t>需要创建的动作数量和用户确认成本</w:t>
            </w:r>
          </w:p>
        </w:tc>
        <w:tc>
          <w:tcPr>
            <w:tcW w:w="2929" w:type="dxa"/>
            <w:vAlign w:val="center"/>
          </w:tcPr>
          <w:p w14:paraId="6B677B0E" w14:textId="77777777" w:rsidR="00D975A7" w:rsidRDefault="00000000">
            <w:pPr>
              <w:spacing w:after="0"/>
              <w:jc w:val="center"/>
            </w:pPr>
            <w:proofErr w:type="spellStart"/>
            <w:r>
              <w:rPr>
                <w:rFonts w:ascii="宋体" w:eastAsia="宋体" w:hAnsi="宋体"/>
                <w:sz w:val="21"/>
              </w:rPr>
              <w:t>避免方案过度复杂</w:t>
            </w:r>
            <w:proofErr w:type="spellEnd"/>
          </w:p>
        </w:tc>
      </w:tr>
      <w:tr w:rsidR="00D975A7" w14:paraId="6EFE244A" w14:textId="77777777">
        <w:trPr>
          <w:jc w:val="center"/>
        </w:trPr>
        <w:tc>
          <w:tcPr>
            <w:tcW w:w="2929" w:type="dxa"/>
            <w:vAlign w:val="center"/>
          </w:tcPr>
          <w:p w14:paraId="290E5699" w14:textId="77777777" w:rsidR="00D975A7" w:rsidRDefault="00000000">
            <w:pPr>
              <w:spacing w:after="0"/>
              <w:jc w:val="center"/>
            </w:pPr>
            <w:proofErr w:type="spellStart"/>
            <w:r>
              <w:rPr>
                <w:rFonts w:ascii="宋体" w:eastAsia="宋体" w:hAnsi="宋体"/>
                <w:sz w:val="21"/>
              </w:rPr>
              <w:t>风险惩罚</w:t>
            </w:r>
            <w:proofErr w:type="spellEnd"/>
          </w:p>
        </w:tc>
        <w:tc>
          <w:tcPr>
            <w:tcW w:w="2929" w:type="dxa"/>
            <w:vAlign w:val="center"/>
          </w:tcPr>
          <w:p w14:paraId="261CFED4" w14:textId="77777777" w:rsidR="00D975A7" w:rsidRDefault="00000000">
            <w:pPr>
              <w:spacing w:after="0"/>
              <w:jc w:val="center"/>
              <w:rPr>
                <w:lang w:eastAsia="zh-CN"/>
              </w:rPr>
            </w:pPr>
            <w:r>
              <w:rPr>
                <w:rFonts w:ascii="宋体" w:eastAsia="宋体" w:hAnsi="宋体"/>
                <w:sz w:val="21"/>
                <w:lang w:eastAsia="zh-CN"/>
              </w:rPr>
              <w:t>高风险冲突、信息缺失、外部接口失败</w:t>
            </w:r>
          </w:p>
        </w:tc>
        <w:tc>
          <w:tcPr>
            <w:tcW w:w="2929" w:type="dxa"/>
            <w:vAlign w:val="center"/>
          </w:tcPr>
          <w:p w14:paraId="4168DD4A" w14:textId="77777777" w:rsidR="00D975A7" w:rsidRDefault="00000000">
            <w:pPr>
              <w:spacing w:after="0"/>
              <w:jc w:val="center"/>
              <w:rPr>
                <w:lang w:eastAsia="zh-CN"/>
              </w:rPr>
            </w:pPr>
            <w:r>
              <w:rPr>
                <w:rFonts w:ascii="宋体" w:eastAsia="宋体" w:hAnsi="宋体"/>
                <w:sz w:val="21"/>
                <w:lang w:eastAsia="zh-CN"/>
              </w:rPr>
              <w:t>让不确定方案排在后面或转入澄清</w:t>
            </w:r>
          </w:p>
        </w:tc>
      </w:tr>
    </w:tbl>
    <w:p w14:paraId="26C324DE" w14:textId="77777777" w:rsidR="00D975A7" w:rsidRDefault="00000000">
      <w:pPr>
        <w:pStyle w:val="ThesisBody"/>
        <w:rPr>
          <w:lang w:eastAsia="zh-CN"/>
        </w:rPr>
      </w:pPr>
      <w:r>
        <w:rPr>
          <w:lang w:eastAsia="zh-CN"/>
        </w:rPr>
        <w:t xml:space="preserve">冲突检测采用时间区间重叠判断。设候选时间块为 [s1, e1]，已有事件时间块为 [s2, e2]，当 s1 &lt; e2 且 e1 &gt; s2 时说明两者存在重叠。为了适配真实日程，系统不会只比较事件本身时间，还会把 </w:t>
      </w:r>
      <w:proofErr w:type="spellStart"/>
      <w:r>
        <w:rPr>
          <w:lang w:eastAsia="zh-CN"/>
        </w:rPr>
        <w:t>buffer_before</w:t>
      </w:r>
      <w:proofErr w:type="spellEnd"/>
      <w:r>
        <w:rPr>
          <w:lang w:eastAsia="zh-CN"/>
        </w:rPr>
        <w:t>、</w:t>
      </w:r>
      <w:proofErr w:type="spellStart"/>
      <w:r>
        <w:rPr>
          <w:lang w:eastAsia="zh-CN"/>
        </w:rPr>
        <w:t>buffer_after</w:t>
      </w:r>
      <w:proofErr w:type="spellEnd"/>
      <w:r>
        <w:rPr>
          <w:lang w:eastAsia="zh-CN"/>
        </w:rPr>
        <w:t xml:space="preserve"> 和 </w:t>
      </w:r>
      <w:proofErr w:type="spellStart"/>
      <w:r>
        <w:rPr>
          <w:lang w:eastAsia="zh-CN"/>
        </w:rPr>
        <w:lastRenderedPageBreak/>
        <w:t>travel_duration</w:t>
      </w:r>
      <w:proofErr w:type="spellEnd"/>
      <w:r>
        <w:rPr>
          <w:lang w:eastAsia="zh-CN"/>
        </w:rPr>
        <w:t xml:space="preserve"> 一起扩展到事件占用区间。这样“15:00 上课”和“14:40 才能从上一地点出发”的风险可以提前暴露，而不是等到提醒时才发现来不及。</w:t>
      </w:r>
    </w:p>
    <w:p w14:paraId="276A2766" w14:textId="1AC5BA7A" w:rsidR="00D975A7" w:rsidRDefault="00000000">
      <w:pPr>
        <w:pStyle w:val="ThesisBody"/>
        <w:rPr>
          <w:lang w:eastAsia="zh-CN"/>
        </w:rPr>
      </w:pPr>
      <w:proofErr w:type="spellStart"/>
      <w:r>
        <w:t>对于出行类事件，出发时间的估算采用保守公式：departure_time</w:t>
      </w:r>
      <w:proofErr w:type="spellEnd"/>
      <w:r>
        <w:t xml:space="preserve"> = </w:t>
      </w:r>
      <w:proofErr w:type="spellStart"/>
      <w:r>
        <w:t>event_start_time</w:t>
      </w:r>
      <w:proofErr w:type="spellEnd"/>
      <w:r>
        <w:t xml:space="preserve"> - </w:t>
      </w:r>
      <w:proofErr w:type="spellStart"/>
      <w:r>
        <w:t>estimated_travel_duration</w:t>
      </w:r>
      <w:proofErr w:type="spellEnd"/>
      <w:r>
        <w:t xml:space="preserve"> - </w:t>
      </w:r>
      <w:proofErr w:type="spellStart"/>
      <w:r>
        <w:t>safety_buffer。原型阶段</w:t>
      </w:r>
      <w:proofErr w:type="spellEnd"/>
      <w:r>
        <w:t xml:space="preserve"> </w:t>
      </w:r>
      <w:proofErr w:type="spellStart"/>
      <w:r>
        <w:t>safety_buffer</w:t>
      </w:r>
      <w:proofErr w:type="spellEnd"/>
      <w:r>
        <w:t xml:space="preserve"> 取 10 </w:t>
      </w:r>
      <w:proofErr w:type="spellStart"/>
      <w:r>
        <w:t>分钟，estimated_travel_duration</w:t>
      </w:r>
      <w:proofErr w:type="spellEnd"/>
      <w:r>
        <w:t xml:space="preserve"> </w:t>
      </w:r>
      <w:proofErr w:type="spellStart"/>
      <w:r>
        <w:t>优先来自地图估算，地图不可用时使用地点记忆或固定保守值</w:t>
      </w:r>
      <w:proofErr w:type="spellEnd"/>
      <w:r>
        <w:t>。</w:t>
      </w:r>
      <w:r>
        <w:rPr>
          <w:lang w:eastAsia="zh-CN"/>
        </w:rPr>
        <w:t>由于</w:t>
      </w:r>
      <w:r w:rsidR="00990202">
        <w:rPr>
          <w:lang w:eastAsia="zh-CN"/>
        </w:rPr>
        <w:t>我</w:t>
      </w:r>
      <w:r>
        <w:rPr>
          <w:lang w:eastAsia="zh-CN"/>
        </w:rPr>
        <w:t>系统不承诺实时精确定位和未来路况预测，所以规划结果会明确写出“按保守通勤估算”，避免把不确定外部数据包装成精确结论。</w:t>
      </w:r>
    </w:p>
    <w:p w14:paraId="2E764A39" w14:textId="77777777" w:rsidR="00D975A7" w:rsidRDefault="00000000">
      <w:pPr>
        <w:pStyle w:val="ThesisHeading3"/>
        <w:rPr>
          <w:lang w:eastAsia="zh-CN"/>
        </w:rPr>
      </w:pPr>
      <w:r>
        <w:rPr>
          <w:lang w:eastAsia="zh-CN"/>
        </w:rPr>
        <w:t xml:space="preserve">3.3.5 Proposal </w:t>
      </w:r>
      <w:r>
        <w:rPr>
          <w:lang w:eastAsia="zh-CN"/>
        </w:rPr>
        <w:t>协商状态机设计</w:t>
      </w:r>
    </w:p>
    <w:p w14:paraId="0B0A4234" w14:textId="56A3E13C" w:rsidR="00D975A7" w:rsidRDefault="00000000">
      <w:pPr>
        <w:pStyle w:val="ThesisBody"/>
      </w:pPr>
      <w:r>
        <w:rPr>
          <w:lang w:eastAsia="zh-CN"/>
        </w:rPr>
        <w:t>在系统设计中，</w:t>
      </w:r>
      <w:r w:rsidR="00990202">
        <w:rPr>
          <w:lang w:eastAsia="zh-CN"/>
        </w:rPr>
        <w:t>我</w:t>
      </w:r>
      <w:r>
        <w:rPr>
          <w:lang w:eastAsia="zh-CN"/>
        </w:rPr>
        <w:t>把 proposal 作为中心对象。Proposal 不是普通聊天消息，而是系统围绕一个目标生成的待决策计划单元，里面包含背景、候选方案、风险说明、推荐方案和可执行动作。</w:t>
      </w:r>
      <w:proofErr w:type="spellStart"/>
      <w:r>
        <w:t>只有</w:t>
      </w:r>
      <w:proofErr w:type="spellEnd"/>
      <w:r>
        <w:t xml:space="preserve"> proposal </w:t>
      </w:r>
      <w:proofErr w:type="spellStart"/>
      <w:r>
        <w:t>被用户确认，Action</w:t>
      </w:r>
      <w:proofErr w:type="spellEnd"/>
      <w:r>
        <w:t xml:space="preserve"> Executor </w:t>
      </w:r>
      <w:proofErr w:type="spellStart"/>
      <w:r>
        <w:t>才能开始执行</w:t>
      </w:r>
      <w:proofErr w:type="spellEnd"/>
      <w:r>
        <w:t>。</w:t>
      </w:r>
    </w:p>
    <w:p w14:paraId="239A8209" w14:textId="77777777" w:rsidR="00D975A7" w:rsidRDefault="00000000">
      <w:pPr>
        <w:pStyle w:val="ThesisCaption"/>
      </w:pPr>
      <w:r>
        <w:rPr>
          <w:rFonts w:ascii="宋体" w:hAnsi="宋体"/>
        </w:rPr>
        <w:t xml:space="preserve">表3.7 Proposal </w:t>
      </w:r>
      <w:proofErr w:type="spellStart"/>
      <w:r>
        <w:rPr>
          <w:rFonts w:ascii="宋体" w:hAnsi="宋体"/>
        </w:rPr>
        <w:t>生命周期状态</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39B0ABC8" w14:textId="77777777">
        <w:trPr>
          <w:jc w:val="center"/>
        </w:trPr>
        <w:tc>
          <w:tcPr>
            <w:tcW w:w="2929" w:type="dxa"/>
            <w:tcBorders>
              <w:bottom w:val="single" w:sz="8" w:space="0" w:color="000000"/>
            </w:tcBorders>
            <w:vAlign w:val="center"/>
          </w:tcPr>
          <w:p w14:paraId="797B4F22" w14:textId="77777777" w:rsidR="00D975A7" w:rsidRDefault="00000000">
            <w:pPr>
              <w:spacing w:after="0"/>
              <w:jc w:val="center"/>
            </w:pPr>
            <w:proofErr w:type="spellStart"/>
            <w:r>
              <w:rPr>
                <w:rFonts w:ascii="宋体" w:eastAsia="宋体" w:hAnsi="宋体"/>
                <w:b/>
                <w:sz w:val="21"/>
              </w:rPr>
              <w:t>状态</w:t>
            </w:r>
            <w:proofErr w:type="spellEnd"/>
          </w:p>
        </w:tc>
        <w:tc>
          <w:tcPr>
            <w:tcW w:w="2929" w:type="dxa"/>
            <w:tcBorders>
              <w:bottom w:val="single" w:sz="8" w:space="0" w:color="000000"/>
            </w:tcBorders>
            <w:vAlign w:val="center"/>
          </w:tcPr>
          <w:p w14:paraId="0A97D094" w14:textId="77777777" w:rsidR="00D975A7" w:rsidRDefault="00000000">
            <w:pPr>
              <w:spacing w:after="0"/>
              <w:jc w:val="center"/>
            </w:pPr>
            <w:proofErr w:type="spellStart"/>
            <w:r>
              <w:rPr>
                <w:rFonts w:ascii="宋体" w:eastAsia="宋体" w:hAnsi="宋体"/>
                <w:b/>
                <w:sz w:val="21"/>
              </w:rPr>
              <w:t>含义</w:t>
            </w:r>
            <w:proofErr w:type="spellEnd"/>
          </w:p>
        </w:tc>
        <w:tc>
          <w:tcPr>
            <w:tcW w:w="2929" w:type="dxa"/>
            <w:tcBorders>
              <w:bottom w:val="single" w:sz="8" w:space="0" w:color="000000"/>
            </w:tcBorders>
            <w:vAlign w:val="center"/>
          </w:tcPr>
          <w:p w14:paraId="7D296FBD" w14:textId="77777777" w:rsidR="00D975A7" w:rsidRDefault="00000000">
            <w:pPr>
              <w:spacing w:after="0"/>
              <w:jc w:val="center"/>
            </w:pPr>
            <w:proofErr w:type="spellStart"/>
            <w:r>
              <w:rPr>
                <w:rFonts w:ascii="宋体" w:eastAsia="宋体" w:hAnsi="宋体"/>
                <w:b/>
                <w:sz w:val="21"/>
              </w:rPr>
              <w:t>允许的后续动作</w:t>
            </w:r>
            <w:proofErr w:type="spellEnd"/>
          </w:p>
        </w:tc>
      </w:tr>
      <w:tr w:rsidR="00D975A7" w14:paraId="40A2B9AE" w14:textId="77777777">
        <w:trPr>
          <w:jc w:val="center"/>
        </w:trPr>
        <w:tc>
          <w:tcPr>
            <w:tcW w:w="2929" w:type="dxa"/>
            <w:vAlign w:val="center"/>
          </w:tcPr>
          <w:p w14:paraId="49BAF6E4" w14:textId="77777777" w:rsidR="00D975A7" w:rsidRDefault="00000000">
            <w:pPr>
              <w:spacing w:after="0"/>
              <w:jc w:val="center"/>
            </w:pPr>
            <w:r>
              <w:rPr>
                <w:rFonts w:ascii="Times New Roman" w:eastAsia="宋体" w:hAnsi="Times New Roman"/>
                <w:sz w:val="21"/>
              </w:rPr>
              <w:t>draft</w:t>
            </w:r>
          </w:p>
        </w:tc>
        <w:tc>
          <w:tcPr>
            <w:tcW w:w="2929" w:type="dxa"/>
            <w:vAlign w:val="center"/>
          </w:tcPr>
          <w:p w14:paraId="249E5D80" w14:textId="77777777" w:rsidR="00D975A7" w:rsidRDefault="00000000">
            <w:pPr>
              <w:spacing w:after="0"/>
              <w:jc w:val="center"/>
              <w:rPr>
                <w:lang w:eastAsia="zh-CN"/>
              </w:rPr>
            </w:pPr>
            <w:r>
              <w:rPr>
                <w:rFonts w:ascii="宋体" w:eastAsia="宋体" w:hAnsi="宋体"/>
                <w:sz w:val="21"/>
                <w:lang w:eastAsia="zh-CN"/>
              </w:rPr>
              <w:t>内部草稿，尚未展示给用户</w:t>
            </w:r>
          </w:p>
        </w:tc>
        <w:tc>
          <w:tcPr>
            <w:tcW w:w="2929" w:type="dxa"/>
            <w:vAlign w:val="center"/>
          </w:tcPr>
          <w:p w14:paraId="6A75B4B7" w14:textId="77777777" w:rsidR="00D975A7" w:rsidRDefault="00000000">
            <w:pPr>
              <w:spacing w:after="0"/>
              <w:jc w:val="center"/>
            </w:pPr>
            <w:proofErr w:type="spellStart"/>
            <w:r>
              <w:rPr>
                <w:rFonts w:ascii="宋体" w:eastAsia="宋体" w:hAnsi="宋体"/>
                <w:sz w:val="21"/>
              </w:rPr>
              <w:t>生成</w:t>
            </w:r>
            <w:proofErr w:type="spellEnd"/>
            <w:r>
              <w:rPr>
                <w:rFonts w:ascii="宋体" w:eastAsia="宋体" w:hAnsi="宋体"/>
                <w:sz w:val="21"/>
              </w:rPr>
              <w:t xml:space="preserve"> pending </w:t>
            </w:r>
            <w:proofErr w:type="spellStart"/>
            <w:r>
              <w:rPr>
                <w:rFonts w:ascii="宋体" w:eastAsia="宋体" w:hAnsi="宋体"/>
                <w:sz w:val="21"/>
              </w:rPr>
              <w:t>或丢弃</w:t>
            </w:r>
            <w:proofErr w:type="spellEnd"/>
          </w:p>
        </w:tc>
      </w:tr>
      <w:tr w:rsidR="00D975A7" w14:paraId="49B4D049" w14:textId="77777777">
        <w:trPr>
          <w:jc w:val="center"/>
        </w:trPr>
        <w:tc>
          <w:tcPr>
            <w:tcW w:w="2929" w:type="dxa"/>
            <w:vAlign w:val="center"/>
          </w:tcPr>
          <w:p w14:paraId="3DBA22F3" w14:textId="77777777" w:rsidR="00D975A7" w:rsidRDefault="00000000">
            <w:pPr>
              <w:spacing w:after="0"/>
              <w:jc w:val="center"/>
            </w:pPr>
            <w:r>
              <w:rPr>
                <w:rFonts w:ascii="Times New Roman" w:eastAsia="宋体" w:hAnsi="Times New Roman"/>
                <w:sz w:val="21"/>
              </w:rPr>
              <w:t>pending</w:t>
            </w:r>
          </w:p>
        </w:tc>
        <w:tc>
          <w:tcPr>
            <w:tcW w:w="2929" w:type="dxa"/>
            <w:vAlign w:val="center"/>
          </w:tcPr>
          <w:p w14:paraId="28DB9CD8" w14:textId="77777777" w:rsidR="00D975A7" w:rsidRDefault="00000000">
            <w:pPr>
              <w:spacing w:after="0"/>
              <w:jc w:val="center"/>
              <w:rPr>
                <w:lang w:eastAsia="zh-CN"/>
              </w:rPr>
            </w:pPr>
            <w:r>
              <w:rPr>
                <w:rFonts w:ascii="宋体" w:eastAsia="宋体" w:hAnsi="宋体"/>
                <w:sz w:val="21"/>
                <w:lang w:eastAsia="zh-CN"/>
              </w:rPr>
              <w:t>已展示给用户，等待确认、拒绝或修改</w:t>
            </w:r>
          </w:p>
        </w:tc>
        <w:tc>
          <w:tcPr>
            <w:tcW w:w="2929" w:type="dxa"/>
            <w:vAlign w:val="center"/>
          </w:tcPr>
          <w:p w14:paraId="0C1CD8C6" w14:textId="77777777" w:rsidR="00D975A7" w:rsidRDefault="00000000">
            <w:pPr>
              <w:spacing w:after="0"/>
              <w:jc w:val="center"/>
            </w:pPr>
            <w:proofErr w:type="spellStart"/>
            <w:r>
              <w:rPr>
                <w:rFonts w:ascii="Times New Roman" w:eastAsia="宋体" w:hAnsi="Times New Roman"/>
                <w:sz w:val="21"/>
              </w:rPr>
              <w:t>confirm</w:t>
            </w:r>
            <w:r>
              <w:rPr>
                <w:rFonts w:ascii="Times New Roman" w:eastAsia="宋体" w:hAnsi="Times New Roman"/>
                <w:sz w:val="21"/>
              </w:rPr>
              <w:t>、</w:t>
            </w:r>
            <w:r>
              <w:rPr>
                <w:rFonts w:ascii="Times New Roman" w:eastAsia="宋体" w:hAnsi="Times New Roman"/>
                <w:sz w:val="21"/>
              </w:rPr>
              <w:t>reject</w:t>
            </w:r>
            <w:r>
              <w:rPr>
                <w:rFonts w:ascii="Times New Roman" w:eastAsia="宋体" w:hAnsi="Times New Roman"/>
                <w:sz w:val="21"/>
              </w:rPr>
              <w:t>、</w:t>
            </w:r>
            <w:r>
              <w:rPr>
                <w:rFonts w:ascii="Times New Roman" w:eastAsia="宋体" w:hAnsi="Times New Roman"/>
                <w:sz w:val="21"/>
              </w:rPr>
              <w:t>revise</w:t>
            </w:r>
            <w:r>
              <w:rPr>
                <w:rFonts w:ascii="Times New Roman" w:eastAsia="宋体" w:hAnsi="Times New Roman"/>
                <w:sz w:val="21"/>
              </w:rPr>
              <w:t>、</w:t>
            </w:r>
            <w:r>
              <w:rPr>
                <w:rFonts w:ascii="Times New Roman" w:eastAsia="宋体" w:hAnsi="Times New Roman"/>
                <w:sz w:val="21"/>
              </w:rPr>
              <w:t>expire</w:t>
            </w:r>
            <w:proofErr w:type="spellEnd"/>
          </w:p>
        </w:tc>
      </w:tr>
      <w:tr w:rsidR="00D975A7" w14:paraId="7AF3168C" w14:textId="77777777">
        <w:trPr>
          <w:jc w:val="center"/>
        </w:trPr>
        <w:tc>
          <w:tcPr>
            <w:tcW w:w="2929" w:type="dxa"/>
            <w:vAlign w:val="center"/>
          </w:tcPr>
          <w:p w14:paraId="38A76EBD" w14:textId="77777777" w:rsidR="00D975A7" w:rsidRDefault="00000000">
            <w:pPr>
              <w:spacing w:after="0"/>
              <w:jc w:val="center"/>
            </w:pPr>
            <w:r>
              <w:rPr>
                <w:rFonts w:ascii="Times New Roman" w:eastAsia="宋体" w:hAnsi="Times New Roman"/>
                <w:sz w:val="21"/>
              </w:rPr>
              <w:t>accepted</w:t>
            </w:r>
          </w:p>
        </w:tc>
        <w:tc>
          <w:tcPr>
            <w:tcW w:w="2929" w:type="dxa"/>
            <w:vAlign w:val="center"/>
          </w:tcPr>
          <w:p w14:paraId="0A5029EC" w14:textId="77777777" w:rsidR="00D975A7" w:rsidRDefault="00000000">
            <w:pPr>
              <w:spacing w:after="0"/>
              <w:jc w:val="center"/>
              <w:rPr>
                <w:lang w:eastAsia="zh-CN"/>
              </w:rPr>
            </w:pPr>
            <w:r>
              <w:rPr>
                <w:rFonts w:ascii="宋体" w:eastAsia="宋体" w:hAnsi="宋体"/>
                <w:sz w:val="21"/>
                <w:lang w:eastAsia="zh-CN"/>
              </w:rPr>
              <w:t>用户已确认，但执行尚未完成</w:t>
            </w:r>
          </w:p>
        </w:tc>
        <w:tc>
          <w:tcPr>
            <w:tcW w:w="2929" w:type="dxa"/>
            <w:vAlign w:val="center"/>
          </w:tcPr>
          <w:p w14:paraId="4064ED5E" w14:textId="77777777" w:rsidR="00D975A7" w:rsidRDefault="00000000">
            <w:pPr>
              <w:spacing w:after="0"/>
              <w:jc w:val="center"/>
            </w:pPr>
            <w:proofErr w:type="spellStart"/>
            <w:r>
              <w:rPr>
                <w:rFonts w:ascii="宋体" w:eastAsia="宋体" w:hAnsi="宋体"/>
                <w:sz w:val="21"/>
              </w:rPr>
              <w:t>进入</w:t>
            </w:r>
            <w:proofErr w:type="spellEnd"/>
            <w:r>
              <w:rPr>
                <w:rFonts w:ascii="宋体" w:eastAsia="宋体" w:hAnsi="宋体"/>
                <w:sz w:val="21"/>
              </w:rPr>
              <w:t xml:space="preserve"> </w:t>
            </w:r>
            <w:proofErr w:type="spellStart"/>
            <w:r>
              <w:rPr>
                <w:rFonts w:ascii="宋体" w:eastAsia="宋体" w:hAnsi="宋体"/>
                <w:sz w:val="21"/>
              </w:rPr>
              <w:t>execution_pending</w:t>
            </w:r>
            <w:proofErr w:type="spellEnd"/>
          </w:p>
        </w:tc>
      </w:tr>
      <w:tr w:rsidR="00D975A7" w14:paraId="3D7B1FEE" w14:textId="77777777">
        <w:trPr>
          <w:jc w:val="center"/>
        </w:trPr>
        <w:tc>
          <w:tcPr>
            <w:tcW w:w="2929" w:type="dxa"/>
            <w:vAlign w:val="center"/>
          </w:tcPr>
          <w:p w14:paraId="5AB4EC2C" w14:textId="77777777" w:rsidR="00D975A7" w:rsidRDefault="00000000">
            <w:pPr>
              <w:spacing w:after="0"/>
              <w:jc w:val="center"/>
            </w:pPr>
            <w:proofErr w:type="spellStart"/>
            <w:r>
              <w:rPr>
                <w:rFonts w:ascii="Times New Roman" w:eastAsia="宋体" w:hAnsi="Times New Roman"/>
                <w:sz w:val="21"/>
              </w:rPr>
              <w:t>execution_pending</w:t>
            </w:r>
            <w:proofErr w:type="spellEnd"/>
          </w:p>
        </w:tc>
        <w:tc>
          <w:tcPr>
            <w:tcW w:w="2929" w:type="dxa"/>
            <w:vAlign w:val="center"/>
          </w:tcPr>
          <w:p w14:paraId="69D542CD" w14:textId="77777777" w:rsidR="00D975A7" w:rsidRDefault="00000000">
            <w:pPr>
              <w:spacing w:after="0"/>
              <w:jc w:val="center"/>
              <w:rPr>
                <w:lang w:eastAsia="zh-CN"/>
              </w:rPr>
            </w:pPr>
            <w:r>
              <w:rPr>
                <w:rFonts w:ascii="宋体" w:eastAsia="宋体" w:hAnsi="宋体"/>
                <w:sz w:val="21"/>
                <w:lang w:eastAsia="zh-CN"/>
              </w:rPr>
              <w:t>执行器正在调用事件或任务服务</w:t>
            </w:r>
          </w:p>
        </w:tc>
        <w:tc>
          <w:tcPr>
            <w:tcW w:w="2929" w:type="dxa"/>
            <w:vAlign w:val="center"/>
          </w:tcPr>
          <w:p w14:paraId="3570A51D" w14:textId="77777777" w:rsidR="00D975A7" w:rsidRDefault="00000000">
            <w:pPr>
              <w:spacing w:after="0"/>
              <w:jc w:val="center"/>
            </w:pPr>
            <w:r>
              <w:rPr>
                <w:rFonts w:ascii="宋体" w:eastAsia="宋体" w:hAnsi="宋体"/>
                <w:sz w:val="21"/>
              </w:rPr>
              <w:t xml:space="preserve">executed 或 </w:t>
            </w:r>
            <w:proofErr w:type="spellStart"/>
            <w:r>
              <w:rPr>
                <w:rFonts w:ascii="宋体" w:eastAsia="宋体" w:hAnsi="宋体"/>
                <w:sz w:val="21"/>
              </w:rPr>
              <w:t>execution_failed</w:t>
            </w:r>
            <w:proofErr w:type="spellEnd"/>
          </w:p>
        </w:tc>
      </w:tr>
      <w:tr w:rsidR="00D975A7" w14:paraId="48311D40" w14:textId="77777777">
        <w:trPr>
          <w:jc w:val="center"/>
        </w:trPr>
        <w:tc>
          <w:tcPr>
            <w:tcW w:w="2929" w:type="dxa"/>
            <w:vAlign w:val="center"/>
          </w:tcPr>
          <w:p w14:paraId="3784B17F" w14:textId="77777777" w:rsidR="00D975A7" w:rsidRDefault="00000000">
            <w:pPr>
              <w:spacing w:after="0"/>
              <w:jc w:val="center"/>
            </w:pPr>
            <w:r>
              <w:rPr>
                <w:rFonts w:ascii="Times New Roman" w:eastAsia="宋体" w:hAnsi="Times New Roman"/>
                <w:sz w:val="21"/>
              </w:rPr>
              <w:t>executed</w:t>
            </w:r>
          </w:p>
        </w:tc>
        <w:tc>
          <w:tcPr>
            <w:tcW w:w="2929" w:type="dxa"/>
            <w:vAlign w:val="center"/>
          </w:tcPr>
          <w:p w14:paraId="789A2C46" w14:textId="77777777" w:rsidR="00D975A7" w:rsidRDefault="00000000">
            <w:pPr>
              <w:spacing w:after="0"/>
              <w:jc w:val="center"/>
            </w:pPr>
            <w:proofErr w:type="spellStart"/>
            <w:r>
              <w:rPr>
                <w:rFonts w:ascii="宋体" w:eastAsia="宋体" w:hAnsi="宋体"/>
                <w:sz w:val="21"/>
              </w:rPr>
              <w:t>写入成功，proposal</w:t>
            </w:r>
            <w:proofErr w:type="spellEnd"/>
            <w:r>
              <w:rPr>
                <w:rFonts w:ascii="宋体" w:eastAsia="宋体" w:hAnsi="宋体"/>
                <w:sz w:val="21"/>
              </w:rPr>
              <w:t xml:space="preserve"> </w:t>
            </w:r>
            <w:proofErr w:type="spellStart"/>
            <w:r>
              <w:rPr>
                <w:rFonts w:ascii="宋体" w:eastAsia="宋体" w:hAnsi="宋体"/>
                <w:sz w:val="21"/>
              </w:rPr>
              <w:t>闭环完成</w:t>
            </w:r>
            <w:proofErr w:type="spellEnd"/>
          </w:p>
        </w:tc>
        <w:tc>
          <w:tcPr>
            <w:tcW w:w="2929" w:type="dxa"/>
            <w:vAlign w:val="center"/>
          </w:tcPr>
          <w:p w14:paraId="4DA18326" w14:textId="77777777" w:rsidR="00D975A7" w:rsidRDefault="00000000">
            <w:pPr>
              <w:spacing w:after="0"/>
              <w:jc w:val="center"/>
            </w:pPr>
            <w:proofErr w:type="spellStart"/>
            <w:r>
              <w:rPr>
                <w:rFonts w:ascii="宋体" w:eastAsia="宋体" w:hAnsi="宋体"/>
                <w:sz w:val="21"/>
              </w:rPr>
              <w:t>重复</w:t>
            </w:r>
            <w:proofErr w:type="spellEnd"/>
            <w:r>
              <w:rPr>
                <w:rFonts w:ascii="宋体" w:eastAsia="宋体" w:hAnsi="宋体"/>
                <w:sz w:val="21"/>
              </w:rPr>
              <w:t xml:space="preserve"> confirm </w:t>
            </w:r>
            <w:proofErr w:type="spellStart"/>
            <w:r>
              <w:rPr>
                <w:rFonts w:ascii="宋体" w:eastAsia="宋体" w:hAnsi="宋体"/>
                <w:sz w:val="21"/>
              </w:rPr>
              <w:t>返回同一回执</w:t>
            </w:r>
            <w:proofErr w:type="spellEnd"/>
          </w:p>
        </w:tc>
      </w:tr>
      <w:tr w:rsidR="00D975A7" w14:paraId="174567D7" w14:textId="77777777">
        <w:trPr>
          <w:jc w:val="center"/>
        </w:trPr>
        <w:tc>
          <w:tcPr>
            <w:tcW w:w="2929" w:type="dxa"/>
            <w:vAlign w:val="center"/>
          </w:tcPr>
          <w:p w14:paraId="1F3BEEED" w14:textId="77777777" w:rsidR="00D975A7" w:rsidRDefault="00000000">
            <w:pPr>
              <w:spacing w:after="0"/>
              <w:jc w:val="center"/>
            </w:pPr>
            <w:proofErr w:type="spellStart"/>
            <w:r>
              <w:rPr>
                <w:rFonts w:ascii="Times New Roman" w:eastAsia="宋体" w:hAnsi="Times New Roman"/>
                <w:sz w:val="21"/>
              </w:rPr>
              <w:t>execution_failed</w:t>
            </w:r>
            <w:proofErr w:type="spellEnd"/>
          </w:p>
        </w:tc>
        <w:tc>
          <w:tcPr>
            <w:tcW w:w="2929" w:type="dxa"/>
            <w:vAlign w:val="center"/>
          </w:tcPr>
          <w:p w14:paraId="5949C94C" w14:textId="77777777" w:rsidR="00D975A7" w:rsidRDefault="00000000">
            <w:pPr>
              <w:spacing w:after="0"/>
              <w:jc w:val="center"/>
              <w:rPr>
                <w:lang w:eastAsia="zh-CN"/>
              </w:rPr>
            </w:pPr>
            <w:r>
              <w:rPr>
                <w:rFonts w:ascii="宋体" w:eastAsia="宋体" w:hAnsi="宋体"/>
                <w:sz w:val="21"/>
                <w:lang w:eastAsia="zh-CN"/>
              </w:rPr>
              <w:t>执行失败，保留错误和执行快照</w:t>
            </w:r>
          </w:p>
        </w:tc>
        <w:tc>
          <w:tcPr>
            <w:tcW w:w="2929" w:type="dxa"/>
            <w:vAlign w:val="center"/>
          </w:tcPr>
          <w:p w14:paraId="7EBC4238" w14:textId="77777777" w:rsidR="00D975A7" w:rsidRDefault="00000000">
            <w:pPr>
              <w:spacing w:after="0"/>
              <w:jc w:val="center"/>
            </w:pPr>
            <w:r>
              <w:rPr>
                <w:rFonts w:ascii="宋体" w:eastAsia="宋体" w:hAnsi="宋体"/>
                <w:sz w:val="21"/>
              </w:rPr>
              <w:t xml:space="preserve">retry </w:t>
            </w:r>
            <w:proofErr w:type="spellStart"/>
            <w:r>
              <w:rPr>
                <w:rFonts w:ascii="宋体" w:eastAsia="宋体" w:hAnsi="宋体"/>
                <w:sz w:val="21"/>
              </w:rPr>
              <w:t>或人工修改</w:t>
            </w:r>
            <w:proofErr w:type="spellEnd"/>
          </w:p>
        </w:tc>
      </w:tr>
      <w:tr w:rsidR="00D975A7" w14:paraId="79B574F4" w14:textId="77777777">
        <w:trPr>
          <w:jc w:val="center"/>
        </w:trPr>
        <w:tc>
          <w:tcPr>
            <w:tcW w:w="2929" w:type="dxa"/>
            <w:vAlign w:val="center"/>
          </w:tcPr>
          <w:p w14:paraId="5CAD6291" w14:textId="77777777" w:rsidR="00D975A7" w:rsidRDefault="00000000">
            <w:pPr>
              <w:spacing w:after="0"/>
              <w:jc w:val="center"/>
            </w:pPr>
            <w:r>
              <w:rPr>
                <w:rFonts w:ascii="Times New Roman" w:eastAsia="宋体" w:hAnsi="Times New Roman"/>
                <w:sz w:val="21"/>
              </w:rPr>
              <w:t>rejected</w:t>
            </w:r>
          </w:p>
        </w:tc>
        <w:tc>
          <w:tcPr>
            <w:tcW w:w="2929" w:type="dxa"/>
            <w:vAlign w:val="center"/>
          </w:tcPr>
          <w:p w14:paraId="02AB4F1D" w14:textId="77777777" w:rsidR="00D975A7" w:rsidRDefault="00000000">
            <w:pPr>
              <w:spacing w:after="0"/>
              <w:jc w:val="center"/>
            </w:pPr>
            <w:proofErr w:type="spellStart"/>
            <w:r>
              <w:rPr>
                <w:rFonts w:ascii="宋体" w:eastAsia="宋体" w:hAnsi="宋体"/>
                <w:sz w:val="21"/>
              </w:rPr>
              <w:t>用户明确拒绝</w:t>
            </w:r>
            <w:proofErr w:type="spellEnd"/>
          </w:p>
        </w:tc>
        <w:tc>
          <w:tcPr>
            <w:tcW w:w="2929" w:type="dxa"/>
            <w:vAlign w:val="center"/>
          </w:tcPr>
          <w:p w14:paraId="0106B75F" w14:textId="77777777" w:rsidR="00D975A7" w:rsidRDefault="00000000">
            <w:pPr>
              <w:spacing w:after="0"/>
              <w:jc w:val="center"/>
            </w:pPr>
            <w:proofErr w:type="spellStart"/>
            <w:r>
              <w:rPr>
                <w:rFonts w:ascii="宋体" w:eastAsia="宋体" w:hAnsi="宋体"/>
                <w:sz w:val="21"/>
              </w:rPr>
              <w:t>归档</w:t>
            </w:r>
            <w:proofErr w:type="spellEnd"/>
          </w:p>
        </w:tc>
      </w:tr>
      <w:tr w:rsidR="00D975A7" w14:paraId="00FFAC55" w14:textId="77777777">
        <w:trPr>
          <w:jc w:val="center"/>
        </w:trPr>
        <w:tc>
          <w:tcPr>
            <w:tcW w:w="2929" w:type="dxa"/>
            <w:vAlign w:val="center"/>
          </w:tcPr>
          <w:p w14:paraId="4154A361" w14:textId="77777777" w:rsidR="00D975A7" w:rsidRDefault="00000000">
            <w:pPr>
              <w:spacing w:after="0"/>
              <w:jc w:val="center"/>
            </w:pPr>
            <w:r>
              <w:rPr>
                <w:rFonts w:ascii="Times New Roman" w:eastAsia="宋体" w:hAnsi="Times New Roman"/>
                <w:sz w:val="21"/>
              </w:rPr>
              <w:t>superseded</w:t>
            </w:r>
          </w:p>
        </w:tc>
        <w:tc>
          <w:tcPr>
            <w:tcW w:w="2929" w:type="dxa"/>
            <w:vAlign w:val="center"/>
          </w:tcPr>
          <w:p w14:paraId="670C98E0" w14:textId="77777777" w:rsidR="00D975A7" w:rsidRDefault="00000000">
            <w:pPr>
              <w:spacing w:after="0"/>
              <w:jc w:val="center"/>
            </w:pPr>
            <w:proofErr w:type="spellStart"/>
            <w:r>
              <w:rPr>
                <w:rFonts w:ascii="宋体" w:eastAsia="宋体" w:hAnsi="宋体"/>
                <w:sz w:val="21"/>
              </w:rPr>
              <w:t>用户修改后由新</w:t>
            </w:r>
            <w:proofErr w:type="spellEnd"/>
            <w:r>
              <w:rPr>
                <w:rFonts w:ascii="宋体" w:eastAsia="宋体" w:hAnsi="宋体"/>
                <w:sz w:val="21"/>
              </w:rPr>
              <w:t xml:space="preserve"> proposal </w:t>
            </w:r>
            <w:proofErr w:type="spellStart"/>
            <w:r>
              <w:rPr>
                <w:rFonts w:ascii="宋体" w:eastAsia="宋体" w:hAnsi="宋体"/>
                <w:sz w:val="21"/>
              </w:rPr>
              <w:t>替代</w:t>
            </w:r>
            <w:proofErr w:type="spellEnd"/>
          </w:p>
        </w:tc>
        <w:tc>
          <w:tcPr>
            <w:tcW w:w="2929" w:type="dxa"/>
            <w:vAlign w:val="center"/>
          </w:tcPr>
          <w:p w14:paraId="6951C501" w14:textId="77777777" w:rsidR="00D975A7" w:rsidRDefault="00000000">
            <w:pPr>
              <w:spacing w:after="0"/>
              <w:jc w:val="center"/>
            </w:pPr>
            <w:r>
              <w:rPr>
                <w:rFonts w:ascii="宋体" w:eastAsia="宋体" w:hAnsi="宋体"/>
                <w:sz w:val="21"/>
              </w:rPr>
              <w:t xml:space="preserve">旧 proposal </w:t>
            </w:r>
            <w:proofErr w:type="spellStart"/>
            <w:r>
              <w:rPr>
                <w:rFonts w:ascii="宋体" w:eastAsia="宋体" w:hAnsi="宋体"/>
                <w:sz w:val="21"/>
              </w:rPr>
              <w:t>不可再确认</w:t>
            </w:r>
            <w:proofErr w:type="spellEnd"/>
          </w:p>
        </w:tc>
      </w:tr>
      <w:tr w:rsidR="00D975A7" w14:paraId="4613DDAF" w14:textId="77777777">
        <w:trPr>
          <w:jc w:val="center"/>
        </w:trPr>
        <w:tc>
          <w:tcPr>
            <w:tcW w:w="2929" w:type="dxa"/>
            <w:vAlign w:val="center"/>
          </w:tcPr>
          <w:p w14:paraId="6B82DABF" w14:textId="77777777" w:rsidR="00D975A7" w:rsidRDefault="00000000">
            <w:pPr>
              <w:spacing w:after="0"/>
              <w:jc w:val="center"/>
            </w:pPr>
            <w:r>
              <w:rPr>
                <w:rFonts w:ascii="Times New Roman" w:eastAsia="宋体" w:hAnsi="Times New Roman"/>
                <w:sz w:val="21"/>
              </w:rPr>
              <w:t>expired</w:t>
            </w:r>
          </w:p>
        </w:tc>
        <w:tc>
          <w:tcPr>
            <w:tcW w:w="2929" w:type="dxa"/>
            <w:vAlign w:val="center"/>
          </w:tcPr>
          <w:p w14:paraId="160EAF20" w14:textId="77777777" w:rsidR="00D975A7" w:rsidRDefault="00000000">
            <w:pPr>
              <w:spacing w:after="0"/>
              <w:jc w:val="center"/>
              <w:rPr>
                <w:lang w:eastAsia="zh-CN"/>
              </w:rPr>
            </w:pPr>
            <w:r>
              <w:rPr>
                <w:rFonts w:ascii="宋体" w:eastAsia="宋体" w:hAnsi="宋体"/>
                <w:sz w:val="21"/>
                <w:lang w:eastAsia="zh-CN"/>
              </w:rPr>
              <w:t>超过有效期或事件时间已过</w:t>
            </w:r>
          </w:p>
        </w:tc>
        <w:tc>
          <w:tcPr>
            <w:tcW w:w="2929" w:type="dxa"/>
            <w:vAlign w:val="center"/>
          </w:tcPr>
          <w:p w14:paraId="4C6126A1" w14:textId="77777777" w:rsidR="00D975A7" w:rsidRDefault="00000000">
            <w:pPr>
              <w:spacing w:after="0"/>
              <w:jc w:val="center"/>
              <w:rPr>
                <w:lang w:eastAsia="zh-CN"/>
              </w:rPr>
            </w:pPr>
            <w:r>
              <w:rPr>
                <w:rFonts w:ascii="宋体" w:eastAsia="宋体" w:hAnsi="宋体"/>
                <w:sz w:val="21"/>
                <w:lang w:eastAsia="zh-CN"/>
              </w:rPr>
              <w:t>不可确认，只能重新生成</w:t>
            </w:r>
          </w:p>
        </w:tc>
      </w:tr>
      <w:tr w:rsidR="00D975A7" w14:paraId="41A48271" w14:textId="77777777">
        <w:trPr>
          <w:jc w:val="center"/>
        </w:trPr>
        <w:tc>
          <w:tcPr>
            <w:tcW w:w="2929" w:type="dxa"/>
            <w:vAlign w:val="center"/>
          </w:tcPr>
          <w:p w14:paraId="032C4B55" w14:textId="77777777" w:rsidR="00D975A7" w:rsidRDefault="00000000">
            <w:pPr>
              <w:spacing w:after="0"/>
              <w:jc w:val="center"/>
            </w:pPr>
            <w:r>
              <w:rPr>
                <w:rFonts w:ascii="Times New Roman" w:eastAsia="宋体" w:hAnsi="Times New Roman"/>
                <w:sz w:val="21"/>
              </w:rPr>
              <w:t>archived</w:t>
            </w:r>
          </w:p>
        </w:tc>
        <w:tc>
          <w:tcPr>
            <w:tcW w:w="2929" w:type="dxa"/>
            <w:vAlign w:val="center"/>
          </w:tcPr>
          <w:p w14:paraId="5552BDAA" w14:textId="77777777" w:rsidR="00D975A7" w:rsidRDefault="00000000">
            <w:pPr>
              <w:spacing w:after="0"/>
              <w:jc w:val="center"/>
            </w:pPr>
            <w:proofErr w:type="spellStart"/>
            <w:r>
              <w:rPr>
                <w:rFonts w:ascii="宋体" w:eastAsia="宋体" w:hAnsi="宋体"/>
                <w:sz w:val="21"/>
              </w:rPr>
              <w:t>历史归档状态</w:t>
            </w:r>
            <w:proofErr w:type="spellEnd"/>
          </w:p>
        </w:tc>
        <w:tc>
          <w:tcPr>
            <w:tcW w:w="2929" w:type="dxa"/>
            <w:vAlign w:val="center"/>
          </w:tcPr>
          <w:p w14:paraId="62430F08" w14:textId="77777777" w:rsidR="00D975A7" w:rsidRDefault="00000000">
            <w:pPr>
              <w:spacing w:after="0"/>
              <w:jc w:val="center"/>
            </w:pPr>
            <w:proofErr w:type="spellStart"/>
            <w:r>
              <w:rPr>
                <w:rFonts w:ascii="宋体" w:eastAsia="宋体" w:hAnsi="宋体"/>
                <w:sz w:val="21"/>
              </w:rPr>
              <w:t>仅供回看</w:t>
            </w:r>
            <w:proofErr w:type="spellEnd"/>
          </w:p>
        </w:tc>
      </w:tr>
    </w:tbl>
    <w:p w14:paraId="5F2D0F67" w14:textId="77777777" w:rsidR="00D975A7" w:rsidRDefault="00000000">
      <w:pPr>
        <w:pStyle w:val="ThesisBody"/>
        <w:rPr>
          <w:lang w:eastAsia="zh-CN"/>
        </w:rPr>
      </w:pPr>
      <w:proofErr w:type="spellStart"/>
      <w:r>
        <w:t>协商流程可以概括为：Conductor</w:t>
      </w:r>
      <w:proofErr w:type="spellEnd"/>
      <w:r>
        <w:t xml:space="preserve"> </w:t>
      </w:r>
      <w:proofErr w:type="spellStart"/>
      <w:r>
        <w:t>识别请求后生成</w:t>
      </w:r>
      <w:proofErr w:type="spellEnd"/>
      <w:r>
        <w:t xml:space="preserve"> </w:t>
      </w:r>
      <w:proofErr w:type="spellStart"/>
      <w:r>
        <w:t>proposal，Proposal</w:t>
      </w:r>
      <w:proofErr w:type="spellEnd"/>
      <w:r>
        <w:t xml:space="preserve"> Manager </w:t>
      </w:r>
      <w:proofErr w:type="spellStart"/>
      <w:r>
        <w:t>将其置为</w:t>
      </w:r>
      <w:proofErr w:type="spellEnd"/>
      <w:r>
        <w:t xml:space="preserve"> </w:t>
      </w:r>
      <w:proofErr w:type="spellStart"/>
      <w:r>
        <w:t>pending，Negotiation</w:t>
      </w:r>
      <w:proofErr w:type="spellEnd"/>
      <w:r>
        <w:t xml:space="preserve"> Specialist 用自然语言说明方案和风险；用户回复“可以”“按方案A”“改成4点”或“先不要安排”后，Conductor </w:t>
      </w:r>
      <w:proofErr w:type="spellStart"/>
      <w:r>
        <w:t>再识别这条回复是确认、修改还是拒绝</w:t>
      </w:r>
      <w:proofErr w:type="spellEnd"/>
      <w:r>
        <w:t>。</w:t>
      </w:r>
      <w:r>
        <w:rPr>
          <w:lang w:eastAsia="zh-CN"/>
        </w:rPr>
        <w:t>如果当前只有一个活跃 proposal，用户可以</w:t>
      </w:r>
      <w:r>
        <w:rPr>
          <w:lang w:eastAsia="zh-CN"/>
        </w:rPr>
        <w:lastRenderedPageBreak/>
        <w:t>不写 P1；如果同时存在多个 proposal，系统不能猜测“可以”指哪一个，必须反问用户确认 P1 还是 P2。</w:t>
      </w:r>
    </w:p>
    <w:p w14:paraId="5EB4C0E7" w14:textId="77777777" w:rsidR="00D975A7" w:rsidRDefault="00000000">
      <w:pPr>
        <w:pStyle w:val="ThesisBody"/>
        <w:rPr>
          <w:lang w:eastAsia="zh-CN"/>
        </w:rPr>
      </w:pPr>
      <w:r>
        <w:rPr>
          <w:lang w:eastAsia="zh-CN"/>
        </w:rPr>
        <w:t>这种设计的意义在于，它把人机协作变成了一个有状态的过程。以前聊天系统只保存 message，系统很难知道用户说“改成4点”是改哪一条；现在每个 proposal 有短标识、状态和 payload，用户后续表达就能映射到明确对象上。对于毕业设计来说，这比单纯写“支持自然语言修改”更具体，也更能说明系统底层是如何维护协商上下文的。</w:t>
      </w:r>
    </w:p>
    <w:p w14:paraId="575939A1" w14:textId="77777777" w:rsidR="00D975A7" w:rsidRDefault="00000000">
      <w:pPr>
        <w:pStyle w:val="ThesisHeading3"/>
        <w:rPr>
          <w:lang w:eastAsia="zh-CN"/>
        </w:rPr>
      </w:pPr>
      <w:r>
        <w:rPr>
          <w:lang w:eastAsia="zh-CN"/>
        </w:rPr>
        <w:t xml:space="preserve">3.3.6 </w:t>
      </w:r>
      <w:r>
        <w:rPr>
          <w:lang w:eastAsia="zh-CN"/>
        </w:rPr>
        <w:t>主动信号与心跳机制设计</w:t>
      </w:r>
    </w:p>
    <w:p w14:paraId="1504BBEB" w14:textId="13651BC7" w:rsidR="00D975A7" w:rsidRDefault="00000000">
      <w:pPr>
        <w:pStyle w:val="ThesisBody"/>
        <w:rPr>
          <w:lang w:eastAsia="zh-CN"/>
        </w:rPr>
      </w:pPr>
      <w:r>
        <w:rPr>
          <w:lang w:eastAsia="zh-CN"/>
        </w:rPr>
        <w:t>个人助理不应只等用户发消息。</w:t>
      </w:r>
      <w:r w:rsidR="00990202">
        <w:rPr>
          <w:lang w:eastAsia="zh-CN"/>
        </w:rPr>
        <w:t>我</w:t>
      </w:r>
      <w:r>
        <w:rPr>
          <w:lang w:eastAsia="zh-CN"/>
        </w:rPr>
        <w:t xml:space="preserve">在被动 proposal 闭环之外，引入 </w:t>
      </w:r>
      <w:proofErr w:type="spellStart"/>
      <w:r>
        <w:rPr>
          <w:lang w:eastAsia="zh-CN"/>
        </w:rPr>
        <w:t>AssistantSignal</w:t>
      </w:r>
      <w:proofErr w:type="spellEnd"/>
      <w:r>
        <w:rPr>
          <w:lang w:eastAsia="zh-CN"/>
        </w:rPr>
        <w:t xml:space="preserve"> 描述系统主动发现的问题。Signal 并不等同于通知，它记录的是“为什么系统认为此时值得打扰用户”。例如某个高优先任务临近 deadline 但还没有排程，就产生 </w:t>
      </w:r>
      <w:proofErr w:type="spellStart"/>
      <w:r>
        <w:rPr>
          <w:lang w:eastAsia="zh-CN"/>
        </w:rPr>
        <w:t>deadline_risk</w:t>
      </w:r>
      <w:proofErr w:type="spellEnd"/>
      <w:r>
        <w:rPr>
          <w:lang w:eastAsia="zh-CN"/>
        </w:rPr>
        <w:t xml:space="preserve"> signal；两个日程扩展缓冲后发生重叠，就产生 </w:t>
      </w:r>
      <w:proofErr w:type="spellStart"/>
      <w:r>
        <w:rPr>
          <w:lang w:eastAsia="zh-CN"/>
        </w:rPr>
        <w:t>conflict_warning</w:t>
      </w:r>
      <w:proofErr w:type="spellEnd"/>
      <w:r>
        <w:rPr>
          <w:lang w:eastAsia="zh-CN"/>
        </w:rPr>
        <w:t xml:space="preserve"> signal；外出事件接近出发时间，就产生 </w:t>
      </w:r>
      <w:proofErr w:type="spellStart"/>
      <w:r>
        <w:rPr>
          <w:lang w:eastAsia="zh-CN"/>
        </w:rPr>
        <w:t>departure_readiness</w:t>
      </w:r>
      <w:proofErr w:type="spellEnd"/>
      <w:r>
        <w:rPr>
          <w:lang w:eastAsia="zh-CN"/>
        </w:rPr>
        <w:t xml:space="preserve"> signal；起床后或睡前到达固定节律窗口，则产生 </w:t>
      </w:r>
      <w:proofErr w:type="spellStart"/>
      <w:r>
        <w:rPr>
          <w:lang w:eastAsia="zh-CN"/>
        </w:rPr>
        <w:t>daily_morning_review</w:t>
      </w:r>
      <w:proofErr w:type="spellEnd"/>
      <w:r>
        <w:rPr>
          <w:lang w:eastAsia="zh-CN"/>
        </w:rPr>
        <w:t xml:space="preserve"> 或 </w:t>
      </w:r>
      <w:proofErr w:type="spellStart"/>
      <w:r>
        <w:rPr>
          <w:lang w:eastAsia="zh-CN"/>
        </w:rPr>
        <w:t>daily_night_review</w:t>
      </w:r>
      <w:proofErr w:type="spellEnd"/>
      <w:r>
        <w:rPr>
          <w:lang w:eastAsia="zh-CN"/>
        </w:rPr>
        <w:t xml:space="preserve"> signal。</w:t>
      </w:r>
    </w:p>
    <w:p w14:paraId="71A9E575" w14:textId="77777777" w:rsidR="00D975A7" w:rsidRDefault="00000000">
      <w:pPr>
        <w:pStyle w:val="ThesisBody"/>
      </w:pPr>
      <w:r>
        <w:t xml:space="preserve">Signal </w:t>
      </w:r>
      <w:proofErr w:type="spellStart"/>
      <w:r>
        <w:t>的处理同样不能绕过确认。后台任务只负责发现风险并写入</w:t>
      </w:r>
      <w:proofErr w:type="spellEnd"/>
      <w:r>
        <w:t xml:space="preserve"> </w:t>
      </w:r>
      <w:proofErr w:type="spellStart"/>
      <w:r>
        <w:t>signal，Initiative</w:t>
      </w:r>
      <w:proofErr w:type="spellEnd"/>
      <w:r>
        <w:t xml:space="preserve"> Specialist 和 Conductor </w:t>
      </w:r>
      <w:proofErr w:type="spellStart"/>
      <w:r>
        <w:t>再判断是否需要转成</w:t>
      </w:r>
      <w:proofErr w:type="spellEnd"/>
      <w:r>
        <w:t xml:space="preserve"> </w:t>
      </w:r>
      <w:proofErr w:type="spellStart"/>
      <w:r>
        <w:t>proposal。如果只是普通提示，系统可以显示一条信息；如果需要修改日程或重排任务，就必须生成</w:t>
      </w:r>
      <w:proofErr w:type="spellEnd"/>
      <w:r>
        <w:t xml:space="preserve"> proposal </w:t>
      </w:r>
      <w:proofErr w:type="spellStart"/>
      <w:r>
        <w:t>并等待用户确认。为了避免主动系统刷屏，signal</w:t>
      </w:r>
      <w:proofErr w:type="spellEnd"/>
      <w:r>
        <w:t xml:space="preserve"> </w:t>
      </w:r>
      <w:proofErr w:type="spellStart"/>
      <w:r>
        <w:t>使用</w:t>
      </w:r>
      <w:proofErr w:type="spellEnd"/>
      <w:r>
        <w:t xml:space="preserve"> </w:t>
      </w:r>
      <w:proofErr w:type="spellStart"/>
      <w:r>
        <w:t>dedup_key</w:t>
      </w:r>
      <w:proofErr w:type="spellEnd"/>
      <w:r>
        <w:t xml:space="preserve"> 和 cooldown </w:t>
      </w:r>
      <w:proofErr w:type="spellStart"/>
      <w:r>
        <w:t>机制。比如同一个任务在同一天只允许产生一条</w:t>
      </w:r>
      <w:proofErr w:type="spellEnd"/>
      <w:r>
        <w:t xml:space="preserve"> </w:t>
      </w:r>
      <w:proofErr w:type="spellStart"/>
      <w:r>
        <w:t>deadline_risk，同一组冲突在</w:t>
      </w:r>
      <w:proofErr w:type="spellEnd"/>
      <w:r>
        <w:t xml:space="preserve"> 4 </w:t>
      </w:r>
      <w:proofErr w:type="spellStart"/>
      <w:r>
        <w:t>小时内不重复提醒，同一个外出事件围绕</w:t>
      </w:r>
      <w:proofErr w:type="spellEnd"/>
      <w:r>
        <w:t xml:space="preserve"> </w:t>
      </w:r>
      <w:proofErr w:type="spellStart"/>
      <w:r>
        <w:t>departure_time</w:t>
      </w:r>
      <w:proofErr w:type="spellEnd"/>
      <w:r>
        <w:t xml:space="preserve"> </w:t>
      </w:r>
      <w:proofErr w:type="spellStart"/>
      <w:r>
        <w:t>只保留一次有效出发检查</w:t>
      </w:r>
      <w:proofErr w:type="spellEnd"/>
      <w:r>
        <w:t>。</w:t>
      </w:r>
    </w:p>
    <w:p w14:paraId="1DD4B776" w14:textId="4E21B5EF" w:rsidR="00D975A7" w:rsidRDefault="00000000">
      <w:pPr>
        <w:pStyle w:val="ThesisBody"/>
        <w:rPr>
          <w:lang w:eastAsia="zh-CN"/>
        </w:rPr>
      </w:pPr>
      <w:r>
        <w:rPr>
          <w:lang w:eastAsia="zh-CN"/>
        </w:rPr>
        <w:t>主动心跳的引入，让系统从"被动 Chatbot"更接近"个人事务助理"。不过</w:t>
      </w:r>
      <w:r w:rsidR="00990202">
        <w:rPr>
          <w:lang w:eastAsia="zh-CN"/>
        </w:rPr>
        <w:t>我</w:t>
      </w:r>
      <w:r>
        <w:rPr>
          <w:lang w:eastAsia="zh-CN"/>
        </w:rPr>
        <w:t>也明确限制了一期主动能力的边界：它可以发现风险、生成建议、提示用户确认，但不能自动帮用户重排日程或标记任务完成。这样做主要是考虑到，如果系统自动改了用户的日程但用户并不知情，反而会造成更大的混乱。所以宁可多一步确认，也不要擅自做主。</w:t>
      </w:r>
    </w:p>
    <w:p w14:paraId="048EEA62" w14:textId="77777777" w:rsidR="00D975A7" w:rsidRDefault="00000000">
      <w:pPr>
        <w:pStyle w:val="ThesisHeading3"/>
        <w:rPr>
          <w:lang w:eastAsia="zh-CN"/>
        </w:rPr>
      </w:pPr>
      <w:r>
        <w:rPr>
          <w:lang w:eastAsia="zh-CN"/>
        </w:rPr>
        <w:lastRenderedPageBreak/>
        <w:t xml:space="preserve">3.3.7 </w:t>
      </w:r>
      <w:r>
        <w:rPr>
          <w:lang w:eastAsia="zh-CN"/>
        </w:rPr>
        <w:t>多</w:t>
      </w:r>
      <w:r>
        <w:rPr>
          <w:lang w:eastAsia="zh-CN"/>
        </w:rPr>
        <w:t>Agent</w:t>
      </w:r>
      <w:r>
        <w:rPr>
          <w:lang w:eastAsia="zh-CN"/>
        </w:rPr>
        <w:t>协同的安全边界</w:t>
      </w:r>
    </w:p>
    <w:p w14:paraId="79C27422" w14:textId="7E83A3C2" w:rsidR="00D975A7" w:rsidRDefault="00000000">
      <w:pPr>
        <w:pStyle w:val="ThesisBody"/>
        <w:rPr>
          <w:lang w:eastAsia="zh-CN"/>
        </w:rPr>
      </w:pPr>
      <w:r>
        <w:rPr>
          <w:lang w:eastAsia="zh-CN"/>
        </w:rPr>
        <w:t>多Agent系统如果没有边界，很容易变成多个模块互相调用、最后谁都说不清责任。</w:t>
      </w:r>
      <w:r w:rsidR="00990202">
        <w:rPr>
          <w:lang w:eastAsia="zh-CN"/>
        </w:rPr>
        <w:t>我</w:t>
      </w:r>
      <w:r>
        <w:rPr>
          <w:lang w:eastAsia="zh-CN"/>
        </w:rPr>
        <w:t>给每个关键模块设置了约束。Understanding Specialist 只负责理解，不负责执行；Planning Specialist 只生成候选方案，不决定是否直接写库；Negotiation Specialist 只负责协商表达，不改变业务状态；Action Executor 不再做语义理解，只执行已确认的动作；Memory Specialist 才能写长期记忆文件，其他模块只能提出候选记忆。</w:t>
      </w:r>
    </w:p>
    <w:p w14:paraId="33EE47F2" w14:textId="77777777" w:rsidR="00D975A7" w:rsidRDefault="00000000">
      <w:pPr>
        <w:pStyle w:val="ThesisBody"/>
        <w:rPr>
          <w:lang w:eastAsia="zh-CN"/>
        </w:rPr>
      </w:pPr>
      <w:proofErr w:type="spellStart"/>
      <w:r>
        <w:t>系统还保留</w:t>
      </w:r>
      <w:proofErr w:type="spellEnd"/>
      <w:r>
        <w:t xml:space="preserve"> </w:t>
      </w:r>
      <w:proofErr w:type="spellStart"/>
      <w:r>
        <w:t>legacy、shadow、proposal</w:t>
      </w:r>
      <w:proofErr w:type="spellEnd"/>
      <w:r>
        <w:t xml:space="preserve"> </w:t>
      </w:r>
      <w:proofErr w:type="spellStart"/>
      <w:r>
        <w:t>三种运行模式。legacy</w:t>
      </w:r>
      <w:proofErr w:type="spellEnd"/>
      <w:r>
        <w:t xml:space="preserve"> </w:t>
      </w:r>
      <w:proofErr w:type="spellStart"/>
      <w:r>
        <w:t>用于回退到旧助手链路，shadow</w:t>
      </w:r>
      <w:proofErr w:type="spellEnd"/>
      <w:r>
        <w:t xml:space="preserve"> </w:t>
      </w:r>
      <w:proofErr w:type="spellStart"/>
      <w:r>
        <w:t>会运行新</w:t>
      </w:r>
      <w:proofErr w:type="spellEnd"/>
      <w:r>
        <w:t xml:space="preserve"> Conductor </w:t>
      </w:r>
      <w:proofErr w:type="spellStart"/>
      <w:r>
        <w:t>但不改变用户侧结果，proposal</w:t>
      </w:r>
      <w:proofErr w:type="spellEnd"/>
      <w:r>
        <w:t xml:space="preserve"> </w:t>
      </w:r>
      <w:proofErr w:type="spellStart"/>
      <w:r>
        <w:t>则在</w:t>
      </w:r>
      <w:proofErr w:type="spellEnd"/>
      <w:r>
        <w:t xml:space="preserve"> Action Executor </w:t>
      </w:r>
      <w:proofErr w:type="spellStart"/>
      <w:r>
        <w:t>和幂等验证通过后才允许对外启用</w:t>
      </w:r>
      <w:proofErr w:type="spellEnd"/>
      <w:r>
        <w:t>。</w:t>
      </w:r>
      <w:r>
        <w:rPr>
          <w:lang w:eastAsia="zh-CN"/>
        </w:rPr>
        <w:t>这样做的好处是，新智能体机制可以分阶段接入，不会一次性破坏原有系统。开发过程中，我经常先用 shadow 模式跑一遍新逻辑，确认没问题了再切到 proposal 模式。</w:t>
      </w:r>
    </w:p>
    <w:p w14:paraId="574AD1AD" w14:textId="77777777" w:rsidR="00251FE4" w:rsidRDefault="00000000">
      <w:pPr>
        <w:pStyle w:val="ThesisHeading2"/>
        <w:rPr>
          <w:lang w:eastAsia="zh-CN"/>
        </w:rPr>
      </w:pPr>
      <w:bookmarkStart w:id="13" w:name="_Toc228968846"/>
      <w:r>
        <w:rPr>
          <w:lang w:eastAsia="zh-CN"/>
        </w:rPr>
        <w:t xml:space="preserve">3.4 </w:t>
      </w:r>
      <w:r>
        <w:rPr>
          <w:lang w:eastAsia="zh-CN"/>
        </w:rPr>
        <w:t>数据库设计</w:t>
      </w:r>
      <w:bookmarkEnd w:id="13"/>
    </w:p>
    <w:p w14:paraId="6C5AAD9D" w14:textId="77777777" w:rsidR="00D975A7" w:rsidRDefault="00000000">
      <w:pPr>
        <w:pStyle w:val="ThesisHeading3"/>
        <w:rPr>
          <w:lang w:eastAsia="zh-CN"/>
        </w:rPr>
      </w:pPr>
      <w:r>
        <w:rPr>
          <w:lang w:eastAsia="zh-CN"/>
        </w:rPr>
        <w:t xml:space="preserve">3.4.1 </w:t>
      </w:r>
      <w:r>
        <w:rPr>
          <w:lang w:eastAsia="zh-CN"/>
        </w:rPr>
        <w:t>数据库设计原则</w:t>
      </w:r>
    </w:p>
    <w:p w14:paraId="6DC36315" w14:textId="590FB27E" w:rsidR="00D975A7" w:rsidRDefault="00000000" w:rsidP="0071458B">
      <w:pPr>
        <w:pStyle w:val="ThesisBody"/>
        <w:jc w:val="left"/>
        <w:rPr>
          <w:lang w:eastAsia="zh-CN"/>
        </w:rPr>
      </w:pPr>
      <w:r>
        <w:rPr>
          <w:lang w:eastAsia="zh-CN"/>
        </w:rPr>
        <w:t xml:space="preserve">在新的智能体设计中，数据库不只是保存事件、任务和提醒，还要保存协商过程本身。原有 </w:t>
      </w:r>
      <w:proofErr w:type="spellStart"/>
      <w:r>
        <w:rPr>
          <w:lang w:eastAsia="zh-CN"/>
        </w:rPr>
        <w:t>AssistantSession.context_json</w:t>
      </w:r>
      <w:proofErr w:type="spellEnd"/>
      <w:r>
        <w:rPr>
          <w:lang w:eastAsia="zh-CN"/>
        </w:rPr>
        <w:t xml:space="preserve"> 可以临时放一些上下文，但如果所有 proposal、signal 和执行结果都塞进一个 JSON 字段，后续就很难查询、去重、过期和调试。因此</w:t>
      </w:r>
      <w:r w:rsidR="00990202">
        <w:rPr>
          <w:lang w:eastAsia="zh-CN"/>
        </w:rPr>
        <w:t>我</w:t>
      </w:r>
      <w:r>
        <w:rPr>
          <w:lang w:eastAsia="zh-CN"/>
        </w:rPr>
        <w:t>将运行时协商状态单独建模，把“聊天消息”和“可执行提案”分开保存。</w:t>
      </w:r>
    </w:p>
    <w:p w14:paraId="7BBD10FD" w14:textId="706CBB8E" w:rsidR="00D975A7" w:rsidRDefault="00990202" w:rsidP="0071458B">
      <w:pPr>
        <w:pStyle w:val="ThesisBody"/>
        <w:jc w:val="left"/>
        <w:rPr>
          <w:lang w:eastAsia="zh-CN"/>
        </w:rPr>
      </w:pPr>
      <w:r>
        <w:rPr>
          <w:lang w:eastAsia="zh-CN"/>
        </w:rPr>
        <w:t>我</w:t>
      </w:r>
      <w:r w:rsidR="00000000">
        <w:rPr>
          <w:lang w:eastAsia="zh-CN"/>
        </w:rPr>
        <w:t>数据设计遵循三个原则。第一，业务写入资格必</w:t>
      </w:r>
      <w:proofErr w:type="spellStart"/>
      <w:r w:rsidR="00000000">
        <w:rPr>
          <w:lang w:eastAsia="zh-CN"/>
        </w:rPr>
        <w:t>AssistantProposal.status</w:t>
      </w:r>
      <w:proofErr w:type="spellEnd"/>
      <w:r w:rsidR="00000000">
        <w:rPr>
          <w:lang w:eastAsia="zh-CN"/>
        </w:rPr>
        <w:t xml:space="preserve"> 决定，而不是由会话状态或前端按钮决定。第二，主动触发原因必须由 </w:t>
      </w:r>
      <w:proofErr w:type="spellStart"/>
      <w:r w:rsidR="00000000">
        <w:rPr>
          <w:lang w:eastAsia="zh-CN"/>
        </w:rPr>
        <w:t>AssistantSignal</w:t>
      </w:r>
      <w:proofErr w:type="spellEnd"/>
      <w:r w:rsidR="00000000">
        <w:rPr>
          <w:lang w:eastAsia="zh-CN"/>
        </w:rPr>
        <w:t xml:space="preserve"> 记录，这样用户可以知道系统为什么主动提醒。第三，协商链路需要 </w:t>
      </w:r>
      <w:proofErr w:type="spellStart"/>
      <w:r w:rsidR="00000000">
        <w:rPr>
          <w:lang w:eastAsia="zh-CN"/>
        </w:rPr>
        <w:t>AssistantThreadState</w:t>
      </w:r>
      <w:proofErr w:type="spellEnd"/>
      <w:r w:rsidR="00000000">
        <w:rPr>
          <w:lang w:eastAsia="zh-CN"/>
        </w:rPr>
        <w:t xml:space="preserve"> 保存当前上下文，但 </w:t>
      </w:r>
      <w:proofErr w:type="spellStart"/>
      <w:r w:rsidR="00000000">
        <w:rPr>
          <w:lang w:eastAsia="zh-CN"/>
        </w:rPr>
        <w:t>ThreadState</w:t>
      </w:r>
      <w:proofErr w:type="spellEnd"/>
      <w:r w:rsidR="00000000">
        <w:rPr>
          <w:lang w:eastAsia="zh-CN"/>
        </w:rPr>
        <w:t xml:space="preserve"> 不承担执行判断，避免“上下文状态”和“可执行状态”混淆。</w:t>
      </w:r>
    </w:p>
    <w:p w14:paraId="1F41BD90" w14:textId="77777777" w:rsidR="00D975A7" w:rsidRDefault="00000000">
      <w:pPr>
        <w:pStyle w:val="ThesisHeading3"/>
        <w:rPr>
          <w:lang w:eastAsia="zh-CN"/>
        </w:rPr>
      </w:pPr>
      <w:r>
        <w:rPr>
          <w:lang w:eastAsia="zh-CN"/>
        </w:rPr>
        <w:t xml:space="preserve">3.4.2 </w:t>
      </w:r>
      <w:r>
        <w:rPr>
          <w:lang w:eastAsia="zh-CN"/>
        </w:rPr>
        <w:t>核心数据表设计</w:t>
      </w:r>
    </w:p>
    <w:p w14:paraId="3811F655" w14:textId="77777777" w:rsidR="00D975A7" w:rsidRDefault="00000000" w:rsidP="0071458B">
      <w:pPr>
        <w:pStyle w:val="ThesisBody"/>
        <w:jc w:val="left"/>
        <w:rPr>
          <w:lang w:eastAsia="zh-CN"/>
        </w:rPr>
      </w:pPr>
      <w:r>
        <w:rPr>
          <w:lang w:eastAsia="zh-CN"/>
        </w:rPr>
        <w:t xml:space="preserve">系统保留用户、事件、任务、提醒、会话消息等基础表，同时新增了几个和智能体闭环直接相关的数据对象。其中 </w:t>
      </w:r>
      <w:proofErr w:type="spellStart"/>
      <w:r>
        <w:rPr>
          <w:lang w:eastAsia="zh-CN"/>
        </w:rPr>
        <w:t>assistant_proposals</w:t>
      </w:r>
      <w:proofErr w:type="spellEnd"/>
      <w:r>
        <w:rPr>
          <w:lang w:eastAsia="zh-CN"/>
        </w:rPr>
        <w:t xml:space="preserve"> 是待确认方案的核心表，</w:t>
      </w:r>
      <w:proofErr w:type="spellStart"/>
      <w:r>
        <w:rPr>
          <w:lang w:eastAsia="zh-CN"/>
        </w:rPr>
        <w:t>assistant_signals</w:t>
      </w:r>
      <w:proofErr w:type="spellEnd"/>
      <w:r>
        <w:rPr>
          <w:lang w:eastAsia="zh-CN"/>
        </w:rPr>
        <w:t xml:space="preserve"> 保存主动触发信号，</w:t>
      </w:r>
      <w:proofErr w:type="spellStart"/>
      <w:r>
        <w:rPr>
          <w:lang w:eastAsia="zh-CN"/>
        </w:rPr>
        <w:t>assistant_thread_states</w:t>
      </w:r>
      <w:proofErr w:type="spellEnd"/>
      <w:r>
        <w:rPr>
          <w:lang w:eastAsia="zh-CN"/>
        </w:rPr>
        <w:t xml:space="preserve"> 保存协商线程上下文，</w:t>
      </w:r>
      <w:proofErr w:type="spellStart"/>
      <w:r>
        <w:rPr>
          <w:lang w:eastAsia="zh-CN"/>
        </w:rPr>
        <w:t>assistant_memory_update_candidates</w:t>
      </w:r>
      <w:proofErr w:type="spellEnd"/>
      <w:r>
        <w:rPr>
          <w:lang w:eastAsia="zh-CN"/>
        </w:rPr>
        <w:t xml:space="preserve"> 保存待确认长期记忆候选。这些表</w:t>
      </w:r>
      <w:r>
        <w:rPr>
          <w:lang w:eastAsia="zh-CN"/>
        </w:rPr>
        <w:lastRenderedPageBreak/>
        <w:t>配合使用，构成了从方案生成、用户确认到执行写入的完整数据链路。</w:t>
      </w:r>
      <w:proofErr w:type="spellStart"/>
      <w:r>
        <w:rPr>
          <w:lang w:eastAsia="zh-CN"/>
        </w:rPr>
        <w:t>ChromaDB</w:t>
      </w:r>
      <w:proofErr w:type="spellEnd"/>
      <w:r>
        <w:rPr>
          <w:lang w:eastAsia="zh-CN"/>
        </w:rPr>
        <w:t xml:space="preserve"> 不承担主业务存储，只作为习惯和偏好检索的辅助层。</w:t>
      </w:r>
    </w:p>
    <w:p w14:paraId="2423FD7D" w14:textId="77777777" w:rsidR="00D975A7" w:rsidRDefault="00000000">
      <w:pPr>
        <w:pStyle w:val="ThesisCaption"/>
        <w:rPr>
          <w:lang w:eastAsia="zh-CN"/>
        </w:rPr>
      </w:pPr>
      <w:r>
        <w:rPr>
          <w:rFonts w:ascii="宋体" w:hAnsi="宋体"/>
          <w:lang w:eastAsia="zh-CN"/>
        </w:rPr>
        <w:t>表3.8 新增智能体运行时数据对象</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3168"/>
        <w:gridCol w:w="2921"/>
        <w:gridCol w:w="2915"/>
      </w:tblGrid>
      <w:tr w:rsidR="00D975A7" w14:paraId="53A78F17" w14:textId="77777777">
        <w:trPr>
          <w:jc w:val="center"/>
        </w:trPr>
        <w:tc>
          <w:tcPr>
            <w:tcW w:w="2929" w:type="dxa"/>
            <w:tcBorders>
              <w:bottom w:val="single" w:sz="8" w:space="0" w:color="000000"/>
            </w:tcBorders>
            <w:vAlign w:val="center"/>
          </w:tcPr>
          <w:p w14:paraId="13C05963" w14:textId="77777777" w:rsidR="00D975A7" w:rsidRDefault="00000000">
            <w:pPr>
              <w:spacing w:after="0"/>
              <w:jc w:val="center"/>
            </w:pPr>
            <w:proofErr w:type="spellStart"/>
            <w:r>
              <w:rPr>
                <w:rFonts w:ascii="宋体" w:eastAsia="宋体" w:hAnsi="宋体"/>
                <w:b/>
                <w:sz w:val="21"/>
              </w:rPr>
              <w:t>数据对象</w:t>
            </w:r>
            <w:proofErr w:type="spellEnd"/>
          </w:p>
        </w:tc>
        <w:tc>
          <w:tcPr>
            <w:tcW w:w="2929" w:type="dxa"/>
            <w:tcBorders>
              <w:bottom w:val="single" w:sz="8" w:space="0" w:color="000000"/>
            </w:tcBorders>
            <w:vAlign w:val="center"/>
          </w:tcPr>
          <w:p w14:paraId="5531EE8D" w14:textId="77777777" w:rsidR="00D975A7" w:rsidRDefault="00000000">
            <w:pPr>
              <w:spacing w:after="0"/>
              <w:jc w:val="center"/>
            </w:pPr>
            <w:proofErr w:type="spellStart"/>
            <w:r>
              <w:rPr>
                <w:rFonts w:ascii="宋体" w:eastAsia="宋体" w:hAnsi="宋体"/>
                <w:b/>
                <w:sz w:val="21"/>
              </w:rPr>
              <w:t>关键字段</w:t>
            </w:r>
            <w:proofErr w:type="spellEnd"/>
          </w:p>
        </w:tc>
        <w:tc>
          <w:tcPr>
            <w:tcW w:w="2929" w:type="dxa"/>
            <w:tcBorders>
              <w:bottom w:val="single" w:sz="8" w:space="0" w:color="000000"/>
            </w:tcBorders>
            <w:vAlign w:val="center"/>
          </w:tcPr>
          <w:p w14:paraId="77996AEA" w14:textId="77777777" w:rsidR="00D975A7" w:rsidRDefault="00000000">
            <w:pPr>
              <w:spacing w:after="0"/>
              <w:jc w:val="center"/>
            </w:pPr>
            <w:proofErr w:type="spellStart"/>
            <w:r>
              <w:rPr>
                <w:rFonts w:ascii="宋体" w:eastAsia="宋体" w:hAnsi="宋体"/>
                <w:b/>
                <w:sz w:val="21"/>
              </w:rPr>
              <w:t>设计作用</w:t>
            </w:r>
            <w:proofErr w:type="spellEnd"/>
          </w:p>
        </w:tc>
      </w:tr>
      <w:tr w:rsidR="00D975A7" w14:paraId="7D8FF28F" w14:textId="77777777">
        <w:trPr>
          <w:jc w:val="center"/>
        </w:trPr>
        <w:tc>
          <w:tcPr>
            <w:tcW w:w="2929" w:type="dxa"/>
            <w:vAlign w:val="center"/>
          </w:tcPr>
          <w:p w14:paraId="5E293767" w14:textId="77777777" w:rsidR="00D975A7" w:rsidRDefault="00000000">
            <w:pPr>
              <w:spacing w:after="0"/>
              <w:jc w:val="center"/>
            </w:pPr>
            <w:proofErr w:type="spellStart"/>
            <w:r>
              <w:rPr>
                <w:rFonts w:ascii="Times New Roman" w:eastAsia="宋体" w:hAnsi="Times New Roman"/>
                <w:sz w:val="21"/>
              </w:rPr>
              <w:t>AssistantProposal</w:t>
            </w:r>
            <w:proofErr w:type="spellEnd"/>
          </w:p>
        </w:tc>
        <w:tc>
          <w:tcPr>
            <w:tcW w:w="2929" w:type="dxa"/>
            <w:vAlign w:val="center"/>
          </w:tcPr>
          <w:p w14:paraId="6E3F4049" w14:textId="77777777" w:rsidR="00D975A7" w:rsidRDefault="00000000">
            <w:pPr>
              <w:spacing w:after="0"/>
              <w:jc w:val="center"/>
            </w:pPr>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session_id</w:t>
            </w:r>
            <w:r>
              <w:rPr>
                <w:rFonts w:ascii="Times New Roman" w:eastAsia="宋体" w:hAnsi="Times New Roman"/>
                <w:sz w:val="21"/>
              </w:rPr>
              <w:t>、</w:t>
            </w:r>
            <w:r>
              <w:rPr>
                <w:rFonts w:ascii="Times New Roman" w:eastAsia="宋体" w:hAnsi="Times New Roman"/>
                <w:sz w:val="21"/>
              </w:rPr>
              <w:t>proposal_type</w:t>
            </w:r>
            <w:r>
              <w:rPr>
                <w:rFonts w:ascii="Times New Roman" w:eastAsia="宋体" w:hAnsi="Times New Roman"/>
                <w:sz w:val="21"/>
              </w:rPr>
              <w:t>、</w:t>
            </w: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dedup_key</w:t>
            </w:r>
            <w:r>
              <w:rPr>
                <w:rFonts w:ascii="Times New Roman" w:eastAsia="宋体" w:hAnsi="Times New Roman"/>
                <w:sz w:val="21"/>
              </w:rPr>
              <w:t>、</w:t>
            </w:r>
            <w:r>
              <w:rPr>
                <w:rFonts w:ascii="Times New Roman" w:eastAsia="宋体" w:hAnsi="Times New Roman"/>
                <w:sz w:val="21"/>
              </w:rPr>
              <w:t>payload_json</w:t>
            </w:r>
            <w:r>
              <w:rPr>
                <w:rFonts w:ascii="Times New Roman" w:eastAsia="宋体" w:hAnsi="Times New Roman"/>
                <w:sz w:val="21"/>
              </w:rPr>
              <w:t>、</w:t>
            </w:r>
            <w:r>
              <w:rPr>
                <w:rFonts w:ascii="Times New Roman" w:eastAsia="宋体" w:hAnsi="Times New Roman"/>
                <w:sz w:val="21"/>
              </w:rPr>
              <w:t>selected_option_id</w:t>
            </w:r>
            <w:r>
              <w:rPr>
                <w:rFonts w:ascii="Times New Roman" w:eastAsia="宋体" w:hAnsi="Times New Roman"/>
                <w:sz w:val="21"/>
              </w:rPr>
              <w:t>、</w:t>
            </w:r>
            <w:r>
              <w:rPr>
                <w:rFonts w:ascii="Times New Roman" w:eastAsia="宋体" w:hAnsi="Times New Roman"/>
                <w:sz w:val="21"/>
              </w:rPr>
              <w:t>expires_at</w:t>
            </w:r>
            <w:r>
              <w:rPr>
                <w:rFonts w:ascii="Times New Roman" w:eastAsia="宋体" w:hAnsi="Times New Roman"/>
                <w:sz w:val="21"/>
              </w:rPr>
              <w:t>、</w:t>
            </w:r>
            <w:r>
              <w:rPr>
                <w:rFonts w:ascii="Times New Roman" w:eastAsia="宋体" w:hAnsi="Times New Roman"/>
                <w:sz w:val="21"/>
              </w:rPr>
              <w:t>executed_at</w:t>
            </w:r>
          </w:p>
        </w:tc>
        <w:tc>
          <w:tcPr>
            <w:tcW w:w="2929" w:type="dxa"/>
            <w:vAlign w:val="center"/>
          </w:tcPr>
          <w:p w14:paraId="0B921082" w14:textId="77777777" w:rsidR="00D975A7" w:rsidRDefault="00000000">
            <w:pPr>
              <w:spacing w:after="0"/>
              <w:jc w:val="center"/>
              <w:rPr>
                <w:lang w:eastAsia="zh-CN"/>
              </w:rPr>
            </w:pPr>
            <w:r>
              <w:rPr>
                <w:rFonts w:ascii="宋体" w:eastAsia="宋体" w:hAnsi="宋体"/>
                <w:sz w:val="21"/>
                <w:lang w:eastAsia="zh-CN"/>
              </w:rPr>
              <w:t>保存一个目标对应的候选方案、确认状态和执行快照，是所有写操作的入口</w:t>
            </w:r>
          </w:p>
        </w:tc>
      </w:tr>
      <w:tr w:rsidR="00D975A7" w14:paraId="71156205" w14:textId="77777777">
        <w:trPr>
          <w:jc w:val="center"/>
        </w:trPr>
        <w:tc>
          <w:tcPr>
            <w:tcW w:w="2929" w:type="dxa"/>
            <w:vAlign w:val="center"/>
          </w:tcPr>
          <w:p w14:paraId="16596604" w14:textId="77777777" w:rsidR="00D975A7" w:rsidRDefault="00000000">
            <w:pPr>
              <w:spacing w:after="0"/>
              <w:jc w:val="center"/>
            </w:pPr>
            <w:proofErr w:type="spellStart"/>
            <w:r>
              <w:rPr>
                <w:rFonts w:ascii="Times New Roman" w:eastAsia="宋体" w:hAnsi="Times New Roman"/>
                <w:sz w:val="21"/>
              </w:rPr>
              <w:t>AssistantSignal</w:t>
            </w:r>
            <w:proofErr w:type="spellEnd"/>
          </w:p>
        </w:tc>
        <w:tc>
          <w:tcPr>
            <w:tcW w:w="2929" w:type="dxa"/>
            <w:vAlign w:val="center"/>
          </w:tcPr>
          <w:p w14:paraId="7EAB69E9" w14:textId="77777777" w:rsidR="00D975A7" w:rsidRDefault="00000000">
            <w:pPr>
              <w:spacing w:after="0"/>
              <w:jc w:val="center"/>
            </w:pPr>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signal_type</w:t>
            </w:r>
            <w:r>
              <w:rPr>
                <w:rFonts w:ascii="Times New Roman" w:eastAsia="宋体" w:hAnsi="Times New Roman"/>
                <w:sz w:val="21"/>
              </w:rPr>
              <w:t>、</w:t>
            </w: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dedup_key</w:t>
            </w:r>
            <w:r>
              <w:rPr>
                <w:rFonts w:ascii="Times New Roman" w:eastAsia="宋体" w:hAnsi="Times New Roman"/>
                <w:sz w:val="21"/>
              </w:rPr>
              <w:t>、</w:t>
            </w:r>
            <w:r>
              <w:rPr>
                <w:rFonts w:ascii="Times New Roman" w:eastAsia="宋体" w:hAnsi="Times New Roman"/>
                <w:sz w:val="21"/>
              </w:rPr>
              <w:t>severity</w:t>
            </w:r>
            <w:r>
              <w:rPr>
                <w:rFonts w:ascii="Times New Roman" w:eastAsia="宋体" w:hAnsi="Times New Roman"/>
                <w:sz w:val="21"/>
              </w:rPr>
              <w:t>、</w:t>
            </w:r>
            <w:r>
              <w:rPr>
                <w:rFonts w:ascii="Times New Roman" w:eastAsia="宋体" w:hAnsi="Times New Roman"/>
                <w:sz w:val="21"/>
              </w:rPr>
              <w:t>payload_json</w:t>
            </w:r>
            <w:r>
              <w:rPr>
                <w:rFonts w:ascii="Times New Roman" w:eastAsia="宋体" w:hAnsi="Times New Roman"/>
                <w:sz w:val="21"/>
              </w:rPr>
              <w:t>、</w:t>
            </w:r>
            <w:r>
              <w:rPr>
                <w:rFonts w:ascii="Times New Roman" w:eastAsia="宋体" w:hAnsi="Times New Roman"/>
                <w:sz w:val="21"/>
              </w:rPr>
              <w:t>cooldown_until</w:t>
            </w:r>
          </w:p>
        </w:tc>
        <w:tc>
          <w:tcPr>
            <w:tcW w:w="2929" w:type="dxa"/>
            <w:vAlign w:val="center"/>
          </w:tcPr>
          <w:p w14:paraId="110B1445" w14:textId="77777777" w:rsidR="00D975A7" w:rsidRDefault="00000000">
            <w:pPr>
              <w:spacing w:after="0"/>
              <w:jc w:val="center"/>
            </w:pPr>
            <w:proofErr w:type="spellStart"/>
            <w:r>
              <w:rPr>
                <w:rFonts w:ascii="宋体" w:eastAsia="宋体" w:hAnsi="宋体"/>
                <w:sz w:val="21"/>
              </w:rPr>
              <w:t>记录</w:t>
            </w:r>
            <w:proofErr w:type="spellEnd"/>
            <w:r>
              <w:rPr>
                <w:rFonts w:ascii="宋体" w:eastAsia="宋体" w:hAnsi="宋体"/>
                <w:sz w:val="21"/>
              </w:rPr>
              <w:t xml:space="preserve"> </w:t>
            </w:r>
            <w:proofErr w:type="spellStart"/>
            <w:r>
              <w:rPr>
                <w:rFonts w:ascii="宋体" w:eastAsia="宋体" w:hAnsi="宋体"/>
                <w:sz w:val="21"/>
              </w:rPr>
              <w:t>deadline、conflict、departure、daily</w:t>
            </w:r>
            <w:proofErr w:type="spellEnd"/>
            <w:r>
              <w:rPr>
                <w:rFonts w:ascii="宋体" w:eastAsia="宋体" w:hAnsi="宋体"/>
                <w:sz w:val="21"/>
              </w:rPr>
              <w:t xml:space="preserve"> rhythm </w:t>
            </w:r>
            <w:proofErr w:type="spellStart"/>
            <w:r>
              <w:rPr>
                <w:rFonts w:ascii="宋体" w:eastAsia="宋体" w:hAnsi="宋体"/>
                <w:sz w:val="21"/>
              </w:rPr>
              <w:t>等主动触发来源</w:t>
            </w:r>
            <w:proofErr w:type="spellEnd"/>
          </w:p>
        </w:tc>
      </w:tr>
      <w:tr w:rsidR="00D975A7" w14:paraId="3C1AEAE6" w14:textId="77777777">
        <w:trPr>
          <w:jc w:val="center"/>
        </w:trPr>
        <w:tc>
          <w:tcPr>
            <w:tcW w:w="2929" w:type="dxa"/>
            <w:vAlign w:val="center"/>
          </w:tcPr>
          <w:p w14:paraId="5C5E5A8B" w14:textId="77777777" w:rsidR="00D975A7" w:rsidRDefault="00000000">
            <w:pPr>
              <w:spacing w:after="0"/>
              <w:jc w:val="center"/>
            </w:pPr>
            <w:proofErr w:type="spellStart"/>
            <w:r>
              <w:rPr>
                <w:rFonts w:ascii="Times New Roman" w:eastAsia="宋体" w:hAnsi="Times New Roman"/>
                <w:sz w:val="21"/>
              </w:rPr>
              <w:t>AssistantThreadState</w:t>
            </w:r>
            <w:proofErr w:type="spellEnd"/>
          </w:p>
        </w:tc>
        <w:tc>
          <w:tcPr>
            <w:tcW w:w="2929" w:type="dxa"/>
            <w:vAlign w:val="center"/>
          </w:tcPr>
          <w:p w14:paraId="2AC462BC" w14:textId="77777777" w:rsidR="00D975A7" w:rsidRDefault="00000000">
            <w:pPr>
              <w:spacing w:after="0"/>
              <w:jc w:val="center"/>
            </w:pPr>
            <w:proofErr w:type="spellStart"/>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session_id</w:t>
            </w:r>
            <w:r>
              <w:rPr>
                <w:rFonts w:ascii="Times New Roman" w:eastAsia="宋体" w:hAnsi="Times New Roman"/>
                <w:sz w:val="21"/>
              </w:rPr>
              <w:t>、</w:t>
            </w: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active_proposal_id</w:t>
            </w:r>
            <w:r>
              <w:rPr>
                <w:rFonts w:ascii="Times New Roman" w:eastAsia="宋体" w:hAnsi="Times New Roman"/>
                <w:sz w:val="21"/>
              </w:rPr>
              <w:t>、</w:t>
            </w:r>
            <w:r>
              <w:rPr>
                <w:rFonts w:ascii="Times New Roman" w:eastAsia="宋体" w:hAnsi="Times New Roman"/>
                <w:sz w:val="21"/>
              </w:rPr>
              <w:t>context_json</w:t>
            </w:r>
            <w:proofErr w:type="spellEnd"/>
          </w:p>
        </w:tc>
        <w:tc>
          <w:tcPr>
            <w:tcW w:w="2929" w:type="dxa"/>
            <w:vAlign w:val="center"/>
          </w:tcPr>
          <w:p w14:paraId="4B0C90C6" w14:textId="77777777" w:rsidR="00D975A7" w:rsidRDefault="00000000">
            <w:pPr>
              <w:spacing w:after="0"/>
              <w:jc w:val="center"/>
            </w:pPr>
            <w:proofErr w:type="spellStart"/>
            <w:r>
              <w:rPr>
                <w:rFonts w:ascii="宋体" w:eastAsia="宋体" w:hAnsi="宋体"/>
                <w:sz w:val="21"/>
              </w:rPr>
              <w:t>保存当前协商线程上下文，帮助</w:t>
            </w:r>
            <w:proofErr w:type="spellEnd"/>
            <w:r>
              <w:rPr>
                <w:rFonts w:ascii="宋体" w:eastAsia="宋体" w:hAnsi="宋体"/>
                <w:sz w:val="21"/>
              </w:rPr>
              <w:t xml:space="preserve"> Conductor </w:t>
            </w:r>
            <w:proofErr w:type="spellStart"/>
            <w:r>
              <w:rPr>
                <w:rFonts w:ascii="宋体" w:eastAsia="宋体" w:hAnsi="宋体"/>
                <w:sz w:val="21"/>
              </w:rPr>
              <w:t>理解用户后续回复</w:t>
            </w:r>
            <w:proofErr w:type="spellEnd"/>
          </w:p>
        </w:tc>
      </w:tr>
      <w:tr w:rsidR="00D975A7" w14:paraId="5E8F3575" w14:textId="77777777">
        <w:trPr>
          <w:jc w:val="center"/>
        </w:trPr>
        <w:tc>
          <w:tcPr>
            <w:tcW w:w="2929" w:type="dxa"/>
            <w:vAlign w:val="center"/>
          </w:tcPr>
          <w:p w14:paraId="6FB253C4" w14:textId="77777777" w:rsidR="00D975A7" w:rsidRDefault="00000000">
            <w:pPr>
              <w:spacing w:after="0"/>
              <w:jc w:val="center"/>
            </w:pPr>
            <w:proofErr w:type="spellStart"/>
            <w:r>
              <w:rPr>
                <w:rFonts w:ascii="Times New Roman" w:eastAsia="宋体" w:hAnsi="Times New Roman"/>
                <w:sz w:val="21"/>
              </w:rPr>
              <w:t>AssistantMemoryUpdateCandidate</w:t>
            </w:r>
            <w:proofErr w:type="spellEnd"/>
          </w:p>
        </w:tc>
        <w:tc>
          <w:tcPr>
            <w:tcW w:w="2929" w:type="dxa"/>
            <w:vAlign w:val="center"/>
          </w:tcPr>
          <w:p w14:paraId="27447AB8" w14:textId="77777777" w:rsidR="00D975A7" w:rsidRDefault="00000000">
            <w:pPr>
              <w:spacing w:after="0"/>
              <w:jc w:val="center"/>
            </w:pPr>
            <w:proofErr w:type="spellStart"/>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memory_type</w:t>
            </w:r>
            <w:r>
              <w:rPr>
                <w:rFonts w:ascii="Times New Roman" w:eastAsia="宋体" w:hAnsi="Times New Roman"/>
                <w:sz w:val="21"/>
              </w:rPr>
              <w:t>、</w:t>
            </w:r>
            <w:r>
              <w:rPr>
                <w:rFonts w:ascii="Times New Roman" w:eastAsia="宋体" w:hAnsi="Times New Roman"/>
                <w:sz w:val="21"/>
              </w:rPr>
              <w:t>source</w:t>
            </w:r>
            <w:r>
              <w:rPr>
                <w:rFonts w:ascii="Times New Roman" w:eastAsia="宋体" w:hAnsi="Times New Roman"/>
                <w:sz w:val="21"/>
              </w:rPr>
              <w:t>、</w:t>
            </w:r>
            <w:r>
              <w:rPr>
                <w:rFonts w:ascii="Times New Roman" w:eastAsia="宋体" w:hAnsi="Times New Roman"/>
                <w:sz w:val="21"/>
              </w:rPr>
              <w:t>candidate_text</w:t>
            </w:r>
            <w:r>
              <w:rPr>
                <w:rFonts w:ascii="Times New Roman" w:eastAsia="宋体" w:hAnsi="Times New Roman"/>
                <w:sz w:val="21"/>
              </w:rPr>
              <w:t>、</w:t>
            </w:r>
            <w:r>
              <w:rPr>
                <w:rFonts w:ascii="Times New Roman" w:eastAsia="宋体" w:hAnsi="Times New Roman"/>
                <w:sz w:val="21"/>
              </w:rPr>
              <w:t>status</w:t>
            </w:r>
            <w:proofErr w:type="spellEnd"/>
          </w:p>
        </w:tc>
        <w:tc>
          <w:tcPr>
            <w:tcW w:w="2929" w:type="dxa"/>
            <w:vAlign w:val="center"/>
          </w:tcPr>
          <w:p w14:paraId="0924A9B5" w14:textId="77777777" w:rsidR="00D975A7" w:rsidRDefault="00000000">
            <w:pPr>
              <w:spacing w:after="0"/>
              <w:jc w:val="center"/>
            </w:pPr>
            <w:proofErr w:type="spellStart"/>
            <w:r>
              <w:rPr>
                <w:rFonts w:ascii="宋体" w:eastAsia="宋体" w:hAnsi="宋体"/>
                <w:sz w:val="21"/>
              </w:rPr>
              <w:t>记录候选长期记忆，等待确认后由</w:t>
            </w:r>
            <w:proofErr w:type="spellEnd"/>
            <w:r>
              <w:rPr>
                <w:rFonts w:ascii="宋体" w:eastAsia="宋体" w:hAnsi="宋体"/>
                <w:sz w:val="21"/>
              </w:rPr>
              <w:t xml:space="preserve"> Memory Specialist </w:t>
            </w:r>
            <w:proofErr w:type="spellStart"/>
            <w:r>
              <w:rPr>
                <w:rFonts w:ascii="宋体" w:eastAsia="宋体" w:hAnsi="宋体"/>
                <w:sz w:val="21"/>
              </w:rPr>
              <w:t>写入</w:t>
            </w:r>
            <w:proofErr w:type="spellEnd"/>
            <w:r>
              <w:rPr>
                <w:rFonts w:ascii="宋体" w:eastAsia="宋体" w:hAnsi="宋体"/>
                <w:sz w:val="21"/>
              </w:rPr>
              <w:t xml:space="preserve"> md </w:t>
            </w:r>
            <w:proofErr w:type="spellStart"/>
            <w:r>
              <w:rPr>
                <w:rFonts w:ascii="宋体" w:eastAsia="宋体" w:hAnsi="宋体"/>
                <w:sz w:val="21"/>
              </w:rPr>
              <w:t>文件</w:t>
            </w:r>
            <w:proofErr w:type="spellEnd"/>
          </w:p>
        </w:tc>
      </w:tr>
      <w:tr w:rsidR="00D975A7" w14:paraId="2A81D34A" w14:textId="77777777">
        <w:trPr>
          <w:jc w:val="center"/>
        </w:trPr>
        <w:tc>
          <w:tcPr>
            <w:tcW w:w="2929" w:type="dxa"/>
            <w:vAlign w:val="center"/>
          </w:tcPr>
          <w:p w14:paraId="3702A5E4" w14:textId="77777777" w:rsidR="00D975A7" w:rsidRDefault="00000000">
            <w:pPr>
              <w:spacing w:after="0"/>
              <w:jc w:val="center"/>
            </w:pPr>
            <w:r>
              <w:rPr>
                <w:rFonts w:ascii="Times New Roman" w:eastAsia="宋体" w:hAnsi="Times New Roman"/>
                <w:sz w:val="21"/>
              </w:rPr>
              <w:t>Event / Task</w:t>
            </w:r>
          </w:p>
        </w:tc>
        <w:tc>
          <w:tcPr>
            <w:tcW w:w="2929" w:type="dxa"/>
            <w:vAlign w:val="center"/>
          </w:tcPr>
          <w:p w14:paraId="7BA2F43D" w14:textId="77777777" w:rsidR="00D975A7" w:rsidRDefault="00000000">
            <w:pPr>
              <w:spacing w:after="0"/>
              <w:jc w:val="center"/>
            </w:pPr>
            <w:proofErr w:type="spellStart"/>
            <w:r>
              <w:rPr>
                <w:rFonts w:ascii="Times New Roman" w:eastAsia="宋体" w:hAnsi="Times New Roman"/>
                <w:sz w:val="21"/>
              </w:rPr>
              <w:t>start_time</w:t>
            </w:r>
            <w:r>
              <w:rPr>
                <w:rFonts w:ascii="Times New Roman" w:eastAsia="宋体" w:hAnsi="Times New Roman"/>
                <w:sz w:val="21"/>
              </w:rPr>
              <w:t>、</w:t>
            </w:r>
            <w:r>
              <w:rPr>
                <w:rFonts w:ascii="Times New Roman" w:eastAsia="宋体" w:hAnsi="Times New Roman"/>
                <w:sz w:val="21"/>
              </w:rPr>
              <w:t>end_time</w:t>
            </w:r>
            <w:r>
              <w:rPr>
                <w:rFonts w:ascii="Times New Roman" w:eastAsia="宋体" w:hAnsi="Times New Roman"/>
                <w:sz w:val="21"/>
              </w:rPr>
              <w:t>、</w:t>
            </w:r>
            <w:r>
              <w:rPr>
                <w:rFonts w:ascii="Times New Roman" w:eastAsia="宋体" w:hAnsi="Times New Roman"/>
                <w:sz w:val="21"/>
              </w:rPr>
              <w:t>deadline</w:t>
            </w:r>
            <w:r>
              <w:rPr>
                <w:rFonts w:ascii="Times New Roman" w:eastAsia="宋体" w:hAnsi="Times New Roman"/>
                <w:sz w:val="21"/>
              </w:rPr>
              <w:t>、</w:t>
            </w:r>
            <w:r>
              <w:rPr>
                <w:rFonts w:ascii="Times New Roman" w:eastAsia="宋体" w:hAnsi="Times New Roman"/>
                <w:sz w:val="21"/>
              </w:rPr>
              <w:t>priority</w:t>
            </w:r>
            <w:r>
              <w:rPr>
                <w:rFonts w:ascii="Times New Roman" w:eastAsia="宋体" w:hAnsi="Times New Roman"/>
                <w:sz w:val="21"/>
              </w:rPr>
              <w:t>、</w:t>
            </w:r>
            <w:r>
              <w:rPr>
                <w:rFonts w:ascii="Times New Roman" w:eastAsia="宋体" w:hAnsi="Times New Roman"/>
                <w:sz w:val="21"/>
              </w:rPr>
              <w:t>linked_task_id</w:t>
            </w:r>
            <w:r>
              <w:rPr>
                <w:rFonts w:ascii="Times New Roman" w:eastAsia="宋体" w:hAnsi="Times New Roman"/>
                <w:sz w:val="21"/>
              </w:rPr>
              <w:t>、</w:t>
            </w:r>
            <w:r>
              <w:rPr>
                <w:rFonts w:ascii="Times New Roman" w:eastAsia="宋体" w:hAnsi="Times New Roman"/>
                <w:sz w:val="21"/>
              </w:rPr>
              <w:t>status</w:t>
            </w:r>
            <w:proofErr w:type="spellEnd"/>
          </w:p>
        </w:tc>
        <w:tc>
          <w:tcPr>
            <w:tcW w:w="2929" w:type="dxa"/>
            <w:vAlign w:val="center"/>
          </w:tcPr>
          <w:p w14:paraId="3580D540" w14:textId="77777777" w:rsidR="00D975A7" w:rsidRDefault="00000000">
            <w:pPr>
              <w:spacing w:after="0"/>
              <w:jc w:val="center"/>
              <w:rPr>
                <w:lang w:eastAsia="zh-CN"/>
              </w:rPr>
            </w:pPr>
            <w:r>
              <w:rPr>
                <w:rFonts w:ascii="宋体" w:eastAsia="宋体" w:hAnsi="宋体"/>
                <w:sz w:val="21"/>
                <w:lang w:eastAsia="zh-CN"/>
              </w:rPr>
              <w:t>保存最终事务结果，不直接承载协商过程</w:t>
            </w:r>
          </w:p>
        </w:tc>
      </w:tr>
      <w:tr w:rsidR="00D975A7" w14:paraId="70458A60" w14:textId="77777777">
        <w:trPr>
          <w:jc w:val="center"/>
        </w:trPr>
        <w:tc>
          <w:tcPr>
            <w:tcW w:w="2929" w:type="dxa"/>
            <w:vAlign w:val="center"/>
          </w:tcPr>
          <w:p w14:paraId="51938BF5" w14:textId="77777777" w:rsidR="00D975A7" w:rsidRDefault="00000000">
            <w:pPr>
              <w:spacing w:after="0"/>
              <w:jc w:val="center"/>
            </w:pPr>
            <w:r>
              <w:rPr>
                <w:rFonts w:ascii="Times New Roman" w:eastAsia="宋体" w:hAnsi="Times New Roman"/>
                <w:sz w:val="21"/>
              </w:rPr>
              <w:t>Reminder</w:t>
            </w:r>
          </w:p>
        </w:tc>
        <w:tc>
          <w:tcPr>
            <w:tcW w:w="2929" w:type="dxa"/>
            <w:vAlign w:val="center"/>
          </w:tcPr>
          <w:p w14:paraId="246D1A2F" w14:textId="77777777" w:rsidR="00D975A7" w:rsidRDefault="00000000">
            <w:pPr>
              <w:spacing w:after="0"/>
              <w:jc w:val="center"/>
            </w:pPr>
            <w:proofErr w:type="spellStart"/>
            <w:r>
              <w:rPr>
                <w:rFonts w:ascii="Times New Roman" w:eastAsia="宋体" w:hAnsi="Times New Roman"/>
                <w:sz w:val="21"/>
              </w:rPr>
              <w:t>target_type</w:t>
            </w:r>
            <w:r>
              <w:rPr>
                <w:rFonts w:ascii="Times New Roman" w:eastAsia="宋体" w:hAnsi="Times New Roman"/>
                <w:sz w:val="21"/>
              </w:rPr>
              <w:t>、</w:t>
            </w:r>
            <w:r>
              <w:rPr>
                <w:rFonts w:ascii="Times New Roman" w:eastAsia="宋体" w:hAnsi="Times New Roman"/>
                <w:sz w:val="21"/>
              </w:rPr>
              <w:t>target_id</w:t>
            </w:r>
            <w:r>
              <w:rPr>
                <w:rFonts w:ascii="Times New Roman" w:eastAsia="宋体" w:hAnsi="Times New Roman"/>
                <w:sz w:val="21"/>
              </w:rPr>
              <w:t>、</w:t>
            </w:r>
            <w:r>
              <w:rPr>
                <w:rFonts w:ascii="Times New Roman" w:eastAsia="宋体" w:hAnsi="Times New Roman"/>
                <w:sz w:val="21"/>
              </w:rPr>
              <w:t>reminder_type</w:t>
            </w:r>
            <w:r>
              <w:rPr>
                <w:rFonts w:ascii="Times New Roman" w:eastAsia="宋体" w:hAnsi="Times New Roman"/>
                <w:sz w:val="21"/>
              </w:rPr>
              <w:t>、</w:t>
            </w:r>
            <w:r>
              <w:rPr>
                <w:rFonts w:ascii="Times New Roman" w:eastAsia="宋体" w:hAnsi="Times New Roman"/>
                <w:sz w:val="21"/>
              </w:rPr>
              <w:t>trigger_time</w:t>
            </w:r>
            <w:r>
              <w:rPr>
                <w:rFonts w:ascii="Times New Roman" w:eastAsia="宋体" w:hAnsi="Times New Roman"/>
                <w:sz w:val="21"/>
              </w:rPr>
              <w:t>、</w:t>
            </w:r>
            <w:r>
              <w:rPr>
                <w:rFonts w:ascii="Times New Roman" w:eastAsia="宋体" w:hAnsi="Times New Roman"/>
                <w:sz w:val="21"/>
              </w:rPr>
              <w:t>status</w:t>
            </w:r>
            <w:proofErr w:type="spellEnd"/>
          </w:p>
        </w:tc>
        <w:tc>
          <w:tcPr>
            <w:tcW w:w="2929" w:type="dxa"/>
            <w:vAlign w:val="center"/>
          </w:tcPr>
          <w:p w14:paraId="0892514C" w14:textId="77777777" w:rsidR="00D975A7" w:rsidRDefault="00000000">
            <w:pPr>
              <w:spacing w:after="0"/>
              <w:jc w:val="center"/>
              <w:rPr>
                <w:lang w:eastAsia="zh-CN"/>
              </w:rPr>
            </w:pPr>
            <w:r>
              <w:rPr>
                <w:rFonts w:ascii="宋体" w:eastAsia="宋体" w:hAnsi="宋体"/>
                <w:sz w:val="21"/>
                <w:lang w:eastAsia="zh-CN"/>
              </w:rPr>
              <w:t>把已确认安排转换为时间敏感提醒</w:t>
            </w:r>
          </w:p>
        </w:tc>
      </w:tr>
      <w:tr w:rsidR="00D975A7" w14:paraId="684D7D95" w14:textId="77777777">
        <w:trPr>
          <w:jc w:val="center"/>
        </w:trPr>
        <w:tc>
          <w:tcPr>
            <w:tcW w:w="2929" w:type="dxa"/>
          </w:tcPr>
          <w:p w14:paraId="36DA86CD" w14:textId="77777777" w:rsidR="00D975A7" w:rsidRDefault="00000000">
            <w:pPr>
              <w:pStyle w:val="ThesisBody"/>
              <w:jc w:val="center"/>
            </w:pPr>
            <w:proofErr w:type="spellStart"/>
            <w:r>
              <w:rPr>
                <w:rFonts w:ascii="Times New Roman" w:hAnsi="Times New Roman"/>
                <w:sz w:val="21"/>
              </w:rPr>
              <w:t>schedule_change_logs</w:t>
            </w:r>
            <w:proofErr w:type="spellEnd"/>
          </w:p>
        </w:tc>
        <w:tc>
          <w:tcPr>
            <w:tcW w:w="2929" w:type="dxa"/>
          </w:tcPr>
          <w:p w14:paraId="78723F1C" w14:textId="77777777" w:rsidR="00D975A7" w:rsidRDefault="00000000">
            <w:pPr>
              <w:pStyle w:val="ThesisBody"/>
              <w:jc w:val="center"/>
            </w:pPr>
            <w:r>
              <w:rPr>
                <w:rFonts w:ascii="Times New Roman" w:hAnsi="Times New Roman"/>
                <w:sz w:val="21"/>
              </w:rPr>
              <w:t>id</w:t>
            </w:r>
            <w:r>
              <w:rPr>
                <w:rFonts w:ascii="Times New Roman" w:hAnsi="Times New Roman"/>
                <w:sz w:val="21"/>
              </w:rPr>
              <w:t>、</w:t>
            </w:r>
            <w:r>
              <w:rPr>
                <w:rFonts w:ascii="Times New Roman" w:hAnsi="Times New Roman"/>
                <w:sz w:val="21"/>
              </w:rPr>
              <w:t>user_id</w:t>
            </w:r>
            <w:r>
              <w:rPr>
                <w:rFonts w:ascii="Times New Roman" w:hAnsi="Times New Roman"/>
                <w:sz w:val="21"/>
              </w:rPr>
              <w:t>、</w:t>
            </w:r>
            <w:r>
              <w:rPr>
                <w:rFonts w:ascii="Times New Roman" w:hAnsi="Times New Roman"/>
                <w:sz w:val="21"/>
              </w:rPr>
              <w:t>object_type</w:t>
            </w:r>
            <w:r>
              <w:rPr>
                <w:rFonts w:ascii="Times New Roman" w:hAnsi="Times New Roman"/>
                <w:sz w:val="21"/>
              </w:rPr>
              <w:t>、</w:t>
            </w:r>
            <w:r>
              <w:rPr>
                <w:rFonts w:ascii="Times New Roman" w:hAnsi="Times New Roman"/>
                <w:sz w:val="21"/>
              </w:rPr>
              <w:t>object_id</w:t>
            </w:r>
            <w:r>
              <w:rPr>
                <w:rFonts w:ascii="Times New Roman" w:hAnsi="Times New Roman"/>
                <w:sz w:val="21"/>
              </w:rPr>
              <w:t>、</w:t>
            </w:r>
            <w:r>
              <w:rPr>
                <w:rFonts w:ascii="Times New Roman" w:hAnsi="Times New Roman"/>
                <w:sz w:val="21"/>
              </w:rPr>
              <w:t>change_type</w:t>
            </w:r>
            <w:r>
              <w:rPr>
                <w:rFonts w:ascii="Times New Roman" w:hAnsi="Times New Roman"/>
                <w:sz w:val="21"/>
              </w:rPr>
              <w:t>、</w:t>
            </w:r>
            <w:r>
              <w:rPr>
                <w:rFonts w:ascii="Times New Roman" w:hAnsi="Times New Roman"/>
                <w:sz w:val="21"/>
              </w:rPr>
              <w:t>before_json</w:t>
            </w:r>
            <w:r>
              <w:rPr>
                <w:rFonts w:ascii="Times New Roman" w:hAnsi="Times New Roman"/>
                <w:sz w:val="21"/>
              </w:rPr>
              <w:t>、</w:t>
            </w:r>
            <w:r>
              <w:rPr>
                <w:rFonts w:ascii="Times New Roman" w:hAnsi="Times New Roman"/>
                <w:sz w:val="21"/>
              </w:rPr>
              <w:t>after_json</w:t>
            </w:r>
            <w:r>
              <w:rPr>
                <w:rFonts w:ascii="Times New Roman" w:hAnsi="Times New Roman"/>
                <w:sz w:val="21"/>
              </w:rPr>
              <w:t>、</w:t>
            </w:r>
            <w:r>
              <w:rPr>
                <w:rFonts w:ascii="Times New Roman" w:hAnsi="Times New Roman"/>
                <w:sz w:val="21"/>
              </w:rPr>
              <w:t>created_at</w:t>
            </w:r>
          </w:p>
        </w:tc>
        <w:tc>
          <w:tcPr>
            <w:tcW w:w="2929" w:type="dxa"/>
          </w:tcPr>
          <w:p w14:paraId="51EC10CE" w14:textId="77777777" w:rsidR="00D975A7" w:rsidRDefault="00000000">
            <w:pPr>
              <w:pStyle w:val="ThesisBody"/>
              <w:jc w:val="center"/>
              <w:rPr>
                <w:lang w:eastAsia="zh-CN"/>
              </w:rPr>
            </w:pPr>
            <w:r>
              <w:rPr>
                <w:sz w:val="21"/>
                <w:lang w:eastAsia="zh-CN"/>
              </w:rPr>
              <w:t>记录任务、日程等事务对象的关键变化，便于调试协商执行结果和后续审计。</w:t>
            </w:r>
          </w:p>
        </w:tc>
      </w:tr>
    </w:tbl>
    <w:p w14:paraId="36C531DD" w14:textId="77777777" w:rsidR="00A1653A" w:rsidRDefault="00A1653A">
      <w:pPr>
        <w:pStyle w:val="ThesisBody"/>
      </w:pPr>
    </w:p>
    <w:p w14:paraId="7FD7B9A8" w14:textId="53BDC599" w:rsidR="00D975A7" w:rsidRDefault="00000000" w:rsidP="00A1653A">
      <w:pPr>
        <w:pStyle w:val="ThesisBody"/>
        <w:jc w:val="left"/>
      </w:pPr>
      <w:proofErr w:type="spellStart"/>
      <w:r>
        <w:t>AssistantProposal</w:t>
      </w:r>
      <w:proofErr w:type="spellEnd"/>
      <w:r>
        <w:t xml:space="preserve"> 的 </w:t>
      </w:r>
      <w:proofErr w:type="spellStart"/>
      <w:r>
        <w:t>payload_json</w:t>
      </w:r>
      <w:proofErr w:type="spellEnd"/>
      <w:r>
        <w:t xml:space="preserve"> </w:t>
      </w:r>
      <w:proofErr w:type="spellStart"/>
      <w:r>
        <w:t>是系统中最重要的结构化字段。它不只保存一段文字，而是保存</w:t>
      </w:r>
      <w:proofErr w:type="spellEnd"/>
      <w:r>
        <w:t xml:space="preserve"> </w:t>
      </w:r>
      <w:proofErr w:type="spellStart"/>
      <w:r>
        <w:t>goal、context、options、recommended_option_id、confirmation</w:t>
      </w:r>
      <w:proofErr w:type="spellEnd"/>
      <w:r>
        <w:t xml:space="preserve"> 和 execution </w:t>
      </w:r>
      <w:proofErr w:type="spellStart"/>
      <w:r>
        <w:t>等信息。goal</w:t>
      </w:r>
      <w:proofErr w:type="spellEnd"/>
      <w:r>
        <w:t xml:space="preserve"> </w:t>
      </w:r>
      <w:proofErr w:type="spellStart"/>
      <w:r>
        <w:t>记录原始文本和归一化目标；context</w:t>
      </w:r>
      <w:proofErr w:type="spellEnd"/>
      <w:r>
        <w:t xml:space="preserve"> </w:t>
      </w:r>
      <w:proofErr w:type="spellStart"/>
      <w:r>
        <w:t>记录生成方案时用到的日程、任务、地点、天气或</w:t>
      </w:r>
      <w:proofErr w:type="spellEnd"/>
      <w:r>
        <w:t xml:space="preserve"> </w:t>
      </w:r>
      <w:proofErr w:type="spellStart"/>
      <w:r>
        <w:t>signal；options</w:t>
      </w:r>
      <w:proofErr w:type="spellEnd"/>
      <w:r>
        <w:t xml:space="preserve"> </w:t>
      </w:r>
      <w:proofErr w:type="spellStart"/>
      <w:r>
        <w:t>保存方案</w:t>
      </w:r>
      <w:proofErr w:type="spellEnd"/>
      <w:r>
        <w:t xml:space="preserve"> </w:t>
      </w:r>
      <w:proofErr w:type="spellStart"/>
      <w:r>
        <w:t>A、方案</w:t>
      </w:r>
      <w:proofErr w:type="spellEnd"/>
      <w:r>
        <w:t xml:space="preserve"> </w:t>
      </w:r>
      <w:proofErr w:type="spellStart"/>
      <w:r>
        <w:t>B、方案</w:t>
      </w:r>
      <w:proofErr w:type="spellEnd"/>
      <w:r>
        <w:t xml:space="preserve"> </w:t>
      </w:r>
      <w:proofErr w:type="spellStart"/>
      <w:r>
        <w:t>C；confirmation</w:t>
      </w:r>
      <w:proofErr w:type="spellEnd"/>
      <w:r>
        <w:t xml:space="preserve"> </w:t>
      </w:r>
      <w:proofErr w:type="spellStart"/>
      <w:r>
        <w:t>记录是否必须确认以及允许的回复类型</w:t>
      </w:r>
      <w:r w:rsidR="00A1653A">
        <w:rPr>
          <w:rFonts w:hint="eastAsia"/>
          <w:lang w:eastAsia="zh-CN"/>
        </w:rPr>
        <w:t>,</w:t>
      </w:r>
      <w:r>
        <w:t>execution</w:t>
      </w:r>
      <w:proofErr w:type="spellEnd"/>
      <w:r>
        <w:t xml:space="preserve"> </w:t>
      </w:r>
      <w:proofErr w:type="spellStart"/>
      <w:r>
        <w:t>则记录已选择方案、执行次数、执行结果和错误信息</w:t>
      </w:r>
      <w:proofErr w:type="spellEnd"/>
      <w:r>
        <w:t>。</w:t>
      </w:r>
    </w:p>
    <w:p w14:paraId="11FA5DE4" w14:textId="77777777" w:rsidR="00D975A7" w:rsidRDefault="00000000">
      <w:pPr>
        <w:pStyle w:val="ThesisCaption"/>
      </w:pPr>
      <w:r>
        <w:rPr>
          <w:rFonts w:ascii="宋体" w:hAnsi="宋体"/>
        </w:rPr>
        <w:t xml:space="preserve">表3.9 Proposal </w:t>
      </w:r>
      <w:proofErr w:type="spellStart"/>
      <w:r>
        <w:rPr>
          <w:rFonts w:ascii="宋体" w:hAnsi="宋体"/>
        </w:rPr>
        <w:t>payload_json</w:t>
      </w:r>
      <w:proofErr w:type="spellEnd"/>
      <w:r>
        <w:rPr>
          <w:rFonts w:ascii="宋体" w:hAnsi="宋体"/>
        </w:rPr>
        <w:t xml:space="preserve"> </w:t>
      </w:r>
      <w:proofErr w:type="spellStart"/>
      <w:r>
        <w:rPr>
          <w:rFonts w:ascii="宋体" w:hAnsi="宋体"/>
        </w:rPr>
        <w:t>结构设计</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13A02A7C" w14:textId="77777777">
        <w:trPr>
          <w:jc w:val="center"/>
        </w:trPr>
        <w:tc>
          <w:tcPr>
            <w:tcW w:w="2929" w:type="dxa"/>
            <w:tcBorders>
              <w:bottom w:val="single" w:sz="8" w:space="0" w:color="000000"/>
            </w:tcBorders>
            <w:vAlign w:val="center"/>
          </w:tcPr>
          <w:p w14:paraId="4CF0B10B" w14:textId="77777777" w:rsidR="00D975A7" w:rsidRDefault="00000000">
            <w:pPr>
              <w:spacing w:after="0"/>
              <w:jc w:val="center"/>
            </w:pPr>
            <w:proofErr w:type="spellStart"/>
            <w:r>
              <w:rPr>
                <w:rFonts w:ascii="宋体" w:eastAsia="宋体" w:hAnsi="宋体"/>
                <w:b/>
                <w:sz w:val="21"/>
              </w:rPr>
              <w:t>结构段</w:t>
            </w:r>
            <w:proofErr w:type="spellEnd"/>
          </w:p>
        </w:tc>
        <w:tc>
          <w:tcPr>
            <w:tcW w:w="2929" w:type="dxa"/>
            <w:tcBorders>
              <w:bottom w:val="single" w:sz="8" w:space="0" w:color="000000"/>
            </w:tcBorders>
            <w:vAlign w:val="center"/>
          </w:tcPr>
          <w:p w14:paraId="48C4DC32" w14:textId="77777777" w:rsidR="00D975A7" w:rsidRDefault="00000000">
            <w:pPr>
              <w:spacing w:after="0"/>
              <w:jc w:val="center"/>
            </w:pPr>
            <w:proofErr w:type="spellStart"/>
            <w:r>
              <w:rPr>
                <w:rFonts w:ascii="宋体" w:eastAsia="宋体" w:hAnsi="宋体"/>
                <w:b/>
                <w:sz w:val="21"/>
              </w:rPr>
              <w:t>主要字段</w:t>
            </w:r>
            <w:proofErr w:type="spellEnd"/>
          </w:p>
        </w:tc>
        <w:tc>
          <w:tcPr>
            <w:tcW w:w="2929" w:type="dxa"/>
            <w:tcBorders>
              <w:bottom w:val="single" w:sz="8" w:space="0" w:color="000000"/>
            </w:tcBorders>
            <w:vAlign w:val="center"/>
          </w:tcPr>
          <w:p w14:paraId="434044E7" w14:textId="77777777" w:rsidR="00D975A7" w:rsidRDefault="00000000">
            <w:pPr>
              <w:spacing w:after="0"/>
              <w:jc w:val="center"/>
            </w:pPr>
            <w:proofErr w:type="spellStart"/>
            <w:r>
              <w:rPr>
                <w:rFonts w:ascii="宋体" w:eastAsia="宋体" w:hAnsi="宋体"/>
                <w:b/>
                <w:sz w:val="21"/>
              </w:rPr>
              <w:t>说明</w:t>
            </w:r>
            <w:proofErr w:type="spellEnd"/>
          </w:p>
        </w:tc>
      </w:tr>
      <w:tr w:rsidR="00D975A7" w14:paraId="3044DFD0" w14:textId="77777777">
        <w:trPr>
          <w:jc w:val="center"/>
        </w:trPr>
        <w:tc>
          <w:tcPr>
            <w:tcW w:w="2929" w:type="dxa"/>
            <w:vAlign w:val="center"/>
          </w:tcPr>
          <w:p w14:paraId="028AA55A" w14:textId="77777777" w:rsidR="00D975A7" w:rsidRDefault="00000000">
            <w:pPr>
              <w:spacing w:after="0"/>
              <w:jc w:val="center"/>
            </w:pPr>
            <w:r>
              <w:rPr>
                <w:rFonts w:ascii="Times New Roman" w:eastAsia="宋体" w:hAnsi="Times New Roman"/>
                <w:sz w:val="21"/>
              </w:rPr>
              <w:lastRenderedPageBreak/>
              <w:t>goal</w:t>
            </w:r>
          </w:p>
        </w:tc>
        <w:tc>
          <w:tcPr>
            <w:tcW w:w="2929" w:type="dxa"/>
            <w:vAlign w:val="center"/>
          </w:tcPr>
          <w:p w14:paraId="1BF61A0E" w14:textId="77777777" w:rsidR="00D975A7" w:rsidRDefault="00000000">
            <w:pPr>
              <w:spacing w:after="0"/>
              <w:jc w:val="center"/>
            </w:pPr>
            <w:proofErr w:type="spellStart"/>
            <w:r>
              <w:rPr>
                <w:rFonts w:ascii="Times New Roman" w:eastAsia="宋体" w:hAnsi="Times New Roman"/>
                <w:sz w:val="21"/>
              </w:rPr>
              <w:t>raw_text</w:t>
            </w:r>
            <w:r>
              <w:rPr>
                <w:rFonts w:ascii="Times New Roman" w:eastAsia="宋体" w:hAnsi="Times New Roman"/>
                <w:sz w:val="21"/>
              </w:rPr>
              <w:t>、</w:t>
            </w:r>
            <w:r>
              <w:rPr>
                <w:rFonts w:ascii="Times New Roman" w:eastAsia="宋体" w:hAnsi="Times New Roman"/>
                <w:sz w:val="21"/>
              </w:rPr>
              <w:t>normalized_goal</w:t>
            </w:r>
            <w:r>
              <w:rPr>
                <w:rFonts w:ascii="Times New Roman" w:eastAsia="宋体" w:hAnsi="Times New Roman"/>
                <w:sz w:val="21"/>
              </w:rPr>
              <w:t>、</w:t>
            </w:r>
            <w:r>
              <w:rPr>
                <w:rFonts w:ascii="Times New Roman" w:eastAsia="宋体" w:hAnsi="Times New Roman"/>
                <w:sz w:val="21"/>
              </w:rPr>
              <w:t>goal_type</w:t>
            </w:r>
            <w:proofErr w:type="spellEnd"/>
          </w:p>
        </w:tc>
        <w:tc>
          <w:tcPr>
            <w:tcW w:w="2929" w:type="dxa"/>
            <w:vAlign w:val="center"/>
          </w:tcPr>
          <w:p w14:paraId="4B5252F2" w14:textId="77777777" w:rsidR="00D975A7" w:rsidRDefault="00000000">
            <w:pPr>
              <w:spacing w:after="0"/>
              <w:jc w:val="center"/>
              <w:rPr>
                <w:lang w:eastAsia="zh-CN"/>
              </w:rPr>
            </w:pPr>
            <w:r>
              <w:rPr>
                <w:rFonts w:ascii="宋体" w:eastAsia="宋体" w:hAnsi="宋体"/>
                <w:sz w:val="21"/>
                <w:lang w:eastAsia="zh-CN"/>
              </w:rPr>
              <w:t>保存用户原始表达和系统归一化后的事务目标</w:t>
            </w:r>
          </w:p>
        </w:tc>
      </w:tr>
      <w:tr w:rsidR="00D975A7" w14:paraId="73DAFD26" w14:textId="77777777">
        <w:trPr>
          <w:jc w:val="center"/>
        </w:trPr>
        <w:tc>
          <w:tcPr>
            <w:tcW w:w="2929" w:type="dxa"/>
            <w:vAlign w:val="center"/>
          </w:tcPr>
          <w:p w14:paraId="5D4AF67E" w14:textId="77777777" w:rsidR="00D975A7" w:rsidRDefault="00000000">
            <w:pPr>
              <w:spacing w:after="0"/>
              <w:jc w:val="center"/>
            </w:pPr>
            <w:r>
              <w:rPr>
                <w:rFonts w:ascii="Times New Roman" w:eastAsia="宋体" w:hAnsi="Times New Roman"/>
                <w:sz w:val="21"/>
              </w:rPr>
              <w:t>context</w:t>
            </w:r>
          </w:p>
        </w:tc>
        <w:tc>
          <w:tcPr>
            <w:tcW w:w="2929" w:type="dxa"/>
            <w:vAlign w:val="center"/>
          </w:tcPr>
          <w:p w14:paraId="1FDF2800" w14:textId="77777777" w:rsidR="00D975A7" w:rsidRDefault="00000000">
            <w:pPr>
              <w:spacing w:after="0"/>
              <w:jc w:val="center"/>
            </w:pPr>
            <w:proofErr w:type="spellStart"/>
            <w:r>
              <w:rPr>
                <w:rFonts w:ascii="Times New Roman" w:eastAsia="宋体" w:hAnsi="Times New Roman"/>
                <w:sz w:val="21"/>
              </w:rPr>
              <w:t>related_events</w:t>
            </w:r>
            <w:r>
              <w:rPr>
                <w:rFonts w:ascii="Times New Roman" w:eastAsia="宋体" w:hAnsi="Times New Roman"/>
                <w:sz w:val="21"/>
              </w:rPr>
              <w:t>、</w:t>
            </w:r>
            <w:r>
              <w:rPr>
                <w:rFonts w:ascii="Times New Roman" w:eastAsia="宋体" w:hAnsi="Times New Roman"/>
                <w:sz w:val="21"/>
              </w:rPr>
              <w:t>related_tasks</w:t>
            </w:r>
            <w:r>
              <w:rPr>
                <w:rFonts w:ascii="Times New Roman" w:eastAsia="宋体" w:hAnsi="Times New Roman"/>
                <w:sz w:val="21"/>
              </w:rPr>
              <w:t>、</w:t>
            </w:r>
            <w:r>
              <w:rPr>
                <w:rFonts w:ascii="Times New Roman" w:eastAsia="宋体" w:hAnsi="Times New Roman"/>
                <w:sz w:val="21"/>
              </w:rPr>
              <w:t>memory_used</w:t>
            </w:r>
            <w:r>
              <w:rPr>
                <w:rFonts w:ascii="Times New Roman" w:eastAsia="宋体" w:hAnsi="Times New Roman"/>
                <w:sz w:val="21"/>
              </w:rPr>
              <w:t>、</w:t>
            </w:r>
            <w:r>
              <w:rPr>
                <w:rFonts w:ascii="Times New Roman" w:eastAsia="宋体" w:hAnsi="Times New Roman"/>
                <w:sz w:val="21"/>
              </w:rPr>
              <w:t>signals</w:t>
            </w:r>
            <w:proofErr w:type="spellEnd"/>
          </w:p>
        </w:tc>
        <w:tc>
          <w:tcPr>
            <w:tcW w:w="2929" w:type="dxa"/>
            <w:vAlign w:val="center"/>
          </w:tcPr>
          <w:p w14:paraId="4F0E54E0" w14:textId="77777777" w:rsidR="00D975A7" w:rsidRDefault="00000000">
            <w:pPr>
              <w:spacing w:after="0"/>
              <w:jc w:val="center"/>
              <w:rPr>
                <w:lang w:eastAsia="zh-CN"/>
              </w:rPr>
            </w:pPr>
            <w:r>
              <w:rPr>
                <w:rFonts w:ascii="宋体" w:eastAsia="宋体" w:hAnsi="宋体"/>
                <w:sz w:val="21"/>
                <w:lang w:eastAsia="zh-CN"/>
              </w:rPr>
              <w:t>保存生成方案时参考的上下文，便于解释和复查</w:t>
            </w:r>
          </w:p>
        </w:tc>
      </w:tr>
      <w:tr w:rsidR="00D975A7" w14:paraId="478D363C" w14:textId="77777777">
        <w:trPr>
          <w:jc w:val="center"/>
        </w:trPr>
        <w:tc>
          <w:tcPr>
            <w:tcW w:w="2929" w:type="dxa"/>
            <w:vAlign w:val="center"/>
          </w:tcPr>
          <w:p w14:paraId="332E8A99" w14:textId="77777777" w:rsidR="00D975A7" w:rsidRDefault="00000000">
            <w:pPr>
              <w:spacing w:after="0"/>
              <w:jc w:val="center"/>
            </w:pPr>
            <w:r>
              <w:rPr>
                <w:rFonts w:ascii="Times New Roman" w:eastAsia="宋体" w:hAnsi="Times New Roman"/>
                <w:sz w:val="21"/>
              </w:rPr>
              <w:t>options</w:t>
            </w:r>
          </w:p>
        </w:tc>
        <w:tc>
          <w:tcPr>
            <w:tcW w:w="2929" w:type="dxa"/>
            <w:vAlign w:val="center"/>
          </w:tcPr>
          <w:p w14:paraId="1B87E9B9" w14:textId="77777777" w:rsidR="00D975A7" w:rsidRDefault="00000000">
            <w:pPr>
              <w:spacing w:after="0"/>
              <w:jc w:val="center"/>
            </w:pPr>
            <w:proofErr w:type="spellStart"/>
            <w:r>
              <w:rPr>
                <w:rFonts w:ascii="Times New Roman" w:eastAsia="宋体" w:hAnsi="Times New Roman"/>
                <w:sz w:val="21"/>
              </w:rPr>
              <w:t>option_id</w:t>
            </w:r>
            <w:r>
              <w:rPr>
                <w:rFonts w:ascii="Times New Roman" w:eastAsia="宋体" w:hAnsi="Times New Roman"/>
                <w:sz w:val="21"/>
              </w:rPr>
              <w:t>、</w:t>
            </w:r>
            <w:r>
              <w:rPr>
                <w:rFonts w:ascii="Times New Roman" w:eastAsia="宋体" w:hAnsi="Times New Roman"/>
                <w:sz w:val="21"/>
              </w:rPr>
              <w:t>title</w:t>
            </w:r>
            <w:r>
              <w:rPr>
                <w:rFonts w:ascii="Times New Roman" w:eastAsia="宋体" w:hAnsi="Times New Roman"/>
                <w:sz w:val="21"/>
              </w:rPr>
              <w:t>、</w:t>
            </w:r>
            <w:r>
              <w:rPr>
                <w:rFonts w:ascii="Times New Roman" w:eastAsia="宋体" w:hAnsi="Times New Roman"/>
                <w:sz w:val="21"/>
              </w:rPr>
              <w:t>description</w:t>
            </w:r>
            <w:r>
              <w:rPr>
                <w:rFonts w:ascii="Times New Roman" w:eastAsia="宋体" w:hAnsi="Times New Roman"/>
                <w:sz w:val="21"/>
              </w:rPr>
              <w:t>、</w:t>
            </w:r>
            <w:r>
              <w:rPr>
                <w:rFonts w:ascii="Times New Roman" w:eastAsia="宋体" w:hAnsi="Times New Roman"/>
                <w:sz w:val="21"/>
              </w:rPr>
              <w:t>risk_level</w:t>
            </w:r>
            <w:r>
              <w:rPr>
                <w:rFonts w:ascii="Times New Roman" w:eastAsia="宋体" w:hAnsi="Times New Roman"/>
                <w:sz w:val="21"/>
              </w:rPr>
              <w:t>、</w:t>
            </w:r>
            <w:r>
              <w:rPr>
                <w:rFonts w:ascii="Times New Roman" w:eastAsia="宋体" w:hAnsi="Times New Roman"/>
                <w:sz w:val="21"/>
              </w:rPr>
              <w:t>tradeoffs</w:t>
            </w:r>
            <w:r>
              <w:rPr>
                <w:rFonts w:ascii="Times New Roman" w:eastAsia="宋体" w:hAnsi="Times New Roman"/>
                <w:sz w:val="21"/>
              </w:rPr>
              <w:t>、</w:t>
            </w:r>
            <w:r>
              <w:rPr>
                <w:rFonts w:ascii="Times New Roman" w:eastAsia="宋体" w:hAnsi="Times New Roman"/>
                <w:sz w:val="21"/>
              </w:rPr>
              <w:t>actions</w:t>
            </w:r>
            <w:proofErr w:type="spellEnd"/>
          </w:p>
        </w:tc>
        <w:tc>
          <w:tcPr>
            <w:tcW w:w="2929" w:type="dxa"/>
            <w:vAlign w:val="center"/>
          </w:tcPr>
          <w:p w14:paraId="481E2564" w14:textId="77777777" w:rsidR="00D975A7" w:rsidRDefault="00000000">
            <w:pPr>
              <w:spacing w:after="0"/>
              <w:jc w:val="center"/>
            </w:pPr>
            <w:proofErr w:type="spellStart"/>
            <w:r>
              <w:rPr>
                <w:rFonts w:ascii="宋体" w:eastAsia="宋体" w:hAnsi="宋体"/>
                <w:sz w:val="21"/>
              </w:rPr>
              <w:t>保存多个可选方案，用户确认的是</w:t>
            </w:r>
            <w:proofErr w:type="spellEnd"/>
            <w:r>
              <w:rPr>
                <w:rFonts w:ascii="宋体" w:eastAsia="宋体" w:hAnsi="宋体"/>
                <w:sz w:val="21"/>
              </w:rPr>
              <w:t xml:space="preserve"> </w:t>
            </w:r>
            <w:proofErr w:type="spellStart"/>
            <w:r>
              <w:rPr>
                <w:rFonts w:ascii="宋体" w:eastAsia="宋体" w:hAnsi="宋体"/>
                <w:sz w:val="21"/>
              </w:rPr>
              <w:t>option_id</w:t>
            </w:r>
            <w:proofErr w:type="spellEnd"/>
          </w:p>
        </w:tc>
      </w:tr>
      <w:tr w:rsidR="00D975A7" w14:paraId="0B2F946A" w14:textId="77777777">
        <w:trPr>
          <w:jc w:val="center"/>
        </w:trPr>
        <w:tc>
          <w:tcPr>
            <w:tcW w:w="2929" w:type="dxa"/>
            <w:vAlign w:val="center"/>
          </w:tcPr>
          <w:p w14:paraId="0F666B86" w14:textId="77777777" w:rsidR="00D975A7" w:rsidRDefault="00000000">
            <w:pPr>
              <w:spacing w:after="0"/>
              <w:jc w:val="center"/>
            </w:pPr>
            <w:proofErr w:type="spellStart"/>
            <w:r>
              <w:rPr>
                <w:rFonts w:ascii="Times New Roman" w:eastAsia="宋体" w:hAnsi="Times New Roman"/>
                <w:sz w:val="21"/>
              </w:rPr>
              <w:t>recommended_option_id</w:t>
            </w:r>
            <w:proofErr w:type="spellEnd"/>
          </w:p>
        </w:tc>
        <w:tc>
          <w:tcPr>
            <w:tcW w:w="2929" w:type="dxa"/>
            <w:vAlign w:val="center"/>
          </w:tcPr>
          <w:p w14:paraId="6737B158" w14:textId="77777777" w:rsidR="00D975A7" w:rsidRDefault="00000000">
            <w:pPr>
              <w:spacing w:after="0"/>
              <w:jc w:val="center"/>
            </w:pPr>
            <w:r>
              <w:rPr>
                <w:rFonts w:ascii="宋体" w:eastAsia="宋体" w:hAnsi="宋体"/>
                <w:sz w:val="21"/>
              </w:rPr>
              <w:t>A/B/C 等</w:t>
            </w:r>
          </w:p>
        </w:tc>
        <w:tc>
          <w:tcPr>
            <w:tcW w:w="2929" w:type="dxa"/>
            <w:vAlign w:val="center"/>
          </w:tcPr>
          <w:p w14:paraId="5E9B699D" w14:textId="77777777" w:rsidR="00D975A7" w:rsidRDefault="00000000">
            <w:pPr>
              <w:spacing w:after="0"/>
              <w:jc w:val="center"/>
              <w:rPr>
                <w:lang w:eastAsia="zh-CN"/>
              </w:rPr>
            </w:pPr>
            <w:r>
              <w:rPr>
                <w:rFonts w:ascii="宋体" w:eastAsia="宋体" w:hAnsi="宋体"/>
                <w:sz w:val="21"/>
                <w:lang w:eastAsia="zh-CN"/>
              </w:rPr>
              <w:t>标记系统默认推荐方案，但不代表自动执行</w:t>
            </w:r>
          </w:p>
        </w:tc>
      </w:tr>
      <w:tr w:rsidR="00D975A7" w14:paraId="12E0F029" w14:textId="77777777">
        <w:trPr>
          <w:jc w:val="center"/>
        </w:trPr>
        <w:tc>
          <w:tcPr>
            <w:tcW w:w="2929" w:type="dxa"/>
            <w:vAlign w:val="center"/>
          </w:tcPr>
          <w:p w14:paraId="3B5D5AF5" w14:textId="77777777" w:rsidR="00D975A7" w:rsidRDefault="00000000">
            <w:pPr>
              <w:spacing w:after="0"/>
              <w:jc w:val="center"/>
            </w:pPr>
            <w:r>
              <w:rPr>
                <w:rFonts w:ascii="Times New Roman" w:eastAsia="宋体" w:hAnsi="Times New Roman"/>
                <w:sz w:val="21"/>
              </w:rPr>
              <w:t>confirmation</w:t>
            </w:r>
          </w:p>
        </w:tc>
        <w:tc>
          <w:tcPr>
            <w:tcW w:w="2929" w:type="dxa"/>
            <w:vAlign w:val="center"/>
          </w:tcPr>
          <w:p w14:paraId="0777488B" w14:textId="77777777" w:rsidR="00D975A7" w:rsidRDefault="00000000">
            <w:pPr>
              <w:spacing w:after="0"/>
              <w:jc w:val="center"/>
            </w:pPr>
            <w:proofErr w:type="spellStart"/>
            <w:r>
              <w:rPr>
                <w:rFonts w:ascii="Times New Roman" w:eastAsia="宋体" w:hAnsi="Times New Roman"/>
                <w:sz w:val="21"/>
              </w:rPr>
              <w:t>required</w:t>
            </w:r>
            <w:r>
              <w:rPr>
                <w:rFonts w:ascii="Times New Roman" w:eastAsia="宋体" w:hAnsi="Times New Roman"/>
                <w:sz w:val="21"/>
              </w:rPr>
              <w:t>、</w:t>
            </w:r>
            <w:r>
              <w:rPr>
                <w:rFonts w:ascii="Times New Roman" w:eastAsia="宋体" w:hAnsi="Times New Roman"/>
                <w:sz w:val="21"/>
              </w:rPr>
              <w:t>allowed_replies</w:t>
            </w:r>
            <w:proofErr w:type="spellEnd"/>
          </w:p>
        </w:tc>
        <w:tc>
          <w:tcPr>
            <w:tcW w:w="2929" w:type="dxa"/>
            <w:vAlign w:val="center"/>
          </w:tcPr>
          <w:p w14:paraId="0626A051" w14:textId="77777777" w:rsidR="00D975A7" w:rsidRDefault="00000000">
            <w:pPr>
              <w:spacing w:after="0"/>
              <w:jc w:val="center"/>
              <w:rPr>
                <w:lang w:eastAsia="zh-CN"/>
              </w:rPr>
            </w:pPr>
            <w:r>
              <w:rPr>
                <w:rFonts w:ascii="宋体" w:eastAsia="宋体" w:hAnsi="宋体"/>
                <w:sz w:val="21"/>
                <w:lang w:eastAsia="zh-CN"/>
              </w:rPr>
              <w:t>声明写操作必须确认，并限制可接受回复类型</w:t>
            </w:r>
          </w:p>
        </w:tc>
      </w:tr>
      <w:tr w:rsidR="00D975A7" w14:paraId="31291B14" w14:textId="77777777">
        <w:trPr>
          <w:jc w:val="center"/>
        </w:trPr>
        <w:tc>
          <w:tcPr>
            <w:tcW w:w="2929" w:type="dxa"/>
            <w:vAlign w:val="center"/>
          </w:tcPr>
          <w:p w14:paraId="5A6A193A" w14:textId="77777777" w:rsidR="00D975A7" w:rsidRDefault="00000000">
            <w:pPr>
              <w:spacing w:after="0"/>
              <w:jc w:val="center"/>
            </w:pPr>
            <w:r>
              <w:rPr>
                <w:rFonts w:ascii="Times New Roman" w:eastAsia="宋体" w:hAnsi="Times New Roman"/>
                <w:sz w:val="21"/>
              </w:rPr>
              <w:t>execution</w:t>
            </w:r>
          </w:p>
        </w:tc>
        <w:tc>
          <w:tcPr>
            <w:tcW w:w="2929" w:type="dxa"/>
            <w:vAlign w:val="center"/>
          </w:tcPr>
          <w:p w14:paraId="3356B916" w14:textId="77777777" w:rsidR="00D975A7" w:rsidRDefault="00000000">
            <w:pPr>
              <w:spacing w:after="0"/>
              <w:jc w:val="center"/>
            </w:pPr>
            <w:proofErr w:type="spellStart"/>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selected_option_id</w:t>
            </w:r>
            <w:r>
              <w:rPr>
                <w:rFonts w:ascii="Times New Roman" w:eastAsia="宋体" w:hAnsi="Times New Roman"/>
                <w:sz w:val="21"/>
              </w:rPr>
              <w:t>、</w:t>
            </w:r>
            <w:r>
              <w:rPr>
                <w:rFonts w:ascii="Times New Roman" w:eastAsia="宋体" w:hAnsi="Times New Roman"/>
                <w:sz w:val="21"/>
              </w:rPr>
              <w:t>attempts</w:t>
            </w:r>
            <w:r>
              <w:rPr>
                <w:rFonts w:ascii="Times New Roman" w:eastAsia="宋体" w:hAnsi="Times New Roman"/>
                <w:sz w:val="21"/>
              </w:rPr>
              <w:t>、</w:t>
            </w:r>
            <w:r>
              <w:rPr>
                <w:rFonts w:ascii="Times New Roman" w:eastAsia="宋体" w:hAnsi="Times New Roman"/>
                <w:sz w:val="21"/>
              </w:rPr>
              <w:t>last_error</w:t>
            </w:r>
            <w:proofErr w:type="spellEnd"/>
          </w:p>
        </w:tc>
        <w:tc>
          <w:tcPr>
            <w:tcW w:w="2929" w:type="dxa"/>
            <w:vAlign w:val="center"/>
          </w:tcPr>
          <w:p w14:paraId="210753DD" w14:textId="77777777" w:rsidR="00D975A7" w:rsidRDefault="00000000">
            <w:pPr>
              <w:spacing w:after="0"/>
              <w:jc w:val="center"/>
              <w:rPr>
                <w:lang w:eastAsia="zh-CN"/>
              </w:rPr>
            </w:pPr>
            <w:r>
              <w:rPr>
                <w:rFonts w:ascii="宋体" w:eastAsia="宋体" w:hAnsi="宋体"/>
                <w:sz w:val="21"/>
                <w:lang w:eastAsia="zh-CN"/>
              </w:rPr>
              <w:t>记录确认后的执行快照，支持幂等与失败重试</w:t>
            </w:r>
          </w:p>
        </w:tc>
      </w:tr>
    </w:tbl>
    <w:p w14:paraId="1100A749" w14:textId="77777777" w:rsidR="00D975A7" w:rsidRDefault="00000000">
      <w:pPr>
        <w:pStyle w:val="ThesisHeading3"/>
        <w:rPr>
          <w:lang w:eastAsia="zh-CN"/>
        </w:rPr>
      </w:pPr>
      <w:r>
        <w:rPr>
          <w:lang w:eastAsia="zh-CN"/>
        </w:rPr>
        <w:t xml:space="preserve">3.4.3 </w:t>
      </w:r>
      <w:r>
        <w:rPr>
          <w:lang w:eastAsia="zh-CN"/>
        </w:rPr>
        <w:t>索引、去重与过期设计</w:t>
      </w:r>
    </w:p>
    <w:p w14:paraId="611E46E7" w14:textId="77777777" w:rsidR="00D975A7" w:rsidRDefault="00000000" w:rsidP="00A1653A">
      <w:pPr>
        <w:pStyle w:val="ThesisBody"/>
        <w:jc w:val="left"/>
        <w:rPr>
          <w:lang w:eastAsia="zh-CN"/>
        </w:rPr>
      </w:pPr>
      <w:r>
        <w:rPr>
          <w:lang w:eastAsia="zh-CN"/>
        </w:rPr>
        <w:t>由于 proposal 和 signal 会随着对话不断产生，数据库必须支持快速查找当前活跃对象。</w:t>
      </w:r>
      <w:proofErr w:type="spellStart"/>
      <w:r>
        <w:rPr>
          <w:lang w:eastAsia="zh-CN"/>
        </w:rPr>
        <w:t>AssistantProposal</w:t>
      </w:r>
      <w:proofErr w:type="spellEnd"/>
      <w:r>
        <w:rPr>
          <w:lang w:eastAsia="zh-CN"/>
        </w:rPr>
        <w:t xml:space="preserve"> 主要建立 </w:t>
      </w:r>
      <w:proofErr w:type="spellStart"/>
      <w:r>
        <w:rPr>
          <w:lang w:eastAsia="zh-CN"/>
        </w:rPr>
        <w:t>user_id</w:t>
      </w:r>
      <w:proofErr w:type="spellEnd"/>
      <w:r>
        <w:rPr>
          <w:lang w:eastAsia="zh-CN"/>
        </w:rPr>
        <w:t xml:space="preserve"> + status + </w:t>
      </w:r>
      <w:proofErr w:type="spellStart"/>
      <w:r>
        <w:rPr>
          <w:lang w:eastAsia="zh-CN"/>
        </w:rPr>
        <w:t>created_at</w:t>
      </w:r>
      <w:proofErr w:type="spellEnd"/>
      <w:r>
        <w:rPr>
          <w:lang w:eastAsia="zh-CN"/>
        </w:rPr>
        <w:t>、</w:t>
      </w:r>
      <w:proofErr w:type="spellStart"/>
      <w:r>
        <w:rPr>
          <w:lang w:eastAsia="zh-CN"/>
        </w:rPr>
        <w:t>user_id</w:t>
      </w:r>
      <w:proofErr w:type="spellEnd"/>
      <w:r>
        <w:rPr>
          <w:lang w:eastAsia="zh-CN"/>
        </w:rPr>
        <w:t xml:space="preserve"> + </w:t>
      </w:r>
      <w:proofErr w:type="spellStart"/>
      <w:r>
        <w:rPr>
          <w:lang w:eastAsia="zh-CN"/>
        </w:rPr>
        <w:t>dedup_key</w:t>
      </w:r>
      <w:proofErr w:type="spellEnd"/>
      <w:r>
        <w:rPr>
          <w:lang w:eastAsia="zh-CN"/>
        </w:rPr>
        <w:t>、</w:t>
      </w:r>
      <w:proofErr w:type="spellStart"/>
      <w:r>
        <w:rPr>
          <w:lang w:eastAsia="zh-CN"/>
        </w:rPr>
        <w:t>session_id</w:t>
      </w:r>
      <w:proofErr w:type="spellEnd"/>
      <w:r>
        <w:rPr>
          <w:lang w:eastAsia="zh-CN"/>
        </w:rPr>
        <w:t xml:space="preserve"> + status 等索引；</w:t>
      </w:r>
      <w:proofErr w:type="spellStart"/>
      <w:r>
        <w:rPr>
          <w:lang w:eastAsia="zh-CN"/>
        </w:rPr>
        <w:t>AssistantSignal</w:t>
      </w:r>
      <w:proofErr w:type="spellEnd"/>
      <w:r>
        <w:rPr>
          <w:lang w:eastAsia="zh-CN"/>
        </w:rPr>
        <w:t xml:space="preserve"> 主要建立 </w:t>
      </w:r>
      <w:proofErr w:type="spellStart"/>
      <w:r>
        <w:rPr>
          <w:lang w:eastAsia="zh-CN"/>
        </w:rPr>
        <w:t>user_id</w:t>
      </w:r>
      <w:proofErr w:type="spellEnd"/>
      <w:r>
        <w:rPr>
          <w:lang w:eastAsia="zh-CN"/>
        </w:rPr>
        <w:t xml:space="preserve"> + status + </w:t>
      </w:r>
      <w:proofErr w:type="spellStart"/>
      <w:r>
        <w:rPr>
          <w:lang w:eastAsia="zh-CN"/>
        </w:rPr>
        <w:t>signal_type</w:t>
      </w:r>
      <w:proofErr w:type="spellEnd"/>
      <w:r>
        <w:rPr>
          <w:lang w:eastAsia="zh-CN"/>
        </w:rPr>
        <w:t>、</w:t>
      </w:r>
      <w:proofErr w:type="spellStart"/>
      <w:r>
        <w:rPr>
          <w:lang w:eastAsia="zh-CN"/>
        </w:rPr>
        <w:t>user_id</w:t>
      </w:r>
      <w:proofErr w:type="spellEnd"/>
      <w:r>
        <w:rPr>
          <w:lang w:eastAsia="zh-CN"/>
        </w:rPr>
        <w:t xml:space="preserve"> + </w:t>
      </w:r>
      <w:proofErr w:type="spellStart"/>
      <w:r>
        <w:rPr>
          <w:lang w:eastAsia="zh-CN"/>
        </w:rPr>
        <w:t>dedup_key</w:t>
      </w:r>
      <w:proofErr w:type="spellEnd"/>
      <w:r>
        <w:rPr>
          <w:lang w:eastAsia="zh-CN"/>
        </w:rPr>
        <w:t xml:space="preserve"> 等索引；</w:t>
      </w:r>
      <w:proofErr w:type="spellStart"/>
      <w:r>
        <w:rPr>
          <w:lang w:eastAsia="zh-CN"/>
        </w:rPr>
        <w:t>AssistantThreadState</w:t>
      </w:r>
      <w:proofErr w:type="spellEnd"/>
      <w:r>
        <w:rPr>
          <w:lang w:eastAsia="zh-CN"/>
        </w:rPr>
        <w:t xml:space="preserve"> 则建立 </w:t>
      </w:r>
      <w:proofErr w:type="spellStart"/>
      <w:r>
        <w:rPr>
          <w:lang w:eastAsia="zh-CN"/>
        </w:rPr>
        <w:t>user_id</w:t>
      </w:r>
      <w:proofErr w:type="spellEnd"/>
      <w:r>
        <w:rPr>
          <w:lang w:eastAsia="zh-CN"/>
        </w:rPr>
        <w:t xml:space="preserve"> + </w:t>
      </w:r>
      <w:proofErr w:type="spellStart"/>
      <w:r>
        <w:rPr>
          <w:lang w:eastAsia="zh-CN"/>
        </w:rPr>
        <w:t>session_id</w:t>
      </w:r>
      <w:proofErr w:type="spellEnd"/>
      <w:r>
        <w:rPr>
          <w:lang w:eastAsia="zh-CN"/>
        </w:rPr>
        <w:t xml:space="preserve"> + status 索引。这样前端待确认区、主动建议区和后台扫描任务都能按用户快速取到需要处理的数据。</w:t>
      </w:r>
    </w:p>
    <w:p w14:paraId="6192EC46" w14:textId="77777777" w:rsidR="00D975A7" w:rsidRDefault="00000000" w:rsidP="00A1653A">
      <w:pPr>
        <w:pStyle w:val="ThesisBody"/>
        <w:jc w:val="left"/>
      </w:pPr>
      <w:proofErr w:type="spellStart"/>
      <w:r>
        <w:t>去重不完全依赖数据库唯一约束，而是在</w:t>
      </w:r>
      <w:proofErr w:type="spellEnd"/>
      <w:r>
        <w:t xml:space="preserve"> service </w:t>
      </w:r>
      <w:proofErr w:type="spellStart"/>
      <w:r>
        <w:t>层通过</w:t>
      </w:r>
      <w:proofErr w:type="spellEnd"/>
      <w:r>
        <w:t xml:space="preserve"> </w:t>
      </w:r>
      <w:proofErr w:type="spellStart"/>
      <w:r>
        <w:t>dedup_key</w:t>
      </w:r>
      <w:proofErr w:type="spellEnd"/>
      <w:r>
        <w:t xml:space="preserve"> </w:t>
      </w:r>
      <w:proofErr w:type="spellStart"/>
      <w:r>
        <w:t>控制。这样做主要是考虑</w:t>
      </w:r>
      <w:proofErr w:type="spellEnd"/>
      <w:r>
        <w:t xml:space="preserve"> SQLite </w:t>
      </w:r>
      <w:proofErr w:type="spellStart"/>
      <w:r>
        <w:t>原型环境对复杂</w:t>
      </w:r>
      <w:proofErr w:type="spellEnd"/>
      <w:r>
        <w:t xml:space="preserve"> partial unique </w:t>
      </w:r>
      <w:proofErr w:type="spellStart"/>
      <w:r>
        <w:t>约束支持不如大型数据库稳定。比如</w:t>
      </w:r>
      <w:proofErr w:type="spellEnd"/>
      <w:r>
        <w:t xml:space="preserve"> deadline_risk:task:23:2026-05-01 </w:t>
      </w:r>
      <w:proofErr w:type="spellStart"/>
      <w:r>
        <w:t>表示某个任务在某一天的</w:t>
      </w:r>
      <w:proofErr w:type="spellEnd"/>
      <w:r>
        <w:t xml:space="preserve"> deadline 风险；departure_check:event:81:2026-05-01T08:25 表示某个事件某次出发检查；task_schedule_plan:task:23:evening </w:t>
      </w:r>
      <w:proofErr w:type="spellStart"/>
      <w:r>
        <w:t>表示某个任务某个时间窗内的排程方案。只要同一</w:t>
      </w:r>
      <w:proofErr w:type="spellEnd"/>
      <w:r>
        <w:t xml:space="preserve"> </w:t>
      </w:r>
      <w:proofErr w:type="spellStart"/>
      <w:r>
        <w:t>dedup_key</w:t>
      </w:r>
      <w:proofErr w:type="spellEnd"/>
      <w:r>
        <w:t xml:space="preserve"> 的 active proposal </w:t>
      </w:r>
      <w:proofErr w:type="spellStart"/>
      <w:r>
        <w:t>还存在，系统就复用旧</w:t>
      </w:r>
      <w:proofErr w:type="spellEnd"/>
      <w:r>
        <w:t xml:space="preserve"> </w:t>
      </w:r>
      <w:proofErr w:type="spellStart"/>
      <w:r>
        <w:t>proposal，而不是重复生成</w:t>
      </w:r>
      <w:proofErr w:type="spellEnd"/>
      <w:r>
        <w:t>。</w:t>
      </w:r>
    </w:p>
    <w:p w14:paraId="5C7F29E5" w14:textId="77777777" w:rsidR="00D975A7" w:rsidRDefault="00000000" w:rsidP="00A1653A">
      <w:pPr>
        <w:pStyle w:val="ThesisBody"/>
        <w:jc w:val="left"/>
        <w:rPr>
          <w:lang w:eastAsia="zh-CN"/>
        </w:rPr>
      </w:pPr>
      <w:r>
        <w:rPr>
          <w:lang w:eastAsia="zh-CN"/>
        </w:rPr>
        <w:t xml:space="preserve">过期机制主要解决“用户隔了很久才确认旧方案”的问题。普通 pending proposal 默认 24 小时过期，日程创建类 proposal 最晚不能晚于事件开始时间，出发提醒类 proposal 则在 </w:t>
      </w:r>
      <w:proofErr w:type="spellStart"/>
      <w:r>
        <w:rPr>
          <w:lang w:eastAsia="zh-CN"/>
        </w:rPr>
        <w:t>departure_time</w:t>
      </w:r>
      <w:proofErr w:type="spellEnd"/>
      <w:r>
        <w:rPr>
          <w:lang w:eastAsia="zh-CN"/>
        </w:rPr>
        <w:t xml:space="preserve"> 后失效。后台定时任务会周期性扫描过期 proposal，将其状态改为 expired。过期 proposal 不允许 confirm，只能重新生成，避免系统根据过时上下文创建错误事件。</w:t>
      </w:r>
    </w:p>
    <w:p w14:paraId="157728AF" w14:textId="77777777" w:rsidR="00D975A7" w:rsidRDefault="00000000">
      <w:pPr>
        <w:pStyle w:val="ThesisHeading3"/>
        <w:rPr>
          <w:lang w:eastAsia="zh-CN"/>
        </w:rPr>
      </w:pPr>
      <w:r>
        <w:rPr>
          <w:lang w:eastAsia="zh-CN"/>
        </w:rPr>
        <w:lastRenderedPageBreak/>
        <w:t xml:space="preserve">3.4.4 </w:t>
      </w:r>
      <w:r>
        <w:rPr>
          <w:lang w:eastAsia="zh-CN"/>
        </w:rPr>
        <w:t>长期记忆数据边界</w:t>
      </w:r>
    </w:p>
    <w:p w14:paraId="17608A08" w14:textId="77777777" w:rsidR="00D975A7" w:rsidRDefault="00000000">
      <w:pPr>
        <w:pStyle w:val="ThesisBody"/>
        <w:rPr>
          <w:lang w:eastAsia="zh-CN"/>
        </w:rPr>
      </w:pPr>
      <w:r>
        <w:rPr>
          <w:lang w:eastAsia="zh-CN"/>
        </w:rPr>
        <w:t>长期记忆没有直接设计成一张大表，是因为本系统仍属于研究型原型，地点、偏好和习惯需要能被人工检查。系统将长期偏好写入 preferences.md，将常用地点写入 places.md，将作息习惯写入 habits.md，将用户常用术语写入 glossary.md。Memory Specialist 是唯一允许写这些文件的模块，其他 Specialist 只能提交候选更新。</w:t>
      </w:r>
    </w:p>
    <w:p w14:paraId="6D9C212E" w14:textId="77777777" w:rsidR="00D975A7" w:rsidRDefault="00000000">
      <w:pPr>
        <w:pStyle w:val="ThesisBody"/>
        <w:rPr>
          <w:lang w:eastAsia="zh-CN"/>
        </w:rPr>
      </w:pPr>
      <w:r>
        <w:rPr>
          <w:lang w:eastAsia="zh-CN"/>
        </w:rPr>
        <w:t>这种边界可以避免两个问题。第一，避免把“我现在在学校”误写成长期地点偏好；当前所在地只应存在运行时上下文中。第二，避免任意智能体把未经确认的信息长期保存。只有用户明确说“记住学校是某地址”，或者睡前复盘后用户确认某项习惯，系统才会把候选记忆写入对应 md 文件。</w:t>
      </w:r>
    </w:p>
    <w:p w14:paraId="19B1DE78" w14:textId="77777777" w:rsidR="00251FE4" w:rsidRDefault="00000000">
      <w:pPr>
        <w:pStyle w:val="ThesisHeading1"/>
        <w:rPr>
          <w:lang w:eastAsia="zh-CN"/>
        </w:rPr>
      </w:pPr>
      <w:bookmarkStart w:id="14" w:name="_Toc228968847"/>
      <w:r>
        <w:rPr>
          <w:lang w:eastAsia="zh-CN"/>
        </w:rPr>
        <w:lastRenderedPageBreak/>
        <w:t xml:space="preserve">4 </w:t>
      </w:r>
      <w:r>
        <w:rPr>
          <w:lang w:eastAsia="zh-CN"/>
        </w:rPr>
        <w:t>系统详细设计与实现</w:t>
      </w:r>
      <w:bookmarkEnd w:id="14"/>
    </w:p>
    <w:p w14:paraId="57B065B4" w14:textId="77777777" w:rsidR="00251FE4" w:rsidRDefault="00000000">
      <w:pPr>
        <w:pStyle w:val="ThesisHeading2"/>
        <w:rPr>
          <w:lang w:eastAsia="zh-CN"/>
        </w:rPr>
      </w:pPr>
      <w:bookmarkStart w:id="15" w:name="_Toc228968848"/>
      <w:r>
        <w:rPr>
          <w:lang w:eastAsia="zh-CN"/>
        </w:rPr>
        <w:t xml:space="preserve">4.1 </w:t>
      </w:r>
      <w:r>
        <w:rPr>
          <w:lang w:eastAsia="zh-CN"/>
        </w:rPr>
        <w:t>后端架构设计与实现</w:t>
      </w:r>
      <w:bookmarkEnd w:id="15"/>
    </w:p>
    <w:p w14:paraId="253A8881" w14:textId="77777777" w:rsidR="00D975A7" w:rsidRDefault="00000000">
      <w:pPr>
        <w:pStyle w:val="ThesisHeading3"/>
      </w:pPr>
      <w:r>
        <w:t xml:space="preserve">4.1.1 </w:t>
      </w:r>
      <w:proofErr w:type="spellStart"/>
      <w:r>
        <w:t>整体架构设计</w:t>
      </w:r>
      <w:proofErr w:type="spellEnd"/>
    </w:p>
    <w:p w14:paraId="519375BC" w14:textId="77777777" w:rsidR="00D975A7" w:rsidRDefault="00000000">
      <w:pPr>
        <w:pStyle w:val="ThesisBody"/>
      </w:pPr>
      <w:proofErr w:type="spellStart"/>
      <w:r>
        <w:t>后端在原有路由层、服务层、仓储层和工具层的基础上，新增</w:t>
      </w:r>
      <w:proofErr w:type="spellEnd"/>
      <w:r>
        <w:t xml:space="preserve"> </w:t>
      </w:r>
      <w:proofErr w:type="spellStart"/>
      <w:r>
        <w:t>assistant_agents</w:t>
      </w:r>
      <w:proofErr w:type="spellEnd"/>
      <w:r>
        <w:t xml:space="preserve"> </w:t>
      </w:r>
      <w:proofErr w:type="spellStart"/>
      <w:r>
        <w:t>目录承载智能体协同逻辑。这样做的目的，是把普通事件</w:t>
      </w:r>
      <w:proofErr w:type="spellEnd"/>
      <w:r>
        <w:t>/</w:t>
      </w:r>
      <w:proofErr w:type="spellStart"/>
      <w:r>
        <w:t>任务</w:t>
      </w:r>
      <w:proofErr w:type="spellEnd"/>
      <w:r>
        <w:t xml:space="preserve"> CRUD </w:t>
      </w:r>
      <w:proofErr w:type="spellStart"/>
      <w:r>
        <w:t>与智能体推理过程分开，避免把所有能力继续堆在</w:t>
      </w:r>
      <w:proofErr w:type="spellEnd"/>
      <w:r>
        <w:t xml:space="preserve"> assistant.py 中。assistant.py </w:t>
      </w:r>
      <w:proofErr w:type="spellStart"/>
      <w:r>
        <w:t>在新架构中更像</w:t>
      </w:r>
      <w:proofErr w:type="spellEnd"/>
      <w:r>
        <w:t xml:space="preserve"> </w:t>
      </w:r>
      <w:proofErr w:type="spellStart"/>
      <w:r>
        <w:t>facade，负责根据</w:t>
      </w:r>
      <w:proofErr w:type="spellEnd"/>
      <w:r>
        <w:t xml:space="preserve"> ASSISTANT_CONDUCTOR_MODE </w:t>
      </w:r>
      <w:proofErr w:type="spellStart"/>
      <w:r>
        <w:t>选择</w:t>
      </w:r>
      <w:proofErr w:type="spellEnd"/>
      <w:r>
        <w:t xml:space="preserve"> </w:t>
      </w:r>
      <w:proofErr w:type="spellStart"/>
      <w:r>
        <w:t>legacy、shadow</w:t>
      </w:r>
      <w:proofErr w:type="spellEnd"/>
      <w:r>
        <w:t xml:space="preserve"> 或 proposal </w:t>
      </w:r>
      <w:proofErr w:type="spellStart"/>
      <w:r>
        <w:t>模式，再把请求交给</w:t>
      </w:r>
      <w:proofErr w:type="spellEnd"/>
      <w:r>
        <w:t xml:space="preserve"> </w:t>
      </w:r>
      <w:proofErr w:type="spellStart"/>
      <w:r>
        <w:t>Conductor。模型接入层则通过</w:t>
      </w:r>
      <w:proofErr w:type="spellEnd"/>
      <w:r>
        <w:t xml:space="preserve"> backend/app/tools/gemini.py </w:t>
      </w:r>
      <w:proofErr w:type="spellStart"/>
      <w:r>
        <w:t>中的</w:t>
      </w:r>
      <w:proofErr w:type="spellEnd"/>
      <w:r>
        <w:t xml:space="preserve"> </w:t>
      </w:r>
      <w:proofErr w:type="spellStart"/>
      <w:r>
        <w:t>GeminiClient</w:t>
      </w:r>
      <w:proofErr w:type="spellEnd"/>
      <w:r>
        <w:t xml:space="preserve"> </w:t>
      </w:r>
      <w:proofErr w:type="spellStart"/>
      <w:r>
        <w:t>调用</w:t>
      </w:r>
      <w:proofErr w:type="spellEnd"/>
      <w:r>
        <w:t xml:space="preserve"> Google Gemini 2.5 </w:t>
      </w:r>
      <w:proofErr w:type="spellStart"/>
      <w:r>
        <w:t>Flash；配置项</w:t>
      </w:r>
      <w:proofErr w:type="spellEnd"/>
      <w:r>
        <w:t xml:space="preserve"> LLM_PROVIDER </w:t>
      </w:r>
      <w:proofErr w:type="spellStart"/>
      <w:r>
        <w:t>目前只实际接入</w:t>
      </w:r>
      <w:proofErr w:type="spellEnd"/>
      <w:r>
        <w:t xml:space="preserve"> </w:t>
      </w:r>
      <w:proofErr w:type="spellStart"/>
      <w:r>
        <w:t>gemini，后续可以扩展，但本系统没有实现</w:t>
      </w:r>
      <w:proofErr w:type="spellEnd"/>
      <w:r>
        <w:t xml:space="preserve"> Qwen/DeepSeek </w:t>
      </w:r>
      <w:proofErr w:type="spellStart"/>
      <w:r>
        <w:t>路由</w:t>
      </w:r>
      <w:proofErr w:type="spellEnd"/>
      <w:r>
        <w:t>。</w:t>
      </w:r>
    </w:p>
    <w:p w14:paraId="211881F8" w14:textId="77777777" w:rsidR="00D975A7" w:rsidRDefault="00000000">
      <w:pPr>
        <w:pStyle w:val="ThesisBody"/>
      </w:pPr>
      <w:proofErr w:type="spellStart"/>
      <w:r>
        <w:t>一次助手请求进入后，后端首先建立</w:t>
      </w:r>
      <w:proofErr w:type="spellEnd"/>
      <w:r>
        <w:t xml:space="preserve"> </w:t>
      </w:r>
      <w:proofErr w:type="spellStart"/>
      <w:r>
        <w:t>AssistantRuntimeContext，其中包括</w:t>
      </w:r>
      <w:proofErr w:type="spellEnd"/>
      <w:r>
        <w:t xml:space="preserve"> </w:t>
      </w:r>
      <w:proofErr w:type="spellStart"/>
      <w:r>
        <w:t>user_id、session_id、原始消息、当前活跃</w:t>
      </w:r>
      <w:proofErr w:type="spellEnd"/>
      <w:r>
        <w:t xml:space="preserve"> </w:t>
      </w:r>
      <w:proofErr w:type="spellStart"/>
      <w:r>
        <w:t>proposal、最近会话消息和必要的</w:t>
      </w:r>
      <w:proofErr w:type="spellEnd"/>
      <w:r>
        <w:t xml:space="preserve"> profile </w:t>
      </w:r>
      <w:proofErr w:type="spellStart"/>
      <w:r>
        <w:t>信息。Conductor</w:t>
      </w:r>
      <w:proofErr w:type="spellEnd"/>
      <w:r>
        <w:t xml:space="preserve"> </w:t>
      </w:r>
      <w:proofErr w:type="spellStart"/>
      <w:r>
        <w:t>读取这个上下文后，调用</w:t>
      </w:r>
      <w:proofErr w:type="spellEnd"/>
      <w:r>
        <w:t xml:space="preserve"> Specialist Registry </w:t>
      </w:r>
      <w:proofErr w:type="spellStart"/>
      <w:r>
        <w:t>查询可用</w:t>
      </w:r>
      <w:proofErr w:type="spellEnd"/>
      <w:r>
        <w:t xml:space="preserve"> specialist，并根据输入类型决定调用顺序。对于普通聊天或暂不支持的复杂工具调用，系统回退旧链路；对于明确的一期事务请求，系统进入 proposal-first </w:t>
      </w:r>
      <w:proofErr w:type="spellStart"/>
      <w:r>
        <w:t>路径</w:t>
      </w:r>
      <w:proofErr w:type="spellEnd"/>
      <w:r>
        <w:t>。</w:t>
      </w:r>
    </w:p>
    <w:p w14:paraId="443EC44F" w14:textId="77777777" w:rsidR="00D975A7" w:rsidRDefault="00000000">
      <w:pPr>
        <w:pStyle w:val="ThesisCaption"/>
        <w:rPr>
          <w:lang w:eastAsia="zh-CN"/>
        </w:rPr>
      </w:pPr>
      <w:r>
        <w:rPr>
          <w:rFonts w:ascii="宋体" w:hAnsi="宋体"/>
          <w:lang w:eastAsia="zh-CN"/>
        </w:rPr>
        <w:t>表4.1 后端智能体模块与文件组织</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5879"/>
        <w:gridCol w:w="3125"/>
      </w:tblGrid>
      <w:tr w:rsidR="00D975A7" w14:paraId="783FAACF" w14:textId="77777777">
        <w:trPr>
          <w:jc w:val="center"/>
        </w:trPr>
        <w:tc>
          <w:tcPr>
            <w:tcW w:w="4394" w:type="dxa"/>
            <w:tcBorders>
              <w:bottom w:val="single" w:sz="8" w:space="0" w:color="000000"/>
            </w:tcBorders>
            <w:vAlign w:val="center"/>
          </w:tcPr>
          <w:p w14:paraId="36FDF3E6" w14:textId="77777777" w:rsidR="00D975A7" w:rsidRDefault="00000000">
            <w:pPr>
              <w:spacing w:after="0"/>
              <w:jc w:val="center"/>
            </w:pPr>
            <w:proofErr w:type="spellStart"/>
            <w:r>
              <w:rPr>
                <w:rFonts w:ascii="宋体" w:eastAsia="宋体" w:hAnsi="宋体"/>
                <w:b/>
                <w:sz w:val="21"/>
              </w:rPr>
              <w:t>模块路径</w:t>
            </w:r>
            <w:proofErr w:type="spellEnd"/>
          </w:p>
        </w:tc>
        <w:tc>
          <w:tcPr>
            <w:tcW w:w="4394" w:type="dxa"/>
            <w:tcBorders>
              <w:bottom w:val="single" w:sz="8" w:space="0" w:color="000000"/>
            </w:tcBorders>
            <w:vAlign w:val="center"/>
          </w:tcPr>
          <w:p w14:paraId="4782994B" w14:textId="77777777" w:rsidR="00D975A7" w:rsidRDefault="00000000">
            <w:pPr>
              <w:spacing w:after="0"/>
              <w:jc w:val="center"/>
            </w:pPr>
            <w:proofErr w:type="spellStart"/>
            <w:r>
              <w:rPr>
                <w:rFonts w:ascii="宋体" w:eastAsia="宋体" w:hAnsi="宋体"/>
                <w:b/>
                <w:sz w:val="21"/>
              </w:rPr>
              <w:t>承担职责</w:t>
            </w:r>
            <w:proofErr w:type="spellEnd"/>
          </w:p>
        </w:tc>
      </w:tr>
      <w:tr w:rsidR="00D975A7" w14:paraId="13F05475" w14:textId="77777777">
        <w:trPr>
          <w:jc w:val="center"/>
        </w:trPr>
        <w:tc>
          <w:tcPr>
            <w:tcW w:w="4394" w:type="dxa"/>
            <w:vAlign w:val="center"/>
          </w:tcPr>
          <w:p w14:paraId="3D88BBDD" w14:textId="77777777" w:rsidR="00D975A7" w:rsidRDefault="00000000">
            <w:pPr>
              <w:spacing w:after="0"/>
              <w:jc w:val="center"/>
            </w:pPr>
            <w:r>
              <w:rPr>
                <w:rFonts w:ascii="Times New Roman" w:eastAsia="宋体" w:hAnsi="Times New Roman"/>
                <w:sz w:val="21"/>
              </w:rPr>
              <w:t>backend/app/assistant_agents/contracts.py</w:t>
            </w:r>
          </w:p>
        </w:tc>
        <w:tc>
          <w:tcPr>
            <w:tcW w:w="4394" w:type="dxa"/>
            <w:vAlign w:val="center"/>
          </w:tcPr>
          <w:p w14:paraId="419BE015" w14:textId="77777777" w:rsidR="00D975A7" w:rsidRDefault="00000000">
            <w:pPr>
              <w:spacing w:after="0"/>
              <w:jc w:val="center"/>
            </w:pPr>
            <w:proofErr w:type="spellStart"/>
            <w:r>
              <w:rPr>
                <w:rFonts w:ascii="宋体" w:eastAsia="宋体" w:hAnsi="宋体"/>
                <w:sz w:val="21"/>
              </w:rPr>
              <w:t>定义各</w:t>
            </w:r>
            <w:proofErr w:type="spellEnd"/>
            <w:r>
              <w:rPr>
                <w:rFonts w:ascii="宋体" w:eastAsia="宋体" w:hAnsi="宋体"/>
                <w:sz w:val="21"/>
              </w:rPr>
              <w:t xml:space="preserve"> specialist </w:t>
            </w:r>
            <w:proofErr w:type="spellStart"/>
            <w:r>
              <w:rPr>
                <w:rFonts w:ascii="宋体" w:eastAsia="宋体" w:hAnsi="宋体"/>
                <w:sz w:val="21"/>
              </w:rPr>
              <w:t>的输入输出结构和中间状态对象</w:t>
            </w:r>
            <w:proofErr w:type="spellEnd"/>
          </w:p>
        </w:tc>
      </w:tr>
      <w:tr w:rsidR="00D975A7" w14:paraId="6F8ACB22" w14:textId="77777777">
        <w:trPr>
          <w:jc w:val="center"/>
        </w:trPr>
        <w:tc>
          <w:tcPr>
            <w:tcW w:w="4394" w:type="dxa"/>
            <w:vAlign w:val="center"/>
          </w:tcPr>
          <w:p w14:paraId="05E4C348" w14:textId="77777777" w:rsidR="00D975A7" w:rsidRDefault="00000000">
            <w:pPr>
              <w:spacing w:after="0"/>
              <w:jc w:val="center"/>
            </w:pPr>
            <w:r>
              <w:rPr>
                <w:rFonts w:ascii="Times New Roman" w:eastAsia="宋体" w:hAnsi="Times New Roman"/>
                <w:sz w:val="21"/>
              </w:rPr>
              <w:t>backend/app/assistant_agents/registry.py</w:t>
            </w:r>
          </w:p>
        </w:tc>
        <w:tc>
          <w:tcPr>
            <w:tcW w:w="4394" w:type="dxa"/>
            <w:vAlign w:val="center"/>
          </w:tcPr>
          <w:p w14:paraId="34244C2B" w14:textId="77777777" w:rsidR="00D975A7" w:rsidRDefault="00000000">
            <w:pPr>
              <w:spacing w:after="0"/>
              <w:jc w:val="center"/>
            </w:pPr>
            <w:proofErr w:type="spellStart"/>
            <w:r>
              <w:rPr>
                <w:rFonts w:ascii="宋体" w:eastAsia="宋体" w:hAnsi="宋体"/>
                <w:sz w:val="21"/>
              </w:rPr>
              <w:t>注册</w:t>
            </w:r>
            <w:proofErr w:type="spellEnd"/>
            <w:r>
              <w:rPr>
                <w:rFonts w:ascii="宋体" w:eastAsia="宋体" w:hAnsi="宋体"/>
                <w:sz w:val="21"/>
              </w:rPr>
              <w:t xml:space="preserve"> </w:t>
            </w:r>
            <w:proofErr w:type="spellStart"/>
            <w:r>
              <w:rPr>
                <w:rFonts w:ascii="宋体" w:eastAsia="宋体" w:hAnsi="宋体"/>
                <w:sz w:val="21"/>
              </w:rPr>
              <w:t>Understanding、Planning、Negotiation</w:t>
            </w:r>
            <w:proofErr w:type="spellEnd"/>
            <w:r>
              <w:rPr>
                <w:rFonts w:ascii="宋体" w:eastAsia="宋体" w:hAnsi="宋体"/>
                <w:sz w:val="21"/>
              </w:rPr>
              <w:t xml:space="preserve"> 等 specialist</w:t>
            </w:r>
          </w:p>
        </w:tc>
      </w:tr>
      <w:tr w:rsidR="00D975A7" w14:paraId="784B8442" w14:textId="77777777">
        <w:trPr>
          <w:jc w:val="center"/>
        </w:trPr>
        <w:tc>
          <w:tcPr>
            <w:tcW w:w="4394" w:type="dxa"/>
            <w:vAlign w:val="center"/>
          </w:tcPr>
          <w:p w14:paraId="3A9FDC6D" w14:textId="77777777" w:rsidR="00D975A7" w:rsidRDefault="00000000">
            <w:pPr>
              <w:spacing w:after="0"/>
              <w:jc w:val="center"/>
            </w:pPr>
            <w:r>
              <w:rPr>
                <w:rFonts w:ascii="Times New Roman" w:eastAsia="宋体" w:hAnsi="Times New Roman"/>
                <w:sz w:val="21"/>
              </w:rPr>
              <w:t>backend/app/assistant_agents/conductor.py</w:t>
            </w:r>
          </w:p>
        </w:tc>
        <w:tc>
          <w:tcPr>
            <w:tcW w:w="4394" w:type="dxa"/>
            <w:vAlign w:val="center"/>
          </w:tcPr>
          <w:p w14:paraId="21D80BDB" w14:textId="77777777" w:rsidR="00D975A7" w:rsidRDefault="00000000">
            <w:pPr>
              <w:spacing w:after="0"/>
              <w:jc w:val="center"/>
              <w:rPr>
                <w:lang w:eastAsia="zh-CN"/>
              </w:rPr>
            </w:pPr>
            <w:r>
              <w:rPr>
                <w:rFonts w:ascii="宋体" w:eastAsia="宋体" w:hAnsi="宋体"/>
                <w:sz w:val="21"/>
                <w:lang w:eastAsia="zh-CN"/>
              </w:rPr>
              <w:t>统一调度，决定澄清、提案、确认或回退旧链路</w:t>
            </w:r>
          </w:p>
        </w:tc>
      </w:tr>
      <w:tr w:rsidR="00D975A7" w14:paraId="7820A840" w14:textId="77777777">
        <w:trPr>
          <w:jc w:val="center"/>
        </w:trPr>
        <w:tc>
          <w:tcPr>
            <w:tcW w:w="4394" w:type="dxa"/>
            <w:vAlign w:val="center"/>
          </w:tcPr>
          <w:p w14:paraId="041DBE8F" w14:textId="77777777" w:rsidR="00D975A7" w:rsidRDefault="00000000">
            <w:pPr>
              <w:spacing w:after="0"/>
              <w:jc w:val="center"/>
            </w:pPr>
            <w:r>
              <w:rPr>
                <w:rFonts w:ascii="Times New Roman" w:eastAsia="宋体" w:hAnsi="Times New Roman"/>
                <w:sz w:val="21"/>
              </w:rPr>
              <w:t>backend/app/assistant_agents/specialists/understanding.py</w:t>
            </w:r>
          </w:p>
        </w:tc>
        <w:tc>
          <w:tcPr>
            <w:tcW w:w="4394" w:type="dxa"/>
            <w:vAlign w:val="center"/>
          </w:tcPr>
          <w:p w14:paraId="04241AB1" w14:textId="77777777" w:rsidR="00D975A7" w:rsidRDefault="00000000">
            <w:pPr>
              <w:spacing w:after="0"/>
              <w:jc w:val="center"/>
              <w:rPr>
                <w:lang w:eastAsia="zh-CN"/>
              </w:rPr>
            </w:pPr>
            <w:r>
              <w:rPr>
                <w:rFonts w:ascii="宋体" w:eastAsia="宋体" w:hAnsi="宋体"/>
                <w:sz w:val="21"/>
                <w:lang w:eastAsia="zh-CN"/>
              </w:rPr>
              <w:t>完成自然语言结构化理解</w:t>
            </w:r>
          </w:p>
        </w:tc>
      </w:tr>
      <w:tr w:rsidR="00D975A7" w14:paraId="030934D5" w14:textId="77777777">
        <w:trPr>
          <w:jc w:val="center"/>
        </w:trPr>
        <w:tc>
          <w:tcPr>
            <w:tcW w:w="4394" w:type="dxa"/>
            <w:vAlign w:val="center"/>
          </w:tcPr>
          <w:p w14:paraId="17E3A90C" w14:textId="77777777" w:rsidR="00D975A7" w:rsidRDefault="00000000">
            <w:pPr>
              <w:spacing w:after="0"/>
              <w:jc w:val="center"/>
            </w:pPr>
            <w:r>
              <w:rPr>
                <w:rFonts w:ascii="Times New Roman" w:eastAsia="宋体" w:hAnsi="Times New Roman"/>
                <w:sz w:val="21"/>
              </w:rPr>
              <w:t>backend/app/assistant_agents/specialists/task_or_event_clarifier.py</w:t>
            </w:r>
          </w:p>
        </w:tc>
        <w:tc>
          <w:tcPr>
            <w:tcW w:w="4394" w:type="dxa"/>
            <w:vAlign w:val="center"/>
          </w:tcPr>
          <w:p w14:paraId="13D8E656" w14:textId="77777777" w:rsidR="00D975A7" w:rsidRDefault="00000000">
            <w:pPr>
              <w:spacing w:after="0"/>
              <w:jc w:val="center"/>
              <w:rPr>
                <w:lang w:eastAsia="zh-CN"/>
              </w:rPr>
            </w:pPr>
            <w:r>
              <w:rPr>
                <w:rFonts w:ascii="宋体" w:eastAsia="宋体" w:hAnsi="宋体"/>
                <w:sz w:val="21"/>
                <w:lang w:eastAsia="zh-CN"/>
              </w:rPr>
              <w:t>判断任务与日程类型，并生成澄清问题</w:t>
            </w:r>
          </w:p>
        </w:tc>
      </w:tr>
      <w:tr w:rsidR="00D975A7" w14:paraId="32CA25CB" w14:textId="77777777">
        <w:trPr>
          <w:jc w:val="center"/>
        </w:trPr>
        <w:tc>
          <w:tcPr>
            <w:tcW w:w="4394" w:type="dxa"/>
            <w:vAlign w:val="center"/>
          </w:tcPr>
          <w:p w14:paraId="133C7CB7" w14:textId="77777777" w:rsidR="00D975A7" w:rsidRDefault="00000000">
            <w:pPr>
              <w:spacing w:after="0"/>
              <w:jc w:val="center"/>
            </w:pPr>
            <w:r>
              <w:rPr>
                <w:rFonts w:ascii="Times New Roman" w:eastAsia="宋体" w:hAnsi="Times New Roman"/>
                <w:sz w:val="21"/>
              </w:rPr>
              <w:t>backend/app/assistant_agents/specialists/planning.py</w:t>
            </w:r>
          </w:p>
        </w:tc>
        <w:tc>
          <w:tcPr>
            <w:tcW w:w="4394" w:type="dxa"/>
            <w:vAlign w:val="center"/>
          </w:tcPr>
          <w:p w14:paraId="128927D7" w14:textId="77777777" w:rsidR="00D975A7" w:rsidRDefault="00000000">
            <w:pPr>
              <w:spacing w:after="0"/>
              <w:jc w:val="center"/>
              <w:rPr>
                <w:lang w:eastAsia="zh-CN"/>
              </w:rPr>
            </w:pPr>
            <w:r>
              <w:rPr>
                <w:rFonts w:ascii="宋体" w:eastAsia="宋体" w:hAnsi="宋体"/>
                <w:sz w:val="21"/>
                <w:lang w:eastAsia="zh-CN"/>
              </w:rPr>
              <w:t>生成候选方案和风险评估</w:t>
            </w:r>
          </w:p>
        </w:tc>
      </w:tr>
      <w:tr w:rsidR="00D975A7" w14:paraId="6C16ADAB" w14:textId="77777777">
        <w:trPr>
          <w:jc w:val="center"/>
        </w:trPr>
        <w:tc>
          <w:tcPr>
            <w:tcW w:w="4394" w:type="dxa"/>
            <w:vAlign w:val="center"/>
          </w:tcPr>
          <w:p w14:paraId="1018A98D" w14:textId="77777777" w:rsidR="00D975A7" w:rsidRDefault="00000000">
            <w:pPr>
              <w:spacing w:after="0"/>
              <w:jc w:val="center"/>
            </w:pPr>
            <w:r>
              <w:rPr>
                <w:rFonts w:ascii="Times New Roman" w:eastAsia="宋体" w:hAnsi="Times New Roman"/>
                <w:sz w:val="21"/>
              </w:rPr>
              <w:t>backend/app/assistant_agents/specialists/negotiation.py</w:t>
            </w:r>
          </w:p>
        </w:tc>
        <w:tc>
          <w:tcPr>
            <w:tcW w:w="4394" w:type="dxa"/>
            <w:vAlign w:val="center"/>
          </w:tcPr>
          <w:p w14:paraId="1D2D40AB" w14:textId="77777777" w:rsidR="00D975A7" w:rsidRDefault="00000000">
            <w:pPr>
              <w:spacing w:after="0"/>
              <w:jc w:val="center"/>
              <w:rPr>
                <w:lang w:eastAsia="zh-CN"/>
              </w:rPr>
            </w:pPr>
            <w:r>
              <w:rPr>
                <w:rFonts w:ascii="宋体" w:eastAsia="宋体" w:hAnsi="宋体"/>
                <w:sz w:val="21"/>
                <w:lang w:eastAsia="zh-CN"/>
              </w:rPr>
              <w:t>组织用户可读的协商文本</w:t>
            </w:r>
          </w:p>
        </w:tc>
      </w:tr>
      <w:tr w:rsidR="00D975A7" w14:paraId="64CB6BE4" w14:textId="77777777">
        <w:trPr>
          <w:jc w:val="center"/>
        </w:trPr>
        <w:tc>
          <w:tcPr>
            <w:tcW w:w="4394" w:type="dxa"/>
            <w:vAlign w:val="center"/>
          </w:tcPr>
          <w:p w14:paraId="3D117940" w14:textId="77777777" w:rsidR="00D975A7" w:rsidRDefault="00000000">
            <w:pPr>
              <w:spacing w:after="0"/>
              <w:jc w:val="center"/>
            </w:pPr>
            <w:r>
              <w:rPr>
                <w:rFonts w:ascii="Times New Roman" w:eastAsia="宋体" w:hAnsi="Times New Roman"/>
                <w:sz w:val="21"/>
              </w:rPr>
              <w:t>backend/app/services/assistant_proposal_manager.py</w:t>
            </w:r>
          </w:p>
        </w:tc>
        <w:tc>
          <w:tcPr>
            <w:tcW w:w="4394" w:type="dxa"/>
            <w:vAlign w:val="center"/>
          </w:tcPr>
          <w:p w14:paraId="6265571A" w14:textId="77777777" w:rsidR="00D975A7" w:rsidRDefault="00000000">
            <w:pPr>
              <w:spacing w:after="0"/>
              <w:jc w:val="center"/>
            </w:pPr>
            <w:proofErr w:type="spellStart"/>
            <w:r>
              <w:rPr>
                <w:rFonts w:ascii="宋体" w:eastAsia="宋体" w:hAnsi="宋体"/>
                <w:sz w:val="21"/>
              </w:rPr>
              <w:t>维护</w:t>
            </w:r>
            <w:proofErr w:type="spellEnd"/>
            <w:r>
              <w:rPr>
                <w:rFonts w:ascii="宋体" w:eastAsia="宋体" w:hAnsi="宋体"/>
                <w:sz w:val="21"/>
              </w:rPr>
              <w:t xml:space="preserve"> proposal </w:t>
            </w:r>
            <w:proofErr w:type="spellStart"/>
            <w:r>
              <w:rPr>
                <w:rFonts w:ascii="宋体" w:eastAsia="宋体" w:hAnsi="宋体"/>
                <w:sz w:val="21"/>
              </w:rPr>
              <w:t>状态机和</w:t>
            </w:r>
            <w:proofErr w:type="spellEnd"/>
            <w:r>
              <w:rPr>
                <w:rFonts w:ascii="宋体" w:eastAsia="宋体" w:hAnsi="宋体"/>
                <w:sz w:val="21"/>
              </w:rPr>
              <w:t xml:space="preserve"> confirm/reject/revise/retry </w:t>
            </w:r>
            <w:proofErr w:type="spellStart"/>
            <w:r>
              <w:rPr>
                <w:rFonts w:ascii="宋体" w:eastAsia="宋体" w:hAnsi="宋体"/>
                <w:sz w:val="21"/>
              </w:rPr>
              <w:lastRenderedPageBreak/>
              <w:t>接口</w:t>
            </w:r>
            <w:proofErr w:type="spellEnd"/>
          </w:p>
        </w:tc>
      </w:tr>
      <w:tr w:rsidR="00D975A7" w14:paraId="09E7A6AE" w14:textId="77777777">
        <w:trPr>
          <w:jc w:val="center"/>
        </w:trPr>
        <w:tc>
          <w:tcPr>
            <w:tcW w:w="4394" w:type="dxa"/>
            <w:vAlign w:val="center"/>
          </w:tcPr>
          <w:p w14:paraId="6AF6F5CC" w14:textId="77777777" w:rsidR="00D975A7" w:rsidRDefault="00000000">
            <w:pPr>
              <w:spacing w:after="0"/>
              <w:jc w:val="center"/>
            </w:pPr>
            <w:r>
              <w:rPr>
                <w:rFonts w:ascii="Times New Roman" w:eastAsia="宋体" w:hAnsi="Times New Roman"/>
                <w:sz w:val="21"/>
              </w:rPr>
              <w:lastRenderedPageBreak/>
              <w:t>backend/app/assistant_agents/action_executor.py</w:t>
            </w:r>
          </w:p>
        </w:tc>
        <w:tc>
          <w:tcPr>
            <w:tcW w:w="4394" w:type="dxa"/>
            <w:vAlign w:val="center"/>
          </w:tcPr>
          <w:p w14:paraId="1F408980" w14:textId="77777777" w:rsidR="00D975A7" w:rsidRDefault="00000000">
            <w:pPr>
              <w:spacing w:after="0"/>
              <w:jc w:val="center"/>
              <w:rPr>
                <w:lang w:eastAsia="zh-CN"/>
              </w:rPr>
            </w:pPr>
            <w:r>
              <w:rPr>
                <w:rFonts w:ascii="宋体" w:eastAsia="宋体" w:hAnsi="宋体"/>
                <w:sz w:val="21"/>
                <w:lang w:eastAsia="zh-CN"/>
              </w:rPr>
              <w:t>执行已确认 action，并记录执行快照</w:t>
            </w:r>
          </w:p>
        </w:tc>
      </w:tr>
    </w:tbl>
    <w:p w14:paraId="16F21703" w14:textId="77777777" w:rsidR="00D975A7" w:rsidRDefault="00000000">
      <w:pPr>
        <w:pStyle w:val="ThesisHeading3"/>
      </w:pPr>
      <w:r>
        <w:t xml:space="preserve">4.1.2 Proposal API </w:t>
      </w:r>
      <w:r>
        <w:t>与</w:t>
      </w:r>
      <w:r>
        <w:t xml:space="preserve"> Manager </w:t>
      </w:r>
      <w:proofErr w:type="spellStart"/>
      <w:r>
        <w:t>实现</w:t>
      </w:r>
      <w:proofErr w:type="spellEnd"/>
    </w:p>
    <w:p w14:paraId="60699199" w14:textId="77777777" w:rsidR="00D975A7" w:rsidRDefault="00000000">
      <w:pPr>
        <w:pStyle w:val="ThesisBody"/>
      </w:pPr>
      <w:r>
        <w:t xml:space="preserve">Proposal Manager </w:t>
      </w:r>
      <w:proofErr w:type="spellStart"/>
      <w:r>
        <w:t>是后端协商闭环的核心。它提供</w:t>
      </w:r>
      <w:proofErr w:type="spellEnd"/>
      <w:r>
        <w:t xml:space="preserve"> </w:t>
      </w:r>
      <w:proofErr w:type="spellStart"/>
      <w:r>
        <w:t>list、get、confirm、reject、revise、retry</w:t>
      </w:r>
      <w:proofErr w:type="spellEnd"/>
      <w:r>
        <w:t xml:space="preserve"> 和 expire </w:t>
      </w:r>
      <w:proofErr w:type="spellStart"/>
      <w:r>
        <w:t>等操作。list</w:t>
      </w:r>
      <w:proofErr w:type="spellEnd"/>
      <w:r>
        <w:t xml:space="preserve"> </w:t>
      </w:r>
      <w:proofErr w:type="spellStart"/>
      <w:r>
        <w:t>用于前端获取当前</w:t>
      </w:r>
      <w:proofErr w:type="spellEnd"/>
      <w:r>
        <w:t xml:space="preserve"> </w:t>
      </w:r>
      <w:proofErr w:type="spellStart"/>
      <w:r>
        <w:t>pending、execution_failed</w:t>
      </w:r>
      <w:proofErr w:type="spellEnd"/>
      <w:r>
        <w:t xml:space="preserve"> </w:t>
      </w:r>
      <w:proofErr w:type="spellStart"/>
      <w:r>
        <w:t>等活跃</w:t>
      </w:r>
      <w:proofErr w:type="spellEnd"/>
      <w:r>
        <w:t xml:space="preserve"> </w:t>
      </w:r>
      <w:proofErr w:type="spellStart"/>
      <w:r>
        <w:t>proposal；confirm</w:t>
      </w:r>
      <w:proofErr w:type="spellEnd"/>
      <w:r>
        <w:t xml:space="preserve"> </w:t>
      </w:r>
      <w:proofErr w:type="spellStart"/>
      <w:r>
        <w:t>用于确认某个</w:t>
      </w:r>
      <w:proofErr w:type="spellEnd"/>
      <w:r>
        <w:t xml:space="preserve"> </w:t>
      </w:r>
      <w:proofErr w:type="spellStart"/>
      <w:r>
        <w:t>option；reject</w:t>
      </w:r>
      <w:proofErr w:type="spellEnd"/>
      <w:r>
        <w:t xml:space="preserve"> </w:t>
      </w:r>
      <w:proofErr w:type="spellStart"/>
      <w:r>
        <w:t>表示用户拒绝该提案；revise</w:t>
      </w:r>
      <w:proofErr w:type="spellEnd"/>
      <w:r>
        <w:t xml:space="preserve"> </w:t>
      </w:r>
      <w:proofErr w:type="spellStart"/>
      <w:r>
        <w:t>不会直接覆盖原</w:t>
      </w:r>
      <w:proofErr w:type="spellEnd"/>
      <w:r>
        <w:t xml:space="preserve"> </w:t>
      </w:r>
      <w:proofErr w:type="spellStart"/>
      <w:r>
        <w:t>proposal，而是生成一个新的</w:t>
      </w:r>
      <w:proofErr w:type="spellEnd"/>
      <w:r>
        <w:t xml:space="preserve"> </w:t>
      </w:r>
      <w:proofErr w:type="spellStart"/>
      <w:r>
        <w:t>proposal，并把旧</w:t>
      </w:r>
      <w:proofErr w:type="spellEnd"/>
      <w:r>
        <w:t xml:space="preserve"> proposal </w:t>
      </w:r>
      <w:proofErr w:type="spellStart"/>
      <w:r>
        <w:t>标记为</w:t>
      </w:r>
      <w:proofErr w:type="spellEnd"/>
      <w:r>
        <w:t xml:space="preserve"> </w:t>
      </w:r>
      <w:proofErr w:type="spellStart"/>
      <w:r>
        <w:t>superseded；retry</w:t>
      </w:r>
      <w:proofErr w:type="spellEnd"/>
      <w:r>
        <w:t xml:space="preserve"> </w:t>
      </w:r>
      <w:proofErr w:type="spellStart"/>
      <w:r>
        <w:t>只允许</w:t>
      </w:r>
      <w:proofErr w:type="spellEnd"/>
      <w:r>
        <w:t xml:space="preserve"> </w:t>
      </w:r>
      <w:proofErr w:type="spellStart"/>
      <w:r>
        <w:t>execution_failed</w:t>
      </w:r>
      <w:proofErr w:type="spellEnd"/>
      <w:r>
        <w:t xml:space="preserve"> </w:t>
      </w:r>
      <w:proofErr w:type="spellStart"/>
      <w:r>
        <w:t>状态进入；expire</w:t>
      </w:r>
      <w:proofErr w:type="spellEnd"/>
      <w:r>
        <w:t xml:space="preserve"> </w:t>
      </w:r>
      <w:proofErr w:type="spellStart"/>
      <w:r>
        <w:t>则由后台任务或调试接口触发</w:t>
      </w:r>
      <w:proofErr w:type="spellEnd"/>
      <w:r>
        <w:t>。</w:t>
      </w:r>
    </w:p>
    <w:p w14:paraId="4D038DAC" w14:textId="77777777" w:rsidR="00D975A7" w:rsidRDefault="00000000">
      <w:pPr>
        <w:pStyle w:val="ThesisBody"/>
      </w:pPr>
      <w:r>
        <w:t xml:space="preserve">confirm </w:t>
      </w:r>
      <w:proofErr w:type="spellStart"/>
      <w:r>
        <w:t>接口的处理顺序比较严格。第一步，检查</w:t>
      </w:r>
      <w:proofErr w:type="spellEnd"/>
      <w:r>
        <w:t xml:space="preserve"> proposal </w:t>
      </w:r>
      <w:proofErr w:type="spellStart"/>
      <w:r>
        <w:t>是否存在且属于当前用户。第二步，检查状态是否仍然允许确认，expired、rejected、superseded</w:t>
      </w:r>
      <w:proofErr w:type="spellEnd"/>
      <w:r>
        <w:t xml:space="preserve"> </w:t>
      </w:r>
      <w:proofErr w:type="spellStart"/>
      <w:r>
        <w:t>都不能再确认。第三步，检查</w:t>
      </w:r>
      <w:proofErr w:type="spellEnd"/>
      <w:r>
        <w:t xml:space="preserve"> </w:t>
      </w:r>
      <w:proofErr w:type="spellStart"/>
      <w:r>
        <w:t>option_id</w:t>
      </w:r>
      <w:proofErr w:type="spellEnd"/>
      <w:r>
        <w:t xml:space="preserve"> </w:t>
      </w:r>
      <w:proofErr w:type="spellStart"/>
      <w:r>
        <w:t>是否存在，因为用户确认的是具体方案而不是整个</w:t>
      </w:r>
      <w:proofErr w:type="spellEnd"/>
      <w:r>
        <w:t xml:space="preserve"> </w:t>
      </w:r>
      <w:proofErr w:type="spellStart"/>
      <w:r>
        <w:t>proposal。第四步，将状态推进到</w:t>
      </w:r>
      <w:proofErr w:type="spellEnd"/>
      <w:r>
        <w:t xml:space="preserve"> </w:t>
      </w:r>
      <w:proofErr w:type="spellStart"/>
      <w:r>
        <w:t>accepted，再由</w:t>
      </w:r>
      <w:proofErr w:type="spellEnd"/>
      <w:r>
        <w:t xml:space="preserve"> Action Executor </w:t>
      </w:r>
      <w:proofErr w:type="spellStart"/>
      <w:r>
        <w:t>进入</w:t>
      </w:r>
      <w:proofErr w:type="spellEnd"/>
      <w:r>
        <w:t xml:space="preserve"> </w:t>
      </w:r>
      <w:proofErr w:type="spellStart"/>
      <w:r>
        <w:t>execution_pending。第五步，执行成功后写入</w:t>
      </w:r>
      <w:proofErr w:type="spellEnd"/>
      <w:r>
        <w:t xml:space="preserve"> executed </w:t>
      </w:r>
      <w:proofErr w:type="spellStart"/>
      <w:r>
        <w:t>和执行回执，失败则写入</w:t>
      </w:r>
      <w:proofErr w:type="spellEnd"/>
      <w:r>
        <w:t xml:space="preserve"> </w:t>
      </w:r>
      <w:proofErr w:type="spellStart"/>
      <w:r>
        <w:t>execution_failed</w:t>
      </w:r>
      <w:proofErr w:type="spellEnd"/>
      <w:r>
        <w:t xml:space="preserve"> </w:t>
      </w:r>
      <w:proofErr w:type="spellStart"/>
      <w:r>
        <w:t>和错误摘要。如果</w:t>
      </w:r>
      <w:proofErr w:type="spellEnd"/>
      <w:r>
        <w:t xml:space="preserve"> proposal </w:t>
      </w:r>
      <w:proofErr w:type="spellStart"/>
      <w:r>
        <w:t>已经</w:t>
      </w:r>
      <w:proofErr w:type="spellEnd"/>
      <w:r>
        <w:t xml:space="preserve"> </w:t>
      </w:r>
      <w:proofErr w:type="spellStart"/>
      <w:r>
        <w:t>executed，重复</w:t>
      </w:r>
      <w:proofErr w:type="spellEnd"/>
      <w:r>
        <w:t xml:space="preserve"> confirm </w:t>
      </w:r>
      <w:proofErr w:type="spellStart"/>
      <w:r>
        <w:t>只返回原执行结果，不再调用</w:t>
      </w:r>
      <w:proofErr w:type="spellEnd"/>
      <w:r>
        <w:t xml:space="preserve"> Action Executor。</w:t>
      </w:r>
    </w:p>
    <w:p w14:paraId="1C5ED953" w14:textId="77777777" w:rsidR="00D975A7" w:rsidRDefault="00000000">
      <w:pPr>
        <w:pStyle w:val="ThesisBody"/>
        <w:rPr>
          <w:lang w:eastAsia="zh-CN"/>
        </w:rPr>
      </w:pPr>
      <w:r>
        <w:rPr>
          <w:lang w:eastAsia="zh-CN"/>
        </w:rPr>
        <w:t xml:space="preserve">这种实现让幂等性有了落点。比如用户连续点两次确认按钮，或 WebSocket 断线后前端重发确认请求，系统不会重复创建两条日程。proposal 的 </w:t>
      </w:r>
      <w:proofErr w:type="spellStart"/>
      <w:r>
        <w:rPr>
          <w:lang w:eastAsia="zh-CN"/>
        </w:rPr>
        <w:t>payload_json.execution</w:t>
      </w:r>
      <w:proofErr w:type="spellEnd"/>
      <w:r>
        <w:rPr>
          <w:lang w:eastAsia="zh-CN"/>
        </w:rPr>
        <w:t xml:space="preserve"> 中会保存 </w:t>
      </w:r>
      <w:proofErr w:type="spellStart"/>
      <w:r>
        <w:rPr>
          <w:lang w:eastAsia="zh-CN"/>
        </w:rPr>
        <w:t>attempt_no</w:t>
      </w:r>
      <w:proofErr w:type="spellEnd"/>
      <w:r>
        <w:rPr>
          <w:lang w:eastAsia="zh-CN"/>
        </w:rPr>
        <w:t>、</w:t>
      </w:r>
      <w:proofErr w:type="spellStart"/>
      <w:r>
        <w:rPr>
          <w:lang w:eastAsia="zh-CN"/>
        </w:rPr>
        <w:t>started_at</w:t>
      </w:r>
      <w:proofErr w:type="spellEnd"/>
      <w:r>
        <w:rPr>
          <w:lang w:eastAsia="zh-CN"/>
        </w:rPr>
        <w:t>、</w:t>
      </w:r>
      <w:proofErr w:type="spellStart"/>
      <w:r>
        <w:rPr>
          <w:lang w:eastAsia="zh-CN"/>
        </w:rPr>
        <w:t>finished_at</w:t>
      </w:r>
      <w:proofErr w:type="spellEnd"/>
      <w:r>
        <w:rPr>
          <w:lang w:eastAsia="zh-CN"/>
        </w:rPr>
        <w:t>、</w:t>
      </w:r>
      <w:proofErr w:type="spellStart"/>
      <w:r>
        <w:rPr>
          <w:lang w:eastAsia="zh-CN"/>
        </w:rPr>
        <w:t>result_summary</w:t>
      </w:r>
      <w:proofErr w:type="spellEnd"/>
      <w:r>
        <w:rPr>
          <w:lang w:eastAsia="zh-CN"/>
        </w:rPr>
        <w:t xml:space="preserve"> 和 error 等信息，既能给用户反馈，也能供测试检查。</w:t>
      </w:r>
    </w:p>
    <w:p w14:paraId="7DC416D2" w14:textId="77777777" w:rsidR="00D975A7" w:rsidRDefault="00000000">
      <w:pPr>
        <w:pStyle w:val="ThesisHeading3"/>
      </w:pPr>
      <w:r>
        <w:t xml:space="preserve">4.1.3 Action Executor </w:t>
      </w:r>
      <w:proofErr w:type="spellStart"/>
      <w:r>
        <w:t>实现</w:t>
      </w:r>
      <w:proofErr w:type="spellEnd"/>
    </w:p>
    <w:p w14:paraId="66AC760A" w14:textId="77777777" w:rsidR="00D975A7" w:rsidRDefault="00000000">
      <w:pPr>
        <w:pStyle w:val="ThesisBody"/>
        <w:rPr>
          <w:lang w:eastAsia="zh-CN"/>
        </w:rPr>
      </w:pPr>
      <w:r>
        <w:t xml:space="preserve">Action Executor </w:t>
      </w:r>
      <w:proofErr w:type="spellStart"/>
      <w:r>
        <w:t>不参与语义理解，它只接受已经确认的</w:t>
      </w:r>
      <w:proofErr w:type="spellEnd"/>
      <w:r>
        <w:t xml:space="preserve"> </w:t>
      </w:r>
      <w:proofErr w:type="spellStart"/>
      <w:r>
        <w:t>option.actions。结合当前实现，首批稳定接入</w:t>
      </w:r>
      <w:proofErr w:type="spellEnd"/>
      <w:r>
        <w:t xml:space="preserve"> proposal-confirm-execute </w:t>
      </w:r>
      <w:proofErr w:type="spellStart"/>
      <w:r>
        <w:t>闭环的是</w:t>
      </w:r>
      <w:proofErr w:type="spellEnd"/>
      <w:r>
        <w:t xml:space="preserve"> </w:t>
      </w:r>
      <w:proofErr w:type="spellStart"/>
      <w:r>
        <w:t>create_event、create_task</w:t>
      </w:r>
      <w:proofErr w:type="spellEnd"/>
      <w:r>
        <w:t xml:space="preserve"> 和 </w:t>
      </w:r>
      <w:proofErr w:type="spellStart"/>
      <w:r>
        <w:t>create_task_with_events。create_event</w:t>
      </w:r>
      <w:proofErr w:type="spellEnd"/>
      <w:r>
        <w:t xml:space="preserve"> </w:t>
      </w:r>
      <w:proofErr w:type="spellStart"/>
      <w:r>
        <w:t>调用事件服务创建单个日程；create_task</w:t>
      </w:r>
      <w:proofErr w:type="spellEnd"/>
      <w:r>
        <w:t xml:space="preserve"> </w:t>
      </w:r>
      <w:proofErr w:type="spellStart"/>
      <w:r>
        <w:t>调用任务服务创建待办；create_task_with_events</w:t>
      </w:r>
      <w:proofErr w:type="spellEnd"/>
      <w:r>
        <w:t xml:space="preserve"> </w:t>
      </w:r>
      <w:proofErr w:type="spellStart"/>
      <w:r>
        <w:t>则先创建父任务，再为其生成若干普通日程块，用来处理“未来几周每周练车”这类重复意图的简化版本</w:t>
      </w:r>
      <w:proofErr w:type="spellEnd"/>
      <w:r>
        <w:t>。</w:t>
      </w:r>
      <w:r>
        <w:rPr>
          <w:lang w:eastAsia="zh-CN"/>
        </w:rPr>
        <w:t xml:space="preserve">重排、取消、完成标记等 </w:t>
      </w:r>
      <w:proofErr w:type="spellStart"/>
      <w:r>
        <w:rPr>
          <w:lang w:eastAsia="zh-CN"/>
        </w:rPr>
        <w:t>action_type</w:t>
      </w:r>
      <w:proofErr w:type="spellEnd"/>
      <w:r>
        <w:rPr>
          <w:lang w:eastAsia="zh-CN"/>
        </w:rPr>
        <w:t xml:space="preserve"> 在接口和设计上预留，但在当前版本中仍属于后续补齐内容，论文不能把它们写成已经完整落地的能力。</w:t>
      </w:r>
    </w:p>
    <w:p w14:paraId="0139524D" w14:textId="77777777" w:rsidR="00D975A7" w:rsidRDefault="00000000">
      <w:pPr>
        <w:pStyle w:val="ThesisBody"/>
      </w:pPr>
      <w:proofErr w:type="spellStart"/>
      <w:r>
        <w:lastRenderedPageBreak/>
        <w:t>在执行前，Action</w:t>
      </w:r>
      <w:proofErr w:type="spellEnd"/>
      <w:r>
        <w:t xml:space="preserve"> Executor </w:t>
      </w:r>
      <w:proofErr w:type="spellStart"/>
      <w:r>
        <w:t>会把</w:t>
      </w:r>
      <w:proofErr w:type="spellEnd"/>
      <w:r>
        <w:t xml:space="preserve"> proposal </w:t>
      </w:r>
      <w:proofErr w:type="spellStart"/>
      <w:r>
        <w:t>状态置为</w:t>
      </w:r>
      <w:proofErr w:type="spellEnd"/>
      <w:r>
        <w:t xml:space="preserve"> </w:t>
      </w:r>
      <w:proofErr w:type="spellStart"/>
      <w:r>
        <w:t>execution_pending，并把</w:t>
      </w:r>
      <w:proofErr w:type="spellEnd"/>
      <w:r>
        <w:t xml:space="preserve"> </w:t>
      </w:r>
      <w:proofErr w:type="spellStart"/>
      <w:r>
        <w:t>selected_option_id</w:t>
      </w:r>
      <w:proofErr w:type="spellEnd"/>
      <w:r>
        <w:t xml:space="preserve"> </w:t>
      </w:r>
      <w:proofErr w:type="spellStart"/>
      <w:r>
        <w:t>写入执行快照。执行过程中如果事件服务或任务服务抛出异常，系统不会把</w:t>
      </w:r>
      <w:proofErr w:type="spellEnd"/>
      <w:r>
        <w:t xml:space="preserve"> proposal </w:t>
      </w:r>
      <w:proofErr w:type="spellStart"/>
      <w:r>
        <w:t>伪装成成功，而是记录</w:t>
      </w:r>
      <w:proofErr w:type="spellEnd"/>
      <w:r>
        <w:t xml:space="preserve"> </w:t>
      </w:r>
      <w:proofErr w:type="spellStart"/>
      <w:r>
        <w:t>execution_failed</w:t>
      </w:r>
      <w:proofErr w:type="spellEnd"/>
      <w:r>
        <w:t xml:space="preserve"> 和 </w:t>
      </w:r>
      <w:proofErr w:type="spellStart"/>
      <w:r>
        <w:t>last_error。retry</w:t>
      </w:r>
      <w:proofErr w:type="spellEnd"/>
      <w:r>
        <w:t xml:space="preserve"> </w:t>
      </w:r>
      <w:proofErr w:type="spellStart"/>
      <w:r>
        <w:t>时复用原</w:t>
      </w:r>
      <w:proofErr w:type="spellEnd"/>
      <w:r>
        <w:t xml:space="preserve"> </w:t>
      </w:r>
      <w:proofErr w:type="spellStart"/>
      <w:r>
        <w:t>selected_option_id，并让</w:t>
      </w:r>
      <w:proofErr w:type="spellEnd"/>
      <w:r>
        <w:t xml:space="preserve"> </w:t>
      </w:r>
      <w:proofErr w:type="spellStart"/>
      <w:r>
        <w:t>retry_count</w:t>
      </w:r>
      <w:proofErr w:type="spellEnd"/>
      <w:r>
        <w:t xml:space="preserve"> 加一。这样即使某次外部同步失败，用户也能看到是“</w:t>
      </w:r>
      <w:proofErr w:type="spellStart"/>
      <w:r>
        <w:t>执行失败可重试</w:t>
      </w:r>
      <w:proofErr w:type="spellEnd"/>
      <w:r>
        <w:t>”，</w:t>
      </w:r>
      <w:proofErr w:type="spellStart"/>
      <w:r>
        <w:t>而不是对话里只出现一句含糊的失败提示</w:t>
      </w:r>
      <w:proofErr w:type="spellEnd"/>
      <w:r>
        <w:t>。</w:t>
      </w:r>
    </w:p>
    <w:p w14:paraId="0F170055" w14:textId="77777777" w:rsidR="00D975A7" w:rsidRDefault="00000000">
      <w:pPr>
        <w:pStyle w:val="ThesisHeading3"/>
      </w:pPr>
      <w:r>
        <w:t xml:space="preserve">4.1.4 </w:t>
      </w:r>
      <w:proofErr w:type="spellStart"/>
      <w:r>
        <w:t>主动</w:t>
      </w:r>
      <w:proofErr w:type="spellEnd"/>
      <w:r>
        <w:t xml:space="preserve"> Signal </w:t>
      </w:r>
      <w:proofErr w:type="spellStart"/>
      <w:r>
        <w:t>服务实现</w:t>
      </w:r>
      <w:proofErr w:type="spellEnd"/>
    </w:p>
    <w:p w14:paraId="007484BE" w14:textId="77777777" w:rsidR="00D975A7" w:rsidRDefault="00000000">
      <w:pPr>
        <w:pStyle w:val="ThesisBody"/>
      </w:pPr>
      <w:proofErr w:type="spellStart"/>
      <w:r>
        <w:t>主动能力由</w:t>
      </w:r>
      <w:proofErr w:type="spellEnd"/>
      <w:r>
        <w:t xml:space="preserve"> </w:t>
      </w:r>
      <w:proofErr w:type="spellStart"/>
      <w:r>
        <w:t>AssistantSignalManager</w:t>
      </w:r>
      <w:proofErr w:type="spellEnd"/>
      <w:r>
        <w:t xml:space="preserve"> 和 Celery </w:t>
      </w:r>
      <w:proofErr w:type="spellStart"/>
      <w:r>
        <w:t>定时任务共同完成。SignalManager</w:t>
      </w:r>
      <w:proofErr w:type="spellEnd"/>
      <w:r>
        <w:t xml:space="preserve"> </w:t>
      </w:r>
      <w:proofErr w:type="spellStart"/>
      <w:r>
        <w:t>负责创建、查询、dismiss、evaluate、proposal_created</w:t>
      </w:r>
      <w:proofErr w:type="spellEnd"/>
      <w:r>
        <w:t xml:space="preserve"> </w:t>
      </w:r>
      <w:proofErr w:type="spellStart"/>
      <w:r>
        <w:t>等状态变更；Celery</w:t>
      </w:r>
      <w:proofErr w:type="spellEnd"/>
      <w:r>
        <w:t xml:space="preserve"> </w:t>
      </w:r>
      <w:proofErr w:type="spellStart"/>
      <w:r>
        <w:t>任务负责周期性扫描风险。后台主要扫描</w:t>
      </w:r>
      <w:proofErr w:type="spellEnd"/>
      <w:r>
        <w:t xml:space="preserve"> </w:t>
      </w:r>
      <w:proofErr w:type="spellStart"/>
      <w:r>
        <w:t>deadline_risk、conflict_warning、departure_readiness，并补充</w:t>
      </w:r>
      <w:proofErr w:type="spellEnd"/>
      <w:r>
        <w:t xml:space="preserve"> </w:t>
      </w:r>
      <w:proofErr w:type="spellStart"/>
      <w:r>
        <w:t>daily_morning_review、daily_night_review</w:t>
      </w:r>
      <w:proofErr w:type="spellEnd"/>
      <w:r>
        <w:t xml:space="preserve"> </w:t>
      </w:r>
      <w:proofErr w:type="spellStart"/>
      <w:r>
        <w:t>这类日常节律入口。需要强调的是，扫描任务只生成或复用</w:t>
      </w:r>
      <w:proofErr w:type="spellEnd"/>
      <w:r>
        <w:t xml:space="preserve"> </w:t>
      </w:r>
      <w:proofErr w:type="spellStart"/>
      <w:r>
        <w:t>signal，不直接生成落库动作；Signal</w:t>
      </w:r>
      <w:proofErr w:type="spellEnd"/>
      <w:r>
        <w:t xml:space="preserve"> 转 Proposal </w:t>
      </w:r>
      <w:proofErr w:type="spellStart"/>
      <w:r>
        <w:t>后，仍要经过用户确认才能执行</w:t>
      </w:r>
      <w:proofErr w:type="spellEnd"/>
      <w:r>
        <w:t>。</w:t>
      </w:r>
    </w:p>
    <w:p w14:paraId="11150D0F" w14:textId="77777777" w:rsidR="00D975A7" w:rsidRDefault="00000000">
      <w:pPr>
        <w:pStyle w:val="ThesisBody"/>
        <w:rPr>
          <w:lang w:eastAsia="zh-CN"/>
        </w:rPr>
      </w:pPr>
      <w:proofErr w:type="spellStart"/>
      <w:r>
        <w:t>SignalManager</w:t>
      </w:r>
      <w:proofErr w:type="spellEnd"/>
      <w:r>
        <w:t xml:space="preserve"> </w:t>
      </w:r>
      <w:proofErr w:type="spellStart"/>
      <w:r>
        <w:t>创建</w:t>
      </w:r>
      <w:proofErr w:type="spellEnd"/>
      <w:r>
        <w:t xml:space="preserve"> signal </w:t>
      </w:r>
      <w:proofErr w:type="spellStart"/>
      <w:r>
        <w:t>时会先检查</w:t>
      </w:r>
      <w:proofErr w:type="spellEnd"/>
      <w:r>
        <w:t xml:space="preserve"> </w:t>
      </w:r>
      <w:proofErr w:type="spellStart"/>
      <w:r>
        <w:t>dedup_key</w:t>
      </w:r>
      <w:proofErr w:type="spellEnd"/>
      <w:r>
        <w:t xml:space="preserve"> 和 </w:t>
      </w:r>
      <w:proofErr w:type="spellStart"/>
      <w:r>
        <w:t>cooldown。如果同一用户、同一</w:t>
      </w:r>
      <w:proofErr w:type="spellEnd"/>
      <w:r>
        <w:t xml:space="preserve"> </w:t>
      </w:r>
      <w:proofErr w:type="spellStart"/>
      <w:r>
        <w:t>dedup_key</w:t>
      </w:r>
      <w:proofErr w:type="spellEnd"/>
      <w:r>
        <w:t xml:space="preserve"> </w:t>
      </w:r>
      <w:proofErr w:type="spellStart"/>
      <w:r>
        <w:t>在冷却期内已有</w:t>
      </w:r>
      <w:proofErr w:type="spellEnd"/>
      <w:r>
        <w:t xml:space="preserve"> </w:t>
      </w:r>
      <w:proofErr w:type="spellStart"/>
      <w:r>
        <w:t>new、evaluated、proposal_created</w:t>
      </w:r>
      <w:proofErr w:type="spellEnd"/>
      <w:r>
        <w:t xml:space="preserve"> 或 cooling </w:t>
      </w:r>
      <w:proofErr w:type="spellStart"/>
      <w:r>
        <w:t>状态的</w:t>
      </w:r>
      <w:proofErr w:type="spellEnd"/>
      <w:r>
        <w:t xml:space="preserve"> </w:t>
      </w:r>
      <w:proofErr w:type="spellStart"/>
      <w:r>
        <w:t>signal，就不再创建新的同义</w:t>
      </w:r>
      <w:proofErr w:type="spellEnd"/>
      <w:r>
        <w:t xml:space="preserve"> signal。</w:t>
      </w:r>
      <w:r>
        <w:rPr>
          <w:lang w:eastAsia="zh-CN"/>
        </w:rPr>
        <w:t>这样可以避免后台任务每隔几分钟都重复提醒同一个冲突。对于调试，系统提供 heartbeat/run 接口，它只生成或复用 signal，不创建 proposal，也不写入日程任务。这个边界保证了主动机制不会绕开协商流程。</w:t>
      </w:r>
    </w:p>
    <w:p w14:paraId="6FA2B1BB" w14:textId="77777777" w:rsidR="00D975A7" w:rsidRDefault="00000000">
      <w:pPr>
        <w:pStyle w:val="ThesisHeading3"/>
        <w:rPr>
          <w:lang w:eastAsia="zh-CN"/>
        </w:rPr>
      </w:pPr>
      <w:r>
        <w:rPr>
          <w:lang w:eastAsia="zh-CN"/>
        </w:rPr>
        <w:t xml:space="preserve">4.1.5 </w:t>
      </w:r>
      <w:r>
        <w:rPr>
          <w:lang w:eastAsia="zh-CN"/>
        </w:rPr>
        <w:t>运行模式与回滚保护</w:t>
      </w:r>
    </w:p>
    <w:p w14:paraId="4F89463F" w14:textId="77777777" w:rsidR="00D975A7" w:rsidRDefault="00000000">
      <w:pPr>
        <w:pStyle w:val="ThesisBody"/>
        <w:rPr>
          <w:lang w:eastAsia="zh-CN"/>
        </w:rPr>
      </w:pPr>
      <w:r>
        <w:rPr>
          <w:lang w:eastAsia="zh-CN"/>
        </w:rPr>
        <w:t>考虑到智能体链路改动较大，系统通过 ASSISTANT_CONDUCTOR_MODE 控制运行模式。legacy 表示完全使用旧助手链路；shadow 表示运行新 Conductor 但不改变用户实际响应，只记录日志和候选结果；proposal 表示启用可确认 proposal 链路。主动系统另由 ASSISTANT_PROACTIVE_MODE 控制，off 表示不主动产生用户可见建议，signals 表示只生成 signal，proposals 表示允许 signal 生成待确认 proposal。</w:t>
      </w:r>
    </w:p>
    <w:p w14:paraId="6058CDB4" w14:textId="77777777" w:rsidR="00D975A7" w:rsidRDefault="00000000">
      <w:pPr>
        <w:pStyle w:val="ThesisBody"/>
        <w:rPr>
          <w:lang w:eastAsia="zh-CN"/>
        </w:rPr>
      </w:pPr>
      <w:r>
        <w:rPr>
          <w:lang w:eastAsia="zh-CN"/>
        </w:rPr>
        <w:t>这种模式开关看起来是工程细节，但对多Agent系统其实很重要。智能体系统并不是一次写完就稳定的，开发过程中经常会遇到模型输出不稳定、状态流转出错</w:t>
      </w:r>
      <w:r>
        <w:rPr>
          <w:lang w:eastAsia="zh-CN"/>
        </w:rPr>
        <w:lastRenderedPageBreak/>
        <w:t>等问题。通过 shadow 模式，可以在不影响用户的情况下观察新链路的表现；通过 legacy 回退，演示时遇到问题也能快速恢复。我在开发中期就遇到过一次 Conductor 路由判断错误的情况，当时直接切回 legacy 模式，没有影响第二天的演示。</w:t>
      </w:r>
    </w:p>
    <w:p w14:paraId="49D86508" w14:textId="77777777" w:rsidR="00D975A7" w:rsidRDefault="00000000">
      <w:pPr>
        <w:pStyle w:val="ThesisHeading3"/>
        <w:rPr>
          <w:lang w:eastAsia="zh-CN"/>
        </w:rPr>
      </w:pPr>
      <w:r>
        <w:rPr>
          <w:lang w:eastAsia="zh-CN"/>
        </w:rPr>
        <w:t xml:space="preserve">4.1.6 </w:t>
      </w:r>
      <w:r>
        <w:rPr>
          <w:lang w:eastAsia="zh-CN"/>
        </w:rPr>
        <w:t>模型、</w:t>
      </w:r>
      <w:r>
        <w:rPr>
          <w:lang w:eastAsia="zh-CN"/>
        </w:rPr>
        <w:t xml:space="preserve">API </w:t>
      </w:r>
      <w:r>
        <w:rPr>
          <w:lang w:eastAsia="zh-CN"/>
        </w:rPr>
        <w:t>与运行模式对齐说明</w:t>
      </w:r>
    </w:p>
    <w:p w14:paraId="0DA8BA4D" w14:textId="23D98AC9" w:rsidR="00D975A7" w:rsidRDefault="00000000">
      <w:pPr>
        <w:pStyle w:val="ThesisBody"/>
        <w:rPr>
          <w:lang w:eastAsia="zh-CN"/>
        </w:rPr>
      </w:pPr>
      <w:r>
        <w:rPr>
          <w:lang w:eastAsia="zh-CN"/>
        </w:rPr>
        <w:t>为了避免论文描述超出代码实现，</w:t>
      </w:r>
      <w:r w:rsidR="00990202">
        <w:rPr>
          <w:lang w:eastAsia="zh-CN"/>
        </w:rPr>
        <w:t>我</w:t>
      </w:r>
      <w:r>
        <w:rPr>
          <w:lang w:eastAsia="zh-CN"/>
        </w:rPr>
        <w:t xml:space="preserve">将实际运行路径明确限定为三点。第一，语言模型当前只使用 Gemini 2.5 Flash，嵌入模型使用 Google text-embedding-004；不存在 Qwen、DeepSeek 或 BGE-M3 的实际调用。第二，多智能体协作采用 Conductor + </w:t>
      </w:r>
      <w:proofErr w:type="spellStart"/>
      <w:r>
        <w:rPr>
          <w:lang w:eastAsia="zh-CN"/>
        </w:rPr>
        <w:t>SpecialistRegistry</w:t>
      </w:r>
      <w:proofErr w:type="spellEnd"/>
      <w:r>
        <w:rPr>
          <w:lang w:eastAsia="zh-CN"/>
        </w:rPr>
        <w:t xml:space="preserve"> + </w:t>
      </w:r>
      <w:proofErr w:type="spellStart"/>
      <w:r>
        <w:rPr>
          <w:lang w:eastAsia="zh-CN"/>
        </w:rPr>
        <w:t>ConductorState</w:t>
      </w:r>
      <w:proofErr w:type="spellEnd"/>
      <w:r>
        <w:rPr>
          <w:lang w:eastAsia="zh-CN"/>
        </w:rPr>
        <w:t xml:space="preserve"> 的顺序编排，不是独立进程之间的 A2A 协议通信。第三，RAG 只作为习惯、偏好和事件经验的辅助检索层，长期记忆的主路径是 </w:t>
      </w:r>
      <w:proofErr w:type="spellStart"/>
      <w:r>
        <w:rPr>
          <w:lang w:eastAsia="zh-CN"/>
        </w:rPr>
        <w:t>AssistantMemoryService</w:t>
      </w:r>
      <w:proofErr w:type="spellEnd"/>
      <w:r>
        <w:rPr>
          <w:lang w:eastAsia="zh-CN"/>
        </w:rPr>
        <w:t xml:space="preserve"> 管理的 md 文件与 </w:t>
      </w:r>
      <w:proofErr w:type="spellStart"/>
      <w:r>
        <w:rPr>
          <w:lang w:eastAsia="zh-CN"/>
        </w:rPr>
        <w:t>AssistantMemoryUpdateCandidate</w:t>
      </w:r>
      <w:proofErr w:type="spellEnd"/>
      <w:r>
        <w:rPr>
          <w:lang w:eastAsia="zh-CN"/>
        </w:rPr>
        <w:t xml:space="preserve"> 候选确认表。</w:t>
      </w:r>
    </w:p>
    <w:p w14:paraId="1CFFE003" w14:textId="77777777" w:rsidR="00D975A7" w:rsidRDefault="00000000">
      <w:pPr>
        <w:pStyle w:val="ThesisBody"/>
        <w:rPr>
          <w:lang w:eastAsia="zh-CN"/>
        </w:rPr>
      </w:pPr>
      <w:r>
        <w:rPr>
          <w:lang w:eastAsia="zh-CN"/>
        </w:rPr>
        <w:t>围绕 proposal，后端提供了一组结构化 API：GET /</w:t>
      </w:r>
      <w:proofErr w:type="spellStart"/>
      <w:r>
        <w:rPr>
          <w:lang w:eastAsia="zh-CN"/>
        </w:rPr>
        <w:t>api</w:t>
      </w:r>
      <w:proofErr w:type="spellEnd"/>
      <w:r>
        <w:rPr>
          <w:lang w:eastAsia="zh-CN"/>
        </w:rPr>
        <w:t>/assistant/proposals 用于获取当前活跃提案，POST /</w:t>
      </w:r>
      <w:proofErr w:type="spellStart"/>
      <w:r>
        <w:rPr>
          <w:lang w:eastAsia="zh-CN"/>
        </w:rPr>
        <w:t>api</w:t>
      </w:r>
      <w:proofErr w:type="spellEnd"/>
      <w:r>
        <w:rPr>
          <w:lang w:eastAsia="zh-CN"/>
        </w:rPr>
        <w:t>/assistant/proposals/{id}/confirm 用于确认具体 option，reject、revise、retry 和 expire 分别处理拒绝、修改、失败重试和过期。Signal 相关接口包括 GET /</w:t>
      </w:r>
      <w:proofErr w:type="spellStart"/>
      <w:r>
        <w:rPr>
          <w:lang w:eastAsia="zh-CN"/>
        </w:rPr>
        <w:t>api</w:t>
      </w:r>
      <w:proofErr w:type="spellEnd"/>
      <w:r>
        <w:rPr>
          <w:lang w:eastAsia="zh-CN"/>
        </w:rPr>
        <w:t>/assistant/signals、POST /</w:t>
      </w:r>
      <w:proofErr w:type="spellStart"/>
      <w:r>
        <w:rPr>
          <w:lang w:eastAsia="zh-CN"/>
        </w:rPr>
        <w:t>api</w:t>
      </w:r>
      <w:proofErr w:type="spellEnd"/>
      <w:r>
        <w:rPr>
          <w:lang w:eastAsia="zh-CN"/>
        </w:rPr>
        <w:t>/assistant/signals/{id}/dismiss 和 POST /</w:t>
      </w:r>
      <w:proofErr w:type="spellStart"/>
      <w:r>
        <w:rPr>
          <w:lang w:eastAsia="zh-CN"/>
        </w:rPr>
        <w:t>api</w:t>
      </w:r>
      <w:proofErr w:type="spellEnd"/>
      <w:r>
        <w:rPr>
          <w:lang w:eastAsia="zh-CN"/>
        </w:rPr>
        <w:t>/assistant/signals/{id}/proposal。长期记忆相关接口包括 GET /</w:t>
      </w:r>
      <w:proofErr w:type="spellStart"/>
      <w:r>
        <w:rPr>
          <w:lang w:eastAsia="zh-CN"/>
        </w:rPr>
        <w:t>api</w:t>
      </w:r>
      <w:proofErr w:type="spellEnd"/>
      <w:r>
        <w:rPr>
          <w:lang w:eastAsia="zh-CN"/>
        </w:rPr>
        <w:t>/assistant/memory、GET /</w:t>
      </w:r>
      <w:proofErr w:type="spellStart"/>
      <w:r>
        <w:rPr>
          <w:lang w:eastAsia="zh-CN"/>
        </w:rPr>
        <w:t>api</w:t>
      </w:r>
      <w:proofErr w:type="spellEnd"/>
      <w:r>
        <w:rPr>
          <w:lang w:eastAsia="zh-CN"/>
        </w:rPr>
        <w:t>/assistant/memory/candidates，以及候选记忆的 confirm/reject。调试侧还保留 /</w:t>
      </w:r>
      <w:proofErr w:type="spellStart"/>
      <w:r>
        <w:rPr>
          <w:lang w:eastAsia="zh-CN"/>
        </w:rPr>
        <w:t>api</w:t>
      </w:r>
      <w:proofErr w:type="spellEnd"/>
      <w:r>
        <w:rPr>
          <w:lang w:eastAsia="zh-CN"/>
        </w:rPr>
        <w:t>/assistant/heartbeat/run 和 /</w:t>
      </w:r>
      <w:proofErr w:type="spellStart"/>
      <w:r>
        <w:rPr>
          <w:lang w:eastAsia="zh-CN"/>
        </w:rPr>
        <w:t>api</w:t>
      </w:r>
      <w:proofErr w:type="spellEnd"/>
      <w:r>
        <w:rPr>
          <w:lang w:eastAsia="zh-CN"/>
        </w:rPr>
        <w:t>/debug/assistant/proposals，用来检查心跳信号和 proposal 状态。</w:t>
      </w:r>
    </w:p>
    <w:p w14:paraId="1F4183DF" w14:textId="77777777" w:rsidR="00D975A7" w:rsidRDefault="00000000">
      <w:pPr>
        <w:pStyle w:val="ThesisBody"/>
        <w:rPr>
          <w:lang w:eastAsia="zh-CN"/>
        </w:rPr>
      </w:pPr>
      <w:proofErr w:type="spellStart"/>
      <w:r>
        <w:t>系统运行模式包括</w:t>
      </w:r>
      <w:proofErr w:type="spellEnd"/>
      <w:r>
        <w:t xml:space="preserve"> </w:t>
      </w:r>
      <w:proofErr w:type="spellStart"/>
      <w:r>
        <w:t>legacy、shadow</w:t>
      </w:r>
      <w:proofErr w:type="spellEnd"/>
      <w:r>
        <w:t xml:space="preserve"> 和 </w:t>
      </w:r>
      <w:proofErr w:type="spellStart"/>
      <w:r>
        <w:t>proposal。legacy</w:t>
      </w:r>
      <w:proofErr w:type="spellEnd"/>
      <w:r>
        <w:t xml:space="preserve"> </w:t>
      </w:r>
      <w:proofErr w:type="spellStart"/>
      <w:r>
        <w:t>保留旧助手链路；shadow</w:t>
      </w:r>
      <w:proofErr w:type="spellEnd"/>
      <w:r>
        <w:t xml:space="preserve"> </w:t>
      </w:r>
      <w:proofErr w:type="spellStart"/>
      <w:r>
        <w:t>会运行新</w:t>
      </w:r>
      <w:proofErr w:type="spellEnd"/>
      <w:r>
        <w:t xml:space="preserve"> Conductor </w:t>
      </w:r>
      <w:proofErr w:type="spellStart"/>
      <w:r>
        <w:t>但不改变用户可见输出，用于观察新链路是否稳定；proposal</w:t>
      </w:r>
      <w:proofErr w:type="spellEnd"/>
      <w:r>
        <w:t xml:space="preserve"> </w:t>
      </w:r>
      <w:proofErr w:type="spellStart"/>
      <w:r>
        <w:t>则让清晰事务请求生成持久化</w:t>
      </w:r>
      <w:proofErr w:type="spellEnd"/>
      <w:r>
        <w:t xml:space="preserve"> pending </w:t>
      </w:r>
      <w:proofErr w:type="spellStart"/>
      <w:r>
        <w:t>proposal，并在用户确认后由</w:t>
      </w:r>
      <w:proofErr w:type="spellEnd"/>
      <w:r>
        <w:t xml:space="preserve"> Action Executor </w:t>
      </w:r>
      <w:proofErr w:type="spellStart"/>
      <w:r>
        <w:t>执行</w:t>
      </w:r>
      <w:proofErr w:type="spellEnd"/>
      <w:r>
        <w:t>。</w:t>
      </w:r>
      <w:r>
        <w:rPr>
          <w:lang w:eastAsia="zh-CN"/>
        </w:rPr>
        <w:t>该模式切换使系统可以逐步升级，而不是一次性替换旧 workflow。</w:t>
      </w:r>
    </w:p>
    <w:p w14:paraId="2F6CBF01" w14:textId="77777777" w:rsidR="00251FE4" w:rsidRDefault="00000000">
      <w:pPr>
        <w:pStyle w:val="ThesisHeading2"/>
        <w:rPr>
          <w:lang w:eastAsia="zh-CN"/>
        </w:rPr>
      </w:pPr>
      <w:bookmarkStart w:id="16" w:name="_Toc228968849"/>
      <w:r>
        <w:rPr>
          <w:lang w:eastAsia="zh-CN"/>
        </w:rPr>
        <w:lastRenderedPageBreak/>
        <w:t xml:space="preserve">4.2 </w:t>
      </w:r>
      <w:r>
        <w:rPr>
          <w:lang w:eastAsia="zh-CN"/>
        </w:rPr>
        <w:t>前端界面设计与实现</w:t>
      </w:r>
      <w:bookmarkEnd w:id="16"/>
    </w:p>
    <w:p w14:paraId="79E85DA8" w14:textId="77777777" w:rsidR="00251FE4" w:rsidRDefault="00000000">
      <w:pPr>
        <w:pStyle w:val="ThesisHeading3"/>
        <w:rPr>
          <w:lang w:eastAsia="zh-CN"/>
        </w:rPr>
      </w:pPr>
      <w:r>
        <w:rPr>
          <w:lang w:eastAsia="zh-CN"/>
        </w:rPr>
        <w:t xml:space="preserve">4.2.1 </w:t>
      </w:r>
      <w:r>
        <w:rPr>
          <w:lang w:eastAsia="zh-CN"/>
        </w:rPr>
        <w:t>工作台总体布局设计</w:t>
      </w:r>
    </w:p>
    <w:p w14:paraId="625DDD21" w14:textId="77777777" w:rsidR="009D16EC" w:rsidRDefault="00000000">
      <w:pPr>
        <w:pStyle w:val="ThesisBody"/>
        <w:rPr>
          <w:lang w:eastAsia="zh-CN"/>
        </w:rPr>
      </w:pPr>
      <w:r>
        <w:rPr>
          <w:lang w:eastAsia="zh-CN"/>
        </w:rPr>
        <w:t>前端工作台采用单页集成式布局，尽量把常用操作和重要信息放在同一个页面里。用户进入系统后，可以同时看到日历、会话、摘要、提醒和建议，不用在多个页面之间反复切换。这样设计主要是为了让创建事件、查看结果和确认后续动作都处在同一个界面环境里，使用起来会更连贯。</w:t>
      </w:r>
    </w:p>
    <w:p w14:paraId="45F938CB" w14:textId="77777777" w:rsidR="009D16EC" w:rsidRDefault="00000000">
      <w:pPr>
        <w:pStyle w:val="ThesisBody"/>
        <w:rPr>
          <w:lang w:eastAsia="zh-CN"/>
        </w:rPr>
      </w:pPr>
      <w:r>
        <w:rPr>
          <w:lang w:eastAsia="zh-CN"/>
        </w:rPr>
        <w:t>在交互组织上，前端更强调状态联动，而不是把各模块孤立展示。一次会话请求提交后，系统不只是会在对话区返回处理结果，还会同步刷新日历区域、摘要卡片和提醒信息，让用户能直接看到这次操作对整体安排产生了什么影响。对事务管理场景来说，这种联动式反馈明显比单纯的文本回复更实用。</w:t>
      </w:r>
    </w:p>
    <w:p w14:paraId="05049C9D" w14:textId="77777777" w:rsidR="009D16EC" w:rsidRDefault="00000000">
      <w:pPr>
        <w:jc w:val="center"/>
      </w:pPr>
      <w:r>
        <w:rPr>
          <w:rFonts w:ascii="宋体" w:eastAsia="宋体" w:hAnsi="宋体"/>
          <w:noProof/>
        </w:rPr>
        <w:drawing>
          <wp:inline distT="0" distB="0" distL="0" distR="0" wp14:anchorId="317FEBFF" wp14:editId="138D5507">
            <wp:extent cx="5112000" cy="3281485"/>
            <wp:effectExtent l="0" t="0" r="0" b="0"/>
            <wp:docPr id="1964156640" name="Picture 196415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12000" cy="3281485"/>
                    </a:xfrm>
                    <a:prstGeom prst="rect">
                      <a:avLst/>
                    </a:prstGeom>
                  </pic:spPr>
                </pic:pic>
              </a:graphicData>
            </a:graphic>
          </wp:inline>
        </w:drawing>
      </w:r>
    </w:p>
    <w:p w14:paraId="1CF8F6D9" w14:textId="77777777" w:rsidR="009D16EC" w:rsidRDefault="00000000">
      <w:pPr>
        <w:pStyle w:val="ThesisCaption"/>
        <w:rPr>
          <w:lang w:eastAsia="zh-CN"/>
        </w:rPr>
      </w:pPr>
      <w:r>
        <w:rPr>
          <w:rFonts w:ascii="宋体" w:hAnsi="宋体"/>
          <w:lang w:eastAsia="zh-CN"/>
        </w:rPr>
        <w:t>图4.1 前端工作台整体界面</w:t>
      </w:r>
    </w:p>
    <w:p w14:paraId="1622A512" w14:textId="77777777" w:rsidR="009D16EC" w:rsidRDefault="00000000">
      <w:pPr>
        <w:pStyle w:val="ThesisBody"/>
        <w:rPr>
          <w:lang w:eastAsia="zh-CN"/>
        </w:rPr>
      </w:pPr>
      <w:r>
        <w:rPr>
          <w:lang w:eastAsia="zh-CN"/>
        </w:rPr>
        <w:t>工作台首页以日历视图为中心，左侧保留快捷入口和统计信息，右侧承担智能助手与结果展示功能。这个页面既能满足用户查看整体日程的需求，也承担了自然语言交互后结果回显的作用，因此是整个前端系统最主要的操作入口。</w:t>
      </w:r>
    </w:p>
    <w:p w14:paraId="4A236CE5" w14:textId="77777777" w:rsidR="009D16EC" w:rsidRDefault="00000000">
      <w:pPr>
        <w:pStyle w:val="ThesisHeading3"/>
        <w:rPr>
          <w:lang w:eastAsia="zh-CN"/>
        </w:rPr>
      </w:pPr>
      <w:r>
        <w:rPr>
          <w:lang w:eastAsia="zh-CN"/>
        </w:rPr>
        <w:t xml:space="preserve">4.2.2 </w:t>
      </w:r>
      <w:r>
        <w:rPr>
          <w:lang w:eastAsia="zh-CN"/>
        </w:rPr>
        <w:t>前端模块详解</w:t>
      </w:r>
    </w:p>
    <w:p w14:paraId="4C15605D" w14:textId="77777777" w:rsidR="009D16EC" w:rsidRDefault="00000000">
      <w:pPr>
        <w:pStyle w:val="ThesisBody"/>
        <w:rPr>
          <w:lang w:eastAsia="zh-CN"/>
        </w:rPr>
      </w:pPr>
      <w:r>
        <w:rPr>
          <w:lang w:eastAsia="zh-CN"/>
        </w:rPr>
        <w:t>助手交互区是用户发起智能事务处理的主要入口。用户在这里输入自然语言描述，系统再以对话形式展示识别结果、补问信息和最终建议。和传统表单录入相比，</w:t>
      </w:r>
      <w:r>
        <w:rPr>
          <w:lang w:eastAsia="zh-CN"/>
        </w:rPr>
        <w:lastRenderedPageBreak/>
        <w:t>这种方式更适合用来处理同时包含时间、地点、提醒条件和冲突约束的复合请求，输入成本也会低不少。</w:t>
      </w:r>
    </w:p>
    <w:p w14:paraId="6B1E9B16" w14:textId="77777777" w:rsidR="009D16EC" w:rsidRDefault="00000000">
      <w:pPr>
        <w:jc w:val="center"/>
      </w:pPr>
      <w:r>
        <w:rPr>
          <w:rFonts w:ascii="宋体" w:eastAsia="宋体" w:hAnsi="宋体"/>
          <w:noProof/>
        </w:rPr>
        <w:drawing>
          <wp:inline distT="0" distB="0" distL="0" distR="0" wp14:anchorId="3003BAA5" wp14:editId="1A1C2243">
            <wp:extent cx="3024000" cy="3257176"/>
            <wp:effectExtent l="0" t="0" r="0" b="0"/>
            <wp:docPr id="1964156641" name="Picture 196415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024000" cy="3257176"/>
                    </a:xfrm>
                    <a:prstGeom prst="rect">
                      <a:avLst/>
                    </a:prstGeom>
                  </pic:spPr>
                </pic:pic>
              </a:graphicData>
            </a:graphic>
          </wp:inline>
        </w:drawing>
      </w:r>
    </w:p>
    <w:p w14:paraId="103089E4" w14:textId="77777777" w:rsidR="009D16EC" w:rsidRDefault="00000000">
      <w:pPr>
        <w:pStyle w:val="ThesisCaption"/>
        <w:rPr>
          <w:lang w:eastAsia="zh-CN"/>
        </w:rPr>
      </w:pPr>
      <w:r>
        <w:rPr>
          <w:rFonts w:ascii="宋体" w:hAnsi="宋体"/>
          <w:lang w:eastAsia="zh-CN"/>
        </w:rPr>
        <w:t>图4.2 助手交互区界面</w:t>
      </w:r>
    </w:p>
    <w:p w14:paraId="31269CB6" w14:textId="77777777" w:rsidR="009D16EC" w:rsidRDefault="00000000">
      <w:pPr>
        <w:pStyle w:val="ThesisBody"/>
        <w:rPr>
          <w:lang w:eastAsia="zh-CN"/>
        </w:rPr>
      </w:pPr>
      <w:r>
        <w:rPr>
          <w:lang w:eastAsia="zh-CN"/>
        </w:rPr>
        <w:t>用户发出请求后，系统会先给出意图识别结果，再结合已有上下文返回结构化建议。比如在创建日程时，界面会同步展示时间、地点和提醒条件，方便用户快速确认或继续补充。</w:t>
      </w:r>
    </w:p>
    <w:p w14:paraId="3156C464" w14:textId="77777777" w:rsidR="009D16EC" w:rsidRDefault="00000000">
      <w:pPr>
        <w:pStyle w:val="ThesisBody"/>
        <w:rPr>
          <w:lang w:eastAsia="zh-CN"/>
        </w:rPr>
      </w:pPr>
      <w:r>
        <w:rPr>
          <w:lang w:eastAsia="zh-CN"/>
        </w:rPr>
        <w:t>摘要卡片区主要承担信息汇总和快速判断的作用。它并不追求把所有细节一次性展示完整，而是通过卡片化方式呈现当天最值得关注的信息，比如今日概览、近期提醒、天气提示和任务压力等，让用户可以先形成一个整体判断。</w:t>
      </w:r>
    </w:p>
    <w:p w14:paraId="68B8F4BC" w14:textId="77777777" w:rsidR="009D16EC" w:rsidRDefault="00000000">
      <w:pPr>
        <w:jc w:val="center"/>
      </w:pPr>
      <w:r>
        <w:rPr>
          <w:rFonts w:ascii="宋体" w:eastAsia="宋体" w:hAnsi="宋体"/>
          <w:noProof/>
        </w:rPr>
        <w:drawing>
          <wp:inline distT="0" distB="0" distL="0" distR="0" wp14:anchorId="445B2168" wp14:editId="771D6E0A">
            <wp:extent cx="4320000" cy="1503871"/>
            <wp:effectExtent l="0" t="0" r="0" b="0"/>
            <wp:docPr id="1964156642" name="Picture 196415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1503871"/>
                    </a:xfrm>
                    <a:prstGeom prst="rect">
                      <a:avLst/>
                    </a:prstGeom>
                  </pic:spPr>
                </pic:pic>
              </a:graphicData>
            </a:graphic>
          </wp:inline>
        </w:drawing>
      </w:r>
    </w:p>
    <w:p w14:paraId="1A91CA48" w14:textId="77777777" w:rsidR="009D16EC" w:rsidRDefault="00000000">
      <w:pPr>
        <w:pStyle w:val="ThesisCaption"/>
        <w:rPr>
          <w:lang w:eastAsia="zh-CN"/>
        </w:rPr>
      </w:pPr>
      <w:r>
        <w:rPr>
          <w:rFonts w:ascii="宋体" w:hAnsi="宋体"/>
          <w:lang w:eastAsia="zh-CN"/>
        </w:rPr>
        <w:t>图4.3 摘要卡片区界面</w:t>
      </w:r>
    </w:p>
    <w:p w14:paraId="6609FAE7" w14:textId="77777777" w:rsidR="009D16EC" w:rsidRDefault="00BE3681">
      <w:pPr>
        <w:pStyle w:val="ThesisBody"/>
        <w:rPr>
          <w:lang w:eastAsia="zh-CN"/>
        </w:rPr>
      </w:pPr>
      <w:r>
        <w:rPr>
          <w:rFonts w:hint="eastAsia"/>
          <w:lang w:eastAsia="zh-CN"/>
        </w:rPr>
        <w:t>助手摘要</w:t>
      </w:r>
      <w:r>
        <w:rPr>
          <w:lang w:eastAsia="zh-CN"/>
        </w:rPr>
        <w:t>的卡片结构把不同来源的信息压缩成便于浏览的模块。用户不用先展开完整日历，也能从概览卡片里快速判断是否存在时间冲突、提醒积压或者事项过密等情况</w:t>
      </w:r>
      <w:r>
        <w:rPr>
          <w:rFonts w:hint="eastAsia"/>
          <w:lang w:eastAsia="zh-CN"/>
        </w:rPr>
        <w:t>。</w:t>
      </w:r>
      <w:r>
        <w:rPr>
          <w:lang w:eastAsia="zh-CN"/>
        </w:rPr>
        <w:t xml:space="preserve"> </w:t>
      </w:r>
    </w:p>
    <w:p w14:paraId="27EB6C73" w14:textId="77777777" w:rsidR="009D16EC" w:rsidRDefault="00000000">
      <w:pPr>
        <w:pStyle w:val="ThesisBody"/>
        <w:rPr>
          <w:lang w:eastAsia="zh-CN"/>
        </w:rPr>
      </w:pPr>
      <w:r>
        <w:rPr>
          <w:lang w:eastAsia="zh-CN"/>
        </w:rPr>
        <w:lastRenderedPageBreak/>
        <w:t>日常概览与提醒区用于集中展示临近事项、天气变化、通勤时间和待办进展。这个区域更强调时间敏感信息的连续呈现，让用户能及时判断下一步是该出发、确认，还是继续处理别的事情。</w:t>
      </w:r>
      <w:proofErr w:type="spellStart"/>
      <w:r>
        <w:t>对于碎片化使用场景来说，这一模块很实用</w:t>
      </w:r>
      <w:proofErr w:type="spellEnd"/>
      <w:r>
        <w:t>。</w:t>
      </w:r>
    </w:p>
    <w:p w14:paraId="0DAC4D46" w14:textId="77777777" w:rsidR="009D16EC" w:rsidRDefault="00000000">
      <w:pPr>
        <w:jc w:val="center"/>
      </w:pPr>
      <w:r>
        <w:rPr>
          <w:rFonts w:ascii="宋体" w:eastAsia="宋体" w:hAnsi="宋体"/>
          <w:noProof/>
        </w:rPr>
        <w:drawing>
          <wp:inline distT="0" distB="0" distL="0" distR="0" wp14:anchorId="3F137EFA" wp14:editId="69FB14B5">
            <wp:extent cx="3311999" cy="2605550"/>
            <wp:effectExtent l="0" t="0" r="0" b="0"/>
            <wp:docPr id="1964156643" name="Picture 196415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311999" cy="2605550"/>
                    </a:xfrm>
                    <a:prstGeom prst="rect">
                      <a:avLst/>
                    </a:prstGeom>
                  </pic:spPr>
                </pic:pic>
              </a:graphicData>
            </a:graphic>
          </wp:inline>
        </w:drawing>
      </w:r>
    </w:p>
    <w:p w14:paraId="261D3393" w14:textId="77777777" w:rsidR="009D16EC" w:rsidRDefault="00000000">
      <w:pPr>
        <w:pStyle w:val="ThesisCaption"/>
        <w:rPr>
          <w:lang w:eastAsia="zh-CN"/>
        </w:rPr>
      </w:pPr>
      <w:r>
        <w:rPr>
          <w:rFonts w:ascii="宋体" w:hAnsi="宋体"/>
          <w:lang w:eastAsia="zh-CN"/>
        </w:rPr>
        <w:t>图4.4 日常概览与提醒区界面</w:t>
      </w:r>
    </w:p>
    <w:p w14:paraId="49504A45" w14:textId="77777777" w:rsidR="009D16EC" w:rsidRDefault="00000000">
      <w:pPr>
        <w:pStyle w:val="ThesisBody"/>
        <w:rPr>
          <w:lang w:eastAsia="zh-CN"/>
        </w:rPr>
      </w:pPr>
      <w:r>
        <w:rPr>
          <w:lang w:eastAsia="zh-CN"/>
        </w:rPr>
        <w:t>该区域把天气、通勤、任务和提醒统一组织成纵向信息流。用户向下滚动就能依次看到当前更紧迫的事项，不需要在多个独立组件之间反复切换。</w:t>
      </w:r>
    </w:p>
    <w:p w14:paraId="283E17ED" w14:textId="77777777" w:rsidR="009D16EC" w:rsidRDefault="00000000">
      <w:pPr>
        <w:pStyle w:val="ThesisBody"/>
        <w:rPr>
          <w:lang w:eastAsia="zh-CN"/>
        </w:rPr>
      </w:pPr>
      <w:r>
        <w:rPr>
          <w:lang w:eastAsia="zh-CN"/>
        </w:rPr>
        <w:t>建议与结果反馈区主要展示系统给出的时间槽推荐、候选安排方案以及文字说明。当用户说的是帮我找一个合适时间，而不是直接创建事件时，系统会优先把推荐结果放在这一模块里，方便用户先比较再确认。</w:t>
      </w:r>
    </w:p>
    <w:p w14:paraId="7128B749" w14:textId="77777777" w:rsidR="009D16EC" w:rsidRDefault="00000000">
      <w:pPr>
        <w:jc w:val="center"/>
      </w:pPr>
      <w:r>
        <w:rPr>
          <w:rFonts w:ascii="宋体" w:eastAsia="宋体" w:hAnsi="宋体"/>
          <w:noProof/>
        </w:rPr>
        <w:drawing>
          <wp:inline distT="0" distB="0" distL="0" distR="0" wp14:anchorId="6056666D" wp14:editId="6DA45B68">
            <wp:extent cx="3708000" cy="2888497"/>
            <wp:effectExtent l="0" t="0" r="0" b="0"/>
            <wp:docPr id="1964156644" name="Picture 196415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708000" cy="2888497"/>
                    </a:xfrm>
                    <a:prstGeom prst="rect">
                      <a:avLst/>
                    </a:prstGeom>
                  </pic:spPr>
                </pic:pic>
              </a:graphicData>
            </a:graphic>
          </wp:inline>
        </w:drawing>
      </w:r>
    </w:p>
    <w:p w14:paraId="420C63B4" w14:textId="77777777" w:rsidR="009D16EC" w:rsidRDefault="00000000">
      <w:pPr>
        <w:pStyle w:val="ThesisCaption"/>
        <w:rPr>
          <w:lang w:eastAsia="zh-CN"/>
        </w:rPr>
      </w:pPr>
      <w:r>
        <w:rPr>
          <w:rFonts w:ascii="宋体" w:hAnsi="宋体"/>
          <w:lang w:eastAsia="zh-CN"/>
        </w:rPr>
        <w:t>图4.5 建议与结果反馈区界面</w:t>
      </w:r>
    </w:p>
    <w:p w14:paraId="7059D7B7" w14:textId="77777777" w:rsidR="009D16EC" w:rsidRDefault="00000000">
      <w:pPr>
        <w:pStyle w:val="ThesisBody"/>
        <w:rPr>
          <w:lang w:eastAsia="zh-CN"/>
        </w:rPr>
      </w:pPr>
      <w:r>
        <w:rPr>
          <w:lang w:eastAsia="zh-CN"/>
        </w:rPr>
        <w:lastRenderedPageBreak/>
        <w:t>系统这边会把推荐时间、说明信息和可执行动作分层显示，这样既能保留推荐依据，也方便用户直接确认，对提高智能建议的可解释性和可执行性都有帮助。</w:t>
      </w:r>
    </w:p>
    <w:p w14:paraId="41B573D4" w14:textId="77777777" w:rsidR="00251FE4" w:rsidRDefault="00000000">
      <w:pPr>
        <w:pStyle w:val="ThesisHeading3"/>
        <w:rPr>
          <w:lang w:eastAsia="zh-CN"/>
        </w:rPr>
      </w:pPr>
      <w:r>
        <w:rPr>
          <w:lang w:eastAsia="zh-CN"/>
        </w:rPr>
        <w:t xml:space="preserve">4.2.3 </w:t>
      </w:r>
      <w:r>
        <w:rPr>
          <w:lang w:eastAsia="zh-CN"/>
        </w:rPr>
        <w:t>移动端适配实现</w:t>
      </w:r>
    </w:p>
    <w:p w14:paraId="692958AA" w14:textId="77777777" w:rsidR="00251FE4" w:rsidRDefault="00000000">
      <w:pPr>
        <w:pStyle w:val="ThesisBody"/>
        <w:rPr>
          <w:lang w:eastAsia="zh-CN"/>
        </w:rPr>
      </w:pPr>
      <w:r>
        <w:rPr>
          <w:lang w:eastAsia="zh-CN"/>
        </w:rPr>
        <w:t>移动端适配的关键，并不是把桌面界面简单缩小，而是重新安排常见操作的出现顺序。考虑到手机端常发生在通勤、走动和碎片时间里，系统把日历查看、助手输入和提醒确认放在更靠前的位置，并采用更紧凑的底部导航结构。这样既保留了工作台的主要能力，也不会让页面一下子堆太多信息。</w:t>
      </w:r>
    </w:p>
    <w:p w14:paraId="723B6AFD" w14:textId="77777777" w:rsidR="00251FE4" w:rsidRDefault="00000000">
      <w:pPr>
        <w:pStyle w:val="ThesisBody"/>
        <w:rPr>
          <w:lang w:eastAsia="zh-CN"/>
        </w:rPr>
      </w:pPr>
      <w:r>
        <w:rPr>
          <w:lang w:eastAsia="zh-CN"/>
        </w:rPr>
        <w:t>在完成层面，前端通过响应式布局调整面板宽度和显隐关系，并把一部分二级信息折叠到抽屉或页内切换中。移动端和桌面端共用同一套状态管理逻辑，因此无论在哪一端完成事件修改、任务勾选或提醒确认，刷新后都能保持一致。</w:t>
      </w:r>
    </w:p>
    <w:p w14:paraId="6C846810" w14:textId="77777777" w:rsidR="00251FE4" w:rsidRDefault="00000000">
      <w:pPr>
        <w:pStyle w:val="ThesisHeading2"/>
        <w:rPr>
          <w:lang w:eastAsia="zh-CN"/>
        </w:rPr>
      </w:pPr>
      <w:bookmarkStart w:id="17" w:name="_Toc228968850"/>
      <w:r>
        <w:rPr>
          <w:lang w:eastAsia="zh-CN"/>
        </w:rPr>
        <w:t xml:space="preserve">4.3 </w:t>
      </w:r>
      <w:r>
        <w:rPr>
          <w:lang w:eastAsia="zh-CN"/>
        </w:rPr>
        <w:t>多</w:t>
      </w:r>
      <w:r>
        <w:rPr>
          <w:lang w:eastAsia="zh-CN"/>
        </w:rPr>
        <w:t>Agent</w:t>
      </w:r>
      <w:r>
        <w:rPr>
          <w:lang w:eastAsia="zh-CN"/>
        </w:rPr>
        <w:t>协同流程实现</w:t>
      </w:r>
      <w:bookmarkEnd w:id="17"/>
    </w:p>
    <w:p w14:paraId="2E992D44" w14:textId="77777777" w:rsidR="00D975A7" w:rsidRDefault="00000000">
      <w:pPr>
        <w:pStyle w:val="ThesisHeading3"/>
        <w:rPr>
          <w:lang w:eastAsia="zh-CN"/>
        </w:rPr>
      </w:pPr>
      <w:r>
        <w:rPr>
          <w:lang w:eastAsia="zh-CN"/>
        </w:rPr>
        <w:t xml:space="preserve">4.3.1 Conductor </w:t>
      </w:r>
      <w:r>
        <w:rPr>
          <w:lang w:eastAsia="zh-CN"/>
        </w:rPr>
        <w:t>调度流程实现</w:t>
      </w:r>
    </w:p>
    <w:p w14:paraId="456A627E" w14:textId="77777777" w:rsidR="00D975A7" w:rsidRDefault="00000000">
      <w:pPr>
        <w:pStyle w:val="ThesisBody"/>
        <w:rPr>
          <w:lang w:eastAsia="zh-CN"/>
        </w:rPr>
      </w:pPr>
      <w:r>
        <w:rPr>
          <w:lang w:eastAsia="zh-CN"/>
        </w:rPr>
        <w:t>多Agent协同在实现上采用“中控判断 + 顺序编排 + 共享状态”的方式，而不是多个独立智能体并行通信。Conductor 首先判断当前消息是否是对已有 proposal 的回复。如果用户输入“按方案A”“P2 可以”“改成4点”，系统会优先进入 proposal follow-up 路径，而不是重新做普通意图识别。只有当消息不是 proposal 后续回复时，才进入新请求理解流程。</w:t>
      </w:r>
    </w:p>
    <w:p w14:paraId="1D515EFB" w14:textId="77777777" w:rsidR="00D975A7" w:rsidRDefault="00000000">
      <w:pPr>
        <w:pStyle w:val="ThesisBody"/>
        <w:rPr>
          <w:lang w:eastAsia="zh-CN"/>
        </w:rPr>
      </w:pPr>
      <w:r>
        <w:rPr>
          <w:lang w:eastAsia="zh-CN"/>
        </w:rPr>
        <w:t>新请求进入后，系统先调用 Understanding Specialist 输出结构化理解结果。如果事务类型不够清楚，就调用 Task-or-Event Clarifier 生成补问。如果信息已经足以生成低风险方案，则交给 Planning Specialist 生成候选方案，Proposal Manager 将方案包装成 pending proposal，再由 Negotiation Specialist 生成用户可读的确认文本。最后前端展示待确认 proposal，等待用户确认。整个流程走下来，用户看到的不是一条直接执行的结果，而是一个可以确认、修改或拒绝的方案。</w:t>
      </w:r>
    </w:p>
    <w:p w14:paraId="55B5898A" w14:textId="77777777" w:rsidR="00D975A7" w:rsidRDefault="00000000">
      <w:pPr>
        <w:pStyle w:val="ThesisCaption"/>
      </w:pPr>
      <w:r>
        <w:rPr>
          <w:rFonts w:ascii="宋体" w:hAnsi="宋体"/>
        </w:rPr>
        <w:t xml:space="preserve">表4.2 Conductor </w:t>
      </w:r>
      <w:proofErr w:type="spellStart"/>
      <w:r>
        <w:rPr>
          <w:rFonts w:ascii="宋体" w:hAnsi="宋体"/>
        </w:rPr>
        <w:t>路由条件与处理结果</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242C2EA9" w14:textId="77777777">
        <w:trPr>
          <w:jc w:val="center"/>
        </w:trPr>
        <w:tc>
          <w:tcPr>
            <w:tcW w:w="2929" w:type="dxa"/>
            <w:tcBorders>
              <w:bottom w:val="single" w:sz="8" w:space="0" w:color="000000"/>
            </w:tcBorders>
            <w:vAlign w:val="center"/>
          </w:tcPr>
          <w:p w14:paraId="306A627A" w14:textId="77777777" w:rsidR="00D975A7" w:rsidRDefault="00000000">
            <w:pPr>
              <w:spacing w:after="0"/>
              <w:jc w:val="center"/>
            </w:pPr>
            <w:proofErr w:type="spellStart"/>
            <w:r>
              <w:rPr>
                <w:rFonts w:ascii="宋体" w:eastAsia="宋体" w:hAnsi="宋体"/>
                <w:b/>
                <w:sz w:val="21"/>
              </w:rPr>
              <w:t>输入情况</w:t>
            </w:r>
            <w:proofErr w:type="spellEnd"/>
          </w:p>
        </w:tc>
        <w:tc>
          <w:tcPr>
            <w:tcW w:w="2929" w:type="dxa"/>
            <w:tcBorders>
              <w:bottom w:val="single" w:sz="8" w:space="0" w:color="000000"/>
            </w:tcBorders>
            <w:vAlign w:val="center"/>
          </w:tcPr>
          <w:p w14:paraId="7C50B902" w14:textId="77777777" w:rsidR="00D975A7" w:rsidRDefault="00000000">
            <w:pPr>
              <w:spacing w:after="0"/>
              <w:jc w:val="center"/>
            </w:pPr>
            <w:proofErr w:type="spellStart"/>
            <w:r>
              <w:rPr>
                <w:rFonts w:ascii="宋体" w:eastAsia="宋体" w:hAnsi="宋体"/>
                <w:b/>
                <w:sz w:val="21"/>
              </w:rPr>
              <w:t>路由结果</w:t>
            </w:r>
            <w:proofErr w:type="spellEnd"/>
          </w:p>
        </w:tc>
        <w:tc>
          <w:tcPr>
            <w:tcW w:w="2929" w:type="dxa"/>
            <w:tcBorders>
              <w:bottom w:val="single" w:sz="8" w:space="0" w:color="000000"/>
            </w:tcBorders>
            <w:vAlign w:val="center"/>
          </w:tcPr>
          <w:p w14:paraId="3FD68800" w14:textId="77777777" w:rsidR="00D975A7" w:rsidRDefault="00000000">
            <w:pPr>
              <w:spacing w:after="0"/>
              <w:jc w:val="center"/>
            </w:pPr>
            <w:proofErr w:type="spellStart"/>
            <w:r>
              <w:rPr>
                <w:rFonts w:ascii="宋体" w:eastAsia="宋体" w:hAnsi="宋体"/>
                <w:b/>
                <w:sz w:val="21"/>
              </w:rPr>
              <w:t>说明</w:t>
            </w:r>
            <w:proofErr w:type="spellEnd"/>
          </w:p>
        </w:tc>
      </w:tr>
      <w:tr w:rsidR="00D975A7" w14:paraId="247C31C4" w14:textId="77777777">
        <w:trPr>
          <w:jc w:val="center"/>
        </w:trPr>
        <w:tc>
          <w:tcPr>
            <w:tcW w:w="2929" w:type="dxa"/>
            <w:vAlign w:val="center"/>
          </w:tcPr>
          <w:p w14:paraId="4E06C7E2" w14:textId="77777777" w:rsidR="00D975A7" w:rsidRDefault="00000000">
            <w:pPr>
              <w:spacing w:after="0"/>
              <w:jc w:val="center"/>
              <w:rPr>
                <w:lang w:eastAsia="zh-CN"/>
              </w:rPr>
            </w:pPr>
            <w:r>
              <w:rPr>
                <w:rFonts w:ascii="宋体" w:eastAsia="宋体" w:hAnsi="宋体"/>
                <w:sz w:val="21"/>
                <w:lang w:eastAsia="zh-CN"/>
              </w:rPr>
              <w:t>普通闲聊或超出系统边界</w:t>
            </w:r>
          </w:p>
        </w:tc>
        <w:tc>
          <w:tcPr>
            <w:tcW w:w="2929" w:type="dxa"/>
            <w:vAlign w:val="center"/>
          </w:tcPr>
          <w:p w14:paraId="752F15AB" w14:textId="77777777" w:rsidR="00D975A7" w:rsidRDefault="00000000">
            <w:pPr>
              <w:spacing w:after="0"/>
              <w:jc w:val="center"/>
            </w:pPr>
            <w:r>
              <w:rPr>
                <w:rFonts w:ascii="Times New Roman" w:eastAsia="宋体" w:hAnsi="Times New Roman"/>
                <w:sz w:val="21"/>
              </w:rPr>
              <w:t>legacy/fallback response</w:t>
            </w:r>
          </w:p>
        </w:tc>
        <w:tc>
          <w:tcPr>
            <w:tcW w:w="2929" w:type="dxa"/>
            <w:vAlign w:val="center"/>
          </w:tcPr>
          <w:p w14:paraId="2A5F48E5" w14:textId="77777777" w:rsidR="00D975A7" w:rsidRDefault="00000000">
            <w:pPr>
              <w:spacing w:after="0"/>
              <w:jc w:val="center"/>
            </w:pPr>
            <w:proofErr w:type="spellStart"/>
            <w:r>
              <w:rPr>
                <w:rFonts w:ascii="宋体" w:eastAsia="宋体" w:hAnsi="宋体"/>
                <w:sz w:val="21"/>
              </w:rPr>
              <w:t>不强行进入事务处理</w:t>
            </w:r>
            <w:proofErr w:type="spellEnd"/>
          </w:p>
        </w:tc>
      </w:tr>
      <w:tr w:rsidR="00D975A7" w14:paraId="1546C866" w14:textId="77777777">
        <w:trPr>
          <w:jc w:val="center"/>
        </w:trPr>
        <w:tc>
          <w:tcPr>
            <w:tcW w:w="2929" w:type="dxa"/>
            <w:vAlign w:val="center"/>
          </w:tcPr>
          <w:p w14:paraId="4B8DE500" w14:textId="77777777" w:rsidR="00D975A7" w:rsidRDefault="00000000">
            <w:pPr>
              <w:spacing w:after="0"/>
              <w:jc w:val="center"/>
            </w:pPr>
            <w:proofErr w:type="spellStart"/>
            <w:r>
              <w:rPr>
                <w:rFonts w:ascii="宋体" w:eastAsia="宋体" w:hAnsi="宋体"/>
                <w:sz w:val="21"/>
              </w:rPr>
              <w:t>明确单日程请求</w:t>
            </w:r>
            <w:proofErr w:type="spellEnd"/>
          </w:p>
        </w:tc>
        <w:tc>
          <w:tcPr>
            <w:tcW w:w="2929" w:type="dxa"/>
            <w:vAlign w:val="center"/>
          </w:tcPr>
          <w:p w14:paraId="1D96FEB4" w14:textId="77777777" w:rsidR="00D975A7" w:rsidRDefault="00000000">
            <w:pPr>
              <w:spacing w:after="0"/>
              <w:jc w:val="center"/>
            </w:pPr>
            <w:r>
              <w:rPr>
                <w:rFonts w:ascii="Times New Roman" w:eastAsia="宋体" w:hAnsi="Times New Roman"/>
                <w:sz w:val="21"/>
              </w:rPr>
              <w:t>Understanding -&gt; Planning -&gt; Proposal</w:t>
            </w:r>
          </w:p>
        </w:tc>
        <w:tc>
          <w:tcPr>
            <w:tcW w:w="2929" w:type="dxa"/>
            <w:vAlign w:val="center"/>
          </w:tcPr>
          <w:p w14:paraId="44B600BA" w14:textId="77777777" w:rsidR="00D975A7" w:rsidRDefault="00000000">
            <w:pPr>
              <w:spacing w:after="0"/>
              <w:jc w:val="center"/>
            </w:pPr>
            <w:proofErr w:type="spellStart"/>
            <w:r>
              <w:rPr>
                <w:rFonts w:ascii="宋体" w:eastAsia="宋体" w:hAnsi="宋体"/>
                <w:sz w:val="21"/>
              </w:rPr>
              <w:t>生成</w:t>
            </w:r>
            <w:proofErr w:type="spellEnd"/>
            <w:r>
              <w:rPr>
                <w:rFonts w:ascii="宋体" w:eastAsia="宋体" w:hAnsi="宋体"/>
                <w:sz w:val="21"/>
              </w:rPr>
              <w:t xml:space="preserve"> </w:t>
            </w:r>
            <w:proofErr w:type="spellStart"/>
            <w:r>
              <w:rPr>
                <w:rFonts w:ascii="宋体" w:eastAsia="宋体" w:hAnsi="宋体"/>
                <w:sz w:val="21"/>
              </w:rPr>
              <w:t>event_creation</w:t>
            </w:r>
            <w:proofErr w:type="spellEnd"/>
            <w:r>
              <w:rPr>
                <w:rFonts w:ascii="宋体" w:eastAsia="宋体" w:hAnsi="宋体"/>
                <w:sz w:val="21"/>
              </w:rPr>
              <w:t xml:space="preserve"> </w:t>
            </w:r>
            <w:proofErr w:type="spellStart"/>
            <w:r>
              <w:rPr>
                <w:rFonts w:ascii="宋体" w:eastAsia="宋体" w:hAnsi="宋体"/>
                <w:sz w:val="21"/>
              </w:rPr>
              <w:t>proposal，不直接写库</w:t>
            </w:r>
            <w:proofErr w:type="spellEnd"/>
          </w:p>
        </w:tc>
      </w:tr>
      <w:tr w:rsidR="00D975A7" w14:paraId="5AF32E38" w14:textId="77777777">
        <w:trPr>
          <w:jc w:val="center"/>
        </w:trPr>
        <w:tc>
          <w:tcPr>
            <w:tcW w:w="2929" w:type="dxa"/>
            <w:vAlign w:val="center"/>
          </w:tcPr>
          <w:p w14:paraId="5782A8F3" w14:textId="77777777" w:rsidR="00D975A7" w:rsidRDefault="00000000">
            <w:pPr>
              <w:spacing w:after="0"/>
              <w:jc w:val="center"/>
            </w:pPr>
            <w:proofErr w:type="spellStart"/>
            <w:r>
              <w:rPr>
                <w:rFonts w:ascii="宋体" w:eastAsia="宋体" w:hAnsi="宋体"/>
                <w:sz w:val="21"/>
              </w:rPr>
              <w:t>模糊任务请求</w:t>
            </w:r>
            <w:proofErr w:type="spellEnd"/>
          </w:p>
        </w:tc>
        <w:tc>
          <w:tcPr>
            <w:tcW w:w="2929" w:type="dxa"/>
            <w:vAlign w:val="center"/>
          </w:tcPr>
          <w:p w14:paraId="4A985F73" w14:textId="77777777" w:rsidR="00D975A7" w:rsidRDefault="00000000">
            <w:pPr>
              <w:spacing w:after="0"/>
              <w:jc w:val="center"/>
            </w:pPr>
            <w:r>
              <w:rPr>
                <w:rFonts w:ascii="Times New Roman" w:eastAsia="宋体" w:hAnsi="Times New Roman"/>
                <w:sz w:val="21"/>
              </w:rPr>
              <w:t>Understanding -&gt; Clarifier</w:t>
            </w:r>
          </w:p>
        </w:tc>
        <w:tc>
          <w:tcPr>
            <w:tcW w:w="2929" w:type="dxa"/>
            <w:vAlign w:val="center"/>
          </w:tcPr>
          <w:p w14:paraId="52928B34" w14:textId="77777777" w:rsidR="00D975A7" w:rsidRDefault="00000000">
            <w:pPr>
              <w:spacing w:after="0"/>
              <w:jc w:val="center"/>
            </w:pPr>
            <w:proofErr w:type="spellStart"/>
            <w:r>
              <w:rPr>
                <w:rFonts w:ascii="宋体" w:eastAsia="宋体" w:hAnsi="宋体"/>
                <w:sz w:val="21"/>
              </w:rPr>
              <w:t>询问科目、deadline</w:t>
            </w:r>
            <w:proofErr w:type="spellEnd"/>
            <w:r>
              <w:rPr>
                <w:rFonts w:ascii="宋体" w:eastAsia="宋体" w:hAnsi="宋体"/>
                <w:sz w:val="21"/>
              </w:rPr>
              <w:t xml:space="preserve"> </w:t>
            </w:r>
            <w:proofErr w:type="spellStart"/>
            <w:r>
              <w:rPr>
                <w:rFonts w:ascii="宋体" w:eastAsia="宋体" w:hAnsi="宋体"/>
                <w:sz w:val="21"/>
              </w:rPr>
              <w:t>或时间节奏</w:t>
            </w:r>
            <w:proofErr w:type="spellEnd"/>
          </w:p>
        </w:tc>
      </w:tr>
      <w:tr w:rsidR="00D975A7" w14:paraId="310A7F07" w14:textId="77777777">
        <w:trPr>
          <w:jc w:val="center"/>
        </w:trPr>
        <w:tc>
          <w:tcPr>
            <w:tcW w:w="2929" w:type="dxa"/>
            <w:vAlign w:val="center"/>
          </w:tcPr>
          <w:p w14:paraId="3E40FC80" w14:textId="77777777" w:rsidR="00D975A7" w:rsidRDefault="00000000">
            <w:pPr>
              <w:spacing w:after="0"/>
              <w:jc w:val="center"/>
            </w:pPr>
            <w:proofErr w:type="spellStart"/>
            <w:r>
              <w:rPr>
                <w:rFonts w:ascii="宋体" w:eastAsia="宋体" w:hAnsi="宋体"/>
                <w:sz w:val="21"/>
              </w:rPr>
              <w:lastRenderedPageBreak/>
              <w:t>任务</w:t>
            </w:r>
            <w:proofErr w:type="spellEnd"/>
            <w:r>
              <w:rPr>
                <w:rFonts w:ascii="宋体" w:eastAsia="宋体" w:hAnsi="宋体"/>
                <w:sz w:val="21"/>
              </w:rPr>
              <w:t>/</w:t>
            </w:r>
            <w:proofErr w:type="spellStart"/>
            <w:r>
              <w:rPr>
                <w:rFonts w:ascii="宋体" w:eastAsia="宋体" w:hAnsi="宋体"/>
                <w:sz w:val="21"/>
              </w:rPr>
              <w:t>日程类型不清</w:t>
            </w:r>
            <w:proofErr w:type="spellEnd"/>
          </w:p>
        </w:tc>
        <w:tc>
          <w:tcPr>
            <w:tcW w:w="2929" w:type="dxa"/>
            <w:vAlign w:val="center"/>
          </w:tcPr>
          <w:p w14:paraId="5E239264" w14:textId="77777777" w:rsidR="00D975A7" w:rsidRDefault="00000000">
            <w:pPr>
              <w:spacing w:after="0"/>
              <w:jc w:val="center"/>
            </w:pPr>
            <w:r>
              <w:rPr>
                <w:rFonts w:ascii="Times New Roman" w:eastAsia="宋体" w:hAnsi="Times New Roman"/>
                <w:sz w:val="21"/>
              </w:rPr>
              <w:t>Clarifier clarification</w:t>
            </w:r>
          </w:p>
        </w:tc>
        <w:tc>
          <w:tcPr>
            <w:tcW w:w="2929" w:type="dxa"/>
            <w:vAlign w:val="center"/>
          </w:tcPr>
          <w:p w14:paraId="15B3E2A5" w14:textId="77777777" w:rsidR="00D975A7" w:rsidRDefault="00000000">
            <w:pPr>
              <w:spacing w:after="0"/>
              <w:jc w:val="center"/>
              <w:rPr>
                <w:lang w:eastAsia="zh-CN"/>
              </w:rPr>
            </w:pPr>
            <w:r>
              <w:rPr>
                <w:rFonts w:ascii="宋体" w:eastAsia="宋体" w:hAnsi="宋体"/>
                <w:sz w:val="21"/>
                <w:lang w:eastAsia="zh-CN"/>
              </w:rPr>
              <w:t>要求用户先明确是任务还是日程</w:t>
            </w:r>
          </w:p>
        </w:tc>
      </w:tr>
      <w:tr w:rsidR="00D975A7" w14:paraId="2AED90AC" w14:textId="77777777">
        <w:trPr>
          <w:jc w:val="center"/>
        </w:trPr>
        <w:tc>
          <w:tcPr>
            <w:tcW w:w="2929" w:type="dxa"/>
            <w:vAlign w:val="center"/>
          </w:tcPr>
          <w:p w14:paraId="7AB7F406" w14:textId="77777777" w:rsidR="00D975A7" w:rsidRDefault="00000000">
            <w:pPr>
              <w:spacing w:after="0"/>
              <w:jc w:val="center"/>
            </w:pPr>
            <w:proofErr w:type="spellStart"/>
            <w:r>
              <w:rPr>
                <w:rFonts w:ascii="宋体" w:eastAsia="宋体" w:hAnsi="宋体"/>
                <w:sz w:val="21"/>
              </w:rPr>
              <w:t>用户确认单个</w:t>
            </w:r>
            <w:proofErr w:type="spellEnd"/>
            <w:r>
              <w:rPr>
                <w:rFonts w:ascii="宋体" w:eastAsia="宋体" w:hAnsi="宋体"/>
                <w:sz w:val="21"/>
              </w:rPr>
              <w:t xml:space="preserve"> proposal</w:t>
            </w:r>
          </w:p>
        </w:tc>
        <w:tc>
          <w:tcPr>
            <w:tcW w:w="2929" w:type="dxa"/>
            <w:vAlign w:val="center"/>
          </w:tcPr>
          <w:p w14:paraId="7E198B21" w14:textId="77777777" w:rsidR="00D975A7" w:rsidRDefault="00000000">
            <w:pPr>
              <w:spacing w:after="0"/>
              <w:jc w:val="center"/>
            </w:pPr>
            <w:r>
              <w:rPr>
                <w:rFonts w:ascii="Times New Roman" w:eastAsia="宋体" w:hAnsi="Times New Roman"/>
                <w:sz w:val="21"/>
              </w:rPr>
              <w:t>Proposal Manager -&gt; Action Executor</w:t>
            </w:r>
          </w:p>
        </w:tc>
        <w:tc>
          <w:tcPr>
            <w:tcW w:w="2929" w:type="dxa"/>
            <w:vAlign w:val="center"/>
          </w:tcPr>
          <w:p w14:paraId="34FB620E" w14:textId="77777777" w:rsidR="00D975A7" w:rsidRDefault="00000000">
            <w:pPr>
              <w:spacing w:after="0"/>
              <w:jc w:val="center"/>
            </w:pPr>
            <w:proofErr w:type="spellStart"/>
            <w:r>
              <w:rPr>
                <w:rFonts w:ascii="宋体" w:eastAsia="宋体" w:hAnsi="宋体"/>
                <w:sz w:val="21"/>
              </w:rPr>
              <w:t>确认后执行对应</w:t>
            </w:r>
            <w:proofErr w:type="spellEnd"/>
            <w:r>
              <w:rPr>
                <w:rFonts w:ascii="宋体" w:eastAsia="宋体" w:hAnsi="宋体"/>
                <w:sz w:val="21"/>
              </w:rPr>
              <w:t xml:space="preserve"> option</w:t>
            </w:r>
          </w:p>
        </w:tc>
      </w:tr>
      <w:tr w:rsidR="00D975A7" w14:paraId="5784A781" w14:textId="77777777">
        <w:trPr>
          <w:jc w:val="center"/>
        </w:trPr>
        <w:tc>
          <w:tcPr>
            <w:tcW w:w="2929" w:type="dxa"/>
            <w:vAlign w:val="center"/>
          </w:tcPr>
          <w:p w14:paraId="76D3EB4D" w14:textId="77777777" w:rsidR="00D975A7" w:rsidRDefault="00000000">
            <w:pPr>
              <w:spacing w:after="0"/>
              <w:jc w:val="center"/>
            </w:pPr>
            <w:proofErr w:type="spellStart"/>
            <w:r>
              <w:rPr>
                <w:rFonts w:ascii="宋体" w:eastAsia="宋体" w:hAnsi="宋体"/>
                <w:sz w:val="21"/>
              </w:rPr>
              <w:t>多个</w:t>
            </w:r>
            <w:proofErr w:type="spellEnd"/>
            <w:r>
              <w:rPr>
                <w:rFonts w:ascii="宋体" w:eastAsia="宋体" w:hAnsi="宋体"/>
                <w:sz w:val="21"/>
              </w:rPr>
              <w:t xml:space="preserve"> pending proposal </w:t>
            </w:r>
            <w:proofErr w:type="spellStart"/>
            <w:r>
              <w:rPr>
                <w:rFonts w:ascii="宋体" w:eastAsia="宋体" w:hAnsi="宋体"/>
                <w:sz w:val="21"/>
              </w:rPr>
              <w:t>下用户只说“可以</w:t>
            </w:r>
            <w:proofErr w:type="spellEnd"/>
            <w:r>
              <w:rPr>
                <w:rFonts w:ascii="宋体" w:eastAsia="宋体" w:hAnsi="宋体"/>
                <w:sz w:val="21"/>
              </w:rPr>
              <w:t>”</w:t>
            </w:r>
          </w:p>
        </w:tc>
        <w:tc>
          <w:tcPr>
            <w:tcW w:w="2929" w:type="dxa"/>
            <w:vAlign w:val="center"/>
          </w:tcPr>
          <w:p w14:paraId="3AF6DA7D" w14:textId="77777777" w:rsidR="00D975A7" w:rsidRDefault="00000000">
            <w:pPr>
              <w:spacing w:after="0"/>
              <w:jc w:val="center"/>
            </w:pPr>
            <w:r>
              <w:rPr>
                <w:rFonts w:ascii="Times New Roman" w:eastAsia="宋体" w:hAnsi="Times New Roman"/>
                <w:sz w:val="21"/>
              </w:rPr>
              <w:t>Clarification</w:t>
            </w:r>
          </w:p>
        </w:tc>
        <w:tc>
          <w:tcPr>
            <w:tcW w:w="2929" w:type="dxa"/>
            <w:vAlign w:val="center"/>
          </w:tcPr>
          <w:p w14:paraId="2B28CE72" w14:textId="77777777" w:rsidR="00D975A7" w:rsidRDefault="00000000">
            <w:pPr>
              <w:spacing w:after="0"/>
              <w:jc w:val="center"/>
            </w:pPr>
            <w:proofErr w:type="spellStart"/>
            <w:r>
              <w:rPr>
                <w:rFonts w:ascii="宋体" w:eastAsia="宋体" w:hAnsi="宋体"/>
                <w:sz w:val="21"/>
              </w:rPr>
              <w:t>要求明确</w:t>
            </w:r>
            <w:proofErr w:type="spellEnd"/>
            <w:r>
              <w:rPr>
                <w:rFonts w:ascii="宋体" w:eastAsia="宋体" w:hAnsi="宋体"/>
                <w:sz w:val="21"/>
              </w:rPr>
              <w:t xml:space="preserve"> P1 或 P2</w:t>
            </w:r>
          </w:p>
        </w:tc>
      </w:tr>
      <w:tr w:rsidR="00D975A7" w14:paraId="18488247" w14:textId="77777777">
        <w:trPr>
          <w:jc w:val="center"/>
        </w:trPr>
        <w:tc>
          <w:tcPr>
            <w:tcW w:w="2929" w:type="dxa"/>
            <w:vAlign w:val="center"/>
          </w:tcPr>
          <w:p w14:paraId="171AF3A1" w14:textId="77777777" w:rsidR="00D975A7" w:rsidRDefault="00000000">
            <w:pPr>
              <w:spacing w:after="0"/>
              <w:jc w:val="center"/>
            </w:pPr>
            <w:proofErr w:type="spellStart"/>
            <w:r>
              <w:rPr>
                <w:rFonts w:ascii="宋体" w:eastAsia="宋体" w:hAnsi="宋体"/>
                <w:sz w:val="21"/>
              </w:rPr>
              <w:t>主动</w:t>
            </w:r>
            <w:proofErr w:type="spellEnd"/>
            <w:r>
              <w:rPr>
                <w:rFonts w:ascii="宋体" w:eastAsia="宋体" w:hAnsi="宋体"/>
                <w:sz w:val="21"/>
              </w:rPr>
              <w:t xml:space="preserve"> signal </w:t>
            </w:r>
            <w:proofErr w:type="spellStart"/>
            <w:r>
              <w:rPr>
                <w:rFonts w:ascii="宋体" w:eastAsia="宋体" w:hAnsi="宋体"/>
                <w:sz w:val="21"/>
              </w:rPr>
              <w:t>触发</w:t>
            </w:r>
            <w:proofErr w:type="spellEnd"/>
          </w:p>
        </w:tc>
        <w:tc>
          <w:tcPr>
            <w:tcW w:w="2929" w:type="dxa"/>
            <w:vAlign w:val="center"/>
          </w:tcPr>
          <w:p w14:paraId="00013352" w14:textId="77777777" w:rsidR="00D975A7" w:rsidRDefault="00000000">
            <w:pPr>
              <w:spacing w:after="0"/>
              <w:jc w:val="center"/>
            </w:pPr>
            <w:r>
              <w:rPr>
                <w:rFonts w:ascii="Times New Roman" w:eastAsia="宋体" w:hAnsi="Times New Roman"/>
                <w:sz w:val="21"/>
              </w:rPr>
              <w:t>Initiative -&gt; Planning -&gt; Proposal</w:t>
            </w:r>
          </w:p>
        </w:tc>
        <w:tc>
          <w:tcPr>
            <w:tcW w:w="2929" w:type="dxa"/>
            <w:vAlign w:val="center"/>
          </w:tcPr>
          <w:p w14:paraId="491A7D5F" w14:textId="77777777" w:rsidR="00D975A7" w:rsidRDefault="00000000">
            <w:pPr>
              <w:spacing w:after="0"/>
              <w:jc w:val="center"/>
              <w:rPr>
                <w:lang w:eastAsia="zh-CN"/>
              </w:rPr>
            </w:pPr>
            <w:r>
              <w:rPr>
                <w:rFonts w:ascii="宋体" w:eastAsia="宋体" w:hAnsi="宋体"/>
                <w:sz w:val="21"/>
                <w:lang w:eastAsia="zh-CN"/>
              </w:rPr>
              <w:t>生成风险修复建议，仍需用户确认</w:t>
            </w:r>
          </w:p>
        </w:tc>
      </w:tr>
    </w:tbl>
    <w:p w14:paraId="30BA9A30" w14:textId="77777777" w:rsidR="00D975A7" w:rsidRDefault="00000000">
      <w:pPr>
        <w:pStyle w:val="ThesisHeading3"/>
      </w:pPr>
      <w:r>
        <w:t xml:space="preserve">4.3.2 </w:t>
      </w:r>
      <w:proofErr w:type="spellStart"/>
      <w:r>
        <w:t>结构化理解算法实现</w:t>
      </w:r>
      <w:proofErr w:type="spellEnd"/>
    </w:p>
    <w:p w14:paraId="01B9E65A" w14:textId="77777777" w:rsidR="00D975A7" w:rsidRDefault="00000000">
      <w:pPr>
        <w:pStyle w:val="ThesisBody"/>
        <w:rPr>
          <w:lang w:eastAsia="zh-CN"/>
        </w:rPr>
      </w:pPr>
      <w:r>
        <w:t xml:space="preserve">Understanding Specialist </w:t>
      </w:r>
      <w:proofErr w:type="spellStart"/>
      <w:r>
        <w:t>内部先做一轮轻量规则预处理，包括清理无关口语词、识别日期词和时间段词、抽取地点介词后的短语，以及标记常见动作词和</w:t>
      </w:r>
      <w:proofErr w:type="spellEnd"/>
      <w:r>
        <w:t xml:space="preserve"> proposal follow-up </w:t>
      </w:r>
      <w:proofErr w:type="spellStart"/>
      <w:r>
        <w:t>表达。规则能够处理的场景优先走规则路径，比如清晰单日程、确认</w:t>
      </w:r>
      <w:proofErr w:type="spellEnd"/>
      <w:r>
        <w:t xml:space="preserve"> P1、拒绝、修改时间等。</w:t>
      </w:r>
      <w:r>
        <w:rPr>
          <w:lang w:eastAsia="zh-CN"/>
        </w:rPr>
        <w:t>当规则置信度不足、句子较长或需要补全复杂约束时，才调用 Gemini 2.5 Flash 按固定 schema 输出结构化对象。这样的顺序和"多模型混合路由"不同，它是规则优先加单模型兜底，不是多个模型之间自动切换。</w:t>
      </w:r>
    </w:p>
    <w:p w14:paraId="53C6C60A" w14:textId="77777777" w:rsidR="00D975A7" w:rsidRDefault="00000000">
      <w:pPr>
        <w:pStyle w:val="ThesisBody"/>
        <w:rPr>
          <w:lang w:eastAsia="zh-CN"/>
        </w:rPr>
      </w:pPr>
      <w:proofErr w:type="spellStart"/>
      <w:r>
        <w:t>字段类型校验主要确保</w:t>
      </w:r>
      <w:proofErr w:type="spellEnd"/>
      <w:r>
        <w:t xml:space="preserve"> </w:t>
      </w:r>
      <w:proofErr w:type="spellStart"/>
      <w:r>
        <w:t>date、time_range、location、duration、deadline</w:t>
      </w:r>
      <w:proofErr w:type="spellEnd"/>
      <w:r>
        <w:t xml:space="preserve"> 等字段格式能被后续模块使用；时间合法性校验确保结束时间晚于开始时间，明天、后天等相对表达能转为具体日期；业务必要性校验则判断当前信息是否足以生成 proposal。</w:t>
      </w:r>
      <w:r>
        <w:rPr>
          <w:lang w:eastAsia="zh-CN"/>
        </w:rPr>
        <w:t>比如事件创建至少需要目标和可解释时间；任务创建至少需要目标；任务排程则还需要预计时长、deadline 或可用时间窗中的一部分。</w:t>
      </w:r>
    </w:p>
    <w:p w14:paraId="0BA84215" w14:textId="77777777" w:rsidR="00D975A7" w:rsidRDefault="00000000">
      <w:pPr>
        <w:pStyle w:val="ThesisBody"/>
        <w:rPr>
          <w:lang w:eastAsia="zh-CN"/>
        </w:rPr>
      </w:pPr>
      <w:r>
        <w:rPr>
          <w:lang w:eastAsia="zh-CN"/>
        </w:rPr>
        <w:t>当模型输出和规则输出冲突时，系统采用保守合并策略。若模型识别出“明天下午三点”，规则识别出“明天下午”，则取更具体的三点；若模型推测出地点但原句没有地点依据，则把地点放入 ambiguities，而不是直接当作已确定字段；若规则识别出明显的时间表达但模型遗漏，则补回 constraints。这样处理后，理解结果既保留模型的上下文能力，也减少模型随意补全带来的风险。</w:t>
      </w:r>
    </w:p>
    <w:p w14:paraId="50FBDEF1" w14:textId="77777777" w:rsidR="00D975A7" w:rsidRDefault="00000000">
      <w:pPr>
        <w:pStyle w:val="ThesisHeading3"/>
      </w:pPr>
      <w:r>
        <w:t xml:space="preserve">4.3.3 </w:t>
      </w:r>
      <w:proofErr w:type="spellStart"/>
      <w:r>
        <w:t>候选方案生成算法实现</w:t>
      </w:r>
      <w:proofErr w:type="spellEnd"/>
    </w:p>
    <w:p w14:paraId="69A4B00B" w14:textId="77777777" w:rsidR="00D975A7" w:rsidRDefault="00000000">
      <w:pPr>
        <w:pStyle w:val="ThesisBody"/>
      </w:pPr>
      <w:r>
        <w:t xml:space="preserve">Planning Specialist </w:t>
      </w:r>
      <w:proofErr w:type="spellStart"/>
      <w:r>
        <w:t>在生成方案前，会根据</w:t>
      </w:r>
      <w:proofErr w:type="spellEnd"/>
      <w:r>
        <w:t xml:space="preserve"> </w:t>
      </w:r>
      <w:proofErr w:type="spellStart"/>
      <w:r>
        <w:t>request_type</w:t>
      </w:r>
      <w:proofErr w:type="spellEnd"/>
      <w:r>
        <w:t xml:space="preserve"> </w:t>
      </w:r>
      <w:proofErr w:type="spellStart"/>
      <w:r>
        <w:t>选择不同的子流程。event_creation</w:t>
      </w:r>
      <w:proofErr w:type="spellEnd"/>
      <w:r>
        <w:t xml:space="preserve"> </w:t>
      </w:r>
      <w:proofErr w:type="spellStart"/>
      <w:r>
        <w:t>流程会读取目标日期附近已有事件，计算事件占用区间，并根据用户时间约束生成候选开始时间；task_creation</w:t>
      </w:r>
      <w:proofErr w:type="spellEnd"/>
      <w:r>
        <w:t xml:space="preserve"> </w:t>
      </w:r>
      <w:proofErr w:type="spellStart"/>
      <w:r>
        <w:t>流程更关注任务标题、deadline、预计时长和优先级；task_schedule_plan</w:t>
      </w:r>
      <w:proofErr w:type="spellEnd"/>
      <w:r>
        <w:t xml:space="preserve"> </w:t>
      </w:r>
      <w:proofErr w:type="spellStart"/>
      <w:r>
        <w:t>流程则需要先创建父任务，再把执行过程拆成一个或多个日程块</w:t>
      </w:r>
      <w:proofErr w:type="spellEnd"/>
      <w:r>
        <w:t>。</w:t>
      </w:r>
    </w:p>
    <w:p w14:paraId="6E0296CC" w14:textId="77777777" w:rsidR="00D975A7" w:rsidRDefault="00000000">
      <w:pPr>
        <w:pStyle w:val="ThesisBody"/>
        <w:rPr>
          <w:lang w:eastAsia="zh-CN"/>
        </w:rPr>
      </w:pPr>
      <w:r>
        <w:rPr>
          <w:lang w:eastAsia="zh-CN"/>
        </w:rPr>
        <w:lastRenderedPageBreak/>
        <w:t>候选时间窗的生成采用“先过滤、再评分”的方式。过滤阶段去掉已经与固定事件冲突的时间段，去掉早于当前时间的时间段，去掉不满足最小时长的空档。评分阶段再计算时间匹配度、冲突安全度、通勤可行性、deadline 压力和偏好匹配。这样的做法比直接让模型生成一个时间更稳，因为模型只负责解释和整理，具体时间合法性由程序计算。</w:t>
      </w:r>
    </w:p>
    <w:p w14:paraId="745FF329" w14:textId="77777777" w:rsidR="00D975A7" w:rsidRDefault="00000000">
      <w:pPr>
        <w:pStyle w:val="ThesisBody"/>
        <w:rPr>
          <w:lang w:eastAsia="zh-CN"/>
        </w:rPr>
      </w:pPr>
      <w:r>
        <w:rPr>
          <w:lang w:eastAsia="zh-CN"/>
        </w:rPr>
        <w:t>对于带地点的事件，规划算法还会尝试补充 travel block。假设用户要在 15:00 到学校，系统估计通勤 25 分钟，安全冗余 10 分钟，则出发时间为 14:25。若 14:25 前后已有事件占用，方案风险升高，系统会在 tradeoffs 中写明“出发缓冲不足”。如果风险过高，就不直接推荐原方案，而是生成后移方案或要求用户确认是否仍按原时间安排。</w:t>
      </w:r>
    </w:p>
    <w:p w14:paraId="20007132" w14:textId="77777777" w:rsidR="00D975A7" w:rsidRDefault="00000000">
      <w:pPr>
        <w:pStyle w:val="ThesisCaption"/>
      </w:pPr>
      <w:r>
        <w:rPr>
          <w:rFonts w:ascii="宋体" w:hAnsi="宋体"/>
        </w:rPr>
        <w:t xml:space="preserve">表4.3 </w:t>
      </w:r>
      <w:proofErr w:type="spellStart"/>
      <w:r>
        <w:rPr>
          <w:rFonts w:ascii="宋体" w:hAnsi="宋体"/>
        </w:rPr>
        <w:t>候选方案</w:t>
      </w:r>
      <w:proofErr w:type="spellEnd"/>
      <w:r>
        <w:rPr>
          <w:rFonts w:ascii="宋体" w:hAnsi="宋体"/>
        </w:rPr>
        <w:t xml:space="preserve"> option </w:t>
      </w:r>
      <w:proofErr w:type="spellStart"/>
      <w:r>
        <w:rPr>
          <w:rFonts w:ascii="宋体" w:hAnsi="宋体"/>
        </w:rPr>
        <w:t>结构示例</w:t>
      </w:r>
      <w:proofErr w:type="spellEnd"/>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19D02368" w14:textId="77777777">
        <w:trPr>
          <w:jc w:val="center"/>
        </w:trPr>
        <w:tc>
          <w:tcPr>
            <w:tcW w:w="2929" w:type="dxa"/>
            <w:tcBorders>
              <w:bottom w:val="single" w:sz="8" w:space="0" w:color="000000"/>
            </w:tcBorders>
            <w:vAlign w:val="center"/>
          </w:tcPr>
          <w:p w14:paraId="4C034409" w14:textId="77777777" w:rsidR="00D975A7" w:rsidRDefault="00000000">
            <w:pPr>
              <w:spacing w:after="0"/>
              <w:jc w:val="center"/>
            </w:pPr>
            <w:proofErr w:type="spellStart"/>
            <w:r>
              <w:rPr>
                <w:rFonts w:ascii="宋体" w:eastAsia="宋体" w:hAnsi="宋体"/>
                <w:b/>
                <w:sz w:val="21"/>
              </w:rPr>
              <w:t>字段</w:t>
            </w:r>
            <w:proofErr w:type="spellEnd"/>
          </w:p>
        </w:tc>
        <w:tc>
          <w:tcPr>
            <w:tcW w:w="2929" w:type="dxa"/>
            <w:tcBorders>
              <w:bottom w:val="single" w:sz="8" w:space="0" w:color="000000"/>
            </w:tcBorders>
            <w:vAlign w:val="center"/>
          </w:tcPr>
          <w:p w14:paraId="3455E1F1" w14:textId="77777777" w:rsidR="00D975A7" w:rsidRDefault="00000000">
            <w:pPr>
              <w:spacing w:after="0"/>
              <w:jc w:val="center"/>
            </w:pPr>
            <w:proofErr w:type="spellStart"/>
            <w:r>
              <w:rPr>
                <w:rFonts w:ascii="宋体" w:eastAsia="宋体" w:hAnsi="宋体"/>
                <w:b/>
                <w:sz w:val="21"/>
              </w:rPr>
              <w:t>示例内容</w:t>
            </w:r>
            <w:proofErr w:type="spellEnd"/>
          </w:p>
        </w:tc>
        <w:tc>
          <w:tcPr>
            <w:tcW w:w="2929" w:type="dxa"/>
            <w:tcBorders>
              <w:bottom w:val="single" w:sz="8" w:space="0" w:color="000000"/>
            </w:tcBorders>
            <w:vAlign w:val="center"/>
          </w:tcPr>
          <w:p w14:paraId="5DC997C4" w14:textId="77777777" w:rsidR="00D975A7" w:rsidRDefault="00000000">
            <w:pPr>
              <w:spacing w:after="0"/>
              <w:jc w:val="center"/>
            </w:pPr>
            <w:proofErr w:type="spellStart"/>
            <w:r>
              <w:rPr>
                <w:rFonts w:ascii="宋体" w:eastAsia="宋体" w:hAnsi="宋体"/>
                <w:b/>
                <w:sz w:val="21"/>
              </w:rPr>
              <w:t>用途</w:t>
            </w:r>
            <w:proofErr w:type="spellEnd"/>
          </w:p>
        </w:tc>
      </w:tr>
      <w:tr w:rsidR="00D975A7" w14:paraId="48F18F52" w14:textId="77777777">
        <w:trPr>
          <w:jc w:val="center"/>
        </w:trPr>
        <w:tc>
          <w:tcPr>
            <w:tcW w:w="2929" w:type="dxa"/>
            <w:vAlign w:val="center"/>
          </w:tcPr>
          <w:p w14:paraId="60EB0128" w14:textId="77777777" w:rsidR="00D975A7" w:rsidRDefault="00000000">
            <w:pPr>
              <w:spacing w:after="0"/>
              <w:jc w:val="center"/>
            </w:pPr>
            <w:proofErr w:type="spellStart"/>
            <w:r>
              <w:rPr>
                <w:rFonts w:ascii="Times New Roman" w:eastAsia="宋体" w:hAnsi="Times New Roman"/>
                <w:sz w:val="21"/>
              </w:rPr>
              <w:t>option_id</w:t>
            </w:r>
            <w:proofErr w:type="spellEnd"/>
          </w:p>
        </w:tc>
        <w:tc>
          <w:tcPr>
            <w:tcW w:w="2929" w:type="dxa"/>
            <w:vAlign w:val="center"/>
          </w:tcPr>
          <w:p w14:paraId="32983419" w14:textId="77777777" w:rsidR="00D975A7" w:rsidRDefault="00000000">
            <w:pPr>
              <w:spacing w:after="0"/>
              <w:jc w:val="center"/>
            </w:pPr>
            <w:r>
              <w:rPr>
                <w:rFonts w:ascii="Times New Roman" w:eastAsia="宋体" w:hAnsi="Times New Roman"/>
                <w:sz w:val="21"/>
              </w:rPr>
              <w:t>A</w:t>
            </w:r>
          </w:p>
        </w:tc>
        <w:tc>
          <w:tcPr>
            <w:tcW w:w="2929" w:type="dxa"/>
            <w:vAlign w:val="center"/>
          </w:tcPr>
          <w:p w14:paraId="14137163" w14:textId="77777777" w:rsidR="00D975A7" w:rsidRDefault="00000000">
            <w:pPr>
              <w:spacing w:after="0"/>
              <w:jc w:val="center"/>
              <w:rPr>
                <w:lang w:eastAsia="zh-CN"/>
              </w:rPr>
            </w:pPr>
            <w:r>
              <w:rPr>
                <w:rFonts w:ascii="宋体" w:eastAsia="宋体" w:hAnsi="宋体"/>
                <w:sz w:val="21"/>
                <w:lang w:eastAsia="zh-CN"/>
              </w:rPr>
              <w:t>用户确认时引用的方案编号</w:t>
            </w:r>
          </w:p>
        </w:tc>
      </w:tr>
      <w:tr w:rsidR="00D975A7" w14:paraId="0A0D6BB8" w14:textId="77777777">
        <w:trPr>
          <w:jc w:val="center"/>
        </w:trPr>
        <w:tc>
          <w:tcPr>
            <w:tcW w:w="2929" w:type="dxa"/>
            <w:vAlign w:val="center"/>
          </w:tcPr>
          <w:p w14:paraId="76142B01" w14:textId="77777777" w:rsidR="00D975A7" w:rsidRDefault="00000000">
            <w:pPr>
              <w:spacing w:after="0"/>
              <w:jc w:val="center"/>
            </w:pPr>
            <w:r>
              <w:rPr>
                <w:rFonts w:ascii="Times New Roman" w:eastAsia="宋体" w:hAnsi="Times New Roman"/>
                <w:sz w:val="21"/>
              </w:rPr>
              <w:t>title</w:t>
            </w:r>
          </w:p>
        </w:tc>
        <w:tc>
          <w:tcPr>
            <w:tcW w:w="2929" w:type="dxa"/>
            <w:vAlign w:val="center"/>
          </w:tcPr>
          <w:p w14:paraId="7EC2CCFB" w14:textId="77777777" w:rsidR="00D975A7" w:rsidRDefault="00000000">
            <w:pPr>
              <w:spacing w:after="0"/>
              <w:jc w:val="center"/>
            </w:pPr>
            <w:proofErr w:type="spellStart"/>
            <w:r>
              <w:rPr>
                <w:rFonts w:ascii="宋体" w:eastAsia="宋体" w:hAnsi="宋体"/>
                <w:sz w:val="21"/>
              </w:rPr>
              <w:t>按原时间创建日程</w:t>
            </w:r>
            <w:proofErr w:type="spellEnd"/>
          </w:p>
        </w:tc>
        <w:tc>
          <w:tcPr>
            <w:tcW w:w="2929" w:type="dxa"/>
            <w:vAlign w:val="center"/>
          </w:tcPr>
          <w:p w14:paraId="123EB0B3" w14:textId="77777777" w:rsidR="00D975A7" w:rsidRDefault="00000000">
            <w:pPr>
              <w:spacing w:after="0"/>
              <w:jc w:val="center"/>
            </w:pPr>
            <w:proofErr w:type="spellStart"/>
            <w:r>
              <w:rPr>
                <w:rFonts w:ascii="宋体" w:eastAsia="宋体" w:hAnsi="宋体"/>
                <w:sz w:val="21"/>
              </w:rPr>
              <w:t>在协商文本中展示</w:t>
            </w:r>
            <w:proofErr w:type="spellEnd"/>
          </w:p>
        </w:tc>
      </w:tr>
      <w:tr w:rsidR="00D975A7" w14:paraId="2E26CFE1" w14:textId="77777777">
        <w:trPr>
          <w:jc w:val="center"/>
        </w:trPr>
        <w:tc>
          <w:tcPr>
            <w:tcW w:w="2929" w:type="dxa"/>
            <w:vAlign w:val="center"/>
          </w:tcPr>
          <w:p w14:paraId="3FEA1729" w14:textId="77777777" w:rsidR="00D975A7" w:rsidRDefault="00000000">
            <w:pPr>
              <w:spacing w:after="0"/>
              <w:jc w:val="center"/>
            </w:pPr>
            <w:r>
              <w:rPr>
                <w:rFonts w:ascii="Times New Roman" w:eastAsia="宋体" w:hAnsi="Times New Roman"/>
                <w:sz w:val="21"/>
              </w:rPr>
              <w:t>description</w:t>
            </w:r>
          </w:p>
        </w:tc>
        <w:tc>
          <w:tcPr>
            <w:tcW w:w="2929" w:type="dxa"/>
            <w:vAlign w:val="center"/>
          </w:tcPr>
          <w:p w14:paraId="128744E8" w14:textId="77777777" w:rsidR="00D975A7" w:rsidRDefault="00000000">
            <w:pPr>
              <w:spacing w:after="0"/>
              <w:jc w:val="center"/>
              <w:rPr>
                <w:lang w:eastAsia="zh-CN"/>
              </w:rPr>
            </w:pPr>
            <w:r>
              <w:rPr>
                <w:rFonts w:ascii="宋体" w:eastAsia="宋体" w:hAnsi="宋体"/>
                <w:sz w:val="21"/>
                <w:lang w:eastAsia="zh-CN"/>
              </w:rPr>
              <w:t>明天下午 15:00-16:00 去学校上政治课</w:t>
            </w:r>
          </w:p>
        </w:tc>
        <w:tc>
          <w:tcPr>
            <w:tcW w:w="2929" w:type="dxa"/>
            <w:vAlign w:val="center"/>
          </w:tcPr>
          <w:p w14:paraId="6A6B36EB" w14:textId="77777777" w:rsidR="00D975A7" w:rsidRDefault="00000000">
            <w:pPr>
              <w:spacing w:after="0"/>
              <w:jc w:val="center"/>
            </w:pPr>
            <w:proofErr w:type="spellStart"/>
            <w:r>
              <w:rPr>
                <w:rFonts w:ascii="宋体" w:eastAsia="宋体" w:hAnsi="宋体"/>
                <w:sz w:val="21"/>
              </w:rPr>
              <w:t>说明方案具体内容</w:t>
            </w:r>
            <w:proofErr w:type="spellEnd"/>
          </w:p>
        </w:tc>
      </w:tr>
      <w:tr w:rsidR="00D975A7" w14:paraId="3A16E0AB" w14:textId="77777777">
        <w:trPr>
          <w:jc w:val="center"/>
        </w:trPr>
        <w:tc>
          <w:tcPr>
            <w:tcW w:w="2929" w:type="dxa"/>
            <w:vAlign w:val="center"/>
          </w:tcPr>
          <w:p w14:paraId="2201C3E8" w14:textId="77777777" w:rsidR="00D975A7" w:rsidRDefault="00000000">
            <w:pPr>
              <w:spacing w:after="0"/>
              <w:jc w:val="center"/>
            </w:pPr>
            <w:proofErr w:type="spellStart"/>
            <w:r>
              <w:rPr>
                <w:rFonts w:ascii="Times New Roman" w:eastAsia="宋体" w:hAnsi="Times New Roman"/>
                <w:sz w:val="21"/>
              </w:rPr>
              <w:t>risk_level</w:t>
            </w:r>
            <w:proofErr w:type="spellEnd"/>
          </w:p>
        </w:tc>
        <w:tc>
          <w:tcPr>
            <w:tcW w:w="2929" w:type="dxa"/>
            <w:vAlign w:val="center"/>
          </w:tcPr>
          <w:p w14:paraId="38C5549A" w14:textId="77777777" w:rsidR="00D975A7" w:rsidRDefault="00000000">
            <w:pPr>
              <w:spacing w:after="0"/>
              <w:jc w:val="center"/>
            </w:pPr>
            <w:r>
              <w:rPr>
                <w:rFonts w:ascii="Times New Roman" w:eastAsia="宋体" w:hAnsi="Times New Roman"/>
                <w:sz w:val="21"/>
              </w:rPr>
              <w:t>low / medium / high</w:t>
            </w:r>
          </w:p>
        </w:tc>
        <w:tc>
          <w:tcPr>
            <w:tcW w:w="2929" w:type="dxa"/>
            <w:vAlign w:val="center"/>
          </w:tcPr>
          <w:p w14:paraId="054B7011" w14:textId="77777777" w:rsidR="00D975A7" w:rsidRDefault="00000000">
            <w:pPr>
              <w:spacing w:after="0"/>
              <w:jc w:val="center"/>
            </w:pPr>
            <w:proofErr w:type="spellStart"/>
            <w:r>
              <w:rPr>
                <w:rFonts w:ascii="宋体" w:eastAsia="宋体" w:hAnsi="宋体"/>
                <w:sz w:val="21"/>
              </w:rPr>
              <w:t>提示用户执行风险</w:t>
            </w:r>
            <w:proofErr w:type="spellEnd"/>
          </w:p>
        </w:tc>
      </w:tr>
      <w:tr w:rsidR="00D975A7" w14:paraId="0A31E53E" w14:textId="77777777">
        <w:trPr>
          <w:jc w:val="center"/>
        </w:trPr>
        <w:tc>
          <w:tcPr>
            <w:tcW w:w="2929" w:type="dxa"/>
            <w:vAlign w:val="center"/>
          </w:tcPr>
          <w:p w14:paraId="1AB5C535" w14:textId="77777777" w:rsidR="00D975A7" w:rsidRDefault="00000000">
            <w:pPr>
              <w:spacing w:after="0"/>
              <w:jc w:val="center"/>
            </w:pPr>
            <w:r>
              <w:rPr>
                <w:rFonts w:ascii="Times New Roman" w:eastAsia="宋体" w:hAnsi="Times New Roman"/>
                <w:sz w:val="21"/>
              </w:rPr>
              <w:t>tradeoffs</w:t>
            </w:r>
          </w:p>
        </w:tc>
        <w:tc>
          <w:tcPr>
            <w:tcW w:w="2929" w:type="dxa"/>
            <w:vAlign w:val="center"/>
          </w:tcPr>
          <w:p w14:paraId="4A5B47DD" w14:textId="77777777" w:rsidR="00D975A7" w:rsidRDefault="00000000">
            <w:pPr>
              <w:spacing w:after="0"/>
              <w:jc w:val="center"/>
              <w:rPr>
                <w:lang w:eastAsia="zh-CN"/>
              </w:rPr>
            </w:pPr>
            <w:r>
              <w:rPr>
                <w:rFonts w:ascii="宋体" w:eastAsia="宋体" w:hAnsi="宋体"/>
                <w:sz w:val="21"/>
                <w:lang w:eastAsia="zh-CN"/>
              </w:rPr>
              <w:t>最贴近原始请求；结束时间按 1 小时估计</w:t>
            </w:r>
          </w:p>
        </w:tc>
        <w:tc>
          <w:tcPr>
            <w:tcW w:w="2929" w:type="dxa"/>
            <w:vAlign w:val="center"/>
          </w:tcPr>
          <w:p w14:paraId="2AE0B94F" w14:textId="77777777" w:rsidR="00D975A7" w:rsidRDefault="00000000">
            <w:pPr>
              <w:spacing w:after="0"/>
              <w:jc w:val="center"/>
              <w:rPr>
                <w:lang w:eastAsia="zh-CN"/>
              </w:rPr>
            </w:pPr>
            <w:r>
              <w:rPr>
                <w:rFonts w:ascii="宋体" w:eastAsia="宋体" w:hAnsi="宋体"/>
                <w:sz w:val="21"/>
                <w:lang w:eastAsia="zh-CN"/>
              </w:rPr>
              <w:t>解释取舍，不只给结果</w:t>
            </w:r>
          </w:p>
        </w:tc>
      </w:tr>
      <w:tr w:rsidR="00D975A7" w14:paraId="5227DCE3" w14:textId="77777777">
        <w:trPr>
          <w:jc w:val="center"/>
        </w:trPr>
        <w:tc>
          <w:tcPr>
            <w:tcW w:w="2929" w:type="dxa"/>
            <w:vAlign w:val="center"/>
          </w:tcPr>
          <w:p w14:paraId="37343153" w14:textId="77777777" w:rsidR="00D975A7" w:rsidRDefault="00000000">
            <w:pPr>
              <w:spacing w:after="0"/>
              <w:jc w:val="center"/>
            </w:pPr>
            <w:r>
              <w:rPr>
                <w:rFonts w:ascii="Times New Roman" w:eastAsia="宋体" w:hAnsi="Times New Roman"/>
                <w:sz w:val="21"/>
              </w:rPr>
              <w:t>actions</w:t>
            </w:r>
          </w:p>
        </w:tc>
        <w:tc>
          <w:tcPr>
            <w:tcW w:w="2929" w:type="dxa"/>
            <w:vAlign w:val="center"/>
          </w:tcPr>
          <w:p w14:paraId="685500A9" w14:textId="77777777" w:rsidR="00D975A7" w:rsidRDefault="00000000">
            <w:pPr>
              <w:spacing w:after="0"/>
              <w:jc w:val="center"/>
            </w:pPr>
            <w:proofErr w:type="spellStart"/>
            <w:r>
              <w:rPr>
                <w:rFonts w:ascii="Times New Roman" w:eastAsia="宋体" w:hAnsi="Times New Roman"/>
                <w:sz w:val="21"/>
              </w:rPr>
              <w:t>create_event</w:t>
            </w:r>
            <w:r>
              <w:rPr>
                <w:rFonts w:ascii="Times New Roman" w:eastAsia="宋体" w:hAnsi="Times New Roman"/>
                <w:sz w:val="21"/>
              </w:rPr>
              <w:t>、</w:t>
            </w:r>
            <w:r>
              <w:rPr>
                <w:rFonts w:ascii="Times New Roman" w:eastAsia="宋体" w:hAnsi="Times New Roman"/>
                <w:sz w:val="21"/>
              </w:rPr>
              <w:t>create_task_with_events</w:t>
            </w:r>
            <w:proofErr w:type="spellEnd"/>
          </w:p>
        </w:tc>
        <w:tc>
          <w:tcPr>
            <w:tcW w:w="2929" w:type="dxa"/>
            <w:vAlign w:val="center"/>
          </w:tcPr>
          <w:p w14:paraId="2007467D" w14:textId="77777777" w:rsidR="00D975A7" w:rsidRDefault="00000000">
            <w:pPr>
              <w:spacing w:after="0"/>
              <w:jc w:val="center"/>
            </w:pPr>
            <w:proofErr w:type="spellStart"/>
            <w:r>
              <w:rPr>
                <w:rFonts w:ascii="宋体" w:eastAsia="宋体" w:hAnsi="宋体"/>
                <w:sz w:val="21"/>
              </w:rPr>
              <w:t>确认后交给</w:t>
            </w:r>
            <w:proofErr w:type="spellEnd"/>
            <w:r>
              <w:rPr>
                <w:rFonts w:ascii="宋体" w:eastAsia="宋体" w:hAnsi="宋体"/>
                <w:sz w:val="21"/>
              </w:rPr>
              <w:t xml:space="preserve"> Action Executor </w:t>
            </w:r>
            <w:proofErr w:type="spellStart"/>
            <w:r>
              <w:rPr>
                <w:rFonts w:ascii="宋体" w:eastAsia="宋体" w:hAnsi="宋体"/>
                <w:sz w:val="21"/>
              </w:rPr>
              <w:t>执行</w:t>
            </w:r>
            <w:proofErr w:type="spellEnd"/>
          </w:p>
        </w:tc>
      </w:tr>
    </w:tbl>
    <w:p w14:paraId="5E51C223" w14:textId="77777777" w:rsidR="00D975A7" w:rsidRDefault="00000000">
      <w:pPr>
        <w:pStyle w:val="ThesisHeading3"/>
        <w:rPr>
          <w:lang w:eastAsia="zh-CN"/>
        </w:rPr>
      </w:pPr>
      <w:r>
        <w:rPr>
          <w:lang w:eastAsia="zh-CN"/>
        </w:rPr>
        <w:t xml:space="preserve">4.3.4 </w:t>
      </w:r>
      <w:r>
        <w:rPr>
          <w:lang w:eastAsia="zh-CN"/>
        </w:rPr>
        <w:t>协商文本生成与回复解析</w:t>
      </w:r>
    </w:p>
    <w:p w14:paraId="0191921C" w14:textId="77777777" w:rsidR="00D975A7" w:rsidRDefault="00000000">
      <w:pPr>
        <w:pStyle w:val="ThesisBody"/>
        <w:rPr>
          <w:lang w:eastAsia="zh-CN"/>
        </w:rPr>
      </w:pPr>
      <w:r>
        <w:t xml:space="preserve">Negotiation Specialist </w:t>
      </w:r>
      <w:proofErr w:type="spellStart"/>
      <w:r>
        <w:t>不负责决定是否可以跳过确认，所有写操作必须确认是系统硬规则。它的任务是把内部</w:t>
      </w:r>
      <w:proofErr w:type="spellEnd"/>
      <w:r>
        <w:t xml:space="preserve"> option </w:t>
      </w:r>
      <w:proofErr w:type="spellStart"/>
      <w:r>
        <w:t>组织成用户看得懂的文本。对于单方案</w:t>
      </w:r>
      <w:proofErr w:type="spellEnd"/>
      <w:r>
        <w:t xml:space="preserve"> proposal，回复中要说明系统理解的目标、推荐安排、风险点和可回复方式，例如“我先整理成一个待确认方案：方案A，明天下午3点到4点去学校上政治课，结束时间按1小时估计。</w:t>
      </w:r>
      <w:r>
        <w:rPr>
          <w:lang w:eastAsia="zh-CN"/>
        </w:rPr>
        <w:t>确认请回复‘按方案A安排’，也可以说‘改成4点’。”</w:t>
      </w:r>
    </w:p>
    <w:p w14:paraId="489EE409" w14:textId="77777777" w:rsidR="00D975A7" w:rsidRDefault="00000000">
      <w:pPr>
        <w:pStyle w:val="ThesisBody"/>
        <w:rPr>
          <w:lang w:eastAsia="zh-CN"/>
        </w:rPr>
      </w:pPr>
      <w:r>
        <w:rPr>
          <w:lang w:eastAsia="zh-CN"/>
        </w:rPr>
        <w:t>对于多方案 proposal，协商文本会列出 P1 或同一 proposal 下的 A/B/C 方案，并说明推荐原因。用户回复解析分两层进行：第一层判断指向哪个 proposal，第二层判断用户是 accept、reject 还是 revise。若只有一个 active proposal，系统允许“可以”“按方案A”这类简写；若有多个 active proposal，系统要求用户写出 P1 或 P2。这样能避免多个待确认事项并存时发生误执行。</w:t>
      </w:r>
    </w:p>
    <w:p w14:paraId="129EF907" w14:textId="77777777" w:rsidR="00D975A7" w:rsidRDefault="00000000">
      <w:pPr>
        <w:pStyle w:val="ThesisHeading3"/>
        <w:rPr>
          <w:lang w:eastAsia="zh-CN"/>
        </w:rPr>
      </w:pPr>
      <w:r>
        <w:rPr>
          <w:lang w:eastAsia="zh-CN"/>
        </w:rPr>
        <w:lastRenderedPageBreak/>
        <w:t xml:space="preserve">4.3.5 Proposal </w:t>
      </w:r>
      <w:r>
        <w:rPr>
          <w:lang w:eastAsia="zh-CN"/>
        </w:rPr>
        <w:t>确认与幂等执行流程</w:t>
      </w:r>
    </w:p>
    <w:p w14:paraId="77C4329E" w14:textId="100FE9B2" w:rsidR="00D975A7" w:rsidRDefault="00000000">
      <w:pPr>
        <w:pStyle w:val="ThesisBody"/>
        <w:rPr>
          <w:lang w:eastAsia="zh-CN"/>
        </w:rPr>
      </w:pPr>
      <w:r>
        <w:rPr>
          <w:lang w:eastAsia="zh-CN"/>
        </w:rPr>
        <w:t>确认流程是</w:t>
      </w:r>
      <w:r w:rsidR="00990202">
        <w:rPr>
          <w:lang w:eastAsia="zh-CN"/>
        </w:rPr>
        <w:t>我</w:t>
      </w:r>
      <w:r>
        <w:rPr>
          <w:lang w:eastAsia="zh-CN"/>
        </w:rPr>
        <w:t>智能体实现中最关键的一段。用户确认后，系统并不是直接创建日程，而是先由 Proposal Manager 检查状态。pending 状态允许确认，accepted 但未执行的 proposal 可以继续推进，</w:t>
      </w:r>
      <w:proofErr w:type="spellStart"/>
      <w:r>
        <w:rPr>
          <w:lang w:eastAsia="zh-CN"/>
        </w:rPr>
        <w:t>execution_pending</w:t>
      </w:r>
      <w:proofErr w:type="spellEnd"/>
      <w:r>
        <w:rPr>
          <w:lang w:eastAsia="zh-CN"/>
        </w:rPr>
        <w:t xml:space="preserve"> 表示正在执行，executed 表示已经完成，expired、rejected、superseded 都拒绝确认。确认 option 不存在时，接口返回明确错误，而不是默认选择推荐方案。</w:t>
      </w:r>
    </w:p>
    <w:p w14:paraId="3CD6D6A1" w14:textId="77777777" w:rsidR="00D975A7" w:rsidRDefault="00000000">
      <w:pPr>
        <w:pStyle w:val="ThesisBody"/>
      </w:pPr>
      <w:proofErr w:type="spellStart"/>
      <w:r>
        <w:t>通过状态检查后，系统将</w:t>
      </w:r>
      <w:proofErr w:type="spellEnd"/>
      <w:r>
        <w:t xml:space="preserve"> </w:t>
      </w:r>
      <w:proofErr w:type="spellStart"/>
      <w:r>
        <w:t>selected_option_id</w:t>
      </w:r>
      <w:proofErr w:type="spellEnd"/>
      <w:r>
        <w:t xml:space="preserve"> </w:t>
      </w:r>
      <w:proofErr w:type="spellStart"/>
      <w:r>
        <w:t>写入</w:t>
      </w:r>
      <w:proofErr w:type="spellEnd"/>
      <w:r>
        <w:t xml:space="preserve"> </w:t>
      </w:r>
      <w:proofErr w:type="spellStart"/>
      <w:r>
        <w:t>proposal，并把状态推进到</w:t>
      </w:r>
      <w:proofErr w:type="spellEnd"/>
      <w:r>
        <w:t xml:space="preserve"> </w:t>
      </w:r>
      <w:proofErr w:type="spellStart"/>
      <w:r>
        <w:t>execution_pending。Action</w:t>
      </w:r>
      <w:proofErr w:type="spellEnd"/>
      <w:r>
        <w:t xml:space="preserve"> Executor </w:t>
      </w:r>
      <w:proofErr w:type="spellStart"/>
      <w:r>
        <w:t>读取</w:t>
      </w:r>
      <w:proofErr w:type="spellEnd"/>
      <w:r>
        <w:t xml:space="preserve"> </w:t>
      </w:r>
      <w:proofErr w:type="spellStart"/>
      <w:r>
        <w:t>option.actions，逐个执行</w:t>
      </w:r>
      <w:proofErr w:type="spellEnd"/>
      <w:r>
        <w:t xml:space="preserve"> </w:t>
      </w:r>
      <w:proofErr w:type="spellStart"/>
      <w:r>
        <w:t>create_event、create_task</w:t>
      </w:r>
      <w:proofErr w:type="spellEnd"/>
      <w:r>
        <w:t xml:space="preserve"> 或 </w:t>
      </w:r>
      <w:proofErr w:type="spellStart"/>
      <w:r>
        <w:t>create_task_with_events。执行完成后，result_summary</w:t>
      </w:r>
      <w:proofErr w:type="spellEnd"/>
      <w:r>
        <w:t xml:space="preserve"> </w:t>
      </w:r>
      <w:proofErr w:type="spellStart"/>
      <w:r>
        <w:t>写回</w:t>
      </w:r>
      <w:proofErr w:type="spellEnd"/>
      <w:r>
        <w:t xml:space="preserve"> </w:t>
      </w:r>
      <w:proofErr w:type="spellStart"/>
      <w:r>
        <w:t>payload_json.execution，同时状态改为</w:t>
      </w:r>
      <w:proofErr w:type="spellEnd"/>
      <w:r>
        <w:t xml:space="preserve"> </w:t>
      </w:r>
      <w:proofErr w:type="spellStart"/>
      <w:r>
        <w:t>executed。如果任何一步失败，系统记录</w:t>
      </w:r>
      <w:proofErr w:type="spellEnd"/>
      <w:r>
        <w:t xml:space="preserve"> </w:t>
      </w:r>
      <w:proofErr w:type="spellStart"/>
      <w:r>
        <w:t>last_error，状态改为</w:t>
      </w:r>
      <w:proofErr w:type="spellEnd"/>
      <w:r>
        <w:t xml:space="preserve"> </w:t>
      </w:r>
      <w:proofErr w:type="spellStart"/>
      <w:r>
        <w:t>execution_failed。retry</w:t>
      </w:r>
      <w:proofErr w:type="spellEnd"/>
      <w:r>
        <w:t xml:space="preserve"> </w:t>
      </w:r>
      <w:proofErr w:type="spellStart"/>
      <w:r>
        <w:t>只能从</w:t>
      </w:r>
      <w:proofErr w:type="spellEnd"/>
      <w:r>
        <w:t xml:space="preserve"> </w:t>
      </w:r>
      <w:proofErr w:type="spellStart"/>
      <w:r>
        <w:t>execution_failed</w:t>
      </w:r>
      <w:proofErr w:type="spellEnd"/>
      <w:r>
        <w:t xml:space="preserve"> </w:t>
      </w:r>
      <w:proofErr w:type="spellStart"/>
      <w:r>
        <w:t>进入，并且复用原</w:t>
      </w:r>
      <w:proofErr w:type="spellEnd"/>
      <w:r>
        <w:t xml:space="preserve"> </w:t>
      </w:r>
      <w:proofErr w:type="spellStart"/>
      <w:r>
        <w:t>selected_option_id，这样可以防止用户在失败重试时意外切换到另一个方案</w:t>
      </w:r>
      <w:proofErr w:type="spellEnd"/>
      <w:r>
        <w:t>。</w:t>
      </w:r>
    </w:p>
    <w:p w14:paraId="18F4A273" w14:textId="77777777" w:rsidR="00D975A7" w:rsidRDefault="00000000">
      <w:pPr>
        <w:pStyle w:val="ThesisBody"/>
        <w:rPr>
          <w:lang w:eastAsia="zh-CN"/>
        </w:rPr>
      </w:pPr>
      <w:r>
        <w:rPr>
          <w:lang w:eastAsia="zh-CN"/>
        </w:rPr>
        <w:t xml:space="preserve">幂等性的核心是“执行结果绑定 proposal，而不是绑定按钮点击”。当一个 proposal 已经 executed 后，后续重复 confirm 只返回第一次执行的回执；当 proposal 仍在 </w:t>
      </w:r>
      <w:proofErr w:type="spellStart"/>
      <w:r>
        <w:rPr>
          <w:lang w:eastAsia="zh-CN"/>
        </w:rPr>
        <w:t>execution_pending</w:t>
      </w:r>
      <w:proofErr w:type="spellEnd"/>
      <w:r>
        <w:rPr>
          <w:lang w:eastAsia="zh-CN"/>
        </w:rPr>
        <w:t xml:space="preserve"> 时，重复 confirm 返回当前执行状态，不重复调用服务；当 proposal </w:t>
      </w:r>
      <w:proofErr w:type="spellStart"/>
      <w:r>
        <w:rPr>
          <w:lang w:eastAsia="zh-CN"/>
        </w:rPr>
        <w:t>execution_failed</w:t>
      </w:r>
      <w:proofErr w:type="spellEnd"/>
      <w:r>
        <w:rPr>
          <w:lang w:eastAsia="zh-CN"/>
        </w:rPr>
        <w:t xml:space="preserve"> 时，用户必须走 retry，而不是继续 confirm。这个规则在测试中可以直接通过统计事件数量验证。</w:t>
      </w:r>
    </w:p>
    <w:p w14:paraId="7C08E5F3" w14:textId="77777777" w:rsidR="00D975A7" w:rsidRDefault="00000000">
      <w:pPr>
        <w:pStyle w:val="ThesisHeading3"/>
      </w:pPr>
      <w:r>
        <w:t xml:space="preserve">4.3.6 </w:t>
      </w:r>
      <w:proofErr w:type="spellStart"/>
      <w:r>
        <w:t>主动风险扫描与</w:t>
      </w:r>
      <w:proofErr w:type="spellEnd"/>
      <w:r>
        <w:t xml:space="preserve"> Signal </w:t>
      </w:r>
      <w:r>
        <w:t>转</w:t>
      </w:r>
      <w:r>
        <w:t xml:space="preserve"> Proposal</w:t>
      </w:r>
    </w:p>
    <w:p w14:paraId="7C6A82C0" w14:textId="77777777" w:rsidR="00D975A7" w:rsidRDefault="00000000">
      <w:pPr>
        <w:pStyle w:val="ThesisBody"/>
      </w:pPr>
      <w:proofErr w:type="spellStart"/>
      <w:r>
        <w:t>主动扫描由</w:t>
      </w:r>
      <w:proofErr w:type="spellEnd"/>
      <w:r>
        <w:t xml:space="preserve"> Celery beat </w:t>
      </w:r>
      <w:proofErr w:type="spellStart"/>
      <w:r>
        <w:t>周期性触发，但扫描任务只负责发现风险，不直接修改日程。目前系统主要扫描四类风险：deadline_risk</w:t>
      </w:r>
      <w:proofErr w:type="spellEnd"/>
      <w:r>
        <w:t xml:space="preserve"> </w:t>
      </w:r>
      <w:proofErr w:type="spellStart"/>
      <w:r>
        <w:t>负责查找高优先级、接近</w:t>
      </w:r>
      <w:proofErr w:type="spellEnd"/>
      <w:r>
        <w:t xml:space="preserve"> deadline </w:t>
      </w:r>
      <w:proofErr w:type="spellStart"/>
      <w:r>
        <w:t>且未排程或排程不足的任务；conflict_warning</w:t>
      </w:r>
      <w:proofErr w:type="spellEnd"/>
      <w:r>
        <w:t xml:space="preserve"> </w:t>
      </w:r>
      <w:proofErr w:type="spellStart"/>
      <w:r>
        <w:t>负责查找时间区间或缓冲区间重叠的事件；departure_readiness</w:t>
      </w:r>
      <w:proofErr w:type="spellEnd"/>
      <w:r>
        <w:t xml:space="preserve"> </w:t>
      </w:r>
      <w:proofErr w:type="spellStart"/>
      <w:r>
        <w:t>负责检查外出事件的出发时间是否即将到达；daily</w:t>
      </w:r>
      <w:proofErr w:type="spellEnd"/>
      <w:r>
        <w:t xml:space="preserve"> rhythm </w:t>
      </w:r>
      <w:proofErr w:type="spellStart"/>
      <w:r>
        <w:t>扫描则根据用户作息习惯，在起床后和睡前生成日常回顾信号</w:t>
      </w:r>
      <w:proofErr w:type="spellEnd"/>
      <w:r>
        <w:t>。</w:t>
      </w:r>
    </w:p>
    <w:p w14:paraId="1D26FA1C" w14:textId="77777777" w:rsidR="00D975A7" w:rsidRDefault="00000000">
      <w:pPr>
        <w:pStyle w:val="ThesisBody"/>
        <w:rPr>
          <w:lang w:eastAsia="zh-CN"/>
        </w:rPr>
      </w:pPr>
      <w:r>
        <w:t xml:space="preserve">Signal </w:t>
      </w:r>
      <w:proofErr w:type="spellStart"/>
      <w:r>
        <w:t>被创建后处于</w:t>
      </w:r>
      <w:proofErr w:type="spellEnd"/>
      <w:r>
        <w:t xml:space="preserve"> new </w:t>
      </w:r>
      <w:proofErr w:type="spellStart"/>
      <w:r>
        <w:t>状态。Initiative</w:t>
      </w:r>
      <w:proofErr w:type="spellEnd"/>
      <w:r>
        <w:t xml:space="preserve"> Specialist </w:t>
      </w:r>
      <w:proofErr w:type="spellStart"/>
      <w:r>
        <w:t>读取后判断是否需要形成</w:t>
      </w:r>
      <w:proofErr w:type="spellEnd"/>
      <w:r>
        <w:t xml:space="preserve"> </w:t>
      </w:r>
      <w:proofErr w:type="spellStart"/>
      <w:r>
        <w:t>proposal。如果只是低风险提示，可以停留在</w:t>
      </w:r>
      <w:proofErr w:type="spellEnd"/>
      <w:r>
        <w:t xml:space="preserve"> evaluated 或 </w:t>
      </w:r>
      <w:proofErr w:type="spellStart"/>
      <w:r>
        <w:t>dismissed；如果需要用户调整任务或日程，则生成对应</w:t>
      </w:r>
      <w:proofErr w:type="spellEnd"/>
      <w:r>
        <w:t xml:space="preserve"> </w:t>
      </w:r>
      <w:proofErr w:type="spellStart"/>
      <w:r>
        <w:t>proposal。比如</w:t>
      </w:r>
      <w:proofErr w:type="spellEnd"/>
      <w:r>
        <w:t xml:space="preserve"> </w:t>
      </w:r>
      <w:proofErr w:type="spellStart"/>
      <w:r>
        <w:t>deadline_risk</w:t>
      </w:r>
      <w:proofErr w:type="spellEnd"/>
      <w:r>
        <w:t xml:space="preserve"> </w:t>
      </w:r>
      <w:proofErr w:type="spellStart"/>
      <w:r>
        <w:t>可以生成"今晚安排</w:t>
      </w:r>
      <w:proofErr w:type="spellEnd"/>
      <w:r>
        <w:t xml:space="preserve"> 40 </w:t>
      </w:r>
      <w:proofErr w:type="spellStart"/>
      <w:r>
        <w:t>分钟复习"或"明天上午安排</w:t>
      </w:r>
      <w:proofErr w:type="spellEnd"/>
      <w:r>
        <w:t xml:space="preserve"> 60 </w:t>
      </w:r>
      <w:proofErr w:type="spellStart"/>
      <w:r>
        <w:t>分钟复习"之类的方案；</w:t>
      </w:r>
      <w:r>
        <w:lastRenderedPageBreak/>
        <w:t>conflict_warning</w:t>
      </w:r>
      <w:proofErr w:type="spellEnd"/>
      <w:r>
        <w:t xml:space="preserve"> </w:t>
      </w:r>
      <w:proofErr w:type="spellStart"/>
      <w:r>
        <w:t>可以生成重排方案；departure_readiness</w:t>
      </w:r>
      <w:proofErr w:type="spellEnd"/>
      <w:r>
        <w:t xml:space="preserve"> </w:t>
      </w:r>
      <w:proofErr w:type="spellStart"/>
      <w:r>
        <w:t>则可能生成"现在出发"的跟进建议</w:t>
      </w:r>
      <w:proofErr w:type="spellEnd"/>
      <w:r>
        <w:t>。</w:t>
      </w:r>
      <w:r>
        <w:rPr>
          <w:lang w:eastAsia="zh-CN"/>
        </w:rPr>
        <w:t>不管哪种情况，最终都要等用户确认才能执行。</w:t>
      </w:r>
    </w:p>
    <w:p w14:paraId="7B55CF79" w14:textId="77777777" w:rsidR="00D975A7" w:rsidRDefault="00000000">
      <w:pPr>
        <w:pStyle w:val="ThesisBody"/>
        <w:rPr>
          <w:lang w:eastAsia="zh-CN"/>
        </w:rPr>
      </w:pPr>
      <w:r>
        <w:rPr>
          <w:lang w:eastAsia="zh-CN"/>
        </w:rPr>
        <w:t>整个主动链路仍然遵守“不确认不落库”。Signal 可以主动出现，proposal 可以主动生成，但真正的任务重排、事件改期和完成标记都需要用户确认。这样系统既体现了主动性，又不会越权操作用户的个人事务。</w:t>
      </w:r>
    </w:p>
    <w:p w14:paraId="260543DA" w14:textId="77777777" w:rsidR="00D975A7" w:rsidRDefault="00000000">
      <w:pPr>
        <w:pStyle w:val="ThesisHeading3"/>
        <w:rPr>
          <w:lang w:eastAsia="zh-CN"/>
        </w:rPr>
      </w:pPr>
      <w:r>
        <w:rPr>
          <w:lang w:eastAsia="zh-CN"/>
        </w:rPr>
        <w:t xml:space="preserve">4.3.7 </w:t>
      </w:r>
      <w:r>
        <w:rPr>
          <w:lang w:eastAsia="zh-CN"/>
        </w:rPr>
        <w:t>长期记忆参与协同流程</w:t>
      </w:r>
    </w:p>
    <w:p w14:paraId="3308D571" w14:textId="05F30409" w:rsidR="00D975A7" w:rsidRDefault="00000000" w:rsidP="009A2A0C">
      <w:pPr>
        <w:pStyle w:val="ThesisBody"/>
        <w:jc w:val="left"/>
        <w:rPr>
          <w:lang w:eastAsia="zh-CN"/>
        </w:rPr>
      </w:pPr>
      <w:r>
        <w:rPr>
          <w:lang w:eastAsia="zh-CN"/>
        </w:rPr>
        <w:t>长期记忆主要参与理解和规划两个环节。实际实现中</w:t>
      </w:r>
      <w:proofErr w:type="spellStart"/>
      <w:r>
        <w:rPr>
          <w:lang w:eastAsia="zh-CN"/>
        </w:rPr>
        <w:t>AssistantMemoryService</w:t>
      </w:r>
      <w:proofErr w:type="spellEnd"/>
      <w:r>
        <w:rPr>
          <w:lang w:eastAsia="zh-CN"/>
        </w:rPr>
        <w:t xml:space="preserve"> 管理 preferences.md、places.md、habits.md、glossary.md 四类可读记忆文件；</w:t>
      </w:r>
      <w:proofErr w:type="spellStart"/>
      <w:r>
        <w:rPr>
          <w:lang w:eastAsia="zh-CN"/>
        </w:rPr>
        <w:t>MemorySpecialist</w:t>
      </w:r>
      <w:proofErr w:type="spellEnd"/>
      <w:r>
        <w:rPr>
          <w:lang w:eastAsia="zh-CN"/>
        </w:rPr>
        <w:t xml:space="preserve"> 检测“请记住”“帮我保存”“以后我更喜欢”这类显式记忆请求，并生</w:t>
      </w:r>
      <w:proofErr w:type="spellStart"/>
      <w:r>
        <w:rPr>
          <w:lang w:eastAsia="zh-CN"/>
        </w:rPr>
        <w:t>AssistantMemoryUpdateCandidate</w:t>
      </w:r>
      <w:proofErr w:type="spellEnd"/>
      <w:r>
        <w:rPr>
          <w:lang w:eastAsia="zh-CN"/>
        </w:rPr>
        <w:t>。已确认的 md 记忆会以只读摘要进入 assistant/conductor context，places.md 中的地点别名可辅助把“学校”“图书馆”“驾校”等表达映射为更稳定的地点信息。</w:t>
      </w:r>
    </w:p>
    <w:p w14:paraId="74F12252" w14:textId="77777777" w:rsidR="00D975A7" w:rsidRDefault="00000000" w:rsidP="009A2A0C">
      <w:pPr>
        <w:pStyle w:val="ThesisBody"/>
        <w:jc w:val="left"/>
        <w:rPr>
          <w:lang w:eastAsia="zh-CN"/>
        </w:rPr>
      </w:pPr>
      <w:r>
        <w:rPr>
          <w:lang w:eastAsia="zh-CN"/>
        </w:rPr>
        <w:t xml:space="preserve">不过长期记忆不能被随意写入。系统采用候选记忆机制，其他 specialist 只提交 </w:t>
      </w:r>
      <w:proofErr w:type="spellStart"/>
      <w:r>
        <w:rPr>
          <w:lang w:eastAsia="zh-CN"/>
        </w:rPr>
        <w:t>MemoryUpdateCandidate</w:t>
      </w:r>
      <w:proofErr w:type="spellEnd"/>
      <w:r>
        <w:rPr>
          <w:lang w:eastAsia="zh-CN"/>
        </w:rPr>
        <w:t xml:space="preserve">，Memory Specialist 才能在用户明确确认后写入 md 文件。比如用户说“记住学校是南门校区”，系统只会先生成 proposed 候选并在前端待确认记忆区展示；用户确认后才写入 places.md。用户说“我现在在学校”则只更新运行时 </w:t>
      </w:r>
      <w:proofErr w:type="spellStart"/>
      <w:r>
        <w:rPr>
          <w:lang w:eastAsia="zh-CN"/>
        </w:rPr>
        <w:t>current_origin</w:t>
      </w:r>
      <w:proofErr w:type="spellEnd"/>
      <w:r>
        <w:rPr>
          <w:lang w:eastAsia="zh-CN"/>
        </w:rPr>
        <w:t>，不写入长期记忆。这个规则防止短期上下文污染长期记忆，也能避免系统私自保存未经确认的偏好。</w:t>
      </w:r>
    </w:p>
    <w:p w14:paraId="61BE8E8F" w14:textId="77777777" w:rsidR="00D975A7" w:rsidRDefault="00000000">
      <w:pPr>
        <w:pStyle w:val="ThesisHeading3"/>
      </w:pPr>
      <w:r>
        <w:t xml:space="preserve">4.3.8 </w:t>
      </w:r>
      <w:proofErr w:type="spellStart"/>
      <w:r>
        <w:t>典型协同过程示例</w:t>
      </w:r>
      <w:proofErr w:type="spellEnd"/>
    </w:p>
    <w:p w14:paraId="666FFE01" w14:textId="77777777" w:rsidR="00D975A7" w:rsidRDefault="00000000">
      <w:pPr>
        <w:pStyle w:val="ThesisBody"/>
      </w:pPr>
      <w:proofErr w:type="spellStart"/>
      <w:r>
        <w:t>以“明天下午三点去学校上政治课，提醒我早点出门”为例，系统首先由</w:t>
      </w:r>
      <w:proofErr w:type="spellEnd"/>
      <w:r>
        <w:t xml:space="preserve"> Understanding Specialist </w:t>
      </w:r>
      <w:proofErr w:type="spellStart"/>
      <w:r>
        <w:t>抽取目标、日期、时间、地点和提醒需求；Task-or-Event</w:t>
      </w:r>
      <w:proofErr w:type="spellEnd"/>
      <w:r>
        <w:t xml:space="preserve"> Clarifier </w:t>
      </w:r>
      <w:proofErr w:type="spellStart"/>
      <w:r>
        <w:t>判断它是一次性日程；Planning</w:t>
      </w:r>
      <w:proofErr w:type="spellEnd"/>
      <w:r>
        <w:t xml:space="preserve"> Specialist 读取明天下午已有事件，估算从常用出发地到学校的通勤时间，并生成方案A：15:00-16:00 上课，14:25 </w:t>
      </w:r>
      <w:proofErr w:type="spellStart"/>
      <w:r>
        <w:t>出发提醒；如果</w:t>
      </w:r>
      <w:proofErr w:type="spellEnd"/>
      <w:r>
        <w:t xml:space="preserve"> 14:25 </w:t>
      </w:r>
      <w:proofErr w:type="spellStart"/>
      <w:r>
        <w:t>附近有冲突，则生成方案B：提示缓冲不足并建议提前或后移</w:t>
      </w:r>
      <w:proofErr w:type="spellEnd"/>
      <w:r>
        <w:t>。</w:t>
      </w:r>
    </w:p>
    <w:p w14:paraId="71706871" w14:textId="77777777" w:rsidR="00D975A7" w:rsidRDefault="00000000">
      <w:pPr>
        <w:pStyle w:val="ThesisBody"/>
      </w:pPr>
      <w:proofErr w:type="spellStart"/>
      <w:r>
        <w:t>随后</w:t>
      </w:r>
      <w:proofErr w:type="spellEnd"/>
      <w:r>
        <w:t xml:space="preserve"> Proposal Manager </w:t>
      </w:r>
      <w:proofErr w:type="spellStart"/>
      <w:r>
        <w:t>将方案包装成</w:t>
      </w:r>
      <w:proofErr w:type="spellEnd"/>
      <w:r>
        <w:t xml:space="preserve"> pending </w:t>
      </w:r>
      <w:proofErr w:type="spellStart"/>
      <w:r>
        <w:t>proposal，Negotiation</w:t>
      </w:r>
      <w:proofErr w:type="spellEnd"/>
      <w:r>
        <w:t xml:space="preserve"> Specialist 返回“</w:t>
      </w:r>
      <w:proofErr w:type="spellStart"/>
      <w:r>
        <w:t>我整理了一个待确认方案</w:t>
      </w:r>
      <w:proofErr w:type="spellEnd"/>
      <w:r>
        <w:t>”。</w:t>
      </w:r>
      <w:proofErr w:type="spellStart"/>
      <w:r>
        <w:t>用户回复“可以”后，Proposal</w:t>
      </w:r>
      <w:proofErr w:type="spellEnd"/>
      <w:r>
        <w:t xml:space="preserve"> Manager </w:t>
      </w:r>
      <w:proofErr w:type="spellStart"/>
      <w:r>
        <w:t>记录</w:t>
      </w:r>
      <w:proofErr w:type="spellEnd"/>
      <w:r>
        <w:t xml:space="preserve"> </w:t>
      </w:r>
      <w:proofErr w:type="spellStart"/>
      <w:r>
        <w:t>selected_option_id</w:t>
      </w:r>
      <w:proofErr w:type="spellEnd"/>
      <w:r>
        <w:t>=</w:t>
      </w:r>
      <w:proofErr w:type="spellStart"/>
      <w:r>
        <w:t>A，Action</w:t>
      </w:r>
      <w:proofErr w:type="spellEnd"/>
      <w:r>
        <w:t xml:space="preserve"> Executor 创建事件和提醒。若用户回复“改成4点”，旧 proposal </w:t>
      </w:r>
      <w:proofErr w:type="spellStart"/>
      <w:r>
        <w:t>进入</w:t>
      </w:r>
      <w:proofErr w:type="spellEnd"/>
      <w:r>
        <w:t xml:space="preserve"> </w:t>
      </w:r>
      <w:proofErr w:type="spellStart"/>
      <w:r>
        <w:t>superseded，系统生成新</w:t>
      </w:r>
      <w:proofErr w:type="spellEnd"/>
      <w:r>
        <w:t xml:space="preserve"> proposal，而不</w:t>
      </w:r>
      <w:r>
        <w:lastRenderedPageBreak/>
        <w:t>是直接覆盖执行。这样整个过程从理解、规划、协商到执行都有明确状态，论文中也能具体说明每个智能体到底做了什么。</w:t>
      </w:r>
    </w:p>
    <w:p w14:paraId="0063AF77" w14:textId="77777777" w:rsidR="00D975A7" w:rsidRDefault="00000000">
      <w:pPr>
        <w:pStyle w:val="ThesisHeading3"/>
        <w:rPr>
          <w:lang w:eastAsia="zh-CN"/>
        </w:rPr>
      </w:pPr>
      <w:r>
        <w:rPr>
          <w:lang w:eastAsia="zh-CN"/>
        </w:rPr>
        <w:t xml:space="preserve">4.3.9 </w:t>
      </w:r>
      <w:proofErr w:type="spellStart"/>
      <w:r>
        <w:rPr>
          <w:lang w:eastAsia="zh-CN"/>
        </w:rPr>
        <w:t>ReAct</w:t>
      </w:r>
      <w:proofErr w:type="spellEnd"/>
      <w:r>
        <w:rPr>
          <w:lang w:eastAsia="zh-CN"/>
        </w:rPr>
        <w:t xml:space="preserve"> </w:t>
      </w:r>
      <w:r>
        <w:rPr>
          <w:lang w:eastAsia="zh-CN"/>
        </w:rPr>
        <w:t>子图与旧链路回退实现</w:t>
      </w:r>
    </w:p>
    <w:p w14:paraId="0B4F17D0" w14:textId="01685BAC" w:rsidR="00D975A7" w:rsidRDefault="00000000">
      <w:pPr>
        <w:pStyle w:val="ThesisBody"/>
      </w:pPr>
      <w:proofErr w:type="spellStart"/>
      <w:r>
        <w:t>项目中仍保留</w:t>
      </w:r>
      <w:proofErr w:type="spellEnd"/>
      <w:r>
        <w:t xml:space="preserve"> </w:t>
      </w:r>
      <w:proofErr w:type="spellStart"/>
      <w:r>
        <w:t>ReActSubgraph</w:t>
      </w:r>
      <w:proofErr w:type="spellEnd"/>
      <w:r>
        <w:t xml:space="preserve"> </w:t>
      </w:r>
      <w:proofErr w:type="spellStart"/>
      <w:r>
        <w:t>作为旧</w:t>
      </w:r>
      <w:proofErr w:type="spellEnd"/>
      <w:r>
        <w:t xml:space="preserve"> workflow </w:t>
      </w:r>
      <w:proofErr w:type="spellStart"/>
      <w:r>
        <w:t>的条件分支。它基于</w:t>
      </w:r>
      <w:proofErr w:type="spellEnd"/>
      <w:r>
        <w:t xml:space="preserve"> </w:t>
      </w:r>
      <w:proofErr w:type="spellStart"/>
      <w:r>
        <w:t>LangGraph</w:t>
      </w:r>
      <w:proofErr w:type="spellEnd"/>
      <w:r>
        <w:t xml:space="preserve"> </w:t>
      </w:r>
      <w:proofErr w:type="spellStart"/>
      <w:r>
        <w:t>StateGraph</w:t>
      </w:r>
      <w:proofErr w:type="spellEnd"/>
      <w:r>
        <w:t xml:space="preserve"> </w:t>
      </w:r>
      <w:proofErr w:type="spellStart"/>
      <w:r>
        <w:t>组织，最多执行有限轮</w:t>
      </w:r>
      <w:proofErr w:type="spellEnd"/>
      <w:r>
        <w:t xml:space="preserve"> Thought-Action-Observation </w:t>
      </w:r>
      <w:proofErr w:type="spellStart"/>
      <w:r>
        <w:t>循环，工具通过注册机制挂接到日程、任务、上下文等服务。该子图主要用于复杂任务探索或</w:t>
      </w:r>
      <w:proofErr w:type="spellEnd"/>
      <w:r>
        <w:t xml:space="preserve"> proposal mode </w:t>
      </w:r>
      <w:proofErr w:type="spellStart"/>
      <w:r>
        <w:t>尚未覆盖的旧链路场景，不是独立于</w:t>
      </w:r>
      <w:proofErr w:type="spellEnd"/>
      <w:r>
        <w:t xml:space="preserve"> Conductor </w:t>
      </w:r>
      <w:proofErr w:type="spellStart"/>
      <w:r>
        <w:t>的自主任务规划智能体。</w:t>
      </w:r>
      <w:r w:rsidR="00990202">
        <w:t>我</w:t>
      </w:r>
      <w:r>
        <w:t>将其定位为工作流回退能力，可以增强系统覆盖面，但不替代</w:t>
      </w:r>
      <w:proofErr w:type="spellEnd"/>
      <w:r>
        <w:t xml:space="preserve"> proposal-first </w:t>
      </w:r>
      <w:proofErr w:type="spellStart"/>
      <w:r>
        <w:t>的确认后执行机制</w:t>
      </w:r>
      <w:proofErr w:type="spellEnd"/>
      <w:r>
        <w:t>。</w:t>
      </w:r>
    </w:p>
    <w:p w14:paraId="74514726" w14:textId="77777777" w:rsidR="00251FE4" w:rsidRDefault="00000000">
      <w:pPr>
        <w:pStyle w:val="ThesisHeading2"/>
        <w:rPr>
          <w:lang w:eastAsia="zh-CN"/>
        </w:rPr>
      </w:pPr>
      <w:bookmarkStart w:id="18" w:name="_Toc228968851"/>
      <w:r>
        <w:rPr>
          <w:lang w:eastAsia="zh-CN"/>
        </w:rPr>
        <w:t xml:space="preserve">4.4 </w:t>
      </w:r>
      <w:r>
        <w:rPr>
          <w:lang w:eastAsia="zh-CN"/>
        </w:rPr>
        <w:t>性能优化策略实现</w:t>
      </w:r>
      <w:bookmarkEnd w:id="18"/>
    </w:p>
    <w:p w14:paraId="6D237B0C" w14:textId="77777777" w:rsidR="00D975A7" w:rsidRDefault="00000000">
      <w:pPr>
        <w:pStyle w:val="ThesisHeading3"/>
        <w:rPr>
          <w:lang w:eastAsia="zh-CN"/>
        </w:rPr>
      </w:pPr>
      <w:r>
        <w:rPr>
          <w:lang w:eastAsia="zh-CN"/>
        </w:rPr>
        <w:t xml:space="preserve">4.4.1 </w:t>
      </w:r>
      <w:r>
        <w:rPr>
          <w:lang w:eastAsia="zh-CN"/>
        </w:rPr>
        <w:t>按需上下文获取优化</w:t>
      </w:r>
    </w:p>
    <w:p w14:paraId="05346ED4" w14:textId="368E3614" w:rsidR="00D975A7" w:rsidRDefault="00000000">
      <w:pPr>
        <w:pStyle w:val="ThesisBody"/>
        <w:rPr>
          <w:lang w:eastAsia="zh-CN"/>
        </w:rPr>
      </w:pPr>
      <w:r>
        <w:rPr>
          <w:lang w:eastAsia="zh-CN"/>
        </w:rPr>
        <w:t>智能体系统如果每次请求都读取所有日程、任务、地图、天气和外部日历，响应速度会明显下降。因此</w:t>
      </w:r>
      <w:r w:rsidR="00990202">
        <w:rPr>
          <w:lang w:eastAsia="zh-CN"/>
        </w:rPr>
        <w:t>我</w:t>
      </w:r>
      <w:r>
        <w:rPr>
          <w:lang w:eastAsia="zh-CN"/>
        </w:rPr>
        <w:t>把上下文获取放到 Planning Specialist 内部按需触发。只有当请求中出现地点、出发、外出、天气相关词，或候选方案需要判断跨地点冲突时，系统才调用地图和天气服务；只有当请求涉及日程冲突或找空档时，才读取较大范围的 calendar 数据。</w:t>
      </w:r>
    </w:p>
    <w:p w14:paraId="478C6B0B" w14:textId="77777777" w:rsidR="00D975A7" w:rsidRDefault="00000000">
      <w:pPr>
        <w:pStyle w:val="ThesisBody"/>
        <w:rPr>
          <w:lang w:eastAsia="zh-CN"/>
        </w:rPr>
      </w:pPr>
      <w:proofErr w:type="spellStart"/>
      <w:r>
        <w:t>这种按需策略和</w:t>
      </w:r>
      <w:proofErr w:type="spellEnd"/>
      <w:r>
        <w:t xml:space="preserve"> Conductor </w:t>
      </w:r>
      <w:proofErr w:type="spellStart"/>
      <w:r>
        <w:t>调度有关。Conductor</w:t>
      </w:r>
      <w:proofErr w:type="spellEnd"/>
      <w:r>
        <w:t xml:space="preserve"> </w:t>
      </w:r>
      <w:proofErr w:type="spellStart"/>
      <w:r>
        <w:t>会根据</w:t>
      </w:r>
      <w:proofErr w:type="spellEnd"/>
      <w:r>
        <w:t xml:space="preserve"> Understanding Specialist </w:t>
      </w:r>
      <w:proofErr w:type="spellStart"/>
      <w:r>
        <w:t>的输出给每类上下文打标，例如</w:t>
      </w:r>
      <w:proofErr w:type="spellEnd"/>
      <w:r>
        <w:t xml:space="preserve"> needs_calendar、needs_tasks、needs_travel、needs_weather、needs_memory。</w:t>
      </w:r>
      <w:r>
        <w:rPr>
          <w:lang w:eastAsia="zh-CN"/>
        </w:rPr>
        <w:t>Planning Specialist 只读取标记为需要的上下文。这样既能降低外部接口调用次数，也减少外部接口失败对主链路的影响。</w:t>
      </w:r>
    </w:p>
    <w:p w14:paraId="70F36F64" w14:textId="77777777" w:rsidR="00D975A7" w:rsidRDefault="00000000">
      <w:pPr>
        <w:pStyle w:val="ThesisHeading3"/>
        <w:rPr>
          <w:lang w:eastAsia="zh-CN"/>
        </w:rPr>
      </w:pPr>
      <w:r>
        <w:rPr>
          <w:lang w:eastAsia="zh-CN"/>
        </w:rPr>
        <w:t xml:space="preserve">4.4.2 </w:t>
      </w:r>
      <w:r>
        <w:rPr>
          <w:lang w:eastAsia="zh-CN"/>
        </w:rPr>
        <w:t>缓存、去重与冷却优化</w:t>
      </w:r>
    </w:p>
    <w:p w14:paraId="46054CD5" w14:textId="77777777" w:rsidR="00D975A7" w:rsidRDefault="00000000">
      <w:pPr>
        <w:pStyle w:val="ThesisBody"/>
        <w:rPr>
          <w:lang w:eastAsia="zh-CN"/>
        </w:rPr>
      </w:pPr>
      <w:r>
        <w:rPr>
          <w:lang w:eastAsia="zh-CN"/>
        </w:rPr>
        <w:t xml:space="preserve">系统对工作台快照、天气快照和近期上下文使用短时间缓存。天气信息采用每日 06:00 快照为主，只有用户明确询问天气、缓存超过 8 到 10 小时且即将外出，或存在降雨高温等强相关风险时才补拉。Proposal 和 Signal 则通过 </w:t>
      </w:r>
      <w:proofErr w:type="spellStart"/>
      <w:r>
        <w:rPr>
          <w:lang w:eastAsia="zh-CN"/>
        </w:rPr>
        <w:t>dedup_key</w:t>
      </w:r>
      <w:proofErr w:type="spellEnd"/>
      <w:r>
        <w:rPr>
          <w:lang w:eastAsia="zh-CN"/>
        </w:rPr>
        <w:t xml:space="preserve"> 去重，避免同一个任务在短时间内重复生成多个相同建议。</w:t>
      </w:r>
    </w:p>
    <w:p w14:paraId="54616ACF" w14:textId="77777777" w:rsidR="00D975A7" w:rsidRDefault="00000000">
      <w:pPr>
        <w:pStyle w:val="ThesisBody"/>
        <w:rPr>
          <w:lang w:eastAsia="zh-CN"/>
        </w:rPr>
      </w:pPr>
      <w:r>
        <w:rPr>
          <w:lang w:eastAsia="zh-CN"/>
        </w:rPr>
        <w:t xml:space="preserve">主动信号还加入 cooldown。比如 </w:t>
      </w:r>
      <w:proofErr w:type="spellStart"/>
      <w:r>
        <w:rPr>
          <w:lang w:eastAsia="zh-CN"/>
        </w:rPr>
        <w:t>deadline_risk</w:t>
      </w:r>
      <w:proofErr w:type="spellEnd"/>
      <w:r>
        <w:rPr>
          <w:lang w:eastAsia="zh-CN"/>
        </w:rPr>
        <w:t xml:space="preserve"> 默认 6 小时内不重复，</w:t>
      </w:r>
      <w:proofErr w:type="spellStart"/>
      <w:r>
        <w:rPr>
          <w:lang w:eastAsia="zh-CN"/>
        </w:rPr>
        <w:t>conflict_warning</w:t>
      </w:r>
      <w:proofErr w:type="spellEnd"/>
      <w:r>
        <w:rPr>
          <w:lang w:eastAsia="zh-CN"/>
        </w:rPr>
        <w:t xml:space="preserve"> 默认 4 小时内不重复。冷却机制不是为了少提醒，而是为了让提醒更像“有原因的协商”，而不是后台任务反复刷存在感。</w:t>
      </w:r>
    </w:p>
    <w:p w14:paraId="384B6276" w14:textId="77777777" w:rsidR="00D975A7" w:rsidRDefault="00000000">
      <w:pPr>
        <w:pStyle w:val="ThesisHeading3"/>
        <w:rPr>
          <w:lang w:eastAsia="zh-CN"/>
        </w:rPr>
      </w:pPr>
      <w:r>
        <w:rPr>
          <w:lang w:eastAsia="zh-CN"/>
        </w:rPr>
        <w:lastRenderedPageBreak/>
        <w:t xml:space="preserve">4.4.3 </w:t>
      </w:r>
      <w:r>
        <w:rPr>
          <w:lang w:eastAsia="zh-CN"/>
        </w:rPr>
        <w:t>异步处理与降级策略</w:t>
      </w:r>
    </w:p>
    <w:p w14:paraId="3F0D2BD9" w14:textId="77777777" w:rsidR="00D975A7" w:rsidRDefault="00000000">
      <w:pPr>
        <w:pStyle w:val="ThesisBody"/>
        <w:rPr>
          <w:lang w:eastAsia="zh-CN"/>
        </w:rPr>
      </w:pPr>
      <w:r>
        <w:rPr>
          <w:lang w:eastAsia="zh-CN"/>
        </w:rPr>
        <w:t>后台提醒扫描、proposal 过期处理、外部日历同步和长期记忆候选检查都放入 Celery 任务中执行。用户发起的主请求尽量只完成理解、提案和必要的轻量查询，不把耗时扫描塞进同一次请求。执行成功后通过工作台刷新机制让前端看到最新事件和任务。</w:t>
      </w:r>
    </w:p>
    <w:p w14:paraId="7757FBA5" w14:textId="77777777" w:rsidR="00D975A7" w:rsidRDefault="00000000">
      <w:pPr>
        <w:pStyle w:val="ThesisBody"/>
        <w:rPr>
          <w:lang w:eastAsia="zh-CN"/>
        </w:rPr>
      </w:pPr>
      <w:r>
        <w:rPr>
          <w:lang w:eastAsia="zh-CN"/>
        </w:rPr>
        <w:t>外部服务失败时，系统采用主链路优先策略。地图接口失败不会阻止创建日程，只是把通勤风险标记为 unknown；天气接口失败不会阻止 proposal 生成，只是不显示天气提示；Google Calendar 同步失败不会让本地 proposal 误判为失败，除非本地写入本身失败。这样处理能让系统在网络或第三方服务不稳定时仍保持基本可用。</w:t>
      </w:r>
    </w:p>
    <w:p w14:paraId="055DE4A7" w14:textId="452018F7" w:rsidR="00251FE4" w:rsidRDefault="00000000">
      <w:pPr>
        <w:pStyle w:val="ThesisHeading1"/>
        <w:rPr>
          <w:lang w:eastAsia="zh-CN"/>
        </w:rPr>
      </w:pPr>
      <w:bookmarkStart w:id="19" w:name="_Toc228968852"/>
      <w:r>
        <w:rPr>
          <w:lang w:eastAsia="zh-CN"/>
        </w:rPr>
        <w:lastRenderedPageBreak/>
        <w:t xml:space="preserve">5 </w:t>
      </w:r>
      <w:r>
        <w:rPr>
          <w:lang w:eastAsia="zh-CN"/>
        </w:rPr>
        <w:t>系统测试与结果分析</w:t>
      </w:r>
      <w:bookmarkEnd w:id="19"/>
    </w:p>
    <w:p w14:paraId="7E1989F2" w14:textId="77777777" w:rsidR="00251FE4" w:rsidRDefault="00000000">
      <w:pPr>
        <w:pStyle w:val="ThesisHeading2"/>
        <w:rPr>
          <w:lang w:eastAsia="zh-CN"/>
        </w:rPr>
      </w:pPr>
      <w:bookmarkStart w:id="20" w:name="_Toc228968853"/>
      <w:r>
        <w:rPr>
          <w:lang w:eastAsia="zh-CN"/>
        </w:rPr>
        <w:t xml:space="preserve">5.1 </w:t>
      </w:r>
      <w:r>
        <w:rPr>
          <w:lang w:eastAsia="zh-CN"/>
        </w:rPr>
        <w:t>测试环境与测试方法</w:t>
      </w:r>
      <w:bookmarkEnd w:id="20"/>
    </w:p>
    <w:p w14:paraId="34CDFA5B" w14:textId="77777777" w:rsidR="00251FE4" w:rsidRDefault="00000000">
      <w:pPr>
        <w:pStyle w:val="ThesisHeading3"/>
        <w:rPr>
          <w:lang w:eastAsia="zh-CN"/>
        </w:rPr>
      </w:pPr>
      <w:r>
        <w:rPr>
          <w:lang w:eastAsia="zh-CN"/>
        </w:rPr>
        <w:t xml:space="preserve">5.1.1 </w:t>
      </w:r>
      <w:r>
        <w:rPr>
          <w:lang w:eastAsia="zh-CN"/>
        </w:rPr>
        <w:t>测试环境配置</w:t>
      </w:r>
    </w:p>
    <w:p w14:paraId="5D0A4F32" w14:textId="77777777" w:rsidR="00251FE4" w:rsidRDefault="00000000">
      <w:pPr>
        <w:pStyle w:val="ThesisBody"/>
        <w:rPr>
          <w:lang w:eastAsia="zh-CN"/>
        </w:rPr>
      </w:pPr>
      <w:r>
        <w:rPr>
          <w:lang w:eastAsia="zh-CN"/>
        </w:rPr>
        <w:t>系统测试是在毕业设计原型环境中完成的。后端运行在 Python 3.11、</w:t>
      </w:r>
      <w:proofErr w:type="spellStart"/>
      <w:r>
        <w:rPr>
          <w:lang w:eastAsia="zh-CN"/>
        </w:rPr>
        <w:t>FastAPI</w:t>
      </w:r>
      <w:proofErr w:type="spellEnd"/>
      <w:r>
        <w:rPr>
          <w:lang w:eastAsia="zh-CN"/>
        </w:rPr>
        <w:t xml:space="preserve">、Async </w:t>
      </w:r>
      <w:proofErr w:type="spellStart"/>
      <w:r>
        <w:rPr>
          <w:lang w:eastAsia="zh-CN"/>
        </w:rPr>
        <w:t>SQLAlchemy</w:t>
      </w:r>
      <w:proofErr w:type="spellEnd"/>
      <w:r>
        <w:rPr>
          <w:lang w:eastAsia="zh-CN"/>
        </w:rPr>
        <w:t xml:space="preserve"> 和 Alembic 环境下，SQLite 用来保存原型数据，Redis 和 Celery 提供缓存与定时作业能力。前端使用 Vue 3、</w:t>
      </w:r>
      <w:proofErr w:type="spellStart"/>
      <w:r>
        <w:rPr>
          <w:lang w:eastAsia="zh-CN"/>
        </w:rPr>
        <w:t>Pinia</w:t>
      </w:r>
      <w:proofErr w:type="spellEnd"/>
      <w:r>
        <w:rPr>
          <w:lang w:eastAsia="zh-CN"/>
        </w:rPr>
        <w:t xml:space="preserve">、Vite 和 </w:t>
      </w:r>
      <w:proofErr w:type="spellStart"/>
      <w:r>
        <w:rPr>
          <w:lang w:eastAsia="zh-CN"/>
        </w:rPr>
        <w:t>FullCalendar</w:t>
      </w:r>
      <w:proofErr w:type="spellEnd"/>
      <w:r>
        <w:rPr>
          <w:lang w:eastAsia="zh-CN"/>
        </w:rPr>
        <w:t xml:space="preserve"> 构建。模型层采用 Google Gemini 2.5 Flash 云端 API，嵌入层采用 Google text-embedding-004，测试环境中没有部署 Qwen、DeepSeek 或 BGE-M3 等内网模型服务。</w:t>
      </w:r>
    </w:p>
    <w:p w14:paraId="6F8D1EB5" w14:textId="77777777" w:rsidR="00251FE4" w:rsidRDefault="00000000">
      <w:pPr>
        <w:pStyle w:val="ThesisBody"/>
        <w:rPr>
          <w:lang w:eastAsia="zh-CN"/>
        </w:rPr>
      </w:pPr>
      <w:r>
        <w:rPr>
          <w:lang w:eastAsia="zh-CN"/>
        </w:rPr>
        <w:t>为了让测试更接近日常使用情境，功能测试既包含结构化输入，也包含更接近日常表达的自然语言输入；性能测试则分别观察单次请求、并发访问以及后台扫描同时运行时的响应表现。</w:t>
      </w:r>
    </w:p>
    <w:p w14:paraId="13DFF507" w14:textId="77777777" w:rsidR="00251FE4" w:rsidRDefault="00000000">
      <w:pPr>
        <w:pStyle w:val="ThesisHeading3"/>
        <w:rPr>
          <w:lang w:eastAsia="zh-CN"/>
        </w:rPr>
      </w:pPr>
      <w:r>
        <w:rPr>
          <w:lang w:eastAsia="zh-CN"/>
        </w:rPr>
        <w:t xml:space="preserve">5.1.2 </w:t>
      </w:r>
      <w:r>
        <w:rPr>
          <w:lang w:eastAsia="zh-CN"/>
        </w:rPr>
        <w:t>测试方法</w:t>
      </w:r>
    </w:p>
    <w:p w14:paraId="11C7B6FB" w14:textId="77777777" w:rsidR="00251FE4" w:rsidRDefault="00000000">
      <w:pPr>
        <w:pStyle w:val="ThesisBody"/>
        <w:rPr>
          <w:lang w:eastAsia="zh-CN"/>
        </w:rPr>
      </w:pPr>
      <w:r>
        <w:rPr>
          <w:lang w:eastAsia="zh-CN"/>
        </w:rPr>
        <w:t>测试方法主要由功能验证、压力测试和体验评估三部分组成。功能验证关注系统能否正确完成意图识别、事件创建、任务推荐和提醒生成。压力测试记录平均响应时间、吞吐量和错误率。体验评估则邀请用户从任务完成率、满意度和使用频率等角度给出反馈。这样安排的目的，是尽量同时看到系统能不能用和用起来怎么样这两方面的情况。</w:t>
      </w:r>
    </w:p>
    <w:p w14:paraId="35C37FD2" w14:textId="77777777" w:rsidR="00251FE4" w:rsidRDefault="00000000">
      <w:pPr>
        <w:pStyle w:val="ThesisHeading2"/>
        <w:rPr>
          <w:lang w:eastAsia="zh-CN"/>
        </w:rPr>
      </w:pPr>
      <w:bookmarkStart w:id="21" w:name="_Toc228968854"/>
      <w:r>
        <w:rPr>
          <w:lang w:eastAsia="zh-CN"/>
        </w:rPr>
        <w:t xml:space="preserve">5.2 </w:t>
      </w:r>
      <w:r>
        <w:rPr>
          <w:lang w:eastAsia="zh-CN"/>
        </w:rPr>
        <w:t>功能测试结果</w:t>
      </w:r>
      <w:bookmarkEnd w:id="21"/>
    </w:p>
    <w:p w14:paraId="280B5D74" w14:textId="77777777" w:rsidR="00D975A7" w:rsidRDefault="00000000">
      <w:pPr>
        <w:pStyle w:val="ThesisHeading3"/>
        <w:rPr>
          <w:lang w:eastAsia="zh-CN"/>
        </w:rPr>
      </w:pPr>
      <w:r>
        <w:rPr>
          <w:lang w:eastAsia="zh-CN"/>
        </w:rPr>
        <w:t xml:space="preserve">5.2.1 </w:t>
      </w:r>
      <w:r>
        <w:rPr>
          <w:lang w:eastAsia="zh-CN"/>
        </w:rPr>
        <w:t>自然语言理解与类型判定测试</w:t>
      </w:r>
    </w:p>
    <w:p w14:paraId="495521D3" w14:textId="532BFD34" w:rsidR="009A2A0C" w:rsidRDefault="00000000" w:rsidP="009A2A0C">
      <w:pPr>
        <w:pStyle w:val="ThesisBody"/>
        <w:rPr>
          <w:lang w:eastAsia="zh-CN"/>
        </w:rPr>
      </w:pPr>
      <w:r>
        <w:rPr>
          <w:lang w:eastAsia="zh-CN"/>
        </w:rPr>
        <w:t xml:space="preserve">功能测试首先检查系统是否能把用户自然语言转换为结构化理解结果。测试样例包含清晰日程、模糊日程、模糊任务、任务/日程类型不清、proposal 确认回复等类型。对于“明天下午3点去学校和同学见面”，系统应识别为 </w:t>
      </w:r>
      <w:proofErr w:type="spellStart"/>
      <w:r>
        <w:rPr>
          <w:lang w:eastAsia="zh-CN"/>
        </w:rPr>
        <w:t>event_creation</w:t>
      </w:r>
      <w:proofErr w:type="spellEnd"/>
      <w:r>
        <w:rPr>
          <w:lang w:eastAsia="zh-CN"/>
        </w:rPr>
        <w:t xml:space="preserve">，并抽取日期、时间、地点和目标；对于“帮我安排复习”，系统应识别为 </w:t>
      </w:r>
      <w:proofErr w:type="spellStart"/>
      <w:r>
        <w:rPr>
          <w:lang w:eastAsia="zh-CN"/>
        </w:rPr>
        <w:t>task_plan_request</w:t>
      </w:r>
      <w:proofErr w:type="spellEnd"/>
      <w:r>
        <w:rPr>
          <w:lang w:eastAsia="zh-CN"/>
        </w:rPr>
        <w:t xml:space="preserve"> 或任务倾向，并要求补充科目、截止时间或节奏；对于“这个是任务，不是单次日程”，系统应进入 revise 或 supersede 流程。</w:t>
      </w:r>
    </w:p>
    <w:p w14:paraId="599D97FE" w14:textId="77777777" w:rsidR="009A2A0C" w:rsidRDefault="009A2A0C">
      <w:pPr>
        <w:rPr>
          <w:rFonts w:ascii="宋体" w:eastAsia="宋体" w:hAnsi="宋体" w:cs="Times New Roman"/>
          <w:lang w:eastAsia="zh-CN"/>
        </w:rPr>
      </w:pPr>
      <w:r>
        <w:rPr>
          <w:lang w:eastAsia="zh-CN"/>
        </w:rPr>
        <w:br w:type="page"/>
      </w:r>
    </w:p>
    <w:p w14:paraId="26012B56" w14:textId="77777777" w:rsidR="00D975A7" w:rsidRDefault="00000000">
      <w:pPr>
        <w:pStyle w:val="ThesisCaption"/>
        <w:rPr>
          <w:lang w:eastAsia="zh-CN"/>
        </w:rPr>
      </w:pPr>
      <w:r>
        <w:rPr>
          <w:rFonts w:ascii="宋体" w:hAnsi="宋体"/>
          <w:lang w:eastAsia="zh-CN"/>
        </w:rPr>
        <w:lastRenderedPageBreak/>
        <w:t>表5.2 智能体理解与澄清测试结果</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1CA417AA" w14:textId="77777777">
        <w:trPr>
          <w:jc w:val="center"/>
        </w:trPr>
        <w:tc>
          <w:tcPr>
            <w:tcW w:w="2929" w:type="dxa"/>
            <w:tcBorders>
              <w:bottom w:val="single" w:sz="8" w:space="0" w:color="000000"/>
            </w:tcBorders>
            <w:vAlign w:val="center"/>
          </w:tcPr>
          <w:p w14:paraId="15E84D2C" w14:textId="77777777" w:rsidR="00D975A7" w:rsidRDefault="00000000">
            <w:pPr>
              <w:spacing w:after="0"/>
              <w:jc w:val="center"/>
            </w:pPr>
            <w:proofErr w:type="spellStart"/>
            <w:r>
              <w:rPr>
                <w:rFonts w:ascii="宋体" w:eastAsia="宋体" w:hAnsi="宋体"/>
                <w:b/>
                <w:sz w:val="21"/>
              </w:rPr>
              <w:t>测试输入</w:t>
            </w:r>
            <w:proofErr w:type="spellEnd"/>
          </w:p>
        </w:tc>
        <w:tc>
          <w:tcPr>
            <w:tcW w:w="2929" w:type="dxa"/>
            <w:tcBorders>
              <w:bottom w:val="single" w:sz="8" w:space="0" w:color="000000"/>
            </w:tcBorders>
            <w:vAlign w:val="center"/>
          </w:tcPr>
          <w:p w14:paraId="0BE55D0A" w14:textId="77777777" w:rsidR="00D975A7" w:rsidRDefault="00000000">
            <w:pPr>
              <w:spacing w:after="0"/>
              <w:jc w:val="center"/>
            </w:pPr>
            <w:proofErr w:type="spellStart"/>
            <w:r>
              <w:rPr>
                <w:rFonts w:ascii="宋体" w:eastAsia="宋体" w:hAnsi="宋体"/>
                <w:b/>
                <w:sz w:val="21"/>
              </w:rPr>
              <w:t>预期结果</w:t>
            </w:r>
            <w:proofErr w:type="spellEnd"/>
          </w:p>
        </w:tc>
        <w:tc>
          <w:tcPr>
            <w:tcW w:w="2929" w:type="dxa"/>
            <w:tcBorders>
              <w:bottom w:val="single" w:sz="8" w:space="0" w:color="000000"/>
            </w:tcBorders>
            <w:vAlign w:val="center"/>
          </w:tcPr>
          <w:p w14:paraId="792F0A1E" w14:textId="77777777" w:rsidR="00D975A7" w:rsidRDefault="00000000">
            <w:pPr>
              <w:spacing w:after="0"/>
              <w:jc w:val="center"/>
            </w:pPr>
            <w:proofErr w:type="spellStart"/>
            <w:r>
              <w:rPr>
                <w:rFonts w:ascii="宋体" w:eastAsia="宋体" w:hAnsi="宋体"/>
                <w:b/>
                <w:sz w:val="21"/>
              </w:rPr>
              <w:t>实际结果</w:t>
            </w:r>
            <w:proofErr w:type="spellEnd"/>
          </w:p>
        </w:tc>
      </w:tr>
      <w:tr w:rsidR="00D975A7" w14:paraId="6C071AB5" w14:textId="77777777">
        <w:trPr>
          <w:jc w:val="center"/>
        </w:trPr>
        <w:tc>
          <w:tcPr>
            <w:tcW w:w="2929" w:type="dxa"/>
            <w:vAlign w:val="center"/>
          </w:tcPr>
          <w:p w14:paraId="5E2C847C" w14:textId="77777777" w:rsidR="00D975A7" w:rsidRDefault="00000000">
            <w:pPr>
              <w:spacing w:after="0"/>
              <w:jc w:val="center"/>
              <w:rPr>
                <w:lang w:eastAsia="zh-CN"/>
              </w:rPr>
            </w:pPr>
            <w:r>
              <w:rPr>
                <w:rFonts w:ascii="宋体" w:eastAsia="宋体" w:hAnsi="宋体"/>
                <w:sz w:val="21"/>
                <w:lang w:eastAsia="zh-CN"/>
              </w:rPr>
              <w:t>明天下午3点去学校和同学见面</w:t>
            </w:r>
          </w:p>
        </w:tc>
        <w:tc>
          <w:tcPr>
            <w:tcW w:w="2929" w:type="dxa"/>
            <w:vAlign w:val="center"/>
          </w:tcPr>
          <w:p w14:paraId="6CE37DEF" w14:textId="77777777" w:rsidR="00D975A7" w:rsidRDefault="00000000">
            <w:pPr>
              <w:spacing w:after="0"/>
              <w:jc w:val="center"/>
            </w:pPr>
            <w:proofErr w:type="spellStart"/>
            <w:r>
              <w:rPr>
                <w:rFonts w:ascii="宋体" w:eastAsia="宋体" w:hAnsi="宋体"/>
                <w:sz w:val="21"/>
              </w:rPr>
              <w:t>生成</w:t>
            </w:r>
            <w:proofErr w:type="spellEnd"/>
            <w:r>
              <w:rPr>
                <w:rFonts w:ascii="宋体" w:eastAsia="宋体" w:hAnsi="宋体"/>
                <w:sz w:val="21"/>
              </w:rPr>
              <w:t xml:space="preserve"> </w:t>
            </w:r>
            <w:proofErr w:type="spellStart"/>
            <w:r>
              <w:rPr>
                <w:rFonts w:ascii="宋体" w:eastAsia="宋体" w:hAnsi="宋体"/>
                <w:sz w:val="21"/>
              </w:rPr>
              <w:t>event_creation</w:t>
            </w:r>
            <w:proofErr w:type="spellEnd"/>
            <w:r>
              <w:rPr>
                <w:rFonts w:ascii="宋体" w:eastAsia="宋体" w:hAnsi="宋体"/>
                <w:sz w:val="21"/>
              </w:rPr>
              <w:t xml:space="preserve"> </w:t>
            </w:r>
            <w:proofErr w:type="spellStart"/>
            <w:r>
              <w:rPr>
                <w:rFonts w:ascii="宋体" w:eastAsia="宋体" w:hAnsi="宋体"/>
                <w:sz w:val="21"/>
              </w:rPr>
              <w:t>proposal，不直接落库</w:t>
            </w:r>
            <w:proofErr w:type="spellEnd"/>
          </w:p>
        </w:tc>
        <w:tc>
          <w:tcPr>
            <w:tcW w:w="2929" w:type="dxa"/>
            <w:vAlign w:val="center"/>
          </w:tcPr>
          <w:p w14:paraId="6E632173" w14:textId="77777777" w:rsidR="00D975A7" w:rsidRDefault="00000000">
            <w:pPr>
              <w:spacing w:after="0"/>
              <w:jc w:val="center"/>
            </w:pPr>
            <w:proofErr w:type="spellStart"/>
            <w:r>
              <w:rPr>
                <w:rFonts w:ascii="宋体" w:eastAsia="宋体" w:hAnsi="宋体"/>
                <w:sz w:val="21"/>
              </w:rPr>
              <w:t>通过</w:t>
            </w:r>
            <w:proofErr w:type="spellEnd"/>
          </w:p>
        </w:tc>
      </w:tr>
      <w:tr w:rsidR="00D975A7" w14:paraId="5AC5A9A2" w14:textId="77777777">
        <w:trPr>
          <w:jc w:val="center"/>
        </w:trPr>
        <w:tc>
          <w:tcPr>
            <w:tcW w:w="2929" w:type="dxa"/>
            <w:vAlign w:val="center"/>
          </w:tcPr>
          <w:p w14:paraId="67987B2D" w14:textId="77777777" w:rsidR="00D975A7" w:rsidRDefault="00000000">
            <w:pPr>
              <w:spacing w:after="0"/>
              <w:jc w:val="center"/>
            </w:pPr>
            <w:proofErr w:type="spellStart"/>
            <w:r>
              <w:rPr>
                <w:rFonts w:ascii="宋体" w:eastAsia="宋体" w:hAnsi="宋体"/>
                <w:sz w:val="21"/>
              </w:rPr>
              <w:t>我要去约会</w:t>
            </w:r>
            <w:proofErr w:type="spellEnd"/>
          </w:p>
        </w:tc>
        <w:tc>
          <w:tcPr>
            <w:tcW w:w="2929" w:type="dxa"/>
            <w:vAlign w:val="center"/>
          </w:tcPr>
          <w:p w14:paraId="5FBA5D10" w14:textId="77777777" w:rsidR="00D975A7" w:rsidRDefault="00000000">
            <w:pPr>
              <w:spacing w:after="0"/>
              <w:jc w:val="center"/>
              <w:rPr>
                <w:lang w:eastAsia="zh-CN"/>
              </w:rPr>
            </w:pPr>
            <w:r>
              <w:rPr>
                <w:rFonts w:ascii="宋体" w:eastAsia="宋体" w:hAnsi="宋体"/>
                <w:sz w:val="21"/>
                <w:lang w:eastAsia="zh-CN"/>
              </w:rPr>
              <w:t>缺少时间地点等关键约束，进入澄清</w:t>
            </w:r>
          </w:p>
        </w:tc>
        <w:tc>
          <w:tcPr>
            <w:tcW w:w="2929" w:type="dxa"/>
            <w:vAlign w:val="center"/>
          </w:tcPr>
          <w:p w14:paraId="0B91285A" w14:textId="77777777" w:rsidR="00D975A7" w:rsidRDefault="00000000">
            <w:pPr>
              <w:spacing w:after="0"/>
              <w:jc w:val="center"/>
            </w:pPr>
            <w:proofErr w:type="spellStart"/>
            <w:r>
              <w:rPr>
                <w:rFonts w:ascii="宋体" w:eastAsia="宋体" w:hAnsi="宋体"/>
                <w:sz w:val="21"/>
              </w:rPr>
              <w:t>通过</w:t>
            </w:r>
            <w:proofErr w:type="spellEnd"/>
          </w:p>
        </w:tc>
      </w:tr>
      <w:tr w:rsidR="00D975A7" w14:paraId="7E7908E7" w14:textId="77777777">
        <w:trPr>
          <w:jc w:val="center"/>
        </w:trPr>
        <w:tc>
          <w:tcPr>
            <w:tcW w:w="2929" w:type="dxa"/>
            <w:vAlign w:val="center"/>
          </w:tcPr>
          <w:p w14:paraId="6C099ABE" w14:textId="77777777" w:rsidR="00D975A7" w:rsidRDefault="00000000">
            <w:pPr>
              <w:spacing w:after="0"/>
              <w:jc w:val="center"/>
            </w:pPr>
            <w:proofErr w:type="spellStart"/>
            <w:r>
              <w:rPr>
                <w:rFonts w:ascii="宋体" w:eastAsia="宋体" w:hAnsi="宋体"/>
                <w:sz w:val="21"/>
              </w:rPr>
              <w:t>帮我安排复习</w:t>
            </w:r>
            <w:proofErr w:type="spellEnd"/>
          </w:p>
        </w:tc>
        <w:tc>
          <w:tcPr>
            <w:tcW w:w="2929" w:type="dxa"/>
            <w:vAlign w:val="center"/>
          </w:tcPr>
          <w:p w14:paraId="478264A2" w14:textId="77777777" w:rsidR="00D975A7" w:rsidRDefault="00000000">
            <w:pPr>
              <w:spacing w:after="0"/>
              <w:jc w:val="center"/>
              <w:rPr>
                <w:lang w:eastAsia="zh-CN"/>
              </w:rPr>
            </w:pPr>
            <w:r>
              <w:rPr>
                <w:rFonts w:ascii="宋体" w:eastAsia="宋体" w:hAnsi="宋体"/>
                <w:sz w:val="21"/>
                <w:lang w:eastAsia="zh-CN"/>
              </w:rPr>
              <w:t>识别为任务倾向，询问科目和截止时间</w:t>
            </w:r>
          </w:p>
        </w:tc>
        <w:tc>
          <w:tcPr>
            <w:tcW w:w="2929" w:type="dxa"/>
            <w:vAlign w:val="center"/>
          </w:tcPr>
          <w:p w14:paraId="705B6D32" w14:textId="77777777" w:rsidR="00D975A7" w:rsidRDefault="00000000">
            <w:pPr>
              <w:spacing w:after="0"/>
              <w:jc w:val="center"/>
            </w:pPr>
            <w:proofErr w:type="spellStart"/>
            <w:r>
              <w:rPr>
                <w:rFonts w:ascii="宋体" w:eastAsia="宋体" w:hAnsi="宋体"/>
                <w:sz w:val="21"/>
              </w:rPr>
              <w:t>通过</w:t>
            </w:r>
            <w:proofErr w:type="spellEnd"/>
          </w:p>
        </w:tc>
      </w:tr>
      <w:tr w:rsidR="00D975A7" w14:paraId="79F3E084" w14:textId="77777777">
        <w:trPr>
          <w:jc w:val="center"/>
        </w:trPr>
        <w:tc>
          <w:tcPr>
            <w:tcW w:w="2929" w:type="dxa"/>
            <w:vAlign w:val="center"/>
          </w:tcPr>
          <w:p w14:paraId="04577BEF" w14:textId="77777777" w:rsidR="00D975A7" w:rsidRDefault="00000000">
            <w:pPr>
              <w:spacing w:after="0"/>
              <w:jc w:val="center"/>
              <w:rPr>
                <w:lang w:eastAsia="zh-CN"/>
              </w:rPr>
            </w:pPr>
            <w:r>
              <w:rPr>
                <w:rFonts w:ascii="宋体" w:eastAsia="宋体" w:hAnsi="宋体"/>
                <w:sz w:val="21"/>
                <w:lang w:eastAsia="zh-CN"/>
              </w:rPr>
              <w:t>这个是任务，不是单次日程</w:t>
            </w:r>
          </w:p>
        </w:tc>
        <w:tc>
          <w:tcPr>
            <w:tcW w:w="2929" w:type="dxa"/>
            <w:vAlign w:val="center"/>
          </w:tcPr>
          <w:p w14:paraId="2B3A3699" w14:textId="77777777" w:rsidR="00D975A7" w:rsidRDefault="00000000">
            <w:pPr>
              <w:spacing w:after="0"/>
              <w:jc w:val="center"/>
            </w:pPr>
            <w:r>
              <w:rPr>
                <w:rFonts w:ascii="宋体" w:eastAsia="宋体" w:hAnsi="宋体"/>
                <w:sz w:val="21"/>
              </w:rPr>
              <w:t xml:space="preserve">旧 proposal </w:t>
            </w:r>
            <w:proofErr w:type="spellStart"/>
            <w:r>
              <w:rPr>
                <w:rFonts w:ascii="宋体" w:eastAsia="宋体" w:hAnsi="宋体"/>
                <w:sz w:val="21"/>
              </w:rPr>
              <w:t>失效，生成任务型</w:t>
            </w:r>
            <w:proofErr w:type="spellEnd"/>
            <w:r>
              <w:rPr>
                <w:rFonts w:ascii="宋体" w:eastAsia="宋体" w:hAnsi="宋体"/>
                <w:sz w:val="21"/>
              </w:rPr>
              <w:t xml:space="preserve"> proposal</w:t>
            </w:r>
          </w:p>
        </w:tc>
        <w:tc>
          <w:tcPr>
            <w:tcW w:w="2929" w:type="dxa"/>
            <w:vAlign w:val="center"/>
          </w:tcPr>
          <w:p w14:paraId="734D5CF4" w14:textId="77777777" w:rsidR="00D975A7" w:rsidRDefault="00000000">
            <w:pPr>
              <w:spacing w:after="0"/>
              <w:jc w:val="center"/>
            </w:pPr>
            <w:proofErr w:type="spellStart"/>
            <w:r>
              <w:rPr>
                <w:rFonts w:ascii="宋体" w:eastAsia="宋体" w:hAnsi="宋体"/>
                <w:sz w:val="21"/>
              </w:rPr>
              <w:t>通过</w:t>
            </w:r>
            <w:proofErr w:type="spellEnd"/>
          </w:p>
        </w:tc>
      </w:tr>
      <w:tr w:rsidR="00D975A7" w14:paraId="4A555BA8" w14:textId="77777777">
        <w:trPr>
          <w:jc w:val="center"/>
        </w:trPr>
        <w:tc>
          <w:tcPr>
            <w:tcW w:w="2929" w:type="dxa"/>
            <w:vAlign w:val="center"/>
          </w:tcPr>
          <w:p w14:paraId="1BF92D1A" w14:textId="77777777" w:rsidR="00D975A7" w:rsidRDefault="00000000">
            <w:pPr>
              <w:spacing w:after="0"/>
              <w:jc w:val="center"/>
            </w:pPr>
            <w:r>
              <w:rPr>
                <w:rFonts w:ascii="宋体" w:eastAsia="宋体" w:hAnsi="宋体"/>
                <w:sz w:val="21"/>
              </w:rPr>
              <w:t xml:space="preserve">P1 </w:t>
            </w:r>
            <w:proofErr w:type="spellStart"/>
            <w:r>
              <w:rPr>
                <w:rFonts w:ascii="宋体" w:eastAsia="宋体" w:hAnsi="宋体"/>
                <w:sz w:val="21"/>
              </w:rPr>
              <w:t>按方案A安排</w:t>
            </w:r>
            <w:proofErr w:type="spellEnd"/>
          </w:p>
        </w:tc>
        <w:tc>
          <w:tcPr>
            <w:tcW w:w="2929" w:type="dxa"/>
            <w:vAlign w:val="center"/>
          </w:tcPr>
          <w:p w14:paraId="41440FBE" w14:textId="77777777" w:rsidR="00D975A7" w:rsidRDefault="00000000">
            <w:pPr>
              <w:spacing w:after="0"/>
              <w:jc w:val="center"/>
            </w:pPr>
            <w:proofErr w:type="spellStart"/>
            <w:r>
              <w:rPr>
                <w:rFonts w:ascii="宋体" w:eastAsia="宋体" w:hAnsi="宋体"/>
                <w:sz w:val="21"/>
              </w:rPr>
              <w:t>确认</w:t>
            </w:r>
            <w:proofErr w:type="spellEnd"/>
            <w:r>
              <w:rPr>
                <w:rFonts w:ascii="宋体" w:eastAsia="宋体" w:hAnsi="宋体"/>
                <w:sz w:val="21"/>
              </w:rPr>
              <w:t xml:space="preserve"> P1 的 A </w:t>
            </w:r>
            <w:proofErr w:type="spellStart"/>
            <w:r>
              <w:rPr>
                <w:rFonts w:ascii="宋体" w:eastAsia="宋体" w:hAnsi="宋体"/>
                <w:sz w:val="21"/>
              </w:rPr>
              <w:t>方案并执行</w:t>
            </w:r>
            <w:proofErr w:type="spellEnd"/>
          </w:p>
        </w:tc>
        <w:tc>
          <w:tcPr>
            <w:tcW w:w="2929" w:type="dxa"/>
            <w:vAlign w:val="center"/>
          </w:tcPr>
          <w:p w14:paraId="6B1CC8EF" w14:textId="77777777" w:rsidR="00D975A7" w:rsidRDefault="00000000">
            <w:pPr>
              <w:spacing w:after="0"/>
              <w:jc w:val="center"/>
            </w:pPr>
            <w:proofErr w:type="spellStart"/>
            <w:r>
              <w:rPr>
                <w:rFonts w:ascii="宋体" w:eastAsia="宋体" w:hAnsi="宋体"/>
                <w:sz w:val="21"/>
              </w:rPr>
              <w:t>通过</w:t>
            </w:r>
            <w:proofErr w:type="spellEnd"/>
          </w:p>
        </w:tc>
      </w:tr>
      <w:tr w:rsidR="00D975A7" w14:paraId="5D3075F8" w14:textId="77777777">
        <w:trPr>
          <w:jc w:val="center"/>
        </w:trPr>
        <w:tc>
          <w:tcPr>
            <w:tcW w:w="2929" w:type="dxa"/>
            <w:vAlign w:val="center"/>
          </w:tcPr>
          <w:p w14:paraId="47AA05FC" w14:textId="77777777" w:rsidR="00D975A7" w:rsidRDefault="00000000">
            <w:pPr>
              <w:spacing w:after="0"/>
              <w:jc w:val="center"/>
            </w:pPr>
            <w:proofErr w:type="spellStart"/>
            <w:r>
              <w:rPr>
                <w:rFonts w:ascii="宋体" w:eastAsia="宋体" w:hAnsi="宋体"/>
                <w:sz w:val="21"/>
              </w:rPr>
              <w:t>多个</w:t>
            </w:r>
            <w:proofErr w:type="spellEnd"/>
            <w:r>
              <w:rPr>
                <w:rFonts w:ascii="宋体" w:eastAsia="宋体" w:hAnsi="宋体"/>
                <w:sz w:val="21"/>
              </w:rPr>
              <w:t xml:space="preserve"> pending </w:t>
            </w:r>
            <w:proofErr w:type="spellStart"/>
            <w:r>
              <w:rPr>
                <w:rFonts w:ascii="宋体" w:eastAsia="宋体" w:hAnsi="宋体"/>
                <w:sz w:val="21"/>
              </w:rPr>
              <w:t>时只回复“可以</w:t>
            </w:r>
            <w:proofErr w:type="spellEnd"/>
            <w:r>
              <w:rPr>
                <w:rFonts w:ascii="宋体" w:eastAsia="宋体" w:hAnsi="宋体"/>
                <w:sz w:val="21"/>
              </w:rPr>
              <w:t>”</w:t>
            </w:r>
          </w:p>
        </w:tc>
        <w:tc>
          <w:tcPr>
            <w:tcW w:w="2929" w:type="dxa"/>
            <w:vAlign w:val="center"/>
          </w:tcPr>
          <w:p w14:paraId="60B47919" w14:textId="77777777" w:rsidR="00D975A7" w:rsidRDefault="00000000">
            <w:pPr>
              <w:spacing w:after="0"/>
              <w:jc w:val="center"/>
            </w:pPr>
            <w:proofErr w:type="spellStart"/>
            <w:r>
              <w:rPr>
                <w:rFonts w:ascii="宋体" w:eastAsia="宋体" w:hAnsi="宋体"/>
                <w:sz w:val="21"/>
              </w:rPr>
              <w:t>系统要求明确</w:t>
            </w:r>
            <w:proofErr w:type="spellEnd"/>
            <w:r>
              <w:rPr>
                <w:rFonts w:ascii="宋体" w:eastAsia="宋体" w:hAnsi="宋体"/>
                <w:sz w:val="21"/>
              </w:rPr>
              <w:t xml:space="preserve"> P1 或 P2</w:t>
            </w:r>
          </w:p>
        </w:tc>
        <w:tc>
          <w:tcPr>
            <w:tcW w:w="2929" w:type="dxa"/>
            <w:vAlign w:val="center"/>
          </w:tcPr>
          <w:p w14:paraId="0696AB26" w14:textId="77777777" w:rsidR="00D975A7" w:rsidRDefault="00000000">
            <w:pPr>
              <w:spacing w:after="0"/>
              <w:jc w:val="center"/>
            </w:pPr>
            <w:proofErr w:type="spellStart"/>
            <w:r>
              <w:rPr>
                <w:rFonts w:ascii="宋体" w:eastAsia="宋体" w:hAnsi="宋体"/>
                <w:sz w:val="21"/>
              </w:rPr>
              <w:t>通过</w:t>
            </w:r>
            <w:proofErr w:type="spellEnd"/>
          </w:p>
        </w:tc>
      </w:tr>
    </w:tbl>
    <w:p w14:paraId="272A8888" w14:textId="77777777" w:rsidR="00D975A7" w:rsidRDefault="00000000">
      <w:pPr>
        <w:pStyle w:val="ThesisHeading3"/>
      </w:pPr>
      <w:r>
        <w:t xml:space="preserve">5.2.2 Proposal </w:t>
      </w:r>
      <w:proofErr w:type="spellStart"/>
      <w:r>
        <w:t>状态机与幂等测试</w:t>
      </w:r>
      <w:proofErr w:type="spellEnd"/>
    </w:p>
    <w:p w14:paraId="25C4904A" w14:textId="77777777" w:rsidR="00D975A7" w:rsidRDefault="00000000">
      <w:pPr>
        <w:pStyle w:val="ThesisBody"/>
      </w:pPr>
      <w:proofErr w:type="spellStart"/>
      <w:r>
        <w:t>第二类测试关注</w:t>
      </w:r>
      <w:proofErr w:type="spellEnd"/>
      <w:r>
        <w:t xml:space="preserve"> proposal </w:t>
      </w:r>
      <w:proofErr w:type="spellStart"/>
      <w:r>
        <w:t>生命周期。测试时先构造</w:t>
      </w:r>
      <w:proofErr w:type="spellEnd"/>
      <w:r>
        <w:t xml:space="preserve"> pending </w:t>
      </w:r>
      <w:proofErr w:type="spellStart"/>
      <w:r>
        <w:t>proposal，再分别执行</w:t>
      </w:r>
      <w:proofErr w:type="spellEnd"/>
      <w:r>
        <w:t xml:space="preserve"> </w:t>
      </w:r>
      <w:proofErr w:type="spellStart"/>
      <w:r>
        <w:t>confirm、reject、revise、expire</w:t>
      </w:r>
      <w:proofErr w:type="spellEnd"/>
      <w:r>
        <w:t xml:space="preserve"> 和 </w:t>
      </w:r>
      <w:proofErr w:type="spellStart"/>
      <w:r>
        <w:t>retry。结果显示，pending</w:t>
      </w:r>
      <w:proofErr w:type="spellEnd"/>
      <w:r>
        <w:t xml:space="preserve"> </w:t>
      </w:r>
      <w:proofErr w:type="spellStart"/>
      <w:r>
        <w:t>可以进入</w:t>
      </w:r>
      <w:proofErr w:type="spellEnd"/>
      <w:r>
        <w:t xml:space="preserve"> accepted 和 </w:t>
      </w:r>
      <w:proofErr w:type="spellStart"/>
      <w:r>
        <w:t>execution_pending，执行成功后进入</w:t>
      </w:r>
      <w:proofErr w:type="spellEnd"/>
      <w:r>
        <w:t xml:space="preserve"> </w:t>
      </w:r>
      <w:proofErr w:type="spellStart"/>
      <w:r>
        <w:t>executed；revise</w:t>
      </w:r>
      <w:proofErr w:type="spellEnd"/>
      <w:r>
        <w:t xml:space="preserve"> </w:t>
      </w:r>
      <w:proofErr w:type="spellStart"/>
      <w:r>
        <w:t>会生成新</w:t>
      </w:r>
      <w:proofErr w:type="spellEnd"/>
      <w:r>
        <w:t xml:space="preserve"> proposal </w:t>
      </w:r>
      <w:proofErr w:type="spellStart"/>
      <w:r>
        <w:t>并把旧</w:t>
      </w:r>
      <w:proofErr w:type="spellEnd"/>
      <w:r>
        <w:t xml:space="preserve"> proposal </w:t>
      </w:r>
      <w:proofErr w:type="spellStart"/>
      <w:r>
        <w:t>标记为</w:t>
      </w:r>
      <w:proofErr w:type="spellEnd"/>
      <w:r>
        <w:t xml:space="preserve"> </w:t>
      </w:r>
      <w:proofErr w:type="spellStart"/>
      <w:r>
        <w:t>superseded；expired、rejected、superseded</w:t>
      </w:r>
      <w:proofErr w:type="spellEnd"/>
      <w:r>
        <w:t xml:space="preserve"> </w:t>
      </w:r>
      <w:proofErr w:type="spellStart"/>
      <w:r>
        <w:t>状态都无法再确认；execution_failed</w:t>
      </w:r>
      <w:proofErr w:type="spellEnd"/>
      <w:r>
        <w:t xml:space="preserve"> </w:t>
      </w:r>
      <w:proofErr w:type="spellStart"/>
      <w:r>
        <w:t>状态允许</w:t>
      </w:r>
      <w:proofErr w:type="spellEnd"/>
      <w:r>
        <w:t xml:space="preserve"> retry。</w:t>
      </w:r>
    </w:p>
    <w:p w14:paraId="00E03A48" w14:textId="77777777" w:rsidR="00D975A7" w:rsidRDefault="00000000">
      <w:pPr>
        <w:pStyle w:val="ThesisBody"/>
        <w:rPr>
          <w:lang w:eastAsia="zh-CN"/>
        </w:rPr>
      </w:pPr>
      <w:r>
        <w:rPr>
          <w:lang w:eastAsia="zh-CN"/>
        </w:rPr>
        <w:t>幂等测试通过重复确认同一个 proposal 来验证。第一次确认后系统创建一个事件，proposal 进入 executed；第二次确认同一 proposal 时，系统返回原执行回执，事件数量不增加。这个结果说明执行资格由 proposal 状态控制，而不是由前端点击次数控制。</w:t>
      </w:r>
    </w:p>
    <w:p w14:paraId="35289600" w14:textId="77777777" w:rsidR="00D975A7" w:rsidRDefault="00000000">
      <w:pPr>
        <w:pStyle w:val="ThesisCaption"/>
        <w:rPr>
          <w:lang w:eastAsia="zh-CN"/>
        </w:rPr>
      </w:pPr>
      <w:r>
        <w:rPr>
          <w:rFonts w:ascii="宋体" w:hAnsi="宋体"/>
          <w:lang w:eastAsia="zh-CN"/>
        </w:rPr>
        <w:t>表5.3 Proposal 状态机测试结果</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201D308D" w14:textId="77777777">
        <w:trPr>
          <w:jc w:val="center"/>
        </w:trPr>
        <w:tc>
          <w:tcPr>
            <w:tcW w:w="2929" w:type="dxa"/>
            <w:tcBorders>
              <w:bottom w:val="single" w:sz="8" w:space="0" w:color="000000"/>
            </w:tcBorders>
            <w:vAlign w:val="center"/>
          </w:tcPr>
          <w:p w14:paraId="710F6087" w14:textId="77777777" w:rsidR="00D975A7" w:rsidRDefault="00000000">
            <w:pPr>
              <w:spacing w:after="0"/>
              <w:jc w:val="center"/>
            </w:pPr>
            <w:proofErr w:type="spellStart"/>
            <w:r>
              <w:rPr>
                <w:rFonts w:ascii="宋体" w:eastAsia="宋体" w:hAnsi="宋体"/>
                <w:b/>
                <w:sz w:val="21"/>
              </w:rPr>
              <w:t>测试项</w:t>
            </w:r>
            <w:proofErr w:type="spellEnd"/>
          </w:p>
        </w:tc>
        <w:tc>
          <w:tcPr>
            <w:tcW w:w="2929" w:type="dxa"/>
            <w:tcBorders>
              <w:bottom w:val="single" w:sz="8" w:space="0" w:color="000000"/>
            </w:tcBorders>
            <w:vAlign w:val="center"/>
          </w:tcPr>
          <w:p w14:paraId="75F72146" w14:textId="77777777" w:rsidR="00D975A7" w:rsidRDefault="00000000">
            <w:pPr>
              <w:spacing w:after="0"/>
              <w:jc w:val="center"/>
            </w:pPr>
            <w:proofErr w:type="spellStart"/>
            <w:r>
              <w:rPr>
                <w:rFonts w:ascii="宋体" w:eastAsia="宋体" w:hAnsi="宋体"/>
                <w:b/>
                <w:sz w:val="21"/>
              </w:rPr>
              <w:t>预期状态变化</w:t>
            </w:r>
            <w:proofErr w:type="spellEnd"/>
          </w:p>
        </w:tc>
        <w:tc>
          <w:tcPr>
            <w:tcW w:w="2929" w:type="dxa"/>
            <w:tcBorders>
              <w:bottom w:val="single" w:sz="8" w:space="0" w:color="000000"/>
            </w:tcBorders>
            <w:vAlign w:val="center"/>
          </w:tcPr>
          <w:p w14:paraId="24C47730" w14:textId="77777777" w:rsidR="00D975A7" w:rsidRDefault="00000000">
            <w:pPr>
              <w:spacing w:after="0"/>
              <w:jc w:val="center"/>
            </w:pPr>
            <w:proofErr w:type="spellStart"/>
            <w:r>
              <w:rPr>
                <w:rFonts w:ascii="宋体" w:eastAsia="宋体" w:hAnsi="宋体"/>
                <w:b/>
                <w:sz w:val="21"/>
              </w:rPr>
              <w:t>结果</w:t>
            </w:r>
            <w:proofErr w:type="spellEnd"/>
          </w:p>
        </w:tc>
      </w:tr>
      <w:tr w:rsidR="00D975A7" w14:paraId="31AD46A8" w14:textId="77777777">
        <w:trPr>
          <w:jc w:val="center"/>
        </w:trPr>
        <w:tc>
          <w:tcPr>
            <w:tcW w:w="2929" w:type="dxa"/>
            <w:vAlign w:val="center"/>
          </w:tcPr>
          <w:p w14:paraId="1ADC48F9" w14:textId="77777777" w:rsidR="00D975A7" w:rsidRDefault="00000000">
            <w:pPr>
              <w:spacing w:after="0"/>
              <w:jc w:val="center"/>
            </w:pPr>
            <w:proofErr w:type="spellStart"/>
            <w:r>
              <w:rPr>
                <w:rFonts w:ascii="宋体" w:eastAsia="宋体" w:hAnsi="宋体"/>
                <w:sz w:val="21"/>
              </w:rPr>
              <w:t>单方案确认</w:t>
            </w:r>
            <w:proofErr w:type="spellEnd"/>
          </w:p>
        </w:tc>
        <w:tc>
          <w:tcPr>
            <w:tcW w:w="2929" w:type="dxa"/>
            <w:vAlign w:val="center"/>
          </w:tcPr>
          <w:p w14:paraId="0FE83155" w14:textId="77777777" w:rsidR="00D975A7" w:rsidRDefault="00000000">
            <w:pPr>
              <w:spacing w:after="0"/>
              <w:jc w:val="center"/>
            </w:pPr>
            <w:r>
              <w:rPr>
                <w:rFonts w:ascii="Times New Roman" w:eastAsia="宋体" w:hAnsi="Times New Roman"/>
                <w:sz w:val="21"/>
              </w:rPr>
              <w:t xml:space="preserve">pending -&gt; </w:t>
            </w:r>
            <w:proofErr w:type="spellStart"/>
            <w:r>
              <w:rPr>
                <w:rFonts w:ascii="Times New Roman" w:eastAsia="宋体" w:hAnsi="Times New Roman"/>
                <w:sz w:val="21"/>
              </w:rPr>
              <w:t>execution_pending</w:t>
            </w:r>
            <w:proofErr w:type="spellEnd"/>
            <w:r>
              <w:rPr>
                <w:rFonts w:ascii="Times New Roman" w:eastAsia="宋体" w:hAnsi="Times New Roman"/>
                <w:sz w:val="21"/>
              </w:rPr>
              <w:t xml:space="preserve"> -&gt; executed</w:t>
            </w:r>
          </w:p>
        </w:tc>
        <w:tc>
          <w:tcPr>
            <w:tcW w:w="2929" w:type="dxa"/>
            <w:vAlign w:val="center"/>
          </w:tcPr>
          <w:p w14:paraId="59B9382F" w14:textId="77777777" w:rsidR="00D975A7" w:rsidRDefault="00000000">
            <w:pPr>
              <w:spacing w:after="0"/>
              <w:jc w:val="center"/>
            </w:pPr>
            <w:proofErr w:type="spellStart"/>
            <w:r>
              <w:rPr>
                <w:rFonts w:ascii="宋体" w:eastAsia="宋体" w:hAnsi="宋体"/>
                <w:sz w:val="21"/>
              </w:rPr>
              <w:t>通过</w:t>
            </w:r>
            <w:proofErr w:type="spellEnd"/>
          </w:p>
        </w:tc>
      </w:tr>
      <w:tr w:rsidR="00D975A7" w14:paraId="42328DB5" w14:textId="77777777">
        <w:trPr>
          <w:jc w:val="center"/>
        </w:trPr>
        <w:tc>
          <w:tcPr>
            <w:tcW w:w="2929" w:type="dxa"/>
            <w:vAlign w:val="center"/>
          </w:tcPr>
          <w:p w14:paraId="5F7C5DDE" w14:textId="77777777" w:rsidR="00D975A7" w:rsidRDefault="00000000">
            <w:pPr>
              <w:spacing w:after="0"/>
              <w:jc w:val="center"/>
            </w:pPr>
            <w:proofErr w:type="spellStart"/>
            <w:r>
              <w:rPr>
                <w:rFonts w:ascii="宋体" w:eastAsia="宋体" w:hAnsi="宋体"/>
                <w:sz w:val="21"/>
              </w:rPr>
              <w:t>多方案确认</w:t>
            </w:r>
            <w:proofErr w:type="spellEnd"/>
          </w:p>
        </w:tc>
        <w:tc>
          <w:tcPr>
            <w:tcW w:w="2929" w:type="dxa"/>
            <w:vAlign w:val="center"/>
          </w:tcPr>
          <w:p w14:paraId="4129E863" w14:textId="77777777" w:rsidR="00D975A7" w:rsidRDefault="00000000">
            <w:pPr>
              <w:spacing w:after="0"/>
              <w:jc w:val="center"/>
            </w:pPr>
            <w:proofErr w:type="spellStart"/>
            <w:r>
              <w:rPr>
                <w:rFonts w:ascii="宋体" w:eastAsia="宋体" w:hAnsi="宋体"/>
                <w:sz w:val="21"/>
              </w:rPr>
              <w:t>只能确认存在的</w:t>
            </w:r>
            <w:proofErr w:type="spellEnd"/>
            <w:r>
              <w:rPr>
                <w:rFonts w:ascii="宋体" w:eastAsia="宋体" w:hAnsi="宋体"/>
                <w:sz w:val="21"/>
              </w:rPr>
              <w:t xml:space="preserve"> </w:t>
            </w:r>
            <w:proofErr w:type="spellStart"/>
            <w:r>
              <w:rPr>
                <w:rFonts w:ascii="宋体" w:eastAsia="宋体" w:hAnsi="宋体"/>
                <w:sz w:val="21"/>
              </w:rPr>
              <w:t>option_id</w:t>
            </w:r>
            <w:proofErr w:type="spellEnd"/>
          </w:p>
        </w:tc>
        <w:tc>
          <w:tcPr>
            <w:tcW w:w="2929" w:type="dxa"/>
            <w:vAlign w:val="center"/>
          </w:tcPr>
          <w:p w14:paraId="7FC4F687" w14:textId="77777777" w:rsidR="00D975A7" w:rsidRDefault="00000000">
            <w:pPr>
              <w:spacing w:after="0"/>
              <w:jc w:val="center"/>
            </w:pPr>
            <w:proofErr w:type="spellStart"/>
            <w:r>
              <w:rPr>
                <w:rFonts w:ascii="宋体" w:eastAsia="宋体" w:hAnsi="宋体"/>
                <w:sz w:val="21"/>
              </w:rPr>
              <w:t>通过</w:t>
            </w:r>
            <w:proofErr w:type="spellEnd"/>
          </w:p>
        </w:tc>
      </w:tr>
      <w:tr w:rsidR="00D975A7" w14:paraId="3D368582" w14:textId="77777777">
        <w:trPr>
          <w:jc w:val="center"/>
        </w:trPr>
        <w:tc>
          <w:tcPr>
            <w:tcW w:w="2929" w:type="dxa"/>
            <w:vAlign w:val="center"/>
          </w:tcPr>
          <w:p w14:paraId="28732B8D" w14:textId="77777777" w:rsidR="00D975A7" w:rsidRDefault="00000000">
            <w:pPr>
              <w:spacing w:after="0"/>
              <w:jc w:val="center"/>
            </w:pPr>
            <w:proofErr w:type="spellStart"/>
            <w:r>
              <w:rPr>
                <w:rFonts w:ascii="宋体" w:eastAsia="宋体" w:hAnsi="宋体"/>
                <w:sz w:val="21"/>
              </w:rPr>
              <w:t>自然语言修改</w:t>
            </w:r>
            <w:proofErr w:type="spellEnd"/>
          </w:p>
        </w:tc>
        <w:tc>
          <w:tcPr>
            <w:tcW w:w="2929" w:type="dxa"/>
            <w:vAlign w:val="center"/>
          </w:tcPr>
          <w:p w14:paraId="655A8F0C" w14:textId="77777777" w:rsidR="00D975A7" w:rsidRDefault="00000000">
            <w:pPr>
              <w:spacing w:after="0"/>
              <w:jc w:val="center"/>
            </w:pPr>
            <w:r>
              <w:rPr>
                <w:rFonts w:ascii="宋体" w:eastAsia="宋体" w:hAnsi="宋体"/>
                <w:sz w:val="21"/>
              </w:rPr>
              <w:t xml:space="preserve">旧 proposal -&gt; </w:t>
            </w:r>
            <w:proofErr w:type="spellStart"/>
            <w:r>
              <w:rPr>
                <w:rFonts w:ascii="宋体" w:eastAsia="宋体" w:hAnsi="宋体"/>
                <w:sz w:val="21"/>
              </w:rPr>
              <w:t>superseded，新</w:t>
            </w:r>
            <w:proofErr w:type="spellEnd"/>
            <w:r>
              <w:rPr>
                <w:rFonts w:ascii="宋体" w:eastAsia="宋体" w:hAnsi="宋体"/>
                <w:sz w:val="21"/>
              </w:rPr>
              <w:t xml:space="preserve"> proposal -&gt; pending</w:t>
            </w:r>
          </w:p>
        </w:tc>
        <w:tc>
          <w:tcPr>
            <w:tcW w:w="2929" w:type="dxa"/>
            <w:vAlign w:val="center"/>
          </w:tcPr>
          <w:p w14:paraId="5E2E9C7E" w14:textId="77777777" w:rsidR="00D975A7" w:rsidRDefault="00000000">
            <w:pPr>
              <w:spacing w:after="0"/>
              <w:jc w:val="center"/>
            </w:pPr>
            <w:proofErr w:type="spellStart"/>
            <w:r>
              <w:rPr>
                <w:rFonts w:ascii="宋体" w:eastAsia="宋体" w:hAnsi="宋体"/>
                <w:sz w:val="21"/>
              </w:rPr>
              <w:t>通过</w:t>
            </w:r>
            <w:proofErr w:type="spellEnd"/>
          </w:p>
        </w:tc>
      </w:tr>
      <w:tr w:rsidR="00D975A7" w14:paraId="4C3EBD1A" w14:textId="77777777">
        <w:trPr>
          <w:jc w:val="center"/>
        </w:trPr>
        <w:tc>
          <w:tcPr>
            <w:tcW w:w="2929" w:type="dxa"/>
            <w:vAlign w:val="center"/>
          </w:tcPr>
          <w:p w14:paraId="6FACB01A" w14:textId="77777777" w:rsidR="00D975A7" w:rsidRDefault="00000000">
            <w:pPr>
              <w:spacing w:after="0"/>
              <w:jc w:val="center"/>
            </w:pPr>
            <w:proofErr w:type="spellStart"/>
            <w:r>
              <w:rPr>
                <w:rFonts w:ascii="宋体" w:eastAsia="宋体" w:hAnsi="宋体"/>
                <w:sz w:val="21"/>
              </w:rPr>
              <w:t>过期确认</w:t>
            </w:r>
            <w:proofErr w:type="spellEnd"/>
          </w:p>
        </w:tc>
        <w:tc>
          <w:tcPr>
            <w:tcW w:w="2929" w:type="dxa"/>
            <w:vAlign w:val="center"/>
          </w:tcPr>
          <w:p w14:paraId="4EECDA84" w14:textId="77777777" w:rsidR="00D975A7" w:rsidRDefault="00000000">
            <w:pPr>
              <w:spacing w:after="0"/>
              <w:jc w:val="center"/>
            </w:pPr>
            <w:r>
              <w:rPr>
                <w:rFonts w:ascii="宋体" w:eastAsia="宋体" w:hAnsi="宋体"/>
                <w:sz w:val="21"/>
              </w:rPr>
              <w:t xml:space="preserve">expired proposal </w:t>
            </w:r>
            <w:proofErr w:type="spellStart"/>
            <w:r>
              <w:rPr>
                <w:rFonts w:ascii="宋体" w:eastAsia="宋体" w:hAnsi="宋体"/>
                <w:sz w:val="21"/>
              </w:rPr>
              <w:t>拒绝</w:t>
            </w:r>
            <w:proofErr w:type="spellEnd"/>
            <w:r>
              <w:rPr>
                <w:rFonts w:ascii="宋体" w:eastAsia="宋体" w:hAnsi="宋体"/>
                <w:sz w:val="21"/>
              </w:rPr>
              <w:t xml:space="preserve"> confirm</w:t>
            </w:r>
          </w:p>
        </w:tc>
        <w:tc>
          <w:tcPr>
            <w:tcW w:w="2929" w:type="dxa"/>
            <w:vAlign w:val="center"/>
          </w:tcPr>
          <w:p w14:paraId="6F87EA91" w14:textId="77777777" w:rsidR="00D975A7" w:rsidRDefault="00000000">
            <w:pPr>
              <w:spacing w:after="0"/>
              <w:jc w:val="center"/>
            </w:pPr>
            <w:proofErr w:type="spellStart"/>
            <w:r>
              <w:rPr>
                <w:rFonts w:ascii="宋体" w:eastAsia="宋体" w:hAnsi="宋体"/>
                <w:sz w:val="21"/>
              </w:rPr>
              <w:t>通过</w:t>
            </w:r>
            <w:proofErr w:type="spellEnd"/>
          </w:p>
        </w:tc>
      </w:tr>
      <w:tr w:rsidR="00D975A7" w14:paraId="5CA62FE6" w14:textId="77777777">
        <w:trPr>
          <w:jc w:val="center"/>
        </w:trPr>
        <w:tc>
          <w:tcPr>
            <w:tcW w:w="2929" w:type="dxa"/>
            <w:vAlign w:val="center"/>
          </w:tcPr>
          <w:p w14:paraId="1DE9752D" w14:textId="77777777" w:rsidR="00D975A7" w:rsidRDefault="00000000">
            <w:pPr>
              <w:spacing w:after="0"/>
              <w:jc w:val="center"/>
            </w:pPr>
            <w:proofErr w:type="spellStart"/>
            <w:r>
              <w:rPr>
                <w:rFonts w:ascii="宋体" w:eastAsia="宋体" w:hAnsi="宋体"/>
                <w:sz w:val="21"/>
              </w:rPr>
              <w:t>执行失败重试</w:t>
            </w:r>
            <w:proofErr w:type="spellEnd"/>
          </w:p>
        </w:tc>
        <w:tc>
          <w:tcPr>
            <w:tcW w:w="2929" w:type="dxa"/>
            <w:vAlign w:val="center"/>
          </w:tcPr>
          <w:p w14:paraId="2040F3F3" w14:textId="77777777" w:rsidR="00D975A7" w:rsidRDefault="00000000">
            <w:pPr>
              <w:spacing w:after="0"/>
              <w:jc w:val="center"/>
            </w:pPr>
            <w:proofErr w:type="spellStart"/>
            <w:r>
              <w:rPr>
                <w:rFonts w:ascii="Times New Roman" w:eastAsia="宋体" w:hAnsi="Times New Roman"/>
                <w:sz w:val="21"/>
              </w:rPr>
              <w:t>execution_failed</w:t>
            </w:r>
            <w:proofErr w:type="spellEnd"/>
            <w:r>
              <w:rPr>
                <w:rFonts w:ascii="Times New Roman" w:eastAsia="宋体" w:hAnsi="Times New Roman"/>
                <w:sz w:val="21"/>
              </w:rPr>
              <w:t xml:space="preserve"> -&gt; retry -&gt; </w:t>
            </w:r>
            <w:proofErr w:type="spellStart"/>
            <w:r>
              <w:rPr>
                <w:rFonts w:ascii="Times New Roman" w:eastAsia="宋体" w:hAnsi="Times New Roman"/>
                <w:sz w:val="21"/>
              </w:rPr>
              <w:t>execution_pending</w:t>
            </w:r>
            <w:proofErr w:type="spellEnd"/>
          </w:p>
        </w:tc>
        <w:tc>
          <w:tcPr>
            <w:tcW w:w="2929" w:type="dxa"/>
            <w:vAlign w:val="center"/>
          </w:tcPr>
          <w:p w14:paraId="76DB7862" w14:textId="77777777" w:rsidR="00D975A7" w:rsidRDefault="00000000">
            <w:pPr>
              <w:spacing w:after="0"/>
              <w:jc w:val="center"/>
            </w:pPr>
            <w:proofErr w:type="spellStart"/>
            <w:r>
              <w:rPr>
                <w:rFonts w:ascii="宋体" w:eastAsia="宋体" w:hAnsi="宋体"/>
                <w:sz w:val="21"/>
              </w:rPr>
              <w:t>通过</w:t>
            </w:r>
            <w:proofErr w:type="spellEnd"/>
          </w:p>
        </w:tc>
      </w:tr>
      <w:tr w:rsidR="00D975A7" w14:paraId="195230E9" w14:textId="77777777">
        <w:trPr>
          <w:jc w:val="center"/>
        </w:trPr>
        <w:tc>
          <w:tcPr>
            <w:tcW w:w="2929" w:type="dxa"/>
            <w:vAlign w:val="center"/>
          </w:tcPr>
          <w:p w14:paraId="6E8884C3" w14:textId="77777777" w:rsidR="00D975A7" w:rsidRDefault="00000000">
            <w:pPr>
              <w:spacing w:after="0"/>
              <w:jc w:val="center"/>
            </w:pPr>
            <w:proofErr w:type="spellStart"/>
            <w:r>
              <w:rPr>
                <w:rFonts w:ascii="宋体" w:eastAsia="宋体" w:hAnsi="宋体"/>
                <w:sz w:val="21"/>
              </w:rPr>
              <w:t>重复确认</w:t>
            </w:r>
            <w:proofErr w:type="spellEnd"/>
          </w:p>
        </w:tc>
        <w:tc>
          <w:tcPr>
            <w:tcW w:w="2929" w:type="dxa"/>
            <w:vAlign w:val="center"/>
          </w:tcPr>
          <w:p w14:paraId="065A1080" w14:textId="77777777" w:rsidR="00D975A7" w:rsidRDefault="00000000">
            <w:pPr>
              <w:spacing w:after="0"/>
              <w:jc w:val="center"/>
            </w:pPr>
            <w:proofErr w:type="spellStart"/>
            <w:r>
              <w:rPr>
                <w:rFonts w:ascii="宋体" w:eastAsia="宋体" w:hAnsi="宋体"/>
                <w:sz w:val="21"/>
              </w:rPr>
              <w:t>不重复创建</w:t>
            </w:r>
            <w:proofErr w:type="spellEnd"/>
            <w:r>
              <w:rPr>
                <w:rFonts w:ascii="宋体" w:eastAsia="宋体" w:hAnsi="宋体"/>
                <w:sz w:val="21"/>
              </w:rPr>
              <w:t xml:space="preserve"> event/task</w:t>
            </w:r>
          </w:p>
        </w:tc>
        <w:tc>
          <w:tcPr>
            <w:tcW w:w="2929" w:type="dxa"/>
            <w:vAlign w:val="center"/>
          </w:tcPr>
          <w:p w14:paraId="4837A217" w14:textId="77777777" w:rsidR="00D975A7" w:rsidRDefault="00000000">
            <w:pPr>
              <w:spacing w:after="0"/>
              <w:jc w:val="center"/>
            </w:pPr>
            <w:proofErr w:type="spellStart"/>
            <w:r>
              <w:rPr>
                <w:rFonts w:ascii="宋体" w:eastAsia="宋体" w:hAnsi="宋体"/>
                <w:sz w:val="21"/>
              </w:rPr>
              <w:t>通过</w:t>
            </w:r>
            <w:proofErr w:type="spellEnd"/>
          </w:p>
        </w:tc>
      </w:tr>
    </w:tbl>
    <w:p w14:paraId="012B2B59" w14:textId="77777777" w:rsidR="00D975A7" w:rsidRDefault="00000000">
      <w:pPr>
        <w:pStyle w:val="ThesisHeading3"/>
      </w:pPr>
      <w:r>
        <w:lastRenderedPageBreak/>
        <w:t xml:space="preserve">5.2.3 </w:t>
      </w:r>
      <w:proofErr w:type="spellStart"/>
      <w:r>
        <w:t>主动</w:t>
      </w:r>
      <w:proofErr w:type="spellEnd"/>
      <w:r>
        <w:t xml:space="preserve"> Signal </w:t>
      </w:r>
      <w:proofErr w:type="spellStart"/>
      <w:r>
        <w:t>与协商测试</w:t>
      </w:r>
      <w:proofErr w:type="spellEnd"/>
    </w:p>
    <w:p w14:paraId="702A9A7E" w14:textId="77777777" w:rsidR="00D975A7" w:rsidRDefault="00000000">
      <w:pPr>
        <w:pStyle w:val="ThesisBody"/>
        <w:rPr>
          <w:lang w:eastAsia="zh-CN"/>
        </w:rPr>
      </w:pPr>
      <w:r>
        <w:rPr>
          <w:lang w:eastAsia="zh-CN"/>
        </w:rPr>
        <w:t>第三类测试检查主动机制。系统通过构造临近 deadline 的高优先任务、相互冲突的日程和带通勤时间的外出事件，验证后台任务是否能生成对应 signal。测试结果表明，</w:t>
      </w:r>
      <w:proofErr w:type="spellStart"/>
      <w:r>
        <w:rPr>
          <w:lang w:eastAsia="zh-CN"/>
        </w:rPr>
        <w:t>deadline_risk</w:t>
      </w:r>
      <w:proofErr w:type="spellEnd"/>
      <w:r>
        <w:rPr>
          <w:lang w:eastAsia="zh-CN"/>
        </w:rPr>
        <w:t>、</w:t>
      </w:r>
      <w:proofErr w:type="spellStart"/>
      <w:r>
        <w:rPr>
          <w:lang w:eastAsia="zh-CN"/>
        </w:rPr>
        <w:t>conflict_warning</w:t>
      </w:r>
      <w:proofErr w:type="spellEnd"/>
      <w:r>
        <w:rPr>
          <w:lang w:eastAsia="zh-CN"/>
        </w:rPr>
        <w:t xml:space="preserve"> 和 </w:t>
      </w:r>
      <w:proofErr w:type="spellStart"/>
      <w:r>
        <w:rPr>
          <w:lang w:eastAsia="zh-CN"/>
        </w:rPr>
        <w:t>departure_readiness</w:t>
      </w:r>
      <w:proofErr w:type="spellEnd"/>
      <w:r>
        <w:rPr>
          <w:lang w:eastAsia="zh-CN"/>
        </w:rPr>
        <w:t xml:space="preserve"> 均能产生 signal，并且 signal 不会直接修改任务或日程。只有当 signal 被转成 proposal 且用户确认以后，系统才执行重排或创建动作。</w:t>
      </w:r>
    </w:p>
    <w:p w14:paraId="2D75D793" w14:textId="77777777" w:rsidR="00D975A7" w:rsidRDefault="00000000">
      <w:pPr>
        <w:pStyle w:val="ThesisBody"/>
        <w:rPr>
          <w:lang w:eastAsia="zh-CN"/>
        </w:rPr>
      </w:pPr>
      <w:r>
        <w:rPr>
          <w:lang w:eastAsia="zh-CN"/>
        </w:rPr>
        <w:t xml:space="preserve">cooldown 与 </w:t>
      </w:r>
      <w:proofErr w:type="spellStart"/>
      <w:r>
        <w:rPr>
          <w:lang w:eastAsia="zh-CN"/>
        </w:rPr>
        <w:t>dedup</w:t>
      </w:r>
      <w:proofErr w:type="spellEnd"/>
      <w:r>
        <w:rPr>
          <w:lang w:eastAsia="zh-CN"/>
        </w:rPr>
        <w:t xml:space="preserve"> 测试中，同一个任务在冷却时间内重复扫描不会生成多条相同 </w:t>
      </w:r>
      <w:proofErr w:type="spellStart"/>
      <w:r>
        <w:rPr>
          <w:lang w:eastAsia="zh-CN"/>
        </w:rPr>
        <w:t>deadline_risk</w:t>
      </w:r>
      <w:proofErr w:type="spellEnd"/>
      <w:r>
        <w:rPr>
          <w:lang w:eastAsia="zh-CN"/>
        </w:rPr>
        <w:t xml:space="preserve">；同一组冲突事件在 cooldown 内不会反复产生 </w:t>
      </w:r>
      <w:proofErr w:type="spellStart"/>
      <w:r>
        <w:rPr>
          <w:lang w:eastAsia="zh-CN"/>
        </w:rPr>
        <w:t>conflict_warning</w:t>
      </w:r>
      <w:proofErr w:type="spellEnd"/>
      <w:r>
        <w:rPr>
          <w:lang w:eastAsia="zh-CN"/>
        </w:rPr>
        <w:t xml:space="preserve">；出发提醒围绕 </w:t>
      </w:r>
      <w:proofErr w:type="spellStart"/>
      <w:r>
        <w:rPr>
          <w:lang w:eastAsia="zh-CN"/>
        </w:rPr>
        <w:t>departure_time</w:t>
      </w:r>
      <w:proofErr w:type="spellEnd"/>
      <w:r>
        <w:rPr>
          <w:lang w:eastAsia="zh-CN"/>
        </w:rPr>
        <w:t xml:space="preserve"> 触发，而不是简单按照 </w:t>
      </w:r>
      <w:proofErr w:type="spellStart"/>
      <w:r>
        <w:rPr>
          <w:lang w:eastAsia="zh-CN"/>
        </w:rPr>
        <w:t>event_start_time</w:t>
      </w:r>
      <w:proofErr w:type="spellEnd"/>
      <w:r>
        <w:rPr>
          <w:lang w:eastAsia="zh-CN"/>
        </w:rPr>
        <w:t xml:space="preserve"> 触发。这样可以证明主动能力不是单纯提醒，而是受控的协商入口。</w:t>
      </w:r>
    </w:p>
    <w:p w14:paraId="1CDBF4E7" w14:textId="77777777" w:rsidR="00D975A7" w:rsidRDefault="00000000">
      <w:pPr>
        <w:pStyle w:val="ThesisHeading3"/>
        <w:rPr>
          <w:lang w:eastAsia="zh-CN"/>
        </w:rPr>
      </w:pPr>
      <w:r>
        <w:rPr>
          <w:lang w:eastAsia="zh-CN"/>
        </w:rPr>
        <w:t xml:space="preserve">5.2.4 </w:t>
      </w:r>
      <w:r>
        <w:rPr>
          <w:lang w:eastAsia="zh-CN"/>
        </w:rPr>
        <w:t>前端待确认区测试</w:t>
      </w:r>
    </w:p>
    <w:p w14:paraId="3D4EF4DF" w14:textId="77777777" w:rsidR="00D975A7" w:rsidRDefault="00000000">
      <w:pPr>
        <w:pStyle w:val="ThesisBody"/>
        <w:rPr>
          <w:lang w:eastAsia="zh-CN"/>
        </w:rPr>
      </w:pPr>
      <w:r>
        <w:rPr>
          <w:lang w:eastAsia="zh-CN"/>
        </w:rPr>
        <w:t>前端测试主要检查 proposal 是否能被用户看见和操作。助手面板会显示当前 pending proposal 的 P1/P2 标识、摘要、状态和可选方案。用户可以用自然语言确认，也可以通过界面操作确认、拒绝、修改和重试。确认成功后，前端会刷新 events 和 tasks，让用户看到已创建的日程或任务。移动端测试中，待确认区不会遮挡底部输入框，旧会话切换也不会造成 proposal 状态丢失。</w:t>
      </w:r>
    </w:p>
    <w:p w14:paraId="1914D645" w14:textId="77777777" w:rsidR="00D975A7" w:rsidRDefault="00000000">
      <w:pPr>
        <w:pStyle w:val="ThesisHeading3"/>
        <w:rPr>
          <w:lang w:eastAsia="zh-CN"/>
        </w:rPr>
      </w:pPr>
      <w:r>
        <w:rPr>
          <w:lang w:eastAsia="zh-CN"/>
        </w:rPr>
        <w:t xml:space="preserve">5.2.5 </w:t>
      </w:r>
      <w:r>
        <w:rPr>
          <w:lang w:eastAsia="zh-CN"/>
        </w:rPr>
        <w:t>长期记忆候选确认测试</w:t>
      </w:r>
    </w:p>
    <w:p w14:paraId="4F6CE4F0" w14:textId="77777777" w:rsidR="00D975A7" w:rsidRDefault="00000000">
      <w:pPr>
        <w:pStyle w:val="ThesisBody"/>
        <w:rPr>
          <w:lang w:eastAsia="zh-CN"/>
        </w:rPr>
      </w:pPr>
      <w:r>
        <w:rPr>
          <w:lang w:eastAsia="zh-CN"/>
        </w:rPr>
        <w:t xml:space="preserve">长期记忆测试主要检查显式记忆请求是否会进入候选确认流程。用户发送“请帮我记住我喜欢上午安排深度任务”后，系统应生成 </w:t>
      </w:r>
      <w:proofErr w:type="spellStart"/>
      <w:r>
        <w:rPr>
          <w:lang w:eastAsia="zh-CN"/>
        </w:rPr>
        <w:t>AssistantMemoryUpdateCandidate</w:t>
      </w:r>
      <w:proofErr w:type="spellEnd"/>
      <w:r>
        <w:rPr>
          <w:lang w:eastAsia="zh-CN"/>
        </w:rPr>
        <w:t>，状态为 proposed，并在助手回复中提示进入待确认记忆区。用户确认后，候选内容写入对应 md 文件；用户拒绝后，候选状态更新且不会污染长期记忆。测试还检查“我现在在学校”这类短期上下文不会写入 places.md，以验证长期记忆和运行时状态之间的边界。</w:t>
      </w:r>
    </w:p>
    <w:p w14:paraId="1F97BD28" w14:textId="77777777" w:rsidR="00251FE4" w:rsidRDefault="00000000">
      <w:pPr>
        <w:pStyle w:val="ThesisHeading2"/>
        <w:rPr>
          <w:lang w:eastAsia="zh-CN"/>
        </w:rPr>
      </w:pPr>
      <w:bookmarkStart w:id="22" w:name="_Toc228968855"/>
      <w:r>
        <w:rPr>
          <w:lang w:eastAsia="zh-CN"/>
        </w:rPr>
        <w:t xml:space="preserve">5.3 </w:t>
      </w:r>
      <w:r>
        <w:rPr>
          <w:lang w:eastAsia="zh-CN"/>
        </w:rPr>
        <w:t>性能测试结果</w:t>
      </w:r>
      <w:bookmarkEnd w:id="22"/>
    </w:p>
    <w:p w14:paraId="1B406593" w14:textId="77777777" w:rsidR="00251FE4" w:rsidRDefault="00000000">
      <w:pPr>
        <w:pStyle w:val="ThesisHeading3"/>
        <w:rPr>
          <w:lang w:eastAsia="zh-CN"/>
        </w:rPr>
      </w:pPr>
      <w:r>
        <w:rPr>
          <w:lang w:eastAsia="zh-CN"/>
        </w:rPr>
        <w:t xml:space="preserve">5.3.1 </w:t>
      </w:r>
      <w:r>
        <w:rPr>
          <w:lang w:eastAsia="zh-CN"/>
        </w:rPr>
        <w:t>响应时间测试</w:t>
      </w:r>
    </w:p>
    <w:p w14:paraId="10857B2B" w14:textId="77777777" w:rsidR="00251FE4" w:rsidRDefault="003C1B57">
      <w:pPr>
        <w:pStyle w:val="ThesisBody"/>
        <w:rPr>
          <w:lang w:eastAsia="zh-CN"/>
        </w:rPr>
      </w:pPr>
      <w:r>
        <w:rPr>
          <w:lang w:eastAsia="zh-CN"/>
        </w:rPr>
        <w:t>系统这边对常见操作的响应时间做了统计。表5.3可以看出，查询类请求明显快于涉及外部上下文和写入操作的请求。不过即便是相对复杂的操作，整体响应时间仍处在可接受范围内，说明当前实现至少已经能支撑毕业设计阶段的展示与测试。</w:t>
      </w:r>
    </w:p>
    <w:p w14:paraId="6BD2CE06" w14:textId="77777777" w:rsidR="00AF3131" w:rsidRDefault="005F0DE3">
      <w:pPr>
        <w:pStyle w:val="ThesisBody"/>
        <w:rPr>
          <w:lang w:eastAsia="zh-CN"/>
        </w:rPr>
      </w:pPr>
      <w:r>
        <w:rPr>
          <w:noProof/>
        </w:rPr>
        <w:lastRenderedPageBreak/>
        <w:drawing>
          <wp:anchor distT="0" distB="0" distL="114300" distR="114300" simplePos="0" relativeHeight="251658240" behindDoc="0" locked="0" layoutInCell="1" allowOverlap="1" wp14:anchorId="3A1EEB69" wp14:editId="3040586F">
            <wp:simplePos x="0" y="0"/>
            <wp:positionH relativeFrom="column">
              <wp:posOffset>567690</wp:posOffset>
            </wp:positionH>
            <wp:positionV relativeFrom="paragraph">
              <wp:posOffset>17780</wp:posOffset>
            </wp:positionV>
            <wp:extent cx="4580255" cy="3484880"/>
            <wp:effectExtent l="0" t="0" r="0" b="1270"/>
            <wp:wrapNone/>
            <wp:docPr id="18209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653" name="图片 1"/>
                    <pic:cNvPicPr>
                      <a:picLocks noChangeAspect="1"/>
                    </pic:cNvPicPr>
                  </pic:nvPicPr>
                  <pic:blipFill>
                    <a:blip r:embed="rId16"/>
                    <a:stretch>
                      <a:fillRect/>
                    </a:stretch>
                  </pic:blipFill>
                  <pic:spPr>
                    <a:xfrm>
                      <a:off x="0" y="0"/>
                      <a:ext cx="4580255" cy="3484880"/>
                    </a:xfrm>
                    <a:prstGeom prst="rect">
                      <a:avLst/>
                    </a:prstGeom>
                  </pic:spPr>
                </pic:pic>
              </a:graphicData>
            </a:graphic>
          </wp:anchor>
        </w:drawing>
      </w:r>
    </w:p>
    <w:p w14:paraId="1136BF3C" w14:textId="77777777" w:rsidR="00AF3131" w:rsidRDefault="00AF3131" w:rsidP="00AF3131">
      <w:pPr>
        <w:pStyle w:val="ThesisBody"/>
        <w:rPr>
          <w:lang w:eastAsia="zh-CN"/>
        </w:rPr>
      </w:pPr>
    </w:p>
    <w:p w14:paraId="7C53086E" w14:textId="77777777" w:rsidR="00AF3131" w:rsidRDefault="00AF3131" w:rsidP="00AF3131">
      <w:pPr>
        <w:pStyle w:val="ThesisBody"/>
        <w:rPr>
          <w:lang w:eastAsia="zh-CN"/>
        </w:rPr>
      </w:pPr>
    </w:p>
    <w:p w14:paraId="1877678A" w14:textId="77777777" w:rsidR="00AF3131" w:rsidRDefault="00AF3131" w:rsidP="00AF3131">
      <w:pPr>
        <w:pStyle w:val="ThesisBody"/>
        <w:rPr>
          <w:lang w:eastAsia="zh-CN"/>
        </w:rPr>
      </w:pPr>
    </w:p>
    <w:p w14:paraId="37CBCB1C" w14:textId="77777777" w:rsidR="00AF3131" w:rsidRDefault="00AF3131" w:rsidP="00AF3131">
      <w:pPr>
        <w:pStyle w:val="ThesisBody"/>
        <w:rPr>
          <w:lang w:eastAsia="zh-CN"/>
        </w:rPr>
      </w:pPr>
    </w:p>
    <w:p w14:paraId="203BD0EF" w14:textId="77777777" w:rsidR="00AF3131" w:rsidRDefault="00AF3131" w:rsidP="00AF3131">
      <w:pPr>
        <w:pStyle w:val="ThesisBody"/>
        <w:rPr>
          <w:lang w:eastAsia="zh-CN"/>
        </w:rPr>
      </w:pPr>
    </w:p>
    <w:p w14:paraId="31CB198C" w14:textId="77777777" w:rsidR="00AF3131" w:rsidRDefault="00AF3131" w:rsidP="00AF3131">
      <w:pPr>
        <w:pStyle w:val="ThesisBody"/>
        <w:rPr>
          <w:lang w:eastAsia="zh-CN"/>
        </w:rPr>
      </w:pPr>
    </w:p>
    <w:p w14:paraId="579FD697" w14:textId="77777777" w:rsidR="00AF3131" w:rsidRDefault="00AF3131" w:rsidP="00AF3131">
      <w:pPr>
        <w:pStyle w:val="ThesisBody"/>
        <w:rPr>
          <w:lang w:eastAsia="zh-CN"/>
        </w:rPr>
      </w:pPr>
    </w:p>
    <w:p w14:paraId="29F84AAE" w14:textId="77777777" w:rsidR="00AF3131" w:rsidRDefault="00AF3131" w:rsidP="00AF3131">
      <w:pPr>
        <w:pStyle w:val="ThesisBody"/>
        <w:rPr>
          <w:lang w:eastAsia="zh-CN"/>
        </w:rPr>
      </w:pPr>
    </w:p>
    <w:p w14:paraId="3555B74C" w14:textId="77777777" w:rsidR="00AF3131" w:rsidRDefault="00AF3131" w:rsidP="00AF3131">
      <w:pPr>
        <w:pStyle w:val="ThesisBody"/>
        <w:rPr>
          <w:lang w:eastAsia="zh-CN"/>
        </w:rPr>
      </w:pPr>
    </w:p>
    <w:p w14:paraId="3465C064" w14:textId="77777777" w:rsidR="00AF3131" w:rsidRDefault="00AF3131" w:rsidP="00AF3131">
      <w:pPr>
        <w:pStyle w:val="ThesisBody"/>
        <w:rPr>
          <w:lang w:eastAsia="zh-CN"/>
        </w:rPr>
      </w:pPr>
    </w:p>
    <w:p w14:paraId="3E9297BE" w14:textId="77777777" w:rsidR="00AF3131" w:rsidRDefault="00AF3131" w:rsidP="00AF3131">
      <w:pPr>
        <w:pStyle w:val="ThesisBody"/>
        <w:rPr>
          <w:lang w:eastAsia="zh-CN"/>
        </w:rPr>
      </w:pPr>
    </w:p>
    <w:p w14:paraId="18D41E94" w14:textId="77777777" w:rsidR="00AF3131" w:rsidRDefault="00AF3131" w:rsidP="00AF3131">
      <w:pPr>
        <w:pStyle w:val="ThesisBody"/>
        <w:rPr>
          <w:lang w:eastAsia="zh-CN"/>
        </w:rPr>
      </w:pPr>
    </w:p>
    <w:p w14:paraId="1CA5E358" w14:textId="77777777" w:rsidR="00AF3131" w:rsidRPr="00F43F22" w:rsidRDefault="00AF3131" w:rsidP="000E727E">
      <w:pPr>
        <w:pStyle w:val="ThesisBody"/>
        <w:rPr>
          <w:lang w:eastAsia="zh-CN"/>
        </w:rPr>
      </w:pPr>
    </w:p>
    <w:p w14:paraId="230F56B3" w14:textId="77777777" w:rsidR="000E727E" w:rsidRDefault="000E727E" w:rsidP="000E727E">
      <w:pPr>
        <w:pStyle w:val="ThesisBody"/>
        <w:rPr>
          <w:lang w:eastAsia="zh-CN"/>
        </w:rPr>
      </w:pPr>
    </w:p>
    <w:p w14:paraId="1E7DDF8E" w14:textId="77777777" w:rsidR="00AF3131" w:rsidRPr="003C1B57" w:rsidRDefault="003C1B57" w:rsidP="003C1B57">
      <w:pPr>
        <w:pStyle w:val="ThesisCaption"/>
        <w:rPr>
          <w:rFonts w:ascii="宋体" w:hAnsi="宋体"/>
          <w:szCs w:val="21"/>
          <w:lang w:eastAsia="zh-CN"/>
        </w:rPr>
      </w:pPr>
      <w:r w:rsidRPr="003C1B57">
        <w:rPr>
          <w:rFonts w:ascii="宋体" w:hAnsi="宋体" w:hint="eastAsia"/>
          <w:szCs w:val="21"/>
          <w:lang w:eastAsia="zh-CN"/>
        </w:rPr>
        <w:t>图</w:t>
      </w:r>
      <w:r w:rsidRPr="003C1B57">
        <w:rPr>
          <w:rFonts w:ascii="宋体" w:hAnsi="宋体"/>
          <w:szCs w:val="21"/>
          <w:lang w:eastAsia="zh-CN"/>
        </w:rPr>
        <w:t xml:space="preserve">5.1 </w:t>
      </w:r>
      <w:r w:rsidRPr="003C1B57">
        <w:rPr>
          <w:rFonts w:ascii="宋体" w:hAnsi="宋体" w:hint="eastAsia"/>
          <w:szCs w:val="21"/>
          <w:lang w:eastAsia="zh-CN"/>
        </w:rPr>
        <w:t>多角色协同处理流</w:t>
      </w:r>
    </w:p>
    <w:p w14:paraId="5DF60BD9" w14:textId="77777777" w:rsidR="00AF3131" w:rsidRDefault="00AF3131" w:rsidP="000E727E">
      <w:pPr>
        <w:pStyle w:val="ThesisBody"/>
        <w:rPr>
          <w:lang w:eastAsia="zh-CN"/>
        </w:rPr>
      </w:pPr>
    </w:p>
    <w:p w14:paraId="433165B0" w14:textId="77777777" w:rsidR="00251FE4" w:rsidRDefault="00000000">
      <w:pPr>
        <w:pStyle w:val="ThesisCaption"/>
        <w:keepNext/>
        <w:spacing w:after="60"/>
        <w:rPr>
          <w:lang w:eastAsia="zh-CN"/>
        </w:rPr>
      </w:pPr>
      <w:r>
        <w:rPr>
          <w:rFonts w:ascii="宋体" w:hAnsi="宋体"/>
          <w:lang w:eastAsia="zh-CN"/>
        </w:rPr>
        <w:t>表5.4 各类操作响应时间统计</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3849"/>
        <w:gridCol w:w="1678"/>
        <w:gridCol w:w="2766"/>
      </w:tblGrid>
      <w:tr w:rsidR="00116483" w14:paraId="490C009A" w14:textId="77777777" w:rsidTr="00116483">
        <w:trPr>
          <w:cantSplit/>
          <w:jc w:val="center"/>
        </w:trPr>
        <w:tc>
          <w:tcPr>
            <w:tcW w:w="3849" w:type="dxa"/>
            <w:tcBorders>
              <w:bottom w:val="single" w:sz="8" w:space="0" w:color="000000"/>
            </w:tcBorders>
            <w:tcMar>
              <w:top w:w="70" w:type="dxa"/>
              <w:left w:w="90" w:type="dxa"/>
              <w:bottom w:w="70" w:type="dxa"/>
              <w:right w:w="90" w:type="dxa"/>
            </w:tcMar>
            <w:vAlign w:val="center"/>
          </w:tcPr>
          <w:p w14:paraId="5916F351" w14:textId="77777777" w:rsidR="00116483" w:rsidRDefault="00116483" w:rsidP="00A44E49">
            <w:pPr>
              <w:spacing w:after="0" w:line="240" w:lineRule="auto"/>
              <w:jc w:val="center"/>
            </w:pPr>
            <w:proofErr w:type="spellStart"/>
            <w:r>
              <w:rPr>
                <w:rFonts w:ascii="宋体" w:eastAsia="宋体" w:hAnsi="宋体" w:cs="Times New Roman"/>
                <w:b/>
                <w:sz w:val="21"/>
              </w:rPr>
              <w:t>操作</w:t>
            </w:r>
            <w:r>
              <w:rPr>
                <w:rFonts w:ascii="宋体" w:eastAsia="宋体" w:hAnsi="宋体" w:cs="Times New Roman" w:hint="eastAsia"/>
                <w:b/>
                <w:sz w:val="21"/>
              </w:rPr>
              <w:t>类型</w:t>
            </w:r>
            <w:proofErr w:type="spellEnd"/>
          </w:p>
        </w:tc>
        <w:tc>
          <w:tcPr>
            <w:tcW w:w="1678" w:type="dxa"/>
            <w:tcBorders>
              <w:bottom w:val="single" w:sz="8" w:space="0" w:color="000000"/>
            </w:tcBorders>
            <w:tcMar>
              <w:top w:w="70" w:type="dxa"/>
              <w:left w:w="90" w:type="dxa"/>
              <w:bottom w:w="70" w:type="dxa"/>
              <w:right w:w="90" w:type="dxa"/>
            </w:tcMar>
            <w:vAlign w:val="center"/>
          </w:tcPr>
          <w:p w14:paraId="60815738" w14:textId="77777777" w:rsidR="00116483" w:rsidRDefault="00116483" w:rsidP="00A44E49">
            <w:pPr>
              <w:spacing w:after="0" w:line="240" w:lineRule="auto"/>
              <w:jc w:val="center"/>
            </w:pPr>
            <w:proofErr w:type="spellStart"/>
            <w:r>
              <w:rPr>
                <w:rFonts w:ascii="宋体" w:eastAsia="宋体" w:hAnsi="宋体" w:cs="Times New Roman"/>
                <w:b/>
                <w:sz w:val="21"/>
              </w:rPr>
              <w:t>平均响</w:t>
            </w:r>
            <w:r>
              <w:rPr>
                <w:rFonts w:ascii="宋体" w:eastAsia="宋体" w:hAnsi="宋体" w:cs="Times New Roman" w:hint="eastAsia"/>
                <w:b/>
                <w:sz w:val="21"/>
              </w:rPr>
              <w:t>应时间</w:t>
            </w:r>
            <w:proofErr w:type="spellEnd"/>
          </w:p>
        </w:tc>
        <w:tc>
          <w:tcPr>
            <w:tcW w:w="2766" w:type="dxa"/>
            <w:tcBorders>
              <w:bottom w:val="single" w:sz="8" w:space="0" w:color="000000"/>
            </w:tcBorders>
            <w:tcMar>
              <w:top w:w="70" w:type="dxa"/>
              <w:left w:w="90" w:type="dxa"/>
              <w:bottom w:w="70" w:type="dxa"/>
              <w:right w:w="90" w:type="dxa"/>
            </w:tcMar>
            <w:vAlign w:val="center"/>
          </w:tcPr>
          <w:p w14:paraId="5CFBF5A7" w14:textId="77777777" w:rsidR="00116483" w:rsidRDefault="00116483" w:rsidP="00A44E49">
            <w:pPr>
              <w:spacing w:after="0" w:line="240" w:lineRule="auto"/>
              <w:jc w:val="center"/>
            </w:pPr>
            <w:proofErr w:type="spellStart"/>
            <w:r>
              <w:rPr>
                <w:rFonts w:ascii="宋体" w:eastAsia="宋体" w:hAnsi="宋体" w:cs="Times New Roman"/>
                <w:b/>
                <w:sz w:val="21"/>
              </w:rPr>
              <w:t>最大响</w:t>
            </w:r>
            <w:r>
              <w:rPr>
                <w:rFonts w:ascii="宋体" w:eastAsia="宋体" w:hAnsi="宋体" w:cs="Times New Roman" w:hint="eastAsia"/>
                <w:b/>
                <w:sz w:val="21"/>
              </w:rPr>
              <w:t>应时间</w:t>
            </w:r>
            <w:proofErr w:type="spellEnd"/>
          </w:p>
        </w:tc>
      </w:tr>
      <w:tr w:rsidR="00116483" w14:paraId="6ABFD9F6"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6C7FF43A" w14:textId="77777777" w:rsidR="00116483" w:rsidRDefault="00116483" w:rsidP="00A44E49">
            <w:pPr>
              <w:spacing w:after="0" w:line="240" w:lineRule="auto"/>
              <w:jc w:val="center"/>
            </w:pPr>
            <w:proofErr w:type="spellStart"/>
            <w:r>
              <w:rPr>
                <w:rFonts w:ascii="宋体" w:eastAsia="宋体" w:hAnsi="宋体" w:cs="Times New Roman"/>
                <w:sz w:val="21"/>
              </w:rPr>
              <w:t>意</w:t>
            </w:r>
            <w:r>
              <w:rPr>
                <w:rFonts w:ascii="宋体" w:eastAsia="宋体" w:hAnsi="宋体" w:cs="Times New Roman" w:hint="eastAsia"/>
                <w:sz w:val="21"/>
              </w:rPr>
              <w:t>图识别</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03C93E93" w14:textId="77777777" w:rsidR="00116483" w:rsidRDefault="00116483" w:rsidP="00A44E49">
            <w:pPr>
              <w:spacing w:after="0" w:line="240" w:lineRule="auto"/>
              <w:jc w:val="center"/>
            </w:pPr>
            <w:r>
              <w:rPr>
                <w:rFonts w:ascii="Times New Roman" w:eastAsia="宋体" w:hAnsi="Times New Roman" w:cs="Times New Roman"/>
                <w:sz w:val="21"/>
              </w:rPr>
              <w:t>0.8s</w:t>
            </w:r>
          </w:p>
        </w:tc>
        <w:tc>
          <w:tcPr>
            <w:tcW w:w="2766" w:type="dxa"/>
            <w:tcBorders>
              <w:top w:val="nil"/>
              <w:left w:val="nil"/>
              <w:bottom w:val="nil"/>
              <w:right w:val="nil"/>
            </w:tcBorders>
            <w:tcMar>
              <w:top w:w="70" w:type="dxa"/>
              <w:left w:w="90" w:type="dxa"/>
              <w:bottom w:w="70" w:type="dxa"/>
              <w:right w:w="90" w:type="dxa"/>
            </w:tcMar>
            <w:vAlign w:val="center"/>
          </w:tcPr>
          <w:p w14:paraId="5A723749" w14:textId="77777777" w:rsidR="00116483" w:rsidRDefault="00116483" w:rsidP="00A44E49">
            <w:pPr>
              <w:spacing w:after="0" w:line="240" w:lineRule="auto"/>
              <w:jc w:val="center"/>
            </w:pPr>
            <w:r>
              <w:rPr>
                <w:rFonts w:ascii="Times New Roman" w:eastAsia="宋体" w:hAnsi="Times New Roman" w:cs="Times New Roman"/>
                <w:sz w:val="21"/>
              </w:rPr>
              <w:t>2.1s</w:t>
            </w:r>
          </w:p>
        </w:tc>
      </w:tr>
      <w:tr w:rsidR="00116483" w14:paraId="0793CD49"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5D19A887" w14:textId="77777777" w:rsidR="00116483" w:rsidRDefault="00116483" w:rsidP="00A44E49">
            <w:pPr>
              <w:spacing w:after="0" w:line="240" w:lineRule="auto"/>
              <w:jc w:val="center"/>
            </w:pPr>
            <w:proofErr w:type="spellStart"/>
            <w:r>
              <w:rPr>
                <w:rFonts w:ascii="宋体" w:eastAsia="宋体" w:hAnsi="宋体" w:cs="Times New Roman"/>
                <w:sz w:val="21"/>
              </w:rPr>
              <w:t>日程</w:t>
            </w:r>
            <w:r>
              <w:rPr>
                <w:rFonts w:ascii="宋体" w:eastAsia="宋体" w:hAnsi="宋体" w:cs="Times New Roman" w:hint="eastAsia"/>
                <w:sz w:val="21"/>
              </w:rPr>
              <w:t>查询</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3C632E0B" w14:textId="77777777" w:rsidR="00116483" w:rsidRDefault="00116483" w:rsidP="00A44E49">
            <w:pPr>
              <w:spacing w:after="0" w:line="240" w:lineRule="auto"/>
              <w:jc w:val="center"/>
            </w:pPr>
            <w:r>
              <w:rPr>
                <w:rFonts w:ascii="Times New Roman" w:eastAsia="宋体" w:hAnsi="Times New Roman" w:cs="Times New Roman"/>
                <w:sz w:val="21"/>
              </w:rPr>
              <w:t>0.3s</w:t>
            </w:r>
          </w:p>
        </w:tc>
        <w:tc>
          <w:tcPr>
            <w:tcW w:w="2766" w:type="dxa"/>
            <w:tcBorders>
              <w:top w:val="nil"/>
              <w:left w:val="nil"/>
              <w:bottom w:val="nil"/>
              <w:right w:val="nil"/>
            </w:tcBorders>
            <w:tcMar>
              <w:top w:w="70" w:type="dxa"/>
              <w:left w:w="90" w:type="dxa"/>
              <w:bottom w:w="70" w:type="dxa"/>
              <w:right w:w="90" w:type="dxa"/>
            </w:tcMar>
            <w:vAlign w:val="center"/>
          </w:tcPr>
          <w:p w14:paraId="43EA1E28" w14:textId="77777777" w:rsidR="00116483" w:rsidRDefault="00116483" w:rsidP="00A44E49">
            <w:pPr>
              <w:spacing w:after="0" w:line="240" w:lineRule="auto"/>
              <w:jc w:val="center"/>
            </w:pPr>
            <w:r>
              <w:rPr>
                <w:rFonts w:ascii="Times New Roman" w:eastAsia="宋体" w:hAnsi="Times New Roman" w:cs="Times New Roman"/>
                <w:sz w:val="21"/>
              </w:rPr>
              <w:t>1.2s</w:t>
            </w:r>
          </w:p>
        </w:tc>
      </w:tr>
      <w:tr w:rsidR="00116483" w14:paraId="4BF25DC3"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4C371A73" w14:textId="77777777" w:rsidR="00116483" w:rsidRDefault="00116483" w:rsidP="00A44E49">
            <w:pPr>
              <w:spacing w:after="0" w:line="240" w:lineRule="auto"/>
              <w:jc w:val="center"/>
            </w:pPr>
            <w:proofErr w:type="spellStart"/>
            <w:r>
              <w:rPr>
                <w:rFonts w:ascii="宋体" w:eastAsia="宋体" w:hAnsi="宋体" w:cs="Times New Roman"/>
                <w:sz w:val="21"/>
              </w:rPr>
              <w:t>日程</w:t>
            </w:r>
            <w:r>
              <w:rPr>
                <w:rFonts w:ascii="宋体" w:eastAsia="宋体" w:hAnsi="宋体" w:cs="Times New Roman" w:hint="eastAsia"/>
                <w:sz w:val="21"/>
              </w:rPr>
              <w:t>创建</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78FE78B4" w14:textId="77777777" w:rsidR="00116483" w:rsidRDefault="00116483" w:rsidP="00A44E49">
            <w:pPr>
              <w:spacing w:after="0" w:line="240" w:lineRule="auto"/>
              <w:jc w:val="center"/>
            </w:pPr>
            <w:r>
              <w:rPr>
                <w:rFonts w:ascii="Times New Roman" w:eastAsia="宋体" w:hAnsi="Times New Roman" w:cs="Times New Roman"/>
                <w:sz w:val="21"/>
              </w:rPr>
              <w:t>2.1s</w:t>
            </w:r>
          </w:p>
        </w:tc>
        <w:tc>
          <w:tcPr>
            <w:tcW w:w="2766" w:type="dxa"/>
            <w:tcBorders>
              <w:top w:val="nil"/>
              <w:left w:val="nil"/>
              <w:bottom w:val="nil"/>
              <w:right w:val="nil"/>
            </w:tcBorders>
            <w:tcMar>
              <w:top w:w="70" w:type="dxa"/>
              <w:left w:w="90" w:type="dxa"/>
              <w:bottom w:w="70" w:type="dxa"/>
              <w:right w:w="90" w:type="dxa"/>
            </w:tcMar>
            <w:vAlign w:val="center"/>
          </w:tcPr>
          <w:p w14:paraId="556983CE" w14:textId="77777777" w:rsidR="00116483" w:rsidRDefault="00116483" w:rsidP="00A44E49">
            <w:pPr>
              <w:spacing w:after="0" w:line="240" w:lineRule="auto"/>
              <w:jc w:val="center"/>
            </w:pPr>
            <w:r>
              <w:rPr>
                <w:rFonts w:ascii="Times New Roman" w:eastAsia="宋体" w:hAnsi="Times New Roman" w:cs="Times New Roman"/>
                <w:sz w:val="21"/>
              </w:rPr>
              <w:t>5.8s</w:t>
            </w:r>
          </w:p>
        </w:tc>
      </w:tr>
      <w:tr w:rsidR="00116483" w14:paraId="01741F50"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2C03D935" w14:textId="77777777" w:rsidR="00116483" w:rsidRDefault="00116483" w:rsidP="00A44E49">
            <w:pPr>
              <w:spacing w:after="0" w:line="240" w:lineRule="auto"/>
              <w:jc w:val="center"/>
            </w:pPr>
            <w:proofErr w:type="spellStart"/>
            <w:r>
              <w:rPr>
                <w:rFonts w:ascii="宋体" w:eastAsia="宋体" w:hAnsi="宋体" w:cs="Times New Roman"/>
                <w:sz w:val="21"/>
              </w:rPr>
              <w:t>任</w:t>
            </w:r>
            <w:r>
              <w:rPr>
                <w:rFonts w:ascii="宋体" w:eastAsia="宋体" w:hAnsi="宋体" w:cs="Times New Roman" w:hint="eastAsia"/>
                <w:sz w:val="21"/>
              </w:rPr>
              <w:t>务推荐</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2AB09827" w14:textId="77777777" w:rsidR="00116483" w:rsidRDefault="00116483" w:rsidP="00A44E49">
            <w:pPr>
              <w:spacing w:after="0" w:line="240" w:lineRule="auto"/>
              <w:jc w:val="center"/>
            </w:pPr>
            <w:r>
              <w:rPr>
                <w:rFonts w:ascii="Times New Roman" w:eastAsia="宋体" w:hAnsi="Times New Roman" w:cs="Times New Roman"/>
                <w:sz w:val="21"/>
              </w:rPr>
              <w:t>2.6s</w:t>
            </w:r>
          </w:p>
        </w:tc>
        <w:tc>
          <w:tcPr>
            <w:tcW w:w="2766" w:type="dxa"/>
            <w:tcBorders>
              <w:top w:val="nil"/>
              <w:left w:val="nil"/>
              <w:bottom w:val="nil"/>
              <w:right w:val="nil"/>
            </w:tcBorders>
            <w:tcMar>
              <w:top w:w="70" w:type="dxa"/>
              <w:left w:w="90" w:type="dxa"/>
              <w:bottom w:w="70" w:type="dxa"/>
              <w:right w:w="90" w:type="dxa"/>
            </w:tcMar>
            <w:vAlign w:val="center"/>
          </w:tcPr>
          <w:p w14:paraId="53C9D819" w14:textId="77777777" w:rsidR="00116483" w:rsidRDefault="00116483" w:rsidP="00A44E49">
            <w:pPr>
              <w:spacing w:after="0" w:line="240" w:lineRule="auto"/>
              <w:jc w:val="center"/>
            </w:pPr>
            <w:r>
              <w:rPr>
                <w:rFonts w:ascii="Times New Roman" w:eastAsia="宋体" w:hAnsi="Times New Roman" w:cs="Times New Roman"/>
                <w:sz w:val="21"/>
              </w:rPr>
              <w:t>6.4s</w:t>
            </w:r>
          </w:p>
        </w:tc>
      </w:tr>
      <w:tr w:rsidR="00116483" w14:paraId="30BE666E" w14:textId="77777777" w:rsidTr="00116483">
        <w:trPr>
          <w:cantSplit/>
          <w:jc w:val="center"/>
        </w:trPr>
        <w:tc>
          <w:tcPr>
            <w:tcW w:w="3849" w:type="dxa"/>
            <w:tcBorders>
              <w:top w:val="nil"/>
              <w:left w:val="nil"/>
              <w:bottom w:val="single" w:sz="8" w:space="0" w:color="000000"/>
              <w:right w:val="nil"/>
            </w:tcBorders>
            <w:tcMar>
              <w:top w:w="70" w:type="dxa"/>
              <w:left w:w="90" w:type="dxa"/>
              <w:bottom w:w="70" w:type="dxa"/>
              <w:right w:w="90" w:type="dxa"/>
            </w:tcMar>
            <w:vAlign w:val="center"/>
          </w:tcPr>
          <w:p w14:paraId="5EE1E693" w14:textId="77777777" w:rsidR="00116483" w:rsidRDefault="00116483" w:rsidP="00A44E49">
            <w:pPr>
              <w:spacing w:after="0" w:line="240" w:lineRule="auto"/>
              <w:jc w:val="center"/>
            </w:pPr>
            <w:proofErr w:type="spellStart"/>
            <w:r>
              <w:rPr>
                <w:rFonts w:ascii="宋体" w:eastAsia="宋体" w:hAnsi="宋体" w:cs="Times New Roman"/>
                <w:sz w:val="21"/>
              </w:rPr>
              <w:t>上下文</w:t>
            </w:r>
            <w:r>
              <w:rPr>
                <w:rFonts w:ascii="宋体" w:eastAsia="宋体" w:hAnsi="宋体" w:cs="Times New Roman" w:hint="eastAsia"/>
                <w:sz w:val="21"/>
              </w:rPr>
              <w:t>查询</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1B577D2F" w14:textId="77777777" w:rsidR="00116483" w:rsidRDefault="00116483" w:rsidP="00A44E49">
            <w:pPr>
              <w:spacing w:after="0" w:line="240" w:lineRule="auto"/>
              <w:jc w:val="center"/>
            </w:pPr>
            <w:r>
              <w:rPr>
                <w:rFonts w:ascii="Times New Roman" w:eastAsia="宋体" w:hAnsi="Times New Roman" w:cs="Times New Roman"/>
                <w:sz w:val="21"/>
              </w:rPr>
              <w:t>1.4s</w:t>
            </w:r>
          </w:p>
        </w:tc>
        <w:tc>
          <w:tcPr>
            <w:tcW w:w="2766" w:type="dxa"/>
            <w:tcBorders>
              <w:top w:val="nil"/>
              <w:left w:val="nil"/>
              <w:bottom w:val="single" w:sz="8" w:space="0" w:color="000000"/>
              <w:right w:val="nil"/>
            </w:tcBorders>
            <w:tcMar>
              <w:top w:w="70" w:type="dxa"/>
              <w:left w:w="90" w:type="dxa"/>
              <w:bottom w:w="70" w:type="dxa"/>
              <w:right w:w="90" w:type="dxa"/>
            </w:tcMar>
            <w:vAlign w:val="center"/>
          </w:tcPr>
          <w:p w14:paraId="066A229C" w14:textId="77777777" w:rsidR="00116483" w:rsidRDefault="00116483" w:rsidP="00A44E49">
            <w:pPr>
              <w:spacing w:after="0" w:line="240" w:lineRule="auto"/>
              <w:jc w:val="center"/>
            </w:pPr>
            <w:r>
              <w:rPr>
                <w:rFonts w:ascii="Times New Roman" w:eastAsia="宋体" w:hAnsi="Times New Roman" w:cs="Times New Roman"/>
                <w:sz w:val="21"/>
              </w:rPr>
              <w:t>4.9s</w:t>
            </w:r>
          </w:p>
        </w:tc>
      </w:tr>
    </w:tbl>
    <w:p w14:paraId="136C66CD" w14:textId="77777777" w:rsidR="00251FE4" w:rsidRPr="003C1B57" w:rsidRDefault="00251FE4">
      <w:pPr>
        <w:rPr>
          <w:rFonts w:eastAsia="宋体"/>
          <w:lang w:eastAsia="zh-CN"/>
        </w:rPr>
      </w:pPr>
    </w:p>
    <w:p w14:paraId="40B07BF9" w14:textId="77777777" w:rsidR="00251FE4" w:rsidRDefault="00000000">
      <w:pPr>
        <w:pStyle w:val="ThesisHeading3"/>
      </w:pPr>
      <w:r>
        <w:t xml:space="preserve">5.3.2 </w:t>
      </w:r>
      <w:proofErr w:type="spellStart"/>
      <w:r>
        <w:t>并发性能测试</w:t>
      </w:r>
      <w:proofErr w:type="spellEnd"/>
    </w:p>
    <w:p w14:paraId="4D90CD75" w14:textId="77777777" w:rsidR="00251FE4" w:rsidRDefault="00000000">
      <w:pPr>
        <w:pStyle w:val="ThesisBody"/>
        <w:rPr>
          <w:lang w:eastAsia="zh-CN"/>
        </w:rPr>
      </w:pPr>
      <w:r>
        <w:rPr>
          <w:lang w:eastAsia="zh-CN"/>
        </w:rPr>
        <w:t>并发访问测试主要观察不同并发用户规模下的平均响应时间、吞吐量和错误率。伴随着并发数增加，系统响应时间确实会有上升，但在中等并发规模下整体表现仍然比较稳定。表5.4给出了具体结果，这也说明当前系统在原型范围内具备基本的并发承载能力。</w:t>
      </w:r>
    </w:p>
    <w:p w14:paraId="4726DEB7" w14:textId="77777777" w:rsidR="00251FE4" w:rsidRDefault="00000000">
      <w:pPr>
        <w:pStyle w:val="ThesisCaption"/>
        <w:keepNext/>
        <w:spacing w:after="60"/>
      </w:pPr>
      <w:r>
        <w:rPr>
          <w:rFonts w:ascii="宋体" w:hAnsi="宋体"/>
        </w:rPr>
        <w:lastRenderedPageBreak/>
        <w:t xml:space="preserve">表5.5 </w:t>
      </w:r>
      <w:proofErr w:type="spellStart"/>
      <w:r>
        <w:rPr>
          <w:rFonts w:ascii="宋体" w:hAnsi="宋体"/>
        </w:rPr>
        <w:t>并发性能测试结果</w:t>
      </w:r>
      <w:proofErr w:type="spellEnd"/>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574"/>
        <w:gridCol w:w="1678"/>
        <w:gridCol w:w="1678"/>
        <w:gridCol w:w="1985"/>
      </w:tblGrid>
      <w:tr w:rsidR="00A44E49" w14:paraId="6D336843" w14:textId="77777777" w:rsidTr="00A230DB">
        <w:trPr>
          <w:cantSplit/>
          <w:jc w:val="center"/>
        </w:trPr>
        <w:tc>
          <w:tcPr>
            <w:tcW w:w="2574" w:type="dxa"/>
            <w:tcBorders>
              <w:bottom w:val="single" w:sz="8" w:space="0" w:color="000000"/>
            </w:tcBorders>
            <w:tcMar>
              <w:top w:w="70" w:type="dxa"/>
              <w:left w:w="90" w:type="dxa"/>
              <w:bottom w:w="70" w:type="dxa"/>
              <w:right w:w="90" w:type="dxa"/>
            </w:tcMar>
            <w:vAlign w:val="center"/>
          </w:tcPr>
          <w:p w14:paraId="393AEAD2" w14:textId="77777777" w:rsidR="00A44E49" w:rsidRDefault="00A44E49" w:rsidP="00A44E49">
            <w:pPr>
              <w:spacing w:after="0" w:line="240" w:lineRule="auto"/>
              <w:jc w:val="center"/>
            </w:pPr>
            <w:proofErr w:type="spellStart"/>
            <w:r>
              <w:rPr>
                <w:rFonts w:ascii="宋体" w:eastAsia="宋体" w:hAnsi="宋体" w:cs="Times New Roman"/>
                <w:b/>
                <w:sz w:val="21"/>
              </w:rPr>
              <w:t>并</w:t>
            </w:r>
            <w:r>
              <w:rPr>
                <w:rFonts w:ascii="宋体" w:eastAsia="宋体" w:hAnsi="宋体" w:cs="Times New Roman" w:hint="eastAsia"/>
                <w:b/>
                <w:sz w:val="21"/>
              </w:rPr>
              <w:t>发用户数</w:t>
            </w:r>
            <w:proofErr w:type="spellEnd"/>
          </w:p>
        </w:tc>
        <w:tc>
          <w:tcPr>
            <w:tcW w:w="1678" w:type="dxa"/>
            <w:tcBorders>
              <w:bottom w:val="single" w:sz="8" w:space="0" w:color="000000"/>
            </w:tcBorders>
            <w:tcMar>
              <w:top w:w="70" w:type="dxa"/>
              <w:left w:w="90" w:type="dxa"/>
              <w:bottom w:w="70" w:type="dxa"/>
              <w:right w:w="90" w:type="dxa"/>
            </w:tcMar>
            <w:vAlign w:val="center"/>
          </w:tcPr>
          <w:p w14:paraId="244F5A0D" w14:textId="77777777" w:rsidR="00A44E49" w:rsidRDefault="00A44E49" w:rsidP="00A44E49">
            <w:pPr>
              <w:spacing w:after="0" w:line="240" w:lineRule="auto"/>
              <w:jc w:val="center"/>
            </w:pPr>
            <w:proofErr w:type="spellStart"/>
            <w:r>
              <w:rPr>
                <w:rFonts w:ascii="宋体" w:eastAsia="宋体" w:hAnsi="宋体" w:cs="Times New Roman"/>
                <w:b/>
                <w:sz w:val="21"/>
              </w:rPr>
              <w:t>平均响</w:t>
            </w:r>
            <w:r>
              <w:rPr>
                <w:rFonts w:ascii="宋体" w:eastAsia="宋体" w:hAnsi="宋体" w:cs="Times New Roman" w:hint="eastAsia"/>
                <w:b/>
                <w:sz w:val="21"/>
              </w:rPr>
              <w:t>应时间</w:t>
            </w:r>
            <w:proofErr w:type="spellEnd"/>
          </w:p>
        </w:tc>
        <w:tc>
          <w:tcPr>
            <w:tcW w:w="1678" w:type="dxa"/>
            <w:tcBorders>
              <w:bottom w:val="single" w:sz="8" w:space="0" w:color="000000"/>
            </w:tcBorders>
            <w:tcMar>
              <w:top w:w="70" w:type="dxa"/>
              <w:left w:w="90" w:type="dxa"/>
              <w:bottom w:w="70" w:type="dxa"/>
              <w:right w:w="90" w:type="dxa"/>
            </w:tcMar>
            <w:vAlign w:val="center"/>
          </w:tcPr>
          <w:p w14:paraId="133E5D72" w14:textId="77777777" w:rsidR="00A44E49" w:rsidRDefault="00A44E49" w:rsidP="00A44E49">
            <w:pPr>
              <w:spacing w:after="0" w:line="240" w:lineRule="auto"/>
              <w:jc w:val="center"/>
            </w:pPr>
            <w:proofErr w:type="spellStart"/>
            <w:r>
              <w:rPr>
                <w:rFonts w:ascii="宋体" w:eastAsia="宋体" w:hAnsi="宋体" w:cs="Times New Roman"/>
                <w:b/>
                <w:sz w:val="21"/>
              </w:rPr>
              <w:t>吞吐量</w:t>
            </w:r>
            <w:proofErr w:type="spellEnd"/>
            <w:r>
              <w:rPr>
                <w:rFonts w:ascii="Times New Roman" w:eastAsia="宋体" w:hAnsi="Times New Roman" w:cs="Times New Roman"/>
                <w:b/>
                <w:sz w:val="21"/>
              </w:rPr>
              <w:t>(req/s)</w:t>
            </w:r>
          </w:p>
        </w:tc>
        <w:tc>
          <w:tcPr>
            <w:tcW w:w="1985" w:type="dxa"/>
            <w:tcBorders>
              <w:bottom w:val="single" w:sz="8" w:space="0" w:color="000000"/>
            </w:tcBorders>
            <w:tcMar>
              <w:top w:w="70" w:type="dxa"/>
              <w:left w:w="90" w:type="dxa"/>
              <w:bottom w:w="70" w:type="dxa"/>
              <w:right w:w="90" w:type="dxa"/>
            </w:tcMar>
            <w:vAlign w:val="center"/>
          </w:tcPr>
          <w:p w14:paraId="5A93A525" w14:textId="77777777" w:rsidR="00A44E49" w:rsidRDefault="00A44E49" w:rsidP="00A44E49">
            <w:pPr>
              <w:spacing w:after="0" w:line="240" w:lineRule="auto"/>
              <w:jc w:val="center"/>
            </w:pPr>
            <w:proofErr w:type="spellStart"/>
            <w:r>
              <w:rPr>
                <w:rFonts w:ascii="宋体" w:eastAsia="宋体" w:hAnsi="宋体" w:cs="Times New Roman" w:hint="eastAsia"/>
                <w:b/>
                <w:sz w:val="21"/>
              </w:rPr>
              <w:t>错误率</w:t>
            </w:r>
            <w:proofErr w:type="spellEnd"/>
          </w:p>
        </w:tc>
      </w:tr>
      <w:tr w:rsidR="00A44E49" w14:paraId="7CA70F9C"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833BACA" w14:textId="77777777" w:rsidR="00A44E49" w:rsidRDefault="00A44E49" w:rsidP="00A44E49">
            <w:pPr>
              <w:spacing w:after="0" w:line="240" w:lineRule="auto"/>
              <w:jc w:val="center"/>
            </w:pPr>
            <w:r>
              <w:rPr>
                <w:rFonts w:ascii="Times New Roman" w:eastAsia="宋体" w:hAnsi="Times New Roman" w:cs="Times New Roman"/>
                <w:sz w:val="21"/>
              </w:rPr>
              <w:t>10</w:t>
            </w:r>
          </w:p>
        </w:tc>
        <w:tc>
          <w:tcPr>
            <w:tcW w:w="1678" w:type="dxa"/>
            <w:tcBorders>
              <w:top w:val="nil"/>
              <w:left w:val="nil"/>
              <w:bottom w:val="nil"/>
              <w:right w:val="nil"/>
            </w:tcBorders>
            <w:tcMar>
              <w:top w:w="70" w:type="dxa"/>
              <w:left w:w="90" w:type="dxa"/>
              <w:bottom w:w="70" w:type="dxa"/>
              <w:right w:w="90" w:type="dxa"/>
            </w:tcMar>
            <w:vAlign w:val="center"/>
          </w:tcPr>
          <w:p w14:paraId="2391B951" w14:textId="77777777" w:rsidR="00A44E49" w:rsidRDefault="00A44E49" w:rsidP="00A44E49">
            <w:pPr>
              <w:spacing w:after="0" w:line="240" w:lineRule="auto"/>
              <w:jc w:val="center"/>
            </w:pPr>
            <w:r>
              <w:rPr>
                <w:rFonts w:ascii="Times New Roman" w:eastAsia="宋体" w:hAnsi="Times New Roman" w:cs="Times New Roman"/>
                <w:sz w:val="21"/>
              </w:rPr>
              <w:t>0.5s</w:t>
            </w:r>
          </w:p>
        </w:tc>
        <w:tc>
          <w:tcPr>
            <w:tcW w:w="1678" w:type="dxa"/>
            <w:tcBorders>
              <w:top w:val="nil"/>
              <w:left w:val="nil"/>
              <w:bottom w:val="nil"/>
              <w:right w:val="nil"/>
            </w:tcBorders>
            <w:tcMar>
              <w:top w:w="70" w:type="dxa"/>
              <w:left w:w="90" w:type="dxa"/>
              <w:bottom w:w="70" w:type="dxa"/>
              <w:right w:w="90" w:type="dxa"/>
            </w:tcMar>
            <w:vAlign w:val="center"/>
          </w:tcPr>
          <w:p w14:paraId="287F1B6A" w14:textId="77777777" w:rsidR="00A44E49" w:rsidRDefault="00A44E49" w:rsidP="00A44E49">
            <w:pPr>
              <w:spacing w:after="0" w:line="240" w:lineRule="auto"/>
              <w:jc w:val="center"/>
            </w:pPr>
            <w:r>
              <w:rPr>
                <w:rFonts w:ascii="Times New Roman" w:eastAsia="宋体" w:hAnsi="Times New Roman" w:cs="Times New Roman"/>
                <w:sz w:val="21"/>
              </w:rPr>
              <w:t>20</w:t>
            </w:r>
          </w:p>
        </w:tc>
        <w:tc>
          <w:tcPr>
            <w:tcW w:w="1985" w:type="dxa"/>
            <w:tcBorders>
              <w:top w:val="nil"/>
              <w:left w:val="nil"/>
              <w:bottom w:val="nil"/>
              <w:right w:val="nil"/>
            </w:tcBorders>
            <w:tcMar>
              <w:top w:w="70" w:type="dxa"/>
              <w:left w:w="90" w:type="dxa"/>
              <w:bottom w:w="70" w:type="dxa"/>
              <w:right w:w="90" w:type="dxa"/>
            </w:tcMar>
            <w:vAlign w:val="center"/>
          </w:tcPr>
          <w:p w14:paraId="2F4B73D2" w14:textId="77777777" w:rsidR="00A44E49" w:rsidRDefault="00A44E49" w:rsidP="00A44E49">
            <w:pPr>
              <w:spacing w:after="0" w:line="240" w:lineRule="auto"/>
              <w:jc w:val="center"/>
            </w:pPr>
            <w:r>
              <w:rPr>
                <w:rFonts w:ascii="Times New Roman" w:eastAsia="宋体" w:hAnsi="Times New Roman" w:cs="Times New Roman"/>
                <w:sz w:val="21"/>
              </w:rPr>
              <w:t>0%</w:t>
            </w:r>
          </w:p>
        </w:tc>
      </w:tr>
      <w:tr w:rsidR="00A44E49" w14:paraId="088193B8"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300EC916" w14:textId="77777777" w:rsidR="00A44E49" w:rsidRDefault="00A44E49" w:rsidP="00A44E49">
            <w:pPr>
              <w:spacing w:after="0" w:line="240" w:lineRule="auto"/>
              <w:jc w:val="center"/>
            </w:pPr>
            <w:r>
              <w:rPr>
                <w:rFonts w:ascii="Times New Roman" w:eastAsia="宋体" w:hAnsi="Times New Roman" w:cs="Times New Roman"/>
                <w:sz w:val="21"/>
              </w:rPr>
              <w:t>50</w:t>
            </w:r>
          </w:p>
        </w:tc>
        <w:tc>
          <w:tcPr>
            <w:tcW w:w="1678" w:type="dxa"/>
            <w:tcBorders>
              <w:top w:val="nil"/>
              <w:left w:val="nil"/>
              <w:bottom w:val="nil"/>
              <w:right w:val="nil"/>
            </w:tcBorders>
            <w:tcMar>
              <w:top w:w="70" w:type="dxa"/>
              <w:left w:w="90" w:type="dxa"/>
              <w:bottom w:w="70" w:type="dxa"/>
              <w:right w:w="90" w:type="dxa"/>
            </w:tcMar>
            <w:vAlign w:val="center"/>
          </w:tcPr>
          <w:p w14:paraId="42451CBF" w14:textId="77777777" w:rsidR="00A44E49" w:rsidRDefault="00A44E49" w:rsidP="00A44E49">
            <w:pPr>
              <w:spacing w:after="0" w:line="240" w:lineRule="auto"/>
              <w:jc w:val="center"/>
            </w:pPr>
            <w:r>
              <w:rPr>
                <w:rFonts w:ascii="Times New Roman" w:eastAsia="宋体" w:hAnsi="Times New Roman" w:cs="Times New Roman"/>
                <w:sz w:val="21"/>
              </w:rPr>
              <w:t>0.8s</w:t>
            </w:r>
          </w:p>
        </w:tc>
        <w:tc>
          <w:tcPr>
            <w:tcW w:w="1678" w:type="dxa"/>
            <w:tcBorders>
              <w:top w:val="nil"/>
              <w:left w:val="nil"/>
              <w:bottom w:val="nil"/>
              <w:right w:val="nil"/>
            </w:tcBorders>
            <w:tcMar>
              <w:top w:w="70" w:type="dxa"/>
              <w:left w:w="90" w:type="dxa"/>
              <w:bottom w:w="70" w:type="dxa"/>
              <w:right w:w="90" w:type="dxa"/>
            </w:tcMar>
            <w:vAlign w:val="center"/>
          </w:tcPr>
          <w:p w14:paraId="706C975D" w14:textId="77777777" w:rsidR="00A44E49" w:rsidRDefault="00A44E49" w:rsidP="00A44E49">
            <w:pPr>
              <w:spacing w:after="0" w:line="240" w:lineRule="auto"/>
              <w:jc w:val="center"/>
            </w:pPr>
            <w:r>
              <w:rPr>
                <w:rFonts w:ascii="Times New Roman" w:eastAsia="宋体" w:hAnsi="Times New Roman" w:cs="Times New Roman"/>
                <w:sz w:val="21"/>
              </w:rPr>
              <w:t>62</w:t>
            </w:r>
          </w:p>
        </w:tc>
        <w:tc>
          <w:tcPr>
            <w:tcW w:w="1985" w:type="dxa"/>
            <w:tcBorders>
              <w:top w:val="nil"/>
              <w:left w:val="nil"/>
              <w:bottom w:val="nil"/>
              <w:right w:val="nil"/>
            </w:tcBorders>
            <w:tcMar>
              <w:top w:w="70" w:type="dxa"/>
              <w:left w:w="90" w:type="dxa"/>
              <w:bottom w:w="70" w:type="dxa"/>
              <w:right w:w="90" w:type="dxa"/>
            </w:tcMar>
            <w:vAlign w:val="center"/>
          </w:tcPr>
          <w:p w14:paraId="10F7ABAC" w14:textId="77777777" w:rsidR="00A44E49" w:rsidRDefault="00A44E49" w:rsidP="00A44E49">
            <w:pPr>
              <w:spacing w:after="0" w:line="240" w:lineRule="auto"/>
              <w:jc w:val="center"/>
            </w:pPr>
            <w:r>
              <w:rPr>
                <w:rFonts w:ascii="Times New Roman" w:eastAsia="宋体" w:hAnsi="Times New Roman" w:cs="Times New Roman"/>
                <w:sz w:val="21"/>
              </w:rPr>
              <w:t>0%</w:t>
            </w:r>
          </w:p>
        </w:tc>
      </w:tr>
      <w:tr w:rsidR="00A44E49" w14:paraId="79323721"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E0CB017" w14:textId="77777777" w:rsidR="00A44E49" w:rsidRDefault="00A44E49" w:rsidP="00A44E49">
            <w:pPr>
              <w:spacing w:after="0" w:line="240" w:lineRule="auto"/>
              <w:jc w:val="center"/>
            </w:pPr>
            <w:r>
              <w:rPr>
                <w:rFonts w:ascii="Times New Roman" w:eastAsia="宋体" w:hAnsi="Times New Roman" w:cs="Times New Roman"/>
                <w:sz w:val="21"/>
              </w:rPr>
              <w:t>100</w:t>
            </w:r>
          </w:p>
        </w:tc>
        <w:tc>
          <w:tcPr>
            <w:tcW w:w="1678" w:type="dxa"/>
            <w:tcBorders>
              <w:top w:val="nil"/>
              <w:left w:val="nil"/>
              <w:bottom w:val="nil"/>
              <w:right w:val="nil"/>
            </w:tcBorders>
            <w:tcMar>
              <w:top w:w="70" w:type="dxa"/>
              <w:left w:w="90" w:type="dxa"/>
              <w:bottom w:w="70" w:type="dxa"/>
              <w:right w:w="90" w:type="dxa"/>
            </w:tcMar>
            <w:vAlign w:val="center"/>
          </w:tcPr>
          <w:p w14:paraId="77CC4FAC" w14:textId="77777777" w:rsidR="00A44E49" w:rsidRDefault="00A44E49" w:rsidP="00A44E49">
            <w:pPr>
              <w:spacing w:after="0" w:line="240" w:lineRule="auto"/>
              <w:jc w:val="center"/>
            </w:pPr>
            <w:r>
              <w:rPr>
                <w:rFonts w:ascii="Times New Roman" w:eastAsia="宋体" w:hAnsi="Times New Roman" w:cs="Times New Roman"/>
                <w:sz w:val="21"/>
              </w:rPr>
              <w:t>1.2s</w:t>
            </w:r>
          </w:p>
        </w:tc>
        <w:tc>
          <w:tcPr>
            <w:tcW w:w="1678" w:type="dxa"/>
            <w:tcBorders>
              <w:top w:val="nil"/>
              <w:left w:val="nil"/>
              <w:bottom w:val="nil"/>
              <w:right w:val="nil"/>
            </w:tcBorders>
            <w:tcMar>
              <w:top w:w="70" w:type="dxa"/>
              <w:left w:w="90" w:type="dxa"/>
              <w:bottom w:w="70" w:type="dxa"/>
              <w:right w:w="90" w:type="dxa"/>
            </w:tcMar>
            <w:vAlign w:val="center"/>
          </w:tcPr>
          <w:p w14:paraId="74197A49" w14:textId="77777777" w:rsidR="00A44E49" w:rsidRDefault="00A44E49" w:rsidP="00A44E49">
            <w:pPr>
              <w:spacing w:after="0" w:line="240" w:lineRule="auto"/>
              <w:jc w:val="center"/>
            </w:pPr>
            <w:r>
              <w:rPr>
                <w:rFonts w:ascii="Times New Roman" w:eastAsia="宋体" w:hAnsi="Times New Roman" w:cs="Times New Roman"/>
                <w:sz w:val="21"/>
              </w:rPr>
              <w:t>83</w:t>
            </w:r>
          </w:p>
        </w:tc>
        <w:tc>
          <w:tcPr>
            <w:tcW w:w="1985" w:type="dxa"/>
            <w:tcBorders>
              <w:top w:val="nil"/>
              <w:left w:val="nil"/>
              <w:bottom w:val="nil"/>
              <w:right w:val="nil"/>
            </w:tcBorders>
            <w:tcMar>
              <w:top w:w="70" w:type="dxa"/>
              <w:left w:w="90" w:type="dxa"/>
              <w:bottom w:w="70" w:type="dxa"/>
              <w:right w:w="90" w:type="dxa"/>
            </w:tcMar>
            <w:vAlign w:val="center"/>
          </w:tcPr>
          <w:p w14:paraId="107525A7" w14:textId="77777777" w:rsidR="00A44E49" w:rsidRDefault="00A44E49" w:rsidP="00A44E49">
            <w:pPr>
              <w:spacing w:after="0" w:line="240" w:lineRule="auto"/>
              <w:jc w:val="center"/>
            </w:pPr>
            <w:r>
              <w:rPr>
                <w:rFonts w:ascii="Times New Roman" w:eastAsia="宋体" w:hAnsi="Times New Roman" w:cs="Times New Roman"/>
                <w:sz w:val="21"/>
              </w:rPr>
              <w:t>1%</w:t>
            </w:r>
          </w:p>
        </w:tc>
      </w:tr>
      <w:tr w:rsidR="00A44E49" w14:paraId="672583B1"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1679E76D" w14:textId="77777777" w:rsidR="00A44E49" w:rsidRDefault="00A44E49" w:rsidP="00A44E49">
            <w:pPr>
              <w:spacing w:after="0" w:line="240" w:lineRule="auto"/>
              <w:jc w:val="center"/>
            </w:pPr>
            <w:r>
              <w:rPr>
                <w:rFonts w:ascii="Times New Roman" w:eastAsia="宋体" w:hAnsi="Times New Roman" w:cs="Times New Roman"/>
                <w:sz w:val="21"/>
              </w:rPr>
              <w:t>200</w:t>
            </w:r>
          </w:p>
        </w:tc>
        <w:tc>
          <w:tcPr>
            <w:tcW w:w="1678" w:type="dxa"/>
            <w:tcBorders>
              <w:top w:val="nil"/>
              <w:left w:val="nil"/>
              <w:bottom w:val="nil"/>
              <w:right w:val="nil"/>
            </w:tcBorders>
            <w:tcMar>
              <w:top w:w="70" w:type="dxa"/>
              <w:left w:w="90" w:type="dxa"/>
              <w:bottom w:w="70" w:type="dxa"/>
              <w:right w:w="90" w:type="dxa"/>
            </w:tcMar>
            <w:vAlign w:val="center"/>
          </w:tcPr>
          <w:p w14:paraId="5DAFEC94" w14:textId="77777777" w:rsidR="00A44E49" w:rsidRDefault="00A44E49" w:rsidP="00A44E49">
            <w:pPr>
              <w:spacing w:after="0" w:line="240" w:lineRule="auto"/>
              <w:jc w:val="center"/>
            </w:pPr>
            <w:r>
              <w:rPr>
                <w:rFonts w:ascii="Times New Roman" w:eastAsia="宋体" w:hAnsi="Times New Roman" w:cs="Times New Roman"/>
                <w:sz w:val="21"/>
              </w:rPr>
              <w:t>2.6s</w:t>
            </w:r>
          </w:p>
        </w:tc>
        <w:tc>
          <w:tcPr>
            <w:tcW w:w="1678" w:type="dxa"/>
            <w:tcBorders>
              <w:top w:val="nil"/>
              <w:left w:val="nil"/>
              <w:bottom w:val="nil"/>
              <w:right w:val="nil"/>
            </w:tcBorders>
            <w:tcMar>
              <w:top w:w="70" w:type="dxa"/>
              <w:left w:w="90" w:type="dxa"/>
              <w:bottom w:w="70" w:type="dxa"/>
              <w:right w:w="90" w:type="dxa"/>
            </w:tcMar>
            <w:vAlign w:val="center"/>
          </w:tcPr>
          <w:p w14:paraId="4113DB82" w14:textId="77777777" w:rsidR="00A44E49" w:rsidRDefault="00A44E49" w:rsidP="00A44E49">
            <w:pPr>
              <w:spacing w:after="0" w:line="240" w:lineRule="auto"/>
              <w:jc w:val="center"/>
            </w:pPr>
            <w:r>
              <w:rPr>
                <w:rFonts w:ascii="Times New Roman" w:eastAsia="宋体" w:hAnsi="Times New Roman" w:cs="Times New Roman"/>
                <w:sz w:val="21"/>
              </w:rPr>
              <w:t>91</w:t>
            </w:r>
          </w:p>
        </w:tc>
        <w:tc>
          <w:tcPr>
            <w:tcW w:w="1985" w:type="dxa"/>
            <w:tcBorders>
              <w:top w:val="nil"/>
              <w:left w:val="nil"/>
              <w:bottom w:val="nil"/>
              <w:right w:val="nil"/>
            </w:tcBorders>
            <w:tcMar>
              <w:top w:w="70" w:type="dxa"/>
              <w:left w:w="90" w:type="dxa"/>
              <w:bottom w:w="70" w:type="dxa"/>
              <w:right w:w="90" w:type="dxa"/>
            </w:tcMar>
            <w:vAlign w:val="center"/>
          </w:tcPr>
          <w:p w14:paraId="31D8D9BA" w14:textId="77777777" w:rsidR="00A44E49" w:rsidRDefault="00A44E49" w:rsidP="00A44E49">
            <w:pPr>
              <w:spacing w:after="0" w:line="240" w:lineRule="auto"/>
              <w:jc w:val="center"/>
            </w:pPr>
            <w:r>
              <w:rPr>
                <w:rFonts w:ascii="Times New Roman" w:eastAsia="宋体" w:hAnsi="Times New Roman" w:cs="Times New Roman"/>
                <w:sz w:val="21"/>
              </w:rPr>
              <w:t>3%</w:t>
            </w:r>
          </w:p>
        </w:tc>
      </w:tr>
      <w:tr w:rsidR="00A44E49" w14:paraId="72F48896"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253A1650" w14:textId="77777777" w:rsidR="00A44E49" w:rsidRDefault="00A44E49" w:rsidP="00A44E49">
            <w:pPr>
              <w:spacing w:after="0" w:line="240" w:lineRule="auto"/>
              <w:jc w:val="center"/>
            </w:pPr>
            <w:r>
              <w:rPr>
                <w:rFonts w:ascii="Times New Roman" w:eastAsia="宋体" w:hAnsi="Times New Roman" w:cs="Times New Roman"/>
                <w:sz w:val="21"/>
              </w:rPr>
              <w:t>300</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4076BBF3" w14:textId="77777777" w:rsidR="00A44E49" w:rsidRDefault="00A44E49" w:rsidP="00A44E49">
            <w:pPr>
              <w:spacing w:after="0" w:line="240" w:lineRule="auto"/>
              <w:jc w:val="center"/>
            </w:pPr>
            <w:r>
              <w:rPr>
                <w:rFonts w:ascii="Times New Roman" w:eastAsia="宋体" w:hAnsi="Times New Roman" w:cs="Times New Roman"/>
                <w:sz w:val="21"/>
              </w:rPr>
              <w:t>4.1s</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26153EA8" w14:textId="77777777" w:rsidR="00A44E49" w:rsidRDefault="00A44E49" w:rsidP="00A44E49">
            <w:pPr>
              <w:spacing w:after="0" w:line="240" w:lineRule="auto"/>
              <w:jc w:val="center"/>
            </w:pPr>
            <w:r>
              <w:rPr>
                <w:rFonts w:ascii="Times New Roman" w:eastAsia="宋体" w:hAnsi="Times New Roman" w:cs="Times New Roman"/>
                <w:sz w:val="21"/>
              </w:rPr>
              <w:t>88</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181183A8" w14:textId="77777777" w:rsidR="00A44E49" w:rsidRDefault="00A44E49" w:rsidP="00A44E49">
            <w:pPr>
              <w:spacing w:after="0" w:line="240" w:lineRule="auto"/>
              <w:jc w:val="center"/>
            </w:pPr>
            <w:r>
              <w:rPr>
                <w:rFonts w:ascii="Times New Roman" w:eastAsia="宋体" w:hAnsi="Times New Roman" w:cs="Times New Roman"/>
                <w:sz w:val="21"/>
              </w:rPr>
              <w:t>6%</w:t>
            </w:r>
          </w:p>
        </w:tc>
      </w:tr>
    </w:tbl>
    <w:p w14:paraId="2A28EA6A" w14:textId="77777777" w:rsidR="00251FE4" w:rsidRDefault="00251FE4"/>
    <w:p w14:paraId="7EB5AB29" w14:textId="77777777" w:rsidR="00251FE4" w:rsidRDefault="00000000">
      <w:pPr>
        <w:pStyle w:val="ThesisHeading3"/>
      </w:pPr>
      <w:r>
        <w:t xml:space="preserve">5.3.3 </w:t>
      </w:r>
      <w:proofErr w:type="spellStart"/>
      <w:r>
        <w:t>资源利用率测试</w:t>
      </w:r>
      <w:proofErr w:type="spellEnd"/>
    </w:p>
    <w:p w14:paraId="1A744F1D" w14:textId="77777777" w:rsidR="00251FE4" w:rsidRDefault="00000000">
      <w:pPr>
        <w:pStyle w:val="ThesisBody"/>
        <w:rPr>
          <w:lang w:eastAsia="zh-CN"/>
        </w:rPr>
      </w:pPr>
      <w:r>
        <w:rPr>
          <w:lang w:eastAsia="zh-CN"/>
        </w:rPr>
        <w:t>资源利用率测试用于观察系统持续运行时的占用情况，结果见表5.5。整体看下来，当前原型在资源占用方面比较平稳，能够满足毕业设计阶段的展示和测试需求，也说明前后端与异步模块之间的配合没有出现特别明显的资源瓶颈。</w:t>
      </w:r>
    </w:p>
    <w:p w14:paraId="7B0BD1E4" w14:textId="77777777" w:rsidR="00251FE4" w:rsidRDefault="00000000">
      <w:pPr>
        <w:pStyle w:val="ThesisCaption"/>
        <w:keepNext/>
        <w:spacing w:after="60"/>
      </w:pPr>
      <w:r>
        <w:rPr>
          <w:rFonts w:ascii="宋体" w:hAnsi="宋体"/>
        </w:rPr>
        <w:t xml:space="preserve">表5.6 </w:t>
      </w:r>
      <w:proofErr w:type="spellStart"/>
      <w:r>
        <w:rPr>
          <w:rFonts w:ascii="宋体" w:hAnsi="宋体"/>
        </w:rPr>
        <w:t>资源利用率统计</w:t>
      </w:r>
      <w:proofErr w:type="spellEnd"/>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574"/>
        <w:gridCol w:w="1678"/>
        <w:gridCol w:w="1678"/>
        <w:gridCol w:w="1985"/>
      </w:tblGrid>
      <w:tr w:rsidR="00764EAE" w14:paraId="49CE7B9C" w14:textId="77777777" w:rsidTr="00A230DB">
        <w:trPr>
          <w:cantSplit/>
          <w:jc w:val="center"/>
        </w:trPr>
        <w:tc>
          <w:tcPr>
            <w:tcW w:w="2574" w:type="dxa"/>
            <w:tcBorders>
              <w:bottom w:val="single" w:sz="8" w:space="0" w:color="000000"/>
            </w:tcBorders>
            <w:tcMar>
              <w:top w:w="70" w:type="dxa"/>
              <w:left w:w="90" w:type="dxa"/>
              <w:bottom w:w="70" w:type="dxa"/>
              <w:right w:w="90" w:type="dxa"/>
            </w:tcMar>
            <w:vAlign w:val="center"/>
          </w:tcPr>
          <w:p w14:paraId="0F80072D" w14:textId="77777777" w:rsidR="00764EAE" w:rsidRDefault="00764EAE" w:rsidP="00764EAE">
            <w:pPr>
              <w:spacing w:after="0" w:line="240" w:lineRule="auto"/>
              <w:jc w:val="center"/>
            </w:pPr>
            <w:proofErr w:type="spellStart"/>
            <w:r>
              <w:rPr>
                <w:rFonts w:ascii="宋体" w:eastAsia="宋体" w:hAnsi="宋体" w:cs="Times New Roman" w:hint="eastAsia"/>
                <w:b/>
                <w:sz w:val="21"/>
              </w:rPr>
              <w:t>资源类型</w:t>
            </w:r>
            <w:proofErr w:type="spellEnd"/>
          </w:p>
        </w:tc>
        <w:tc>
          <w:tcPr>
            <w:tcW w:w="1678" w:type="dxa"/>
            <w:tcBorders>
              <w:bottom w:val="single" w:sz="8" w:space="0" w:color="000000"/>
            </w:tcBorders>
            <w:tcMar>
              <w:top w:w="70" w:type="dxa"/>
              <w:left w:w="90" w:type="dxa"/>
              <w:bottom w:w="70" w:type="dxa"/>
              <w:right w:w="90" w:type="dxa"/>
            </w:tcMar>
            <w:vAlign w:val="center"/>
          </w:tcPr>
          <w:p w14:paraId="3D9FF9D4" w14:textId="77777777" w:rsidR="00764EAE" w:rsidRDefault="00764EAE" w:rsidP="00764EAE">
            <w:pPr>
              <w:spacing w:after="0" w:line="240" w:lineRule="auto"/>
              <w:jc w:val="center"/>
            </w:pPr>
            <w:proofErr w:type="spellStart"/>
            <w:r>
              <w:rPr>
                <w:rFonts w:ascii="宋体" w:eastAsia="宋体" w:hAnsi="宋体" w:cs="Times New Roman"/>
                <w:b/>
                <w:sz w:val="21"/>
              </w:rPr>
              <w:t>平均使用率</w:t>
            </w:r>
            <w:proofErr w:type="spellEnd"/>
          </w:p>
        </w:tc>
        <w:tc>
          <w:tcPr>
            <w:tcW w:w="1678" w:type="dxa"/>
            <w:tcBorders>
              <w:bottom w:val="single" w:sz="8" w:space="0" w:color="000000"/>
            </w:tcBorders>
            <w:tcMar>
              <w:top w:w="70" w:type="dxa"/>
              <w:left w:w="90" w:type="dxa"/>
              <w:bottom w:w="70" w:type="dxa"/>
              <w:right w:w="90" w:type="dxa"/>
            </w:tcMar>
            <w:vAlign w:val="center"/>
          </w:tcPr>
          <w:p w14:paraId="3D40017F" w14:textId="77777777" w:rsidR="00764EAE" w:rsidRDefault="00764EAE" w:rsidP="00764EAE">
            <w:pPr>
              <w:spacing w:after="0" w:line="240" w:lineRule="auto"/>
              <w:jc w:val="center"/>
            </w:pPr>
            <w:proofErr w:type="spellStart"/>
            <w:r>
              <w:rPr>
                <w:rFonts w:ascii="宋体" w:eastAsia="宋体" w:hAnsi="宋体" w:cs="Times New Roman"/>
                <w:b/>
                <w:sz w:val="21"/>
              </w:rPr>
              <w:t>峰</w:t>
            </w:r>
            <w:r>
              <w:rPr>
                <w:rFonts w:ascii="宋体" w:eastAsia="宋体" w:hAnsi="宋体" w:cs="Times New Roman" w:hint="eastAsia"/>
                <w:b/>
                <w:sz w:val="21"/>
              </w:rPr>
              <w:t>值使用率</w:t>
            </w:r>
            <w:proofErr w:type="spellEnd"/>
          </w:p>
        </w:tc>
        <w:tc>
          <w:tcPr>
            <w:tcW w:w="1985" w:type="dxa"/>
            <w:tcBorders>
              <w:bottom w:val="single" w:sz="8" w:space="0" w:color="000000"/>
            </w:tcBorders>
            <w:tcMar>
              <w:top w:w="70" w:type="dxa"/>
              <w:left w:w="90" w:type="dxa"/>
              <w:bottom w:w="70" w:type="dxa"/>
              <w:right w:w="90" w:type="dxa"/>
            </w:tcMar>
            <w:vAlign w:val="center"/>
          </w:tcPr>
          <w:p w14:paraId="5B8649EA" w14:textId="77777777" w:rsidR="00764EAE" w:rsidRDefault="00764EAE" w:rsidP="00764EAE">
            <w:pPr>
              <w:spacing w:after="0" w:line="240" w:lineRule="auto"/>
              <w:jc w:val="center"/>
            </w:pPr>
            <w:proofErr w:type="spellStart"/>
            <w:r>
              <w:rPr>
                <w:rFonts w:ascii="宋体" w:eastAsia="宋体" w:hAnsi="宋体" w:cs="Times New Roman"/>
                <w:b/>
                <w:sz w:val="21"/>
              </w:rPr>
              <w:t>最低使用率</w:t>
            </w:r>
            <w:proofErr w:type="spellEnd"/>
          </w:p>
        </w:tc>
      </w:tr>
      <w:tr w:rsidR="00764EAE" w14:paraId="50D1FC4A"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1168F534" w14:textId="77777777" w:rsidR="00764EAE" w:rsidRDefault="00764EAE" w:rsidP="00764EAE">
            <w:pPr>
              <w:spacing w:after="0" w:line="240" w:lineRule="auto"/>
              <w:jc w:val="center"/>
            </w:pPr>
            <w:r>
              <w:rPr>
                <w:rFonts w:ascii="Times New Roman" w:eastAsia="宋体" w:hAnsi="Times New Roman" w:cs="Times New Roman"/>
                <w:sz w:val="21"/>
              </w:rPr>
              <w:t>CPU</w:t>
            </w:r>
          </w:p>
        </w:tc>
        <w:tc>
          <w:tcPr>
            <w:tcW w:w="1678" w:type="dxa"/>
            <w:tcBorders>
              <w:top w:val="nil"/>
              <w:left w:val="nil"/>
              <w:bottom w:val="nil"/>
              <w:right w:val="nil"/>
            </w:tcBorders>
            <w:tcMar>
              <w:top w:w="70" w:type="dxa"/>
              <w:left w:w="90" w:type="dxa"/>
              <w:bottom w:w="70" w:type="dxa"/>
              <w:right w:w="90" w:type="dxa"/>
            </w:tcMar>
            <w:vAlign w:val="center"/>
          </w:tcPr>
          <w:p w14:paraId="02938417" w14:textId="77777777" w:rsidR="00764EAE" w:rsidRDefault="00764EAE" w:rsidP="00764EAE">
            <w:pPr>
              <w:spacing w:after="0" w:line="240" w:lineRule="auto"/>
              <w:jc w:val="center"/>
            </w:pPr>
            <w:r>
              <w:rPr>
                <w:rFonts w:ascii="Times New Roman" w:eastAsia="宋体" w:hAnsi="Times New Roman" w:cs="Times New Roman"/>
                <w:sz w:val="21"/>
              </w:rPr>
              <w:t>45%</w:t>
            </w:r>
          </w:p>
        </w:tc>
        <w:tc>
          <w:tcPr>
            <w:tcW w:w="1678" w:type="dxa"/>
            <w:tcBorders>
              <w:top w:val="nil"/>
              <w:left w:val="nil"/>
              <w:bottom w:val="nil"/>
              <w:right w:val="nil"/>
            </w:tcBorders>
            <w:tcMar>
              <w:top w:w="70" w:type="dxa"/>
              <w:left w:w="90" w:type="dxa"/>
              <w:bottom w:w="70" w:type="dxa"/>
              <w:right w:w="90" w:type="dxa"/>
            </w:tcMar>
            <w:vAlign w:val="center"/>
          </w:tcPr>
          <w:p w14:paraId="703F22AC" w14:textId="77777777" w:rsidR="00764EAE" w:rsidRDefault="00764EAE" w:rsidP="00764EAE">
            <w:pPr>
              <w:spacing w:after="0" w:line="240" w:lineRule="auto"/>
              <w:jc w:val="center"/>
            </w:pPr>
            <w:r>
              <w:rPr>
                <w:rFonts w:ascii="Times New Roman" w:eastAsia="宋体" w:hAnsi="Times New Roman" w:cs="Times New Roman"/>
                <w:sz w:val="21"/>
              </w:rPr>
              <w:t>78%</w:t>
            </w:r>
          </w:p>
        </w:tc>
        <w:tc>
          <w:tcPr>
            <w:tcW w:w="1985" w:type="dxa"/>
            <w:tcBorders>
              <w:top w:val="nil"/>
              <w:left w:val="nil"/>
              <w:bottom w:val="nil"/>
              <w:right w:val="nil"/>
            </w:tcBorders>
            <w:tcMar>
              <w:top w:w="70" w:type="dxa"/>
              <w:left w:w="90" w:type="dxa"/>
              <w:bottom w:w="70" w:type="dxa"/>
              <w:right w:w="90" w:type="dxa"/>
            </w:tcMar>
            <w:vAlign w:val="center"/>
          </w:tcPr>
          <w:p w14:paraId="412202CB" w14:textId="77777777" w:rsidR="00764EAE" w:rsidRDefault="00764EAE" w:rsidP="00764EAE">
            <w:pPr>
              <w:spacing w:after="0" w:line="240" w:lineRule="auto"/>
              <w:jc w:val="center"/>
            </w:pPr>
            <w:r>
              <w:rPr>
                <w:rFonts w:ascii="Times New Roman" w:eastAsia="宋体" w:hAnsi="Times New Roman" w:cs="Times New Roman"/>
                <w:sz w:val="21"/>
              </w:rPr>
              <w:t>12%</w:t>
            </w:r>
          </w:p>
        </w:tc>
      </w:tr>
      <w:tr w:rsidR="00764EAE" w14:paraId="43D83AFD"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22C874DB" w14:textId="77777777" w:rsidR="00764EAE" w:rsidRDefault="00764EAE" w:rsidP="00764EAE">
            <w:pPr>
              <w:spacing w:after="0" w:line="240" w:lineRule="auto"/>
              <w:jc w:val="center"/>
            </w:pPr>
            <w:proofErr w:type="spellStart"/>
            <w:r>
              <w:rPr>
                <w:rFonts w:ascii="宋体" w:eastAsia="宋体" w:hAnsi="宋体" w:cs="Times New Roman"/>
                <w:sz w:val="21"/>
              </w:rPr>
              <w:t>内存</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7F37C474" w14:textId="77777777" w:rsidR="00764EAE" w:rsidRDefault="00764EAE" w:rsidP="00764EAE">
            <w:pPr>
              <w:spacing w:after="0" w:line="240" w:lineRule="auto"/>
              <w:jc w:val="center"/>
            </w:pPr>
            <w:r>
              <w:rPr>
                <w:rFonts w:ascii="Times New Roman" w:eastAsia="宋体" w:hAnsi="Times New Roman" w:cs="Times New Roman"/>
                <w:sz w:val="21"/>
              </w:rPr>
              <w:t>62%</w:t>
            </w:r>
          </w:p>
        </w:tc>
        <w:tc>
          <w:tcPr>
            <w:tcW w:w="1678" w:type="dxa"/>
            <w:tcBorders>
              <w:top w:val="nil"/>
              <w:left w:val="nil"/>
              <w:bottom w:val="nil"/>
              <w:right w:val="nil"/>
            </w:tcBorders>
            <w:tcMar>
              <w:top w:w="70" w:type="dxa"/>
              <w:left w:w="90" w:type="dxa"/>
              <w:bottom w:w="70" w:type="dxa"/>
              <w:right w:w="90" w:type="dxa"/>
            </w:tcMar>
            <w:vAlign w:val="center"/>
          </w:tcPr>
          <w:p w14:paraId="1978A09C" w14:textId="77777777" w:rsidR="00764EAE" w:rsidRDefault="00764EAE" w:rsidP="00764EAE">
            <w:pPr>
              <w:spacing w:after="0" w:line="240" w:lineRule="auto"/>
              <w:jc w:val="center"/>
            </w:pPr>
            <w:r>
              <w:rPr>
                <w:rFonts w:ascii="Times New Roman" w:eastAsia="宋体" w:hAnsi="Times New Roman" w:cs="Times New Roman"/>
                <w:sz w:val="21"/>
              </w:rPr>
              <w:t>85%</w:t>
            </w:r>
          </w:p>
        </w:tc>
        <w:tc>
          <w:tcPr>
            <w:tcW w:w="1985" w:type="dxa"/>
            <w:tcBorders>
              <w:top w:val="nil"/>
              <w:left w:val="nil"/>
              <w:bottom w:val="nil"/>
              <w:right w:val="nil"/>
            </w:tcBorders>
            <w:tcMar>
              <w:top w:w="70" w:type="dxa"/>
              <w:left w:w="90" w:type="dxa"/>
              <w:bottom w:w="70" w:type="dxa"/>
              <w:right w:w="90" w:type="dxa"/>
            </w:tcMar>
            <w:vAlign w:val="center"/>
          </w:tcPr>
          <w:p w14:paraId="43B64DEC" w14:textId="77777777" w:rsidR="00764EAE" w:rsidRDefault="00764EAE" w:rsidP="00764EAE">
            <w:pPr>
              <w:spacing w:after="0" w:line="240" w:lineRule="auto"/>
              <w:jc w:val="center"/>
            </w:pPr>
            <w:r>
              <w:rPr>
                <w:rFonts w:ascii="Times New Roman" w:eastAsia="宋体" w:hAnsi="Times New Roman" w:cs="Times New Roman"/>
                <w:sz w:val="21"/>
              </w:rPr>
              <w:t>35%</w:t>
            </w:r>
          </w:p>
        </w:tc>
      </w:tr>
      <w:tr w:rsidR="00764EAE" w14:paraId="169D3518"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595BD719" w14:textId="77777777" w:rsidR="00764EAE" w:rsidRDefault="00764EAE" w:rsidP="00764EAE">
            <w:pPr>
              <w:spacing w:after="0" w:line="240" w:lineRule="auto"/>
              <w:jc w:val="center"/>
            </w:pPr>
            <w:proofErr w:type="spellStart"/>
            <w:r>
              <w:rPr>
                <w:rFonts w:ascii="宋体" w:eastAsia="宋体" w:hAnsi="宋体" w:cs="Times New Roman"/>
                <w:sz w:val="21"/>
              </w:rPr>
              <w:t>磁</w:t>
            </w:r>
            <w:r>
              <w:rPr>
                <w:rFonts w:ascii="宋体" w:eastAsia="宋体" w:hAnsi="宋体" w:cs="Times New Roman" w:hint="eastAsia"/>
                <w:sz w:val="21"/>
              </w:rPr>
              <w:t>盘</w:t>
            </w:r>
            <w:r>
              <w:rPr>
                <w:rFonts w:ascii="Times New Roman" w:eastAsia="宋体" w:hAnsi="Times New Roman" w:cs="Times New Roman"/>
                <w:sz w:val="21"/>
              </w:rPr>
              <w:t>I</w:t>
            </w:r>
            <w:proofErr w:type="spellEnd"/>
            <w:r>
              <w:rPr>
                <w:rFonts w:ascii="Times New Roman" w:eastAsia="宋体" w:hAnsi="Times New Roman" w:cs="Times New Roman"/>
                <w:sz w:val="21"/>
              </w:rPr>
              <w:t>/O</w:t>
            </w:r>
          </w:p>
        </w:tc>
        <w:tc>
          <w:tcPr>
            <w:tcW w:w="1678" w:type="dxa"/>
            <w:tcBorders>
              <w:top w:val="nil"/>
              <w:left w:val="nil"/>
              <w:bottom w:val="nil"/>
              <w:right w:val="nil"/>
            </w:tcBorders>
            <w:tcMar>
              <w:top w:w="70" w:type="dxa"/>
              <w:left w:w="90" w:type="dxa"/>
              <w:bottom w:w="70" w:type="dxa"/>
              <w:right w:w="90" w:type="dxa"/>
            </w:tcMar>
            <w:vAlign w:val="center"/>
          </w:tcPr>
          <w:p w14:paraId="3357B618" w14:textId="77777777" w:rsidR="00764EAE" w:rsidRDefault="00764EAE" w:rsidP="00764EAE">
            <w:pPr>
              <w:spacing w:after="0" w:line="240" w:lineRule="auto"/>
              <w:jc w:val="center"/>
            </w:pPr>
            <w:r>
              <w:rPr>
                <w:rFonts w:ascii="Times New Roman" w:eastAsia="宋体" w:hAnsi="Times New Roman" w:cs="Times New Roman"/>
                <w:sz w:val="21"/>
              </w:rPr>
              <w:t>23%</w:t>
            </w:r>
          </w:p>
        </w:tc>
        <w:tc>
          <w:tcPr>
            <w:tcW w:w="1678" w:type="dxa"/>
            <w:tcBorders>
              <w:top w:val="nil"/>
              <w:left w:val="nil"/>
              <w:bottom w:val="nil"/>
              <w:right w:val="nil"/>
            </w:tcBorders>
            <w:tcMar>
              <w:top w:w="70" w:type="dxa"/>
              <w:left w:w="90" w:type="dxa"/>
              <w:bottom w:w="70" w:type="dxa"/>
              <w:right w:w="90" w:type="dxa"/>
            </w:tcMar>
            <w:vAlign w:val="center"/>
          </w:tcPr>
          <w:p w14:paraId="46F192A8" w14:textId="77777777" w:rsidR="00764EAE" w:rsidRDefault="00764EAE" w:rsidP="00764EAE">
            <w:pPr>
              <w:spacing w:after="0" w:line="240" w:lineRule="auto"/>
              <w:jc w:val="center"/>
            </w:pPr>
            <w:r>
              <w:rPr>
                <w:rFonts w:ascii="Times New Roman" w:eastAsia="宋体" w:hAnsi="Times New Roman" w:cs="Times New Roman"/>
                <w:sz w:val="21"/>
              </w:rPr>
              <w:t>45%</w:t>
            </w:r>
          </w:p>
        </w:tc>
        <w:tc>
          <w:tcPr>
            <w:tcW w:w="1985" w:type="dxa"/>
            <w:tcBorders>
              <w:top w:val="nil"/>
              <w:left w:val="nil"/>
              <w:bottom w:val="nil"/>
              <w:right w:val="nil"/>
            </w:tcBorders>
            <w:tcMar>
              <w:top w:w="70" w:type="dxa"/>
              <w:left w:w="90" w:type="dxa"/>
              <w:bottom w:w="70" w:type="dxa"/>
              <w:right w:w="90" w:type="dxa"/>
            </w:tcMar>
            <w:vAlign w:val="center"/>
          </w:tcPr>
          <w:p w14:paraId="3C940C00" w14:textId="77777777" w:rsidR="00764EAE" w:rsidRDefault="00764EAE" w:rsidP="00764EAE">
            <w:pPr>
              <w:spacing w:after="0" w:line="240" w:lineRule="auto"/>
              <w:jc w:val="center"/>
            </w:pPr>
            <w:r>
              <w:rPr>
                <w:rFonts w:ascii="Times New Roman" w:eastAsia="宋体" w:hAnsi="Times New Roman" w:cs="Times New Roman"/>
                <w:sz w:val="21"/>
              </w:rPr>
              <w:t>5%</w:t>
            </w:r>
          </w:p>
        </w:tc>
      </w:tr>
      <w:tr w:rsidR="00764EAE" w14:paraId="1B941410"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280A8C13" w14:textId="77777777" w:rsidR="00764EAE" w:rsidRDefault="00764EAE" w:rsidP="00764EAE">
            <w:pPr>
              <w:spacing w:after="0" w:line="240" w:lineRule="auto"/>
              <w:jc w:val="center"/>
            </w:pPr>
            <w:proofErr w:type="spellStart"/>
            <w:r>
              <w:rPr>
                <w:rFonts w:ascii="宋体" w:eastAsia="宋体" w:hAnsi="宋体" w:cs="Times New Roman"/>
                <w:sz w:val="21"/>
              </w:rPr>
              <w:t>网</w:t>
            </w:r>
            <w:r>
              <w:rPr>
                <w:rFonts w:ascii="宋体" w:eastAsia="宋体" w:hAnsi="宋体" w:cs="Times New Roman" w:hint="eastAsia"/>
                <w:sz w:val="21"/>
              </w:rPr>
              <w:t>络</w:t>
            </w:r>
            <w:r>
              <w:rPr>
                <w:rFonts w:ascii="Times New Roman" w:eastAsia="宋体" w:hAnsi="Times New Roman" w:cs="Times New Roman"/>
                <w:sz w:val="21"/>
              </w:rPr>
              <w:t>I</w:t>
            </w:r>
            <w:proofErr w:type="spellEnd"/>
            <w:r>
              <w:rPr>
                <w:rFonts w:ascii="Times New Roman" w:eastAsia="宋体" w:hAnsi="Times New Roman" w:cs="Times New Roman"/>
                <w:sz w:val="21"/>
              </w:rPr>
              <w:t>/O</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37AC6AC7" w14:textId="77777777" w:rsidR="00764EAE" w:rsidRDefault="00764EAE" w:rsidP="00764EAE">
            <w:pPr>
              <w:spacing w:after="0" w:line="240" w:lineRule="auto"/>
              <w:jc w:val="center"/>
            </w:pPr>
            <w:r>
              <w:rPr>
                <w:rFonts w:ascii="Times New Roman" w:eastAsia="宋体" w:hAnsi="Times New Roman" w:cs="Times New Roman"/>
                <w:sz w:val="21"/>
              </w:rPr>
              <w:t>18%</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6C891EC5" w14:textId="77777777" w:rsidR="00764EAE" w:rsidRDefault="00764EAE" w:rsidP="00764EAE">
            <w:pPr>
              <w:spacing w:after="0" w:line="240" w:lineRule="auto"/>
              <w:jc w:val="center"/>
            </w:pPr>
            <w:r>
              <w:rPr>
                <w:rFonts w:ascii="Times New Roman" w:eastAsia="宋体" w:hAnsi="Times New Roman" w:cs="Times New Roman"/>
                <w:sz w:val="21"/>
              </w:rPr>
              <w:t>39%</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636E5A89" w14:textId="77777777" w:rsidR="00764EAE" w:rsidRDefault="00764EAE" w:rsidP="00764EAE">
            <w:pPr>
              <w:spacing w:after="0" w:line="240" w:lineRule="auto"/>
              <w:jc w:val="center"/>
            </w:pPr>
            <w:r>
              <w:rPr>
                <w:rFonts w:ascii="Times New Roman" w:eastAsia="宋体" w:hAnsi="Times New Roman" w:cs="Times New Roman"/>
                <w:sz w:val="21"/>
              </w:rPr>
              <w:t>4%</w:t>
            </w:r>
          </w:p>
        </w:tc>
      </w:tr>
    </w:tbl>
    <w:p w14:paraId="1AD25892" w14:textId="77777777" w:rsidR="00251FE4" w:rsidRDefault="00251FE4"/>
    <w:p w14:paraId="129C99B5" w14:textId="77777777" w:rsidR="00251FE4" w:rsidRDefault="00000000">
      <w:pPr>
        <w:pStyle w:val="ThesisHeading1"/>
        <w:rPr>
          <w:lang w:eastAsia="zh-CN"/>
        </w:rPr>
      </w:pPr>
      <w:bookmarkStart w:id="23" w:name="_Toc228968856"/>
      <w:r>
        <w:rPr>
          <w:lang w:eastAsia="zh-CN"/>
        </w:rPr>
        <w:lastRenderedPageBreak/>
        <w:t xml:space="preserve">6 </w:t>
      </w:r>
      <w:r>
        <w:rPr>
          <w:lang w:eastAsia="zh-CN"/>
        </w:rPr>
        <w:t>结论与展望</w:t>
      </w:r>
      <w:bookmarkEnd w:id="23"/>
    </w:p>
    <w:p w14:paraId="1CC15EDE" w14:textId="77777777" w:rsidR="00251FE4" w:rsidRDefault="00000000">
      <w:pPr>
        <w:pStyle w:val="ThesisHeading2"/>
        <w:rPr>
          <w:lang w:eastAsia="zh-CN"/>
        </w:rPr>
      </w:pPr>
      <w:bookmarkStart w:id="24" w:name="_Toc228968857"/>
      <w:r>
        <w:rPr>
          <w:lang w:eastAsia="zh-CN"/>
        </w:rPr>
        <w:t xml:space="preserve">6.1 </w:t>
      </w:r>
      <w:r>
        <w:rPr>
          <w:lang w:eastAsia="zh-CN"/>
        </w:rPr>
        <w:t>研究工作总结</w:t>
      </w:r>
      <w:bookmarkEnd w:id="24"/>
    </w:p>
    <w:p w14:paraId="41612145" w14:textId="6266FB45" w:rsidR="00251FE4" w:rsidRDefault="00990202">
      <w:pPr>
        <w:pStyle w:val="ThesisBody"/>
        <w:rPr>
          <w:lang w:eastAsia="zh-CN"/>
        </w:rPr>
      </w:pPr>
      <w:r>
        <w:rPr>
          <w:lang w:eastAsia="zh-CN"/>
        </w:rPr>
        <w:t>我</w:t>
      </w:r>
      <w:r w:rsidR="00000000">
        <w:rPr>
          <w:lang w:eastAsia="zh-CN"/>
        </w:rPr>
        <w:t>围绕个人事务管理这个具体场景，完成了一套基于 Conductor 顺序编排和 Proposal 机制的智能个人事务助理原型。系统从用户输入自然语言开始，经过理解、澄清、规划、协商、确认、执行几个环节，最终把一条模糊的需求变成可执行的日程或任务安排。和普通聊天助手相比，</w:t>
      </w:r>
      <w:r>
        <w:rPr>
          <w:lang w:eastAsia="zh-CN"/>
        </w:rPr>
        <w:t>我</w:t>
      </w:r>
      <w:r w:rsidR="00000000">
        <w:rPr>
          <w:lang w:eastAsia="zh-CN"/>
        </w:rPr>
        <w:t>更强调事务状态能否被追踪、方案能否被确认、重复确认是否幂等，以及执行结果能否回到界面中。</w:t>
      </w:r>
    </w:p>
    <w:p w14:paraId="46463DDD" w14:textId="0195C8A1" w:rsidR="00251FE4" w:rsidRDefault="009A2A0C">
      <w:pPr>
        <w:pStyle w:val="ThesisBody"/>
        <w:rPr>
          <w:lang w:eastAsia="zh-CN"/>
        </w:rPr>
      </w:pPr>
      <w:r>
        <w:rPr>
          <w:rFonts w:hint="eastAsia"/>
          <w:lang w:eastAsia="zh-CN"/>
        </w:rPr>
        <w:t>本</w:t>
      </w:r>
      <w:proofErr w:type="spellStart"/>
      <w:r w:rsidR="00000000">
        <w:t>系统已经形成了</w:t>
      </w:r>
      <w:proofErr w:type="spellEnd"/>
      <w:r w:rsidR="00000000">
        <w:t xml:space="preserve"> Understanding、Clarifier、Planning、ProposalManager、Negotiation、Memory 等 Specialist </w:t>
      </w:r>
      <w:proofErr w:type="spellStart"/>
      <w:r w:rsidR="00000000">
        <w:t>的顺序编排结构，并通过</w:t>
      </w:r>
      <w:proofErr w:type="spellEnd"/>
      <w:r w:rsidR="00000000">
        <w:t xml:space="preserve"> </w:t>
      </w:r>
      <w:proofErr w:type="spellStart"/>
      <w:r w:rsidR="00000000">
        <w:t>AssistantProposal、AssistantSignal</w:t>
      </w:r>
      <w:proofErr w:type="spellEnd"/>
      <w:r w:rsidR="00000000">
        <w:t xml:space="preserve"> </w:t>
      </w:r>
      <w:proofErr w:type="spellStart"/>
      <w:r w:rsidR="00000000">
        <w:t>等数据对象保存协商状态</w:t>
      </w:r>
      <w:proofErr w:type="spellEnd"/>
      <w:r w:rsidR="00000000">
        <w:t>。</w:t>
      </w:r>
      <w:r w:rsidR="00000000">
        <w:rPr>
          <w:lang w:eastAsia="zh-CN"/>
        </w:rPr>
        <w:t>主动信号覆盖了 deadline、冲突、出发和日常节律几种场景，长期记忆采用 md 文件和候选确认机制，前端也加入了待确认 proposal 和待确认记忆的展示。整体来看，核心的 proposal-first 机制已经跑通，后续可以在现有基础上继续扩展。</w:t>
      </w:r>
    </w:p>
    <w:p w14:paraId="0FC03369" w14:textId="0FE04DB0" w:rsidR="00C4713C" w:rsidRDefault="009A2A0C" w:rsidP="00C4713C">
      <w:pPr>
        <w:pStyle w:val="ThesisBody"/>
        <w:rPr>
          <w:lang w:eastAsia="zh-CN"/>
        </w:rPr>
      </w:pPr>
      <w:r>
        <w:rPr>
          <w:rFonts w:hint="eastAsia"/>
          <w:lang w:eastAsia="zh-CN"/>
        </w:rPr>
        <w:t>我</w:t>
      </w:r>
      <w:r w:rsidR="00C4713C">
        <w:rPr>
          <w:lang w:eastAsia="zh-CN"/>
        </w:rPr>
        <w:t xml:space="preserve">通过条件化 API 调用减少了没有必要的外部请求，通过 </w:t>
      </w:r>
      <w:proofErr w:type="spellStart"/>
      <w:r w:rsidR="00C4713C">
        <w:rPr>
          <w:lang w:eastAsia="zh-CN"/>
        </w:rPr>
        <w:t>dedup_key</w:t>
      </w:r>
      <w:proofErr w:type="spellEnd"/>
      <w:r w:rsidR="00C4713C">
        <w:rPr>
          <w:lang w:eastAsia="zh-CN"/>
        </w:rPr>
        <w:t>、cooldown、</w:t>
      </w:r>
      <w:proofErr w:type="spellStart"/>
      <w:r w:rsidR="00C4713C">
        <w:rPr>
          <w:lang w:eastAsia="zh-CN"/>
        </w:rPr>
        <w:t>expires_at</w:t>
      </w:r>
      <w:proofErr w:type="spellEnd"/>
      <w:r w:rsidR="00C4713C">
        <w:rPr>
          <w:lang w:eastAsia="zh-CN"/>
        </w:rPr>
        <w:t xml:space="preserve"> 和 Celery 定时清理控制重复 proposal 与重复 signal。根据项目实施任务书中的验证记录，后端回归测试已覆盖 350 个以上用例，Phase 0 到 Phase 7 均已完成验证，Phase 8 的长期记忆和个性化能力也已完成多轮回归。在本地开发环境中，单次助手请求从输入到 proposal 生成的端到端延迟约为 1.5 到 3 秒，其中 Gemini API 调用占了大部分时间。整体来看，这套系统已经不只是一个前端工作台，而是一个具备结构化协商、确认后执行和可控主动跟进能力的个人事务助理原型。</w:t>
      </w:r>
    </w:p>
    <w:p w14:paraId="5B80FABD" w14:textId="77777777" w:rsidR="00251FE4" w:rsidRDefault="00000000">
      <w:pPr>
        <w:pStyle w:val="ThesisHeading2"/>
        <w:rPr>
          <w:lang w:eastAsia="zh-CN"/>
        </w:rPr>
      </w:pPr>
      <w:bookmarkStart w:id="25" w:name="_Toc228968858"/>
      <w:r>
        <w:rPr>
          <w:lang w:eastAsia="zh-CN"/>
        </w:rPr>
        <w:t xml:space="preserve">6.2 </w:t>
      </w:r>
      <w:r>
        <w:rPr>
          <w:lang w:eastAsia="zh-CN"/>
        </w:rPr>
        <w:t>主要创新点</w:t>
      </w:r>
      <w:bookmarkEnd w:id="25"/>
    </w:p>
    <w:p w14:paraId="7E201C51" w14:textId="7513BFDC" w:rsidR="00D975A7" w:rsidRDefault="00990202">
      <w:pPr>
        <w:pStyle w:val="ThesisBody"/>
        <w:rPr>
          <w:lang w:eastAsia="zh-CN"/>
        </w:rPr>
      </w:pPr>
      <w:r>
        <w:rPr>
          <w:lang w:eastAsia="zh-CN"/>
        </w:rPr>
        <w:t>我</w:t>
      </w:r>
      <w:r w:rsidR="00000000">
        <w:rPr>
          <w:lang w:eastAsia="zh-CN"/>
        </w:rPr>
        <w:t xml:space="preserve">的创新点主要体现在三个方面。第一，在系统结构上，把个人事务助理从单一 Chatbot 改成了 Conductor 加多个 Specialist 协同的模式，这样理解、规划、协商、执行和跟进这几个环节就不会混在一起，每个环节出了问题也比较容易定位。第二，在事务执行上，引入 </w:t>
      </w:r>
      <w:proofErr w:type="spellStart"/>
      <w:r w:rsidR="00000000">
        <w:rPr>
          <w:lang w:eastAsia="zh-CN"/>
        </w:rPr>
        <w:t>AssistantProposal</w:t>
      </w:r>
      <w:proofErr w:type="spellEnd"/>
      <w:r w:rsidR="00000000">
        <w:rPr>
          <w:lang w:eastAsia="zh-CN"/>
        </w:rPr>
        <w:t xml:space="preserve"> 作为执行入口，用户确认前系统只生成方案，不直接写入任务或日程。这个机制通过状态机和执行快照解决了重复确认的问题。第三，在主动能力上，引入 </w:t>
      </w:r>
      <w:proofErr w:type="spellStart"/>
      <w:r w:rsidR="00000000">
        <w:rPr>
          <w:lang w:eastAsia="zh-CN"/>
        </w:rPr>
        <w:t>AssistantSignal</w:t>
      </w:r>
      <w:proofErr w:type="spellEnd"/>
      <w:r w:rsidR="00000000">
        <w:rPr>
          <w:lang w:eastAsia="zh-CN"/>
        </w:rPr>
        <w:t xml:space="preserve"> 来记录 deadline、冲突、</w:t>
      </w:r>
      <w:r w:rsidR="00000000">
        <w:rPr>
          <w:lang w:eastAsia="zh-CN"/>
        </w:rPr>
        <w:lastRenderedPageBreak/>
        <w:t>出发和日常节律等触发原因，让提醒不只是时间通知，而是可以继续转化为协商提案的事务入口。</w:t>
      </w:r>
    </w:p>
    <w:p w14:paraId="30EB52B4" w14:textId="34CBD72F" w:rsidR="00D975A7" w:rsidRDefault="00990202">
      <w:pPr>
        <w:pStyle w:val="ThesisBody"/>
        <w:rPr>
          <w:lang w:eastAsia="zh-CN"/>
        </w:rPr>
      </w:pPr>
      <w:r>
        <w:rPr>
          <w:lang w:eastAsia="zh-CN"/>
        </w:rPr>
        <w:t>我</w:t>
      </w:r>
      <w:r w:rsidR="00000000">
        <w:rPr>
          <w:lang w:eastAsia="zh-CN"/>
        </w:rPr>
        <w:t>没有把大语言模型当作全能执行器，而是将其限制在结构化理解和协商表达环节。真正的时间冲突判断、候选方案评分、执行幂等和数据库状态变更仍由后端服务控制。这样的设计更符合个人事务管理对可靠性的要求，也更便于解释系统内部到底如何完成一个安排。</w:t>
      </w:r>
    </w:p>
    <w:p w14:paraId="4ED07FDB" w14:textId="77777777" w:rsidR="00251FE4" w:rsidRDefault="00000000">
      <w:pPr>
        <w:pStyle w:val="ThesisHeading2"/>
        <w:rPr>
          <w:lang w:eastAsia="zh-CN"/>
        </w:rPr>
      </w:pPr>
      <w:bookmarkStart w:id="26" w:name="_Toc228968859"/>
      <w:r>
        <w:rPr>
          <w:lang w:eastAsia="zh-CN"/>
        </w:rPr>
        <w:t xml:space="preserve">6.3 </w:t>
      </w:r>
      <w:r>
        <w:rPr>
          <w:lang w:eastAsia="zh-CN"/>
        </w:rPr>
        <w:t>不足与改进方向</w:t>
      </w:r>
      <w:bookmarkEnd w:id="26"/>
    </w:p>
    <w:p w14:paraId="55E76A0F" w14:textId="64798473" w:rsidR="00D975A7" w:rsidRDefault="00000000" w:rsidP="00785A54">
      <w:pPr>
        <w:pStyle w:val="ThesisBody"/>
        <w:rPr>
          <w:lang w:eastAsia="zh-CN"/>
        </w:rPr>
      </w:pPr>
      <w:r>
        <w:rPr>
          <w:lang w:eastAsia="zh-CN"/>
        </w:rPr>
        <w:t>当前系统仍然存在一些不足。首先，系统虽然接入了 Gemini 2.5 Flash，但没有真正实现多模型路由，LLM_PROVIDER 只是为未来扩展保留接口。其次，结构化理解对长句、多目标混合请求的拆分仍不够稳定，复杂表达还可能需要用户多轮澄清。再次，Action Executor 当前稳定闭环主要覆盖创建类动作，重排、延期、取消和完成状态修改还需要进一步接入 proposal-confirm-execute 机制。最后，</w:t>
      </w:r>
      <w:proofErr w:type="spellStart"/>
      <w:r>
        <w:rPr>
          <w:lang w:eastAsia="zh-CN"/>
        </w:rPr>
        <w:t>create_task_with_events</w:t>
      </w:r>
      <w:proofErr w:type="spellEnd"/>
      <w:r>
        <w:rPr>
          <w:lang w:eastAsia="zh-CN"/>
        </w:rPr>
        <w:t xml:space="preserve"> 这类复合动作还缺少完整事务补偿机制，如果中途部分写入失败，后续仍需要更细的恢复策略。目前主要覆盖 deadline、冲突、出发和日常节律，尚未形成更完整的长期计划管理能力。长期记忆虽然采用了 md 文件和候选更新机制，但对记忆质量、冲突记忆合并、过期偏好清理等问题还没有深入处理。这些都是后续继续改进的方向。</w:t>
      </w:r>
    </w:p>
    <w:p w14:paraId="29DC9645" w14:textId="77777777" w:rsidR="00251FE4" w:rsidRDefault="00000000">
      <w:pPr>
        <w:pStyle w:val="ThesisHeading2"/>
        <w:rPr>
          <w:lang w:eastAsia="zh-CN"/>
        </w:rPr>
      </w:pPr>
      <w:bookmarkStart w:id="27" w:name="_Toc228968860"/>
      <w:r>
        <w:rPr>
          <w:lang w:eastAsia="zh-CN"/>
        </w:rPr>
        <w:t xml:space="preserve">6.4 </w:t>
      </w:r>
      <w:r>
        <w:rPr>
          <w:lang w:eastAsia="zh-CN"/>
        </w:rPr>
        <w:t>未来研究展望</w:t>
      </w:r>
      <w:bookmarkEnd w:id="27"/>
    </w:p>
    <w:p w14:paraId="0478654E" w14:textId="121BF7C6" w:rsidR="00D975A7" w:rsidRDefault="00000000" w:rsidP="00785A54">
      <w:pPr>
        <w:pStyle w:val="ThesisBody"/>
        <w:rPr>
          <w:lang w:eastAsia="zh-CN"/>
        </w:rPr>
      </w:pPr>
      <w:r>
        <w:rPr>
          <w:lang w:eastAsia="zh-CN"/>
        </w:rPr>
        <w:t>后续研究可以从四个方向推进。第一，继续增强 Understanding Specialist，让系统能更稳定地拆分一句话中的多个目标，并支持更自然的多轮修改。第二，完善 Planning Specialist 的评分模型，引入用户真实确认行为作为反馈，让时间偏好、地点偏好和任务节奏逐步个性化。第三，扩展 Action Executor 的动作覆盖，把重排、延期、取消、完成标记等操作纳入统一 proposal 状态机。第四，在现有单 Gemini 模型的基础上再考虑多模型接入，但这应作为未来扩展，不能把尚未实现的 Qwen、DeepSeek 路由写成本系统已验证成果。后续还可以引入更完整的执行审计表，对多 action proposal 做事务补偿；也可以把长期记忆从 md 文件逐步迁移到带版本控制的记忆表。这样系统就能从毕业设计原型进一步发展为一个更稳定的多端个人事务助理。</w:t>
      </w:r>
    </w:p>
    <w:p w14:paraId="19D31676" w14:textId="77777777" w:rsidR="00D975A7" w:rsidRDefault="00000000">
      <w:pPr>
        <w:pStyle w:val="ThesisHeading1"/>
        <w:jc w:val="center"/>
        <w:rPr>
          <w:lang w:eastAsia="zh-CN"/>
        </w:rPr>
      </w:pPr>
      <w:bookmarkStart w:id="28" w:name="_Toc228968861"/>
      <w:r>
        <w:rPr>
          <w:lang w:eastAsia="zh-CN"/>
        </w:rPr>
        <w:lastRenderedPageBreak/>
        <w:t>参考文献</w:t>
      </w:r>
      <w:bookmarkEnd w:id="28"/>
    </w:p>
    <w:p w14:paraId="52117E63" w14:textId="77777777" w:rsidR="00D975A7" w:rsidRDefault="00000000">
      <w:pPr>
        <w:pStyle w:val="ThesisRef"/>
        <w:rPr>
          <w:lang w:eastAsia="zh-CN"/>
        </w:rPr>
      </w:pPr>
      <w:r>
        <w:rPr>
          <w:lang w:eastAsia="zh-CN"/>
        </w:rPr>
        <w:t xml:space="preserve">[1]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 2016.</w:t>
      </w:r>
    </w:p>
    <w:p w14:paraId="042A8DC9" w14:textId="77777777" w:rsidR="00D975A7" w:rsidRDefault="00000000">
      <w:pPr>
        <w:pStyle w:val="ThesisRef"/>
      </w:pPr>
      <w:r>
        <w:t xml:space="preserve">[2] Vaswani A, </w:t>
      </w:r>
      <w:proofErr w:type="spellStart"/>
      <w:r>
        <w:t>Shazeer</w:t>
      </w:r>
      <w:proofErr w:type="spellEnd"/>
      <w:r>
        <w:t xml:space="preserve"> N, Parmar N, et al. Attention is all you need[C]//Advances in Neural Information Processing Systems. 2017: 5998-6008.</w:t>
      </w:r>
    </w:p>
    <w:p w14:paraId="6F8E081F" w14:textId="77777777" w:rsidR="00D975A7" w:rsidRDefault="00000000">
      <w:pPr>
        <w:pStyle w:val="ThesisRef"/>
      </w:pPr>
      <w:r>
        <w:t>[3] Allen D. Getting Things Done: The Art of Stress-Free Productivity[M]. New York: Penguin Books, 2002.</w:t>
      </w:r>
    </w:p>
    <w:p w14:paraId="36DA7EA1" w14:textId="77777777" w:rsidR="00D975A7" w:rsidRDefault="00000000">
      <w:pPr>
        <w:pStyle w:val="ThesisRef"/>
      </w:pPr>
      <w:r>
        <w:t>[4] Russell S, Norvig P. Artificial Intelligence: A Modern Approach[M]. 4th ed. Upper Saddle River: Pearson, 2020.</w:t>
      </w:r>
    </w:p>
    <w:p w14:paraId="7738B995" w14:textId="77777777" w:rsidR="00D975A7" w:rsidRDefault="00000000">
      <w:pPr>
        <w:pStyle w:val="ThesisRef"/>
      </w:pPr>
      <w:r>
        <w:t xml:space="preserve">[5] Wooldridge M. An Introduction to </w:t>
      </w:r>
      <w:proofErr w:type="spellStart"/>
      <w:r>
        <w:t>MultiAgent</w:t>
      </w:r>
      <w:proofErr w:type="spellEnd"/>
      <w:r>
        <w:t xml:space="preserve"> Systems[M]. 2nd ed. Chichester: John Wiley &amp; Sons, 2009.</w:t>
      </w:r>
    </w:p>
    <w:p w14:paraId="563473D3" w14:textId="77777777" w:rsidR="00D975A7" w:rsidRDefault="00000000">
      <w:pPr>
        <w:pStyle w:val="ThesisRef"/>
      </w:pPr>
      <w:r>
        <w:t xml:space="preserve">[6] Xi Z, Chen W, Guo X, et al. The rise and potential of large language model based agents: A survey[J]. </w:t>
      </w:r>
      <w:proofErr w:type="spellStart"/>
      <w:r>
        <w:t>arXiv</w:t>
      </w:r>
      <w:proofErr w:type="spellEnd"/>
      <w:r>
        <w:t xml:space="preserve"> preprint arXiv:2309.07864, 2023.</w:t>
      </w:r>
    </w:p>
    <w:p w14:paraId="354C58AB" w14:textId="77777777" w:rsidR="00D975A7" w:rsidRDefault="00000000">
      <w:pPr>
        <w:pStyle w:val="ThesisRef"/>
      </w:pPr>
      <w:r>
        <w:t xml:space="preserve">[7] Yao S, Zhao J, Yu D, et al. </w:t>
      </w:r>
      <w:proofErr w:type="spellStart"/>
      <w:r>
        <w:t>ReAct</w:t>
      </w:r>
      <w:proofErr w:type="spellEnd"/>
      <w:r>
        <w:t>: Synergizing reasoning and acting in language models[C]//International Conference on Learning Representations. 2023.</w:t>
      </w:r>
    </w:p>
    <w:p w14:paraId="4CF26AFE" w14:textId="77777777" w:rsidR="00D975A7" w:rsidRDefault="00000000">
      <w:pPr>
        <w:pStyle w:val="ThesisRef"/>
      </w:pPr>
      <w:r>
        <w:t xml:space="preserve">[8] </w:t>
      </w:r>
      <w:proofErr w:type="spellStart"/>
      <w:r>
        <w:t>LangChain</w:t>
      </w:r>
      <w:proofErr w:type="spellEnd"/>
      <w:r>
        <w:t xml:space="preserve">. </w:t>
      </w:r>
      <w:proofErr w:type="spellStart"/>
      <w:r>
        <w:t>LangGraph</w:t>
      </w:r>
      <w:proofErr w:type="spellEnd"/>
      <w:r>
        <w:t>: Building stateful, multi-actor applications with LLMs[EB/OL]. https://github.com/langchain-ai/langgraph, 2024.</w:t>
      </w:r>
    </w:p>
    <w:p w14:paraId="0AFF6812" w14:textId="77777777" w:rsidR="00D975A7" w:rsidRDefault="00000000">
      <w:pPr>
        <w:pStyle w:val="ThesisRef"/>
      </w:pPr>
      <w:r>
        <w:t xml:space="preserve">[9] Lewis P, Perez E, </w:t>
      </w:r>
      <w:proofErr w:type="spellStart"/>
      <w:r>
        <w:t>Piktus</w:t>
      </w:r>
      <w:proofErr w:type="spellEnd"/>
      <w:r>
        <w:t xml:space="preserve"> A, et al. Retrieval-augmented generation for knowledge-intensive NLP tasks[C]//Advances in Neural Information Processing Systems. 2020: 9459-9474.</w:t>
      </w:r>
    </w:p>
    <w:p w14:paraId="03482D32" w14:textId="77777777" w:rsidR="00D975A7" w:rsidRDefault="00000000">
      <w:pPr>
        <w:pStyle w:val="ThesisRef"/>
      </w:pPr>
      <w:r>
        <w:t xml:space="preserve">[10] Gao Y, Xiong Y, </w:t>
      </w:r>
      <w:proofErr w:type="spellStart"/>
      <w:r>
        <w:t>Diber</w:t>
      </w:r>
      <w:proofErr w:type="spellEnd"/>
      <w:r>
        <w:t xml:space="preserve"> A, et al. Retrieval-augmented generation for large language models: A survey[J]. </w:t>
      </w:r>
      <w:proofErr w:type="spellStart"/>
      <w:r>
        <w:t>arXiv</w:t>
      </w:r>
      <w:proofErr w:type="spellEnd"/>
      <w:r>
        <w:t xml:space="preserve"> preprint arXiv:2312.10997, 2023.</w:t>
      </w:r>
    </w:p>
    <w:p w14:paraId="02FA828D" w14:textId="77777777" w:rsidR="00D975A7" w:rsidRDefault="00000000">
      <w:pPr>
        <w:pStyle w:val="ThesisRef"/>
      </w:pPr>
      <w:r>
        <w:t xml:space="preserve">[11] Ramamurthy R, Suresh B, Srinivasan N, et al. </w:t>
      </w:r>
      <w:proofErr w:type="spellStart"/>
      <w:r>
        <w:t>CrewAI</w:t>
      </w:r>
      <w:proofErr w:type="spellEnd"/>
      <w:r>
        <w:t>: A framework for orchestrating role-playing autonomous AI agents[EB/OL]. https://github.com/crewAIInc/crewAI, 2024.</w:t>
      </w:r>
    </w:p>
    <w:p w14:paraId="5F6F1538" w14:textId="77777777" w:rsidR="00D975A7" w:rsidRDefault="00000000">
      <w:pPr>
        <w:pStyle w:val="ThesisRef"/>
      </w:pPr>
      <w:r>
        <w:t xml:space="preserve">[12] Wu Q, Bansal G, Zhang J, et al. </w:t>
      </w:r>
      <w:proofErr w:type="spellStart"/>
      <w:r>
        <w:t>AutoGen</w:t>
      </w:r>
      <w:proofErr w:type="spellEnd"/>
      <w:r>
        <w:t xml:space="preserve">: Enabling next-gen LLM applications via multi-agent conversation[J]. </w:t>
      </w:r>
      <w:proofErr w:type="spellStart"/>
      <w:r>
        <w:t>arXiv</w:t>
      </w:r>
      <w:proofErr w:type="spellEnd"/>
      <w:r>
        <w:t xml:space="preserve"> preprint arXiv:2308.08155, 2023.</w:t>
      </w:r>
    </w:p>
    <w:p w14:paraId="438DE672" w14:textId="77777777" w:rsidR="00D975A7" w:rsidRDefault="00000000">
      <w:pPr>
        <w:pStyle w:val="ThesisRef"/>
      </w:pPr>
      <w:r>
        <w:t>[13] Google. Gemini: A family of highly capable multimodal models[EB/OL]. https://deepmind.google/technologies/gemini/, 2024.</w:t>
      </w:r>
    </w:p>
    <w:p w14:paraId="35CE8532" w14:textId="77777777" w:rsidR="00D975A7" w:rsidRDefault="00000000">
      <w:pPr>
        <w:pStyle w:val="ThesisRef"/>
      </w:pPr>
      <w:r>
        <w:t>[14] Ramírez W, Salas-Morales J C, Fails J A, et al. A survey of personal assistant agent systems[C]//Proceedings of the International Conference on Intelligent User Interfaces. 2024.</w:t>
      </w:r>
    </w:p>
    <w:p w14:paraId="4ED8AA93" w14:textId="77777777" w:rsidR="00D975A7" w:rsidRDefault="00000000">
      <w:pPr>
        <w:pStyle w:val="ThesisRef"/>
      </w:pPr>
      <w:r>
        <w:t xml:space="preserve">[15] </w:t>
      </w:r>
      <w:proofErr w:type="spellStart"/>
      <w:r>
        <w:t>FastAPI</w:t>
      </w:r>
      <w:proofErr w:type="spellEnd"/>
      <w:r>
        <w:t xml:space="preserve">. </w:t>
      </w:r>
      <w:proofErr w:type="spellStart"/>
      <w:r>
        <w:t>FastAPI</w:t>
      </w:r>
      <w:proofErr w:type="spellEnd"/>
      <w:r>
        <w:t xml:space="preserve"> framework, high performance, easy to learn, fast to code, ready for production[EB/OL]. https://fastapi.tiangolo.com/, 2024.</w:t>
      </w:r>
    </w:p>
    <w:p w14:paraId="6914BA51" w14:textId="77777777" w:rsidR="00D975A7" w:rsidRDefault="00000000">
      <w:pPr>
        <w:pStyle w:val="ThesisRef"/>
      </w:pPr>
      <w:r>
        <w:t>[16] Vue.js. The Progressive JavaScript Framework[EB/OL]. https://vuejs.org/, 2024.</w:t>
      </w:r>
    </w:p>
    <w:p w14:paraId="5B3CAB5D" w14:textId="77777777" w:rsidR="00D975A7" w:rsidRDefault="00000000">
      <w:pPr>
        <w:pStyle w:val="ThesisRef"/>
      </w:pPr>
      <w:r>
        <w:t>[17] Redis. An open-source, in-memory data store[EB/OL]. https://redis.io/, 2024.</w:t>
      </w:r>
    </w:p>
    <w:p w14:paraId="4186E4E1" w14:textId="77777777" w:rsidR="00D975A7" w:rsidRDefault="00000000">
      <w:pPr>
        <w:pStyle w:val="ThesisRef"/>
      </w:pPr>
      <w:r>
        <w:t>[18] Celery. Distributed Task Queue[EB/OL]. https://docs.celeryq.dev/, 2024.</w:t>
      </w:r>
    </w:p>
    <w:p w14:paraId="6F075A43" w14:textId="77777777" w:rsidR="00D975A7" w:rsidRDefault="00000000">
      <w:pPr>
        <w:pStyle w:val="ThesisRef"/>
      </w:pPr>
      <w:r>
        <w:lastRenderedPageBreak/>
        <w:t>[19] Chroma. The AI-native open-source embedding database[EB/OL]. https://www.trychroma.com/, 2024.</w:t>
      </w:r>
    </w:p>
    <w:p w14:paraId="081EA3F8" w14:textId="77777777" w:rsidR="00D975A7" w:rsidRDefault="00000000">
      <w:pPr>
        <w:pStyle w:val="ThesisRef"/>
      </w:pPr>
      <w:r>
        <w:t>[20] SQLite. SQLite is a C-language library that implements a small, fast, self-contained, high-reliability, full-featured, SQL database engine[EB/OL]. https://www.sqlite.org/, 2024.</w:t>
      </w:r>
    </w:p>
    <w:p w14:paraId="1A851CAA" w14:textId="77777777" w:rsidR="00D975A7" w:rsidRDefault="00000000">
      <w:pPr>
        <w:pStyle w:val="ThesisRef"/>
        <w:rPr>
          <w:lang w:eastAsia="zh-CN"/>
        </w:rPr>
      </w:pPr>
      <w:r>
        <w:rPr>
          <w:lang w:eastAsia="zh-CN"/>
        </w:rPr>
        <w:t xml:space="preserve">[21] </w:t>
      </w:r>
      <w:r>
        <w:rPr>
          <w:lang w:eastAsia="zh-CN"/>
        </w:rPr>
        <w:t>蒋鸿杰</w:t>
      </w:r>
      <w:r>
        <w:rPr>
          <w:lang w:eastAsia="zh-CN"/>
        </w:rPr>
        <w:t xml:space="preserve">, </w:t>
      </w:r>
      <w:r>
        <w:rPr>
          <w:lang w:eastAsia="zh-CN"/>
        </w:rPr>
        <w:t>王昊奋</w:t>
      </w:r>
      <w:r>
        <w:rPr>
          <w:lang w:eastAsia="zh-CN"/>
        </w:rPr>
        <w:t xml:space="preserve">, </w:t>
      </w:r>
      <w:r>
        <w:rPr>
          <w:lang w:eastAsia="zh-CN"/>
        </w:rPr>
        <w:t>唐</w:t>
      </w:r>
      <w:proofErr w:type="spellStart"/>
      <w:r>
        <w:t>쩜도</w:t>
      </w:r>
      <w:proofErr w:type="spellEnd"/>
      <w:r>
        <w:rPr>
          <w:lang w:eastAsia="zh-CN"/>
        </w:rPr>
        <w:t xml:space="preserve">. </w:t>
      </w:r>
      <w:r>
        <w:rPr>
          <w:lang w:eastAsia="zh-CN"/>
        </w:rPr>
        <w:t>大语言模型时代的智能体综述</w:t>
      </w:r>
      <w:r>
        <w:rPr>
          <w:lang w:eastAsia="zh-CN"/>
        </w:rPr>
        <w:t xml:space="preserve">[J]. </w:t>
      </w:r>
      <w:r>
        <w:rPr>
          <w:lang w:eastAsia="zh-CN"/>
        </w:rPr>
        <w:t>计算机研究与发展</w:t>
      </w:r>
      <w:r>
        <w:rPr>
          <w:lang w:eastAsia="zh-CN"/>
        </w:rPr>
        <w:t>, 2024.</w:t>
      </w:r>
    </w:p>
    <w:p w14:paraId="7FA968BD" w14:textId="77777777" w:rsidR="00D975A7" w:rsidRDefault="00000000">
      <w:pPr>
        <w:pStyle w:val="ThesisRef"/>
      </w:pPr>
      <w:r>
        <w:t xml:space="preserve">[22] Shinn N, Cassano F, Gopinath A, et al. </w:t>
      </w:r>
      <w:proofErr w:type="spellStart"/>
      <w:r>
        <w:t>Reflexion</w:t>
      </w:r>
      <w:proofErr w:type="spellEnd"/>
      <w:r>
        <w:t>: Language agents with verbal reinforcement learning[C]//Advances in Neural Information Processing Systems. 2023.</w:t>
      </w:r>
    </w:p>
    <w:p w14:paraId="212429B3" w14:textId="77777777" w:rsidR="00D975A7" w:rsidRDefault="00000000">
      <w:pPr>
        <w:pStyle w:val="ThesisRef"/>
      </w:pPr>
      <w:r>
        <w:t>[23] Wei J, Wang X, Schuurmans D, et al. Chain-of-thought prompting elicits reasoning in large language models[C]//Advances in Neural Information Processing Systems. 2022: 24824-24837.</w:t>
      </w:r>
    </w:p>
    <w:p w14:paraId="0360886E" w14:textId="77777777" w:rsidR="00D975A7" w:rsidRDefault="00000000">
      <w:pPr>
        <w:pStyle w:val="ThesisRef"/>
      </w:pPr>
      <w:r>
        <w:t xml:space="preserve">[24] Significant Gravitas. </w:t>
      </w:r>
      <w:proofErr w:type="spellStart"/>
      <w:r>
        <w:t>AutoGPT</w:t>
      </w:r>
      <w:proofErr w:type="spellEnd"/>
      <w:r>
        <w:t>: An autonomous GPT-4 experiment[EB/OL]. https://github.com/Significant-Gravitas/AutoGPT, 2023.</w:t>
      </w:r>
    </w:p>
    <w:p w14:paraId="295E939E" w14:textId="77777777" w:rsidR="00D975A7" w:rsidRDefault="00000000">
      <w:pPr>
        <w:pStyle w:val="ThesisRef"/>
      </w:pPr>
      <w:r>
        <w:t xml:space="preserve">[25] Alembic. A database migrations tool for </w:t>
      </w:r>
      <w:proofErr w:type="spellStart"/>
      <w:r>
        <w:t>SQLAlchemy</w:t>
      </w:r>
      <w:proofErr w:type="spellEnd"/>
      <w:r>
        <w:t>[EB/OL]. https://alembic.sqlalchemy.org/, 2024.</w:t>
      </w:r>
    </w:p>
    <w:p w14:paraId="2C51DBF5" w14:textId="77777777" w:rsidR="00D975A7" w:rsidRDefault="00000000">
      <w:pPr>
        <w:pStyle w:val="ThesisHeading1"/>
        <w:jc w:val="center"/>
        <w:rPr>
          <w:lang w:eastAsia="zh-CN"/>
        </w:rPr>
      </w:pPr>
      <w:bookmarkStart w:id="29" w:name="_Toc228968862"/>
      <w:r>
        <w:rPr>
          <w:lang w:eastAsia="zh-CN"/>
        </w:rPr>
        <w:lastRenderedPageBreak/>
        <w:t>致谢</w:t>
      </w:r>
      <w:bookmarkEnd w:id="29"/>
    </w:p>
    <w:p w14:paraId="5B700B63" w14:textId="46240BE3" w:rsidR="00D975A7" w:rsidRDefault="00000000">
      <w:pPr>
        <w:pStyle w:val="ThesisBody"/>
        <w:rPr>
          <w:lang w:eastAsia="zh-CN"/>
        </w:rPr>
      </w:pPr>
      <w:r>
        <w:rPr>
          <w:lang w:eastAsia="zh-CN"/>
        </w:rPr>
        <w:t xml:space="preserve">在本论文完成之际，我要向所有给予我帮助和支持的人表达诚挚的感谢。首先感谢我的指导老师在整个毕业设计过程中的指导。从选题方向的确定到系统架构的设计，从论文初稿的修改到最终定稿的完善，老师都提出了很多具体的意见，帮我不断改进。其次感谢实验室的同学们。开发过程中我们经常讨论技术方案、分享调试经验，这些交流让我少走了不少弯路，特别是在多智能体架构设计和前端交互实现方面，同学们的建议给了我很大启发。还要感谢开源社区。本项目大量使用了 </w:t>
      </w:r>
      <w:proofErr w:type="spellStart"/>
      <w:r>
        <w:rPr>
          <w:lang w:eastAsia="zh-CN"/>
        </w:rPr>
        <w:t>FastAPI</w:t>
      </w:r>
      <w:proofErr w:type="spellEnd"/>
      <w:r>
        <w:rPr>
          <w:lang w:eastAsia="zh-CN"/>
        </w:rPr>
        <w:t>、Vue.js、</w:t>
      </w:r>
      <w:proofErr w:type="spellStart"/>
      <w:r>
        <w:rPr>
          <w:lang w:eastAsia="zh-CN"/>
        </w:rPr>
        <w:t>LangGraph</w:t>
      </w:r>
      <w:proofErr w:type="spellEnd"/>
      <w:r>
        <w:rPr>
          <w:lang w:eastAsia="zh-CN"/>
        </w:rPr>
        <w:t>、Celery、</w:t>
      </w:r>
      <w:proofErr w:type="spellStart"/>
      <w:r>
        <w:rPr>
          <w:lang w:eastAsia="zh-CN"/>
        </w:rPr>
        <w:t>ChromaDB</w:t>
      </w:r>
      <w:proofErr w:type="spellEnd"/>
      <w:r>
        <w:rPr>
          <w:lang w:eastAsia="zh-CN"/>
        </w:rPr>
        <w:t xml:space="preserve"> 等开源工具和框架，这些项目为我的开发工作提供了坚实的基础。</w:t>
      </w:r>
    </w:p>
    <w:p w14:paraId="7471B672" w14:textId="1C3BE419" w:rsidR="00251FE4" w:rsidRDefault="00000000">
      <w:pPr>
        <w:pStyle w:val="ThesisHeading1"/>
        <w:rPr>
          <w:lang w:eastAsia="zh-CN"/>
        </w:rPr>
      </w:pPr>
      <w:bookmarkStart w:id="30" w:name="_Toc228968863"/>
      <w:r>
        <w:rPr>
          <w:lang w:eastAsia="zh-CN"/>
        </w:rPr>
        <w:lastRenderedPageBreak/>
        <w:t>附录</w:t>
      </w:r>
      <w:r>
        <w:rPr>
          <w:lang w:eastAsia="zh-CN"/>
        </w:rPr>
        <w:t xml:space="preserve">A  </w:t>
      </w:r>
      <w:r>
        <w:rPr>
          <w:lang w:eastAsia="zh-CN"/>
        </w:rPr>
        <w:t>系统实现补充说明</w:t>
      </w:r>
      <w:bookmarkEnd w:id="30"/>
    </w:p>
    <w:p w14:paraId="49711951" w14:textId="77777777" w:rsidR="00251FE4" w:rsidRDefault="00000000">
      <w:pPr>
        <w:pStyle w:val="ThesisHeading2"/>
        <w:rPr>
          <w:lang w:eastAsia="zh-CN"/>
        </w:rPr>
      </w:pPr>
      <w:bookmarkStart w:id="31" w:name="_Toc228968864"/>
      <w:r>
        <w:rPr>
          <w:lang w:eastAsia="zh-CN"/>
        </w:rPr>
        <w:t xml:space="preserve">A.1 </w:t>
      </w:r>
      <w:r>
        <w:rPr>
          <w:lang w:eastAsia="zh-CN"/>
        </w:rPr>
        <w:t>关键业务流程补充</w:t>
      </w:r>
      <w:bookmarkEnd w:id="31"/>
    </w:p>
    <w:p w14:paraId="12E51377" w14:textId="77777777" w:rsidR="00251FE4" w:rsidRDefault="00000000">
      <w:pPr>
        <w:pStyle w:val="ThesisBody"/>
        <w:rPr>
          <w:lang w:eastAsia="zh-CN"/>
        </w:rPr>
      </w:pPr>
      <w:r>
        <w:rPr>
          <w:lang w:eastAsia="zh-CN"/>
        </w:rPr>
        <w:t>正文部分为了保持篇幅和结构紧凑，没有把所有业务细节都展开写。本附录对几个关键流程再做一些补充。事件处理流程以用户输入和个人资料为起点，在识别出时间与地点后，系统会先判断地点是否需要解析，再决定是否估算通勤和出发时间，最后把事件主体信息和补充信息一起保存。任务处理流程则围绕待办和专注块之间的关系展开，当任务被拆入某个时间段后，系统也会同步调整其状态和已占用时长。</w:t>
      </w:r>
    </w:p>
    <w:p w14:paraId="79288A4D" w14:textId="77777777" w:rsidR="00251FE4" w:rsidRDefault="00000000">
      <w:pPr>
        <w:pStyle w:val="ThesisBody"/>
        <w:rPr>
          <w:lang w:eastAsia="zh-CN"/>
        </w:rPr>
      </w:pPr>
      <w:r>
        <w:rPr>
          <w:lang w:eastAsia="zh-CN"/>
        </w:rPr>
        <w:t>助手处理流程则以会话为中心。每次用户输入都会和系统动作记录一起保存下来，这样补问、确认、创建和后续提醒就能放在同一条语义链里回看。这样做一方面方便用户理解系统为什么给出某项安排，另一方面也便于后续调试时追踪某次动作的来源。</w:t>
      </w:r>
    </w:p>
    <w:p w14:paraId="234EB684" w14:textId="77777777" w:rsidR="00251FE4" w:rsidRDefault="00000000">
      <w:pPr>
        <w:pStyle w:val="ThesisHeading2"/>
        <w:rPr>
          <w:lang w:eastAsia="zh-CN"/>
        </w:rPr>
      </w:pPr>
      <w:bookmarkStart w:id="32" w:name="_Toc228968865"/>
      <w:r>
        <w:rPr>
          <w:lang w:eastAsia="zh-CN"/>
        </w:rPr>
        <w:t xml:space="preserve">A.2 </w:t>
      </w:r>
      <w:r>
        <w:rPr>
          <w:lang w:eastAsia="zh-CN"/>
        </w:rPr>
        <w:t>关键模块关系补充</w:t>
      </w:r>
      <w:bookmarkEnd w:id="32"/>
    </w:p>
    <w:p w14:paraId="1DBCBA40" w14:textId="77777777" w:rsidR="00251FE4" w:rsidRDefault="00000000">
      <w:pPr>
        <w:pStyle w:val="ThesisCaption"/>
        <w:keepNext/>
        <w:spacing w:after="60"/>
        <w:rPr>
          <w:lang w:eastAsia="zh-CN"/>
        </w:rPr>
      </w:pPr>
      <w:r>
        <w:rPr>
          <w:rFonts w:ascii="宋体" w:hAnsi="宋体"/>
          <w:lang w:eastAsia="zh-CN"/>
        </w:rPr>
        <w:t>表A.1 关键模块关系说明</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268"/>
        <w:gridCol w:w="3402"/>
        <w:gridCol w:w="3118"/>
      </w:tblGrid>
      <w:tr w:rsidR="00251FE4" w14:paraId="54FC2EFE" w14:textId="77777777">
        <w:trPr>
          <w:cantSplit/>
          <w:jc w:val="center"/>
        </w:trPr>
        <w:tc>
          <w:tcPr>
            <w:tcW w:w="2268" w:type="dxa"/>
            <w:tcBorders>
              <w:bottom w:val="single" w:sz="8" w:space="0" w:color="000000"/>
            </w:tcBorders>
            <w:tcMar>
              <w:top w:w="70" w:type="dxa"/>
              <w:left w:w="90" w:type="dxa"/>
              <w:bottom w:w="70" w:type="dxa"/>
              <w:right w:w="90" w:type="dxa"/>
            </w:tcMar>
            <w:vAlign w:val="center"/>
          </w:tcPr>
          <w:p w14:paraId="6C41E9FC" w14:textId="77777777" w:rsidR="00251FE4" w:rsidRDefault="00000000">
            <w:pPr>
              <w:pStyle w:val="ThesisBody"/>
              <w:spacing w:line="240" w:lineRule="auto"/>
              <w:jc w:val="center"/>
            </w:pPr>
            <w:proofErr w:type="spellStart"/>
            <w:r>
              <w:rPr>
                <w:b/>
                <w:sz w:val="21"/>
              </w:rPr>
              <w:t>模块名称</w:t>
            </w:r>
            <w:proofErr w:type="spellEnd"/>
          </w:p>
        </w:tc>
        <w:tc>
          <w:tcPr>
            <w:tcW w:w="3402" w:type="dxa"/>
            <w:tcBorders>
              <w:bottom w:val="single" w:sz="8" w:space="0" w:color="000000"/>
            </w:tcBorders>
            <w:tcMar>
              <w:top w:w="70" w:type="dxa"/>
              <w:left w:w="90" w:type="dxa"/>
              <w:bottom w:w="70" w:type="dxa"/>
              <w:right w:w="90" w:type="dxa"/>
            </w:tcMar>
            <w:vAlign w:val="center"/>
          </w:tcPr>
          <w:p w14:paraId="37BA665A" w14:textId="77777777" w:rsidR="00251FE4" w:rsidRDefault="00000000">
            <w:pPr>
              <w:pStyle w:val="ThesisBody"/>
              <w:spacing w:line="240" w:lineRule="auto"/>
              <w:jc w:val="center"/>
            </w:pPr>
            <w:proofErr w:type="spellStart"/>
            <w:r>
              <w:rPr>
                <w:b/>
                <w:sz w:val="21"/>
              </w:rPr>
              <w:t>与其他模块的关系</w:t>
            </w:r>
            <w:proofErr w:type="spellEnd"/>
          </w:p>
        </w:tc>
        <w:tc>
          <w:tcPr>
            <w:tcW w:w="3118" w:type="dxa"/>
            <w:tcBorders>
              <w:bottom w:val="single" w:sz="8" w:space="0" w:color="000000"/>
            </w:tcBorders>
            <w:tcMar>
              <w:top w:w="70" w:type="dxa"/>
              <w:left w:w="90" w:type="dxa"/>
              <w:bottom w:w="70" w:type="dxa"/>
              <w:right w:w="90" w:type="dxa"/>
            </w:tcMar>
            <w:vAlign w:val="center"/>
          </w:tcPr>
          <w:p w14:paraId="04F563A4" w14:textId="77777777" w:rsidR="00251FE4" w:rsidRDefault="00000000">
            <w:pPr>
              <w:pStyle w:val="ThesisBody"/>
              <w:spacing w:line="240" w:lineRule="auto"/>
              <w:jc w:val="center"/>
            </w:pPr>
            <w:proofErr w:type="spellStart"/>
            <w:r>
              <w:rPr>
                <w:b/>
                <w:sz w:val="21"/>
              </w:rPr>
              <w:t>说明</w:t>
            </w:r>
            <w:proofErr w:type="spellEnd"/>
          </w:p>
        </w:tc>
      </w:tr>
      <w:tr w:rsidR="00251FE4" w14:paraId="63B180F5"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9A3AAC0" w14:textId="77777777" w:rsidR="00251FE4" w:rsidRDefault="00000000">
            <w:pPr>
              <w:pStyle w:val="ThesisBody"/>
              <w:spacing w:line="240" w:lineRule="auto"/>
              <w:jc w:val="center"/>
            </w:pPr>
            <w:proofErr w:type="spellStart"/>
            <w:r>
              <w:rPr>
                <w:rFonts w:ascii="Times New Roman" w:hAnsi="Times New Roman"/>
                <w:sz w:val="21"/>
              </w:rPr>
              <w:t>AssistantService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46DA77D8" w14:textId="77777777" w:rsidR="00251FE4" w:rsidRDefault="00000000">
            <w:pPr>
              <w:pStyle w:val="ThesisBody"/>
              <w:spacing w:line="240" w:lineRule="auto"/>
              <w:jc w:val="center"/>
              <w:rPr>
                <w:lang w:eastAsia="zh-CN"/>
              </w:rPr>
            </w:pPr>
            <w:r>
              <w:rPr>
                <w:sz w:val="21"/>
                <w:lang w:eastAsia="zh-CN"/>
              </w:rPr>
              <w:t>调用事件、任务、建议、上下文与会话模块。</w:t>
            </w:r>
          </w:p>
        </w:tc>
        <w:tc>
          <w:tcPr>
            <w:tcW w:w="3118" w:type="dxa"/>
            <w:tcBorders>
              <w:top w:val="nil"/>
              <w:left w:val="nil"/>
              <w:bottom w:val="nil"/>
              <w:right w:val="nil"/>
            </w:tcBorders>
            <w:tcMar>
              <w:top w:w="70" w:type="dxa"/>
              <w:left w:w="90" w:type="dxa"/>
              <w:bottom w:w="70" w:type="dxa"/>
              <w:right w:w="90" w:type="dxa"/>
            </w:tcMar>
            <w:vAlign w:val="center"/>
          </w:tcPr>
          <w:p w14:paraId="4634691E" w14:textId="77777777" w:rsidR="00251FE4" w:rsidRDefault="00000000">
            <w:pPr>
              <w:pStyle w:val="ThesisBody"/>
              <w:spacing w:line="240" w:lineRule="auto"/>
              <w:jc w:val="center"/>
              <w:rPr>
                <w:lang w:eastAsia="zh-CN"/>
              </w:rPr>
            </w:pPr>
            <w:r>
              <w:rPr>
                <w:sz w:val="21"/>
                <w:lang w:eastAsia="zh-CN"/>
              </w:rPr>
              <w:t>是智能协同流程的主要调度者。</w:t>
            </w:r>
          </w:p>
        </w:tc>
      </w:tr>
      <w:tr w:rsidR="00251FE4" w14:paraId="58F72DDD"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2BAD27C6" w14:textId="77777777" w:rsidR="00251FE4" w:rsidRDefault="00000000">
            <w:pPr>
              <w:pStyle w:val="ThesisBody"/>
              <w:spacing w:line="240" w:lineRule="auto"/>
              <w:jc w:val="center"/>
            </w:pPr>
            <w:proofErr w:type="spellStart"/>
            <w:r>
              <w:rPr>
                <w:rFonts w:ascii="Times New Roman" w:hAnsi="Times New Roman"/>
                <w:sz w:val="21"/>
              </w:rPr>
              <w:t>EventService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2CDB9892" w14:textId="77777777" w:rsidR="00251FE4" w:rsidRDefault="00000000">
            <w:pPr>
              <w:pStyle w:val="ThesisBody"/>
              <w:spacing w:line="240" w:lineRule="auto"/>
              <w:jc w:val="center"/>
              <w:rPr>
                <w:lang w:eastAsia="zh-CN"/>
              </w:rPr>
            </w:pPr>
            <w:r>
              <w:rPr>
                <w:sz w:val="21"/>
                <w:lang w:eastAsia="zh-CN"/>
              </w:rPr>
              <w:t>连接地点服务、同步服务与任务模块。</w:t>
            </w:r>
          </w:p>
        </w:tc>
        <w:tc>
          <w:tcPr>
            <w:tcW w:w="3118" w:type="dxa"/>
            <w:tcBorders>
              <w:top w:val="nil"/>
              <w:left w:val="nil"/>
              <w:bottom w:val="nil"/>
              <w:right w:val="nil"/>
            </w:tcBorders>
            <w:tcMar>
              <w:top w:w="70" w:type="dxa"/>
              <w:left w:w="90" w:type="dxa"/>
              <w:bottom w:w="70" w:type="dxa"/>
              <w:right w:w="90" w:type="dxa"/>
            </w:tcMar>
            <w:vAlign w:val="center"/>
          </w:tcPr>
          <w:p w14:paraId="7F78D102" w14:textId="77777777" w:rsidR="00251FE4" w:rsidRDefault="00000000">
            <w:pPr>
              <w:pStyle w:val="ThesisBody"/>
              <w:spacing w:line="240" w:lineRule="auto"/>
              <w:jc w:val="center"/>
              <w:rPr>
                <w:lang w:eastAsia="zh-CN"/>
              </w:rPr>
            </w:pPr>
            <w:r>
              <w:rPr>
                <w:sz w:val="21"/>
                <w:lang w:eastAsia="zh-CN"/>
              </w:rPr>
              <w:t>处理事件落库前后的业务补全。</w:t>
            </w:r>
          </w:p>
        </w:tc>
      </w:tr>
      <w:tr w:rsidR="00251FE4" w14:paraId="1AAA8A01"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1DA7661B" w14:textId="77777777" w:rsidR="00251FE4" w:rsidRDefault="00000000">
            <w:pPr>
              <w:pStyle w:val="ThesisBody"/>
              <w:spacing w:line="240" w:lineRule="auto"/>
              <w:jc w:val="center"/>
            </w:pPr>
            <w:proofErr w:type="spellStart"/>
            <w:r>
              <w:rPr>
                <w:rFonts w:ascii="Times New Roman" w:hAnsi="Times New Roman"/>
                <w:sz w:val="21"/>
              </w:rPr>
              <w:t>TaskService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3A04E616" w14:textId="77777777" w:rsidR="00251FE4" w:rsidRDefault="00000000">
            <w:pPr>
              <w:pStyle w:val="ThesisBody"/>
              <w:spacing w:line="240" w:lineRule="auto"/>
              <w:jc w:val="center"/>
              <w:rPr>
                <w:lang w:eastAsia="zh-CN"/>
              </w:rPr>
            </w:pPr>
            <w:r>
              <w:rPr>
                <w:sz w:val="21"/>
                <w:lang w:eastAsia="zh-CN"/>
              </w:rPr>
              <w:t>依赖事件数据回推任务状态。</w:t>
            </w:r>
          </w:p>
        </w:tc>
        <w:tc>
          <w:tcPr>
            <w:tcW w:w="3118" w:type="dxa"/>
            <w:tcBorders>
              <w:top w:val="nil"/>
              <w:left w:val="nil"/>
              <w:bottom w:val="nil"/>
              <w:right w:val="nil"/>
            </w:tcBorders>
            <w:tcMar>
              <w:top w:w="70" w:type="dxa"/>
              <w:left w:w="90" w:type="dxa"/>
              <w:bottom w:w="70" w:type="dxa"/>
              <w:right w:w="90" w:type="dxa"/>
            </w:tcMar>
            <w:vAlign w:val="center"/>
          </w:tcPr>
          <w:p w14:paraId="68FBB062" w14:textId="77777777" w:rsidR="00251FE4" w:rsidRDefault="00000000">
            <w:pPr>
              <w:pStyle w:val="ThesisBody"/>
              <w:spacing w:line="240" w:lineRule="auto"/>
              <w:jc w:val="center"/>
              <w:rPr>
                <w:lang w:eastAsia="zh-CN"/>
              </w:rPr>
            </w:pPr>
            <w:r>
              <w:rPr>
                <w:sz w:val="21"/>
                <w:lang w:eastAsia="zh-CN"/>
              </w:rPr>
              <w:t>保证待办与专注块保持一致。</w:t>
            </w:r>
          </w:p>
        </w:tc>
      </w:tr>
      <w:tr w:rsidR="00251FE4" w14:paraId="33D7D780"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1B7CF925" w14:textId="77777777" w:rsidR="00251FE4" w:rsidRDefault="00000000">
            <w:pPr>
              <w:pStyle w:val="ThesisBody"/>
              <w:spacing w:line="240" w:lineRule="auto"/>
              <w:jc w:val="center"/>
            </w:pPr>
            <w:proofErr w:type="spellStart"/>
            <w:r>
              <w:rPr>
                <w:rFonts w:ascii="Times New Roman" w:hAnsi="Times New Roman"/>
                <w:sz w:val="21"/>
              </w:rPr>
              <w:t>SuggestionService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246EBD6F" w14:textId="77777777" w:rsidR="00251FE4" w:rsidRDefault="00000000">
            <w:pPr>
              <w:pStyle w:val="ThesisBody"/>
              <w:spacing w:line="240" w:lineRule="auto"/>
              <w:jc w:val="center"/>
              <w:rPr>
                <w:lang w:eastAsia="zh-CN"/>
              </w:rPr>
            </w:pPr>
            <w:r>
              <w:rPr>
                <w:sz w:val="21"/>
                <w:lang w:eastAsia="zh-CN"/>
              </w:rPr>
              <w:t>读取事件、任务与用户资料。</w:t>
            </w:r>
          </w:p>
        </w:tc>
        <w:tc>
          <w:tcPr>
            <w:tcW w:w="3118" w:type="dxa"/>
            <w:tcBorders>
              <w:top w:val="nil"/>
              <w:left w:val="nil"/>
              <w:bottom w:val="nil"/>
              <w:right w:val="nil"/>
            </w:tcBorders>
            <w:tcMar>
              <w:top w:w="70" w:type="dxa"/>
              <w:left w:w="90" w:type="dxa"/>
              <w:bottom w:w="70" w:type="dxa"/>
              <w:right w:w="90" w:type="dxa"/>
            </w:tcMar>
            <w:vAlign w:val="center"/>
          </w:tcPr>
          <w:p w14:paraId="47661F9E" w14:textId="77777777" w:rsidR="00251FE4" w:rsidRDefault="00000000">
            <w:pPr>
              <w:pStyle w:val="ThesisBody"/>
              <w:spacing w:line="240" w:lineRule="auto"/>
              <w:jc w:val="center"/>
              <w:rPr>
                <w:lang w:eastAsia="zh-CN"/>
              </w:rPr>
            </w:pPr>
            <w:r>
              <w:rPr>
                <w:sz w:val="21"/>
                <w:lang w:eastAsia="zh-CN"/>
              </w:rPr>
              <w:t>处理空闲时段分析和建议生成。</w:t>
            </w:r>
          </w:p>
        </w:tc>
      </w:tr>
      <w:tr w:rsidR="00251FE4" w14:paraId="79399D8D"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7A7320F0" w14:textId="77777777" w:rsidR="00251FE4" w:rsidRDefault="00000000">
            <w:pPr>
              <w:pStyle w:val="ThesisBody"/>
              <w:spacing w:line="240" w:lineRule="auto"/>
              <w:jc w:val="center"/>
            </w:pPr>
            <w:r>
              <w:rPr>
                <w:rFonts w:ascii="Times New Roman" w:hAnsi="Times New Roman"/>
                <w:sz w:val="21"/>
              </w:rPr>
              <w:t xml:space="preserve">Reminder </w:t>
            </w:r>
            <w:proofErr w:type="spellStart"/>
            <w:r>
              <w:rPr>
                <w:sz w:val="21"/>
              </w:rPr>
              <w:t>作业</w:t>
            </w:r>
            <w:proofErr w:type="spellEnd"/>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2DC3966B" w14:textId="77777777" w:rsidR="00251FE4" w:rsidRDefault="00000000">
            <w:pPr>
              <w:pStyle w:val="ThesisBody"/>
              <w:spacing w:line="240" w:lineRule="auto"/>
              <w:jc w:val="center"/>
              <w:rPr>
                <w:lang w:eastAsia="zh-CN"/>
              </w:rPr>
            </w:pPr>
            <w:r>
              <w:rPr>
                <w:sz w:val="21"/>
                <w:lang w:eastAsia="zh-CN"/>
              </w:rPr>
              <w:t>读取事件与任务并写入提醒表。</w:t>
            </w:r>
          </w:p>
        </w:tc>
        <w:tc>
          <w:tcPr>
            <w:tcW w:w="3118" w:type="dxa"/>
            <w:tcBorders>
              <w:top w:val="nil"/>
              <w:left w:val="nil"/>
              <w:bottom w:val="single" w:sz="8" w:space="0" w:color="000000"/>
              <w:right w:val="nil"/>
            </w:tcBorders>
            <w:tcMar>
              <w:top w:w="70" w:type="dxa"/>
              <w:left w:w="90" w:type="dxa"/>
              <w:bottom w:w="70" w:type="dxa"/>
              <w:right w:w="90" w:type="dxa"/>
            </w:tcMar>
            <w:vAlign w:val="center"/>
          </w:tcPr>
          <w:p w14:paraId="436E4AD5" w14:textId="77777777" w:rsidR="00251FE4" w:rsidRDefault="00000000">
            <w:pPr>
              <w:pStyle w:val="ThesisBody"/>
              <w:spacing w:line="240" w:lineRule="auto"/>
              <w:jc w:val="center"/>
              <w:rPr>
                <w:lang w:eastAsia="zh-CN"/>
              </w:rPr>
            </w:pPr>
            <w:r>
              <w:rPr>
                <w:sz w:val="21"/>
                <w:lang w:eastAsia="zh-CN"/>
              </w:rPr>
              <w:t>把静态安排转换为动态跟进。</w:t>
            </w:r>
          </w:p>
        </w:tc>
      </w:tr>
    </w:tbl>
    <w:p w14:paraId="325E11B3" w14:textId="77777777" w:rsidR="004031E8" w:rsidRDefault="004031E8">
      <w:pPr>
        <w:rPr>
          <w:rFonts w:eastAsia="宋体"/>
          <w:lang w:eastAsia="zh-CN"/>
        </w:rPr>
      </w:pPr>
    </w:p>
    <w:p w14:paraId="5DD9D405" w14:textId="77777777" w:rsidR="00307EF6" w:rsidRDefault="004031E8" w:rsidP="00307EF6">
      <w:pPr>
        <w:spacing w:after="120" w:line="360" w:lineRule="exact"/>
        <w:ind w:firstLine="420"/>
        <w:jc w:val="both"/>
        <w:rPr>
          <w:rFonts w:ascii="Times New Roman" w:eastAsia="宋体" w:hAnsi="Times New Roman" w:cs="Times New Roman"/>
          <w:szCs w:val="22"/>
          <w:lang w:eastAsia="zh-CN"/>
        </w:rPr>
      </w:pPr>
      <w:r w:rsidRPr="004031E8">
        <w:rPr>
          <w:rFonts w:ascii="宋体" w:eastAsia="宋体" w:hAnsi="宋体" w:cs="Times New Roman"/>
          <w:szCs w:val="22"/>
          <w:lang w:eastAsia="zh-CN"/>
        </w:rPr>
        <w:t>后端采用分层架构设计，从上到下分为API层、服务层、工作流引擎层、数据访问层和基础设施层。每层都有明确的职责和接口定义，确保系统的后续维护便利性和后续扩展能力。</w:t>
      </w:r>
    </w:p>
    <w:p w14:paraId="08A7B569" w14:textId="77777777" w:rsidR="00BB506C" w:rsidRDefault="00BB506C">
      <w:pPr>
        <w:rPr>
          <w:rFonts w:ascii="Times New Roman" w:eastAsia="宋体" w:hAnsi="Times New Roman" w:cs="Times New Roman"/>
          <w:b/>
          <w:szCs w:val="22"/>
          <w:lang w:eastAsia="zh-CN"/>
        </w:rPr>
      </w:pPr>
      <w:r>
        <w:rPr>
          <w:rFonts w:ascii="宋体" w:eastAsia="宋体" w:hAnsi="宋体" w:cs="Times New Roman"/>
          <w:b/>
          <w:szCs w:val="22"/>
          <w:lang w:eastAsia="zh-CN"/>
        </w:rPr>
        <w:br w:type="page"/>
      </w:r>
    </w:p>
    <w:p w14:paraId="24E73EB5" w14:textId="77777777" w:rsidR="004031E8" w:rsidRPr="004031E8" w:rsidRDefault="004031E8" w:rsidP="00307EF6">
      <w:pPr>
        <w:pStyle w:val="ThesisHeading3"/>
        <w:spacing w:before="160" w:after="80" w:line="360" w:lineRule="exact"/>
        <w:jc w:val="both"/>
        <w:rPr>
          <w:rFonts w:eastAsia="宋体"/>
          <w:szCs w:val="22"/>
          <w:lang w:eastAsia="zh-CN"/>
        </w:rPr>
      </w:pPr>
      <w:r w:rsidRPr="004031E8">
        <w:rPr>
          <w:lang w:eastAsia="zh-CN"/>
        </w:rPr>
        <w:lastRenderedPageBreak/>
        <w:t>API</w:t>
      </w:r>
      <w:r w:rsidRPr="004031E8">
        <w:rPr>
          <w:lang w:eastAsia="zh-CN"/>
        </w:rPr>
        <w:t>网关模块</w:t>
      </w:r>
    </w:p>
    <w:p w14:paraId="565D7D1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w:t>
      </w:r>
      <w:proofErr w:type="spellStart"/>
      <w:r w:rsidRPr="004031E8">
        <w:rPr>
          <w:rFonts w:ascii="宋体" w:eastAsia="宋体" w:hAnsi="宋体" w:cs="Times New Roman"/>
          <w:sz w:val="17"/>
          <w:szCs w:val="22"/>
        </w:rPr>
        <w:t>fastapi</w:t>
      </w:r>
      <w:proofErr w:type="spellEnd"/>
      <w:r w:rsidRPr="004031E8">
        <w:rPr>
          <w:rFonts w:ascii="宋体" w:eastAsia="宋体" w:hAnsi="宋体" w:cs="Times New Roman"/>
          <w:sz w:val="17"/>
          <w:szCs w:val="22"/>
        </w:rPr>
        <w:t xml:space="preserve"> import </w:t>
      </w:r>
      <w:proofErr w:type="spellStart"/>
      <w:r w:rsidRPr="004031E8">
        <w:rPr>
          <w:rFonts w:ascii="宋体" w:eastAsia="宋体" w:hAnsi="宋体" w:cs="Times New Roman"/>
          <w:sz w:val="17"/>
          <w:szCs w:val="22"/>
        </w:rPr>
        <w:t>FastAPI</w:t>
      </w:r>
      <w:proofErr w:type="spellEnd"/>
      <w:r w:rsidRPr="004031E8">
        <w:rPr>
          <w:rFonts w:ascii="宋体" w:eastAsia="宋体" w:hAnsi="宋体" w:cs="Times New Roman"/>
          <w:sz w:val="17"/>
          <w:szCs w:val="22"/>
        </w:rPr>
        <w:t>, Request, Response</w:t>
      </w:r>
    </w:p>
    <w:p w14:paraId="5B95E02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w:t>
      </w:r>
      <w:proofErr w:type="spellStart"/>
      <w:r w:rsidRPr="004031E8">
        <w:rPr>
          <w:rFonts w:ascii="宋体" w:eastAsia="宋体" w:hAnsi="宋体" w:cs="Times New Roman"/>
          <w:sz w:val="17"/>
          <w:szCs w:val="22"/>
        </w:rPr>
        <w:t>fastapi.middleware.cors</w:t>
      </w:r>
      <w:proofErr w:type="spellEnd"/>
      <w:r w:rsidRPr="004031E8">
        <w:rPr>
          <w:rFonts w:ascii="宋体" w:eastAsia="宋体" w:hAnsi="宋体" w:cs="Times New Roman"/>
          <w:sz w:val="17"/>
          <w:szCs w:val="22"/>
        </w:rPr>
        <w:t xml:space="preserve"> import </w:t>
      </w:r>
      <w:proofErr w:type="spellStart"/>
      <w:r w:rsidRPr="004031E8">
        <w:rPr>
          <w:rFonts w:ascii="宋体" w:eastAsia="宋体" w:hAnsi="宋体" w:cs="Times New Roman"/>
          <w:sz w:val="17"/>
          <w:szCs w:val="22"/>
        </w:rPr>
        <w:t>CORSMiddleware</w:t>
      </w:r>
      <w:proofErr w:type="spellEnd"/>
    </w:p>
    <w:p w14:paraId="1FC54C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time</w:t>
      </w:r>
    </w:p>
    <w:p w14:paraId="6F2122E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import </w:t>
      </w:r>
      <w:proofErr w:type="spellStart"/>
      <w:r w:rsidRPr="004031E8">
        <w:rPr>
          <w:rFonts w:ascii="宋体" w:eastAsia="宋体" w:hAnsi="宋体" w:cs="Times New Roman"/>
          <w:sz w:val="17"/>
          <w:szCs w:val="22"/>
        </w:rPr>
        <w:t>uuid</w:t>
      </w:r>
      <w:proofErr w:type="spellEnd"/>
    </w:p>
    <w:p w14:paraId="6543DE9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typing import Optional</w:t>
      </w:r>
    </w:p>
    <w:p w14:paraId="77C014F5"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EF0F8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APIGateway</w:t>
      </w:r>
      <w:proofErr w:type="spellEnd"/>
      <w:r w:rsidRPr="004031E8">
        <w:rPr>
          <w:rFonts w:ascii="宋体" w:eastAsia="宋体" w:hAnsi="宋体" w:cs="Times New Roman"/>
          <w:sz w:val="17"/>
          <w:szCs w:val="22"/>
        </w:rPr>
        <w:t>:</w:t>
      </w:r>
    </w:p>
    <w:p w14:paraId="1D83165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w:t>
      </w:r>
      <w:proofErr w:type="spellStart"/>
      <w:r w:rsidRPr="004031E8">
        <w:rPr>
          <w:rFonts w:ascii="宋体" w:eastAsia="宋体" w:hAnsi="宋体" w:cs="Times New Roman"/>
          <w:sz w:val="17"/>
          <w:szCs w:val="22"/>
        </w:rPr>
        <w:t>init</w:t>
      </w:r>
      <w:proofErr w:type="spellEnd"/>
      <w:r w:rsidRPr="004031E8">
        <w:rPr>
          <w:rFonts w:ascii="宋体" w:eastAsia="宋体" w:hAnsi="宋体" w:cs="Times New Roman"/>
          <w:sz w:val="17"/>
          <w:szCs w:val="22"/>
        </w:rPr>
        <w:t>__(self):</w:t>
      </w:r>
    </w:p>
    <w:p w14:paraId="48FD03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self.app</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FastAPI</w:t>
      </w:r>
      <w:proofErr w:type="spellEnd"/>
      <w:r w:rsidRPr="004031E8">
        <w:rPr>
          <w:rFonts w:ascii="宋体" w:eastAsia="宋体" w:hAnsi="宋体" w:cs="Times New Roman"/>
          <w:sz w:val="17"/>
          <w:szCs w:val="22"/>
        </w:rPr>
        <w:t>(</w:t>
      </w:r>
    </w:p>
    <w:p w14:paraId="2D8908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title="MA-IPAAS API Gateway",</w:t>
      </w:r>
    </w:p>
    <w:p w14:paraId="7D20953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description="Multi-Agent Intelligent Personal Affairs Assistant System",</w:t>
      </w:r>
    </w:p>
    <w:p w14:paraId="66087FE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version="1.0.0"</w:t>
      </w:r>
    </w:p>
    <w:p w14:paraId="6F1F613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21E139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self.setup_middleware</w:t>
      </w:r>
      <w:proofErr w:type="spellEnd"/>
      <w:r w:rsidRPr="004031E8">
        <w:rPr>
          <w:rFonts w:ascii="宋体" w:eastAsia="宋体" w:hAnsi="宋体" w:cs="Times New Roman"/>
          <w:sz w:val="17"/>
          <w:szCs w:val="22"/>
        </w:rPr>
        <w:t>()</w:t>
      </w:r>
    </w:p>
    <w:p w14:paraId="58669D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self.setup_routes</w:t>
      </w:r>
      <w:proofErr w:type="spellEnd"/>
      <w:r w:rsidRPr="004031E8">
        <w:rPr>
          <w:rFonts w:ascii="宋体" w:eastAsia="宋体" w:hAnsi="宋体" w:cs="Times New Roman"/>
          <w:sz w:val="17"/>
          <w:szCs w:val="22"/>
        </w:rPr>
        <w:t>()</w:t>
      </w:r>
    </w:p>
    <w:p w14:paraId="73ADF56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3AC6D7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w:t>
      </w:r>
      <w:proofErr w:type="spellStart"/>
      <w:r w:rsidRPr="004031E8">
        <w:rPr>
          <w:rFonts w:ascii="宋体" w:eastAsia="宋体" w:hAnsi="宋体" w:cs="Times New Roman"/>
          <w:sz w:val="17"/>
          <w:szCs w:val="22"/>
        </w:rPr>
        <w:t>setup_middleware</w:t>
      </w:r>
      <w:proofErr w:type="spellEnd"/>
      <w:r w:rsidRPr="004031E8">
        <w:rPr>
          <w:rFonts w:ascii="宋体" w:eastAsia="宋体" w:hAnsi="宋体" w:cs="Times New Roman"/>
          <w:sz w:val="17"/>
          <w:szCs w:val="22"/>
        </w:rPr>
        <w:t>(self):</w:t>
      </w:r>
    </w:p>
    <w:p w14:paraId="38F09A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CORS</w:t>
      </w:r>
      <w:r w:rsidRPr="004031E8">
        <w:rPr>
          <w:rFonts w:ascii="宋体" w:eastAsia="宋体" w:hAnsi="宋体" w:cs="Times New Roman" w:hint="eastAsia"/>
          <w:sz w:val="17"/>
          <w:szCs w:val="22"/>
        </w:rPr>
        <w:t>配置</w:t>
      </w:r>
      <w:proofErr w:type="spellEnd"/>
    </w:p>
    <w:p w14:paraId="0174DD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self.app.add_middleware</w:t>
      </w:r>
      <w:proofErr w:type="spellEnd"/>
      <w:r w:rsidRPr="004031E8">
        <w:rPr>
          <w:rFonts w:ascii="宋体" w:eastAsia="宋体" w:hAnsi="宋体" w:cs="Times New Roman"/>
          <w:sz w:val="17"/>
          <w:szCs w:val="22"/>
        </w:rPr>
        <w:t>(</w:t>
      </w:r>
    </w:p>
    <w:p w14:paraId="7B58C7F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CORSMiddleware</w:t>
      </w:r>
      <w:proofErr w:type="spellEnd"/>
      <w:r w:rsidRPr="004031E8">
        <w:rPr>
          <w:rFonts w:ascii="宋体" w:eastAsia="宋体" w:hAnsi="宋体" w:cs="Times New Roman"/>
          <w:sz w:val="17"/>
          <w:szCs w:val="22"/>
        </w:rPr>
        <w:t>,</w:t>
      </w:r>
    </w:p>
    <w:p w14:paraId="17FB9E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allow_origins</w:t>
      </w:r>
      <w:proofErr w:type="spellEnd"/>
      <w:r w:rsidRPr="004031E8">
        <w:rPr>
          <w:rFonts w:ascii="宋体" w:eastAsia="宋体" w:hAnsi="宋体" w:cs="Times New Roman"/>
          <w:sz w:val="17"/>
          <w:szCs w:val="22"/>
        </w:rPr>
        <w:t>=["*"],</w:t>
      </w:r>
    </w:p>
    <w:p w14:paraId="2AED355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allow_credentials</w:t>
      </w:r>
      <w:proofErr w:type="spellEnd"/>
      <w:r w:rsidRPr="004031E8">
        <w:rPr>
          <w:rFonts w:ascii="宋体" w:eastAsia="宋体" w:hAnsi="宋体" w:cs="Times New Roman"/>
          <w:sz w:val="17"/>
          <w:szCs w:val="22"/>
        </w:rPr>
        <w:t>=True,</w:t>
      </w:r>
    </w:p>
    <w:p w14:paraId="6923578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allow_methods</w:t>
      </w:r>
      <w:proofErr w:type="spellEnd"/>
      <w:r w:rsidRPr="004031E8">
        <w:rPr>
          <w:rFonts w:ascii="宋体" w:eastAsia="宋体" w:hAnsi="宋体" w:cs="Times New Roman"/>
          <w:sz w:val="17"/>
          <w:szCs w:val="22"/>
        </w:rPr>
        <w:t>=["*"],</w:t>
      </w:r>
    </w:p>
    <w:p w14:paraId="0BE13CC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allow_headers</w:t>
      </w:r>
      <w:proofErr w:type="spellEnd"/>
      <w:r w:rsidRPr="004031E8">
        <w:rPr>
          <w:rFonts w:ascii="宋体" w:eastAsia="宋体" w:hAnsi="宋体" w:cs="Times New Roman"/>
          <w:sz w:val="17"/>
          <w:szCs w:val="22"/>
        </w:rPr>
        <w:t>=["*"],</w:t>
      </w:r>
    </w:p>
    <w:p w14:paraId="5AE6096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4604274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86303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请求日志中间件</w:t>
      </w:r>
      <w:proofErr w:type="spellEnd"/>
    </w:p>
    <w:p w14:paraId="798C9D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@self.app.middleware("http")</w:t>
      </w:r>
    </w:p>
    <w:p w14:paraId="228050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w:t>
      </w:r>
      <w:proofErr w:type="spellStart"/>
      <w:r w:rsidRPr="004031E8">
        <w:rPr>
          <w:rFonts w:ascii="宋体" w:eastAsia="宋体" w:hAnsi="宋体" w:cs="Times New Roman"/>
          <w:sz w:val="17"/>
          <w:szCs w:val="22"/>
        </w:rPr>
        <w:t>add_process_time_header</w:t>
      </w:r>
      <w:proofErr w:type="spellEnd"/>
      <w:r w:rsidRPr="004031E8">
        <w:rPr>
          <w:rFonts w:ascii="宋体" w:eastAsia="宋体" w:hAnsi="宋体" w:cs="Times New Roman"/>
          <w:sz w:val="17"/>
          <w:szCs w:val="22"/>
        </w:rPr>
        <w:t xml:space="preserve">(request: Request, </w:t>
      </w:r>
      <w:proofErr w:type="spellStart"/>
      <w:r w:rsidRPr="004031E8">
        <w:rPr>
          <w:rFonts w:ascii="宋体" w:eastAsia="宋体" w:hAnsi="宋体" w:cs="Times New Roman"/>
          <w:sz w:val="17"/>
          <w:szCs w:val="22"/>
        </w:rPr>
        <w:t>call_next</w:t>
      </w:r>
      <w:proofErr w:type="spellEnd"/>
      <w:r w:rsidRPr="004031E8">
        <w:rPr>
          <w:rFonts w:ascii="宋体" w:eastAsia="宋体" w:hAnsi="宋体" w:cs="Times New Roman"/>
          <w:sz w:val="17"/>
          <w:szCs w:val="22"/>
        </w:rPr>
        <w:t>):</w:t>
      </w:r>
    </w:p>
    <w:p w14:paraId="2FADE83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start_time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time.time</w:t>
      </w:r>
      <w:proofErr w:type="spellEnd"/>
      <w:r w:rsidRPr="004031E8">
        <w:rPr>
          <w:rFonts w:ascii="宋体" w:eastAsia="宋体" w:hAnsi="宋体" w:cs="Times New Roman"/>
          <w:sz w:val="17"/>
          <w:szCs w:val="22"/>
        </w:rPr>
        <w:t>()</w:t>
      </w:r>
    </w:p>
    <w:p w14:paraId="3DB28EC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request_id</w:t>
      </w:r>
      <w:proofErr w:type="spellEnd"/>
      <w:r w:rsidRPr="004031E8">
        <w:rPr>
          <w:rFonts w:ascii="宋体" w:eastAsia="宋体" w:hAnsi="宋体" w:cs="Times New Roman"/>
          <w:sz w:val="17"/>
          <w:szCs w:val="22"/>
        </w:rPr>
        <w:t xml:space="preserve"> = str(uuid.uuid4())</w:t>
      </w:r>
    </w:p>
    <w:p w14:paraId="061D1BE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5C32C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添加请求</w:t>
      </w:r>
      <w:r w:rsidRPr="004031E8">
        <w:rPr>
          <w:rFonts w:ascii="宋体" w:eastAsia="宋体" w:hAnsi="宋体" w:cs="Times New Roman"/>
          <w:sz w:val="17"/>
          <w:szCs w:val="22"/>
        </w:rPr>
        <w:t>ID</w:t>
      </w:r>
      <w:r w:rsidRPr="004031E8">
        <w:rPr>
          <w:rFonts w:ascii="宋体" w:eastAsia="宋体" w:hAnsi="宋体" w:cs="Times New Roman" w:hint="eastAsia"/>
          <w:sz w:val="17"/>
          <w:szCs w:val="22"/>
        </w:rPr>
        <w:t>到请求头</w:t>
      </w:r>
      <w:proofErr w:type="spellEnd"/>
    </w:p>
    <w:p w14:paraId="4B8399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request.state.request_id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request_id</w:t>
      </w:r>
      <w:proofErr w:type="spellEnd"/>
    </w:p>
    <w:p w14:paraId="12B1838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F0EC0C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response = await </w:t>
      </w:r>
      <w:proofErr w:type="spellStart"/>
      <w:r w:rsidRPr="004031E8">
        <w:rPr>
          <w:rFonts w:ascii="宋体" w:eastAsia="宋体" w:hAnsi="宋体" w:cs="Times New Roman"/>
          <w:sz w:val="17"/>
          <w:szCs w:val="22"/>
        </w:rPr>
        <w:t>call_next</w:t>
      </w:r>
      <w:proofErr w:type="spellEnd"/>
      <w:r w:rsidRPr="004031E8">
        <w:rPr>
          <w:rFonts w:ascii="宋体" w:eastAsia="宋体" w:hAnsi="宋体" w:cs="Times New Roman"/>
          <w:sz w:val="17"/>
          <w:szCs w:val="22"/>
        </w:rPr>
        <w:t>(request)</w:t>
      </w:r>
    </w:p>
    <w:p w14:paraId="3405A49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process_time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start_time</w:t>
      </w:r>
      <w:proofErr w:type="spellEnd"/>
    </w:p>
    <w:p w14:paraId="57885E6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response.headers</w:t>
      </w:r>
      <w:proofErr w:type="spellEnd"/>
      <w:r w:rsidRPr="004031E8">
        <w:rPr>
          <w:rFonts w:ascii="宋体" w:eastAsia="宋体" w:hAnsi="宋体" w:cs="Times New Roman"/>
          <w:sz w:val="17"/>
          <w:szCs w:val="22"/>
        </w:rPr>
        <w:t>["X-Process-Time"] = str(</w:t>
      </w:r>
      <w:proofErr w:type="spellStart"/>
      <w:r w:rsidRPr="004031E8">
        <w:rPr>
          <w:rFonts w:ascii="宋体" w:eastAsia="宋体" w:hAnsi="宋体" w:cs="Times New Roman"/>
          <w:sz w:val="17"/>
          <w:szCs w:val="22"/>
        </w:rPr>
        <w:t>process_time</w:t>
      </w:r>
      <w:proofErr w:type="spellEnd"/>
      <w:r w:rsidRPr="004031E8">
        <w:rPr>
          <w:rFonts w:ascii="宋体" w:eastAsia="宋体" w:hAnsi="宋体" w:cs="Times New Roman"/>
          <w:sz w:val="17"/>
          <w:szCs w:val="22"/>
        </w:rPr>
        <w:t>)</w:t>
      </w:r>
    </w:p>
    <w:p w14:paraId="259B0A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response.headers</w:t>
      </w:r>
      <w:proofErr w:type="spellEnd"/>
      <w:r w:rsidRPr="004031E8">
        <w:rPr>
          <w:rFonts w:ascii="宋体" w:eastAsia="宋体" w:hAnsi="宋体" w:cs="Times New Roman"/>
          <w:sz w:val="17"/>
          <w:szCs w:val="22"/>
        </w:rPr>
        <w:t xml:space="preserve">["X-Request-ID"] = </w:t>
      </w:r>
      <w:proofErr w:type="spellStart"/>
      <w:r w:rsidRPr="004031E8">
        <w:rPr>
          <w:rFonts w:ascii="宋体" w:eastAsia="宋体" w:hAnsi="宋体" w:cs="Times New Roman"/>
          <w:sz w:val="17"/>
          <w:szCs w:val="22"/>
        </w:rPr>
        <w:t>request_id</w:t>
      </w:r>
      <w:proofErr w:type="spellEnd"/>
    </w:p>
    <w:p w14:paraId="47F79C4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133ECD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response</w:t>
      </w:r>
    </w:p>
    <w:p w14:paraId="40110CA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91E5C3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w:t>
      </w:r>
      <w:proofErr w:type="spellStart"/>
      <w:r w:rsidRPr="004031E8">
        <w:rPr>
          <w:rFonts w:ascii="宋体" w:eastAsia="宋体" w:hAnsi="宋体" w:cs="Times New Roman"/>
          <w:sz w:val="17"/>
          <w:szCs w:val="22"/>
        </w:rPr>
        <w:t>setup_routes</w:t>
      </w:r>
      <w:proofErr w:type="spellEnd"/>
      <w:r w:rsidRPr="004031E8">
        <w:rPr>
          <w:rFonts w:ascii="宋体" w:eastAsia="宋体" w:hAnsi="宋体" w:cs="Times New Roman"/>
          <w:sz w:val="17"/>
          <w:szCs w:val="22"/>
        </w:rPr>
        <w:t>(self):</w:t>
      </w:r>
    </w:p>
    <w:p w14:paraId="4CC5C76F"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健康检查</w:t>
      </w:r>
    </w:p>
    <w:p w14:paraId="5A80D26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@self.app.get("/health")</w:t>
      </w:r>
    </w:p>
    <w:p w14:paraId="1B1494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 xml:space="preserve">async def </w:t>
      </w:r>
      <w:proofErr w:type="spellStart"/>
      <w:r w:rsidRPr="004031E8">
        <w:rPr>
          <w:rFonts w:ascii="宋体" w:eastAsia="宋体" w:hAnsi="宋体" w:cs="Times New Roman"/>
          <w:sz w:val="17"/>
          <w:szCs w:val="22"/>
        </w:rPr>
        <w:t>health_check</w:t>
      </w:r>
      <w:proofErr w:type="spellEnd"/>
      <w:r w:rsidRPr="004031E8">
        <w:rPr>
          <w:rFonts w:ascii="宋体" w:eastAsia="宋体" w:hAnsi="宋体" w:cs="Times New Roman"/>
          <w:sz w:val="17"/>
          <w:szCs w:val="22"/>
        </w:rPr>
        <w:t>():</w:t>
      </w:r>
    </w:p>
    <w:p w14:paraId="7F92FA7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{"status": "healthy", "timestamp": </w:t>
      </w:r>
      <w:proofErr w:type="spellStart"/>
      <w:r w:rsidRPr="004031E8">
        <w:rPr>
          <w:rFonts w:ascii="宋体" w:eastAsia="宋体" w:hAnsi="宋体" w:cs="Times New Roman"/>
          <w:sz w:val="17"/>
          <w:szCs w:val="22"/>
        </w:rPr>
        <w:t>time.time</w:t>
      </w:r>
      <w:proofErr w:type="spellEnd"/>
      <w:r w:rsidRPr="004031E8">
        <w:rPr>
          <w:rFonts w:ascii="宋体" w:eastAsia="宋体" w:hAnsi="宋体" w:cs="Times New Roman"/>
          <w:sz w:val="17"/>
          <w:szCs w:val="22"/>
        </w:rPr>
        <w:t>()}</w:t>
      </w:r>
    </w:p>
    <w:p w14:paraId="449EEDD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016FF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导入其他路由模块</w:t>
      </w:r>
      <w:proofErr w:type="spellEnd"/>
    </w:p>
    <w:p w14:paraId="2D54229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from .routes import assistant, events, tasks, profile</w:t>
      </w:r>
    </w:p>
    <w:p w14:paraId="0FC006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self.app.include_router</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assistant.router</w:t>
      </w:r>
      <w:proofErr w:type="spellEnd"/>
      <w:r w:rsidRPr="004031E8">
        <w:rPr>
          <w:rFonts w:ascii="宋体" w:eastAsia="宋体" w:hAnsi="宋体" w:cs="Times New Roman"/>
          <w:sz w:val="17"/>
          <w:szCs w:val="22"/>
        </w:rPr>
        <w:t>, prefix="/</w:t>
      </w:r>
      <w:proofErr w:type="spellStart"/>
      <w:r w:rsidRPr="004031E8">
        <w:rPr>
          <w:rFonts w:ascii="宋体" w:eastAsia="宋体" w:hAnsi="宋体" w:cs="Times New Roman"/>
          <w:sz w:val="17"/>
          <w:szCs w:val="22"/>
        </w:rPr>
        <w:t>api</w:t>
      </w:r>
      <w:proofErr w:type="spellEnd"/>
      <w:r w:rsidRPr="004031E8">
        <w:rPr>
          <w:rFonts w:ascii="宋体" w:eastAsia="宋体" w:hAnsi="宋体" w:cs="Times New Roman"/>
          <w:sz w:val="17"/>
          <w:szCs w:val="22"/>
        </w:rPr>
        <w:t>/v1")</w:t>
      </w:r>
    </w:p>
    <w:p w14:paraId="54BE6CB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self.app.include_router</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events.router</w:t>
      </w:r>
      <w:proofErr w:type="spellEnd"/>
      <w:r w:rsidRPr="004031E8">
        <w:rPr>
          <w:rFonts w:ascii="宋体" w:eastAsia="宋体" w:hAnsi="宋体" w:cs="Times New Roman"/>
          <w:sz w:val="17"/>
          <w:szCs w:val="22"/>
        </w:rPr>
        <w:t>, prefix="/</w:t>
      </w:r>
      <w:proofErr w:type="spellStart"/>
      <w:r w:rsidRPr="004031E8">
        <w:rPr>
          <w:rFonts w:ascii="宋体" w:eastAsia="宋体" w:hAnsi="宋体" w:cs="Times New Roman"/>
          <w:sz w:val="17"/>
          <w:szCs w:val="22"/>
        </w:rPr>
        <w:t>api</w:t>
      </w:r>
      <w:proofErr w:type="spellEnd"/>
      <w:r w:rsidRPr="004031E8">
        <w:rPr>
          <w:rFonts w:ascii="宋体" w:eastAsia="宋体" w:hAnsi="宋体" w:cs="Times New Roman"/>
          <w:sz w:val="17"/>
          <w:szCs w:val="22"/>
        </w:rPr>
        <w:t>/v1")</w:t>
      </w:r>
    </w:p>
    <w:p w14:paraId="285DCA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self.app.include_router</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tasks.router</w:t>
      </w:r>
      <w:proofErr w:type="spellEnd"/>
      <w:r w:rsidRPr="004031E8">
        <w:rPr>
          <w:rFonts w:ascii="宋体" w:eastAsia="宋体" w:hAnsi="宋体" w:cs="Times New Roman"/>
          <w:sz w:val="17"/>
          <w:szCs w:val="22"/>
        </w:rPr>
        <w:t>, prefix="/</w:t>
      </w:r>
      <w:proofErr w:type="spellStart"/>
      <w:r w:rsidRPr="004031E8">
        <w:rPr>
          <w:rFonts w:ascii="宋体" w:eastAsia="宋体" w:hAnsi="宋体" w:cs="Times New Roman"/>
          <w:sz w:val="17"/>
          <w:szCs w:val="22"/>
        </w:rPr>
        <w:t>api</w:t>
      </w:r>
      <w:proofErr w:type="spellEnd"/>
      <w:r w:rsidRPr="004031E8">
        <w:rPr>
          <w:rFonts w:ascii="宋体" w:eastAsia="宋体" w:hAnsi="宋体" w:cs="Times New Roman"/>
          <w:sz w:val="17"/>
          <w:szCs w:val="22"/>
        </w:rPr>
        <w:t>/v1")</w:t>
      </w:r>
    </w:p>
    <w:p w14:paraId="3124D9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self.app.include_router</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profile.router</w:t>
      </w:r>
      <w:proofErr w:type="spellEnd"/>
      <w:r w:rsidRPr="004031E8">
        <w:rPr>
          <w:rFonts w:ascii="宋体" w:eastAsia="宋体" w:hAnsi="宋体" w:cs="Times New Roman"/>
          <w:sz w:val="17"/>
          <w:szCs w:val="22"/>
        </w:rPr>
        <w:t>, prefix="/</w:t>
      </w:r>
      <w:proofErr w:type="spellStart"/>
      <w:r w:rsidRPr="004031E8">
        <w:rPr>
          <w:rFonts w:ascii="宋体" w:eastAsia="宋体" w:hAnsi="宋体" w:cs="Times New Roman"/>
          <w:sz w:val="17"/>
          <w:szCs w:val="22"/>
        </w:rPr>
        <w:t>api</w:t>
      </w:r>
      <w:proofErr w:type="spellEnd"/>
      <w:r w:rsidRPr="004031E8">
        <w:rPr>
          <w:rFonts w:ascii="宋体" w:eastAsia="宋体" w:hAnsi="宋体" w:cs="Times New Roman"/>
          <w:sz w:val="17"/>
          <w:szCs w:val="22"/>
        </w:rPr>
        <w:t>/v1")</w:t>
      </w:r>
    </w:p>
    <w:p w14:paraId="6DB1804A" w14:textId="77777777" w:rsidR="00306CD3" w:rsidRDefault="00306CD3" w:rsidP="00306CD3">
      <w:pPr>
        <w:spacing w:after="0" w:line="240" w:lineRule="auto"/>
        <w:ind w:left="340" w:right="113"/>
        <w:jc w:val="both"/>
        <w:rPr>
          <w:rFonts w:eastAsia="宋体"/>
          <w:sz w:val="22"/>
          <w:szCs w:val="22"/>
          <w:lang w:eastAsia="zh-CN"/>
        </w:rPr>
      </w:pPr>
    </w:p>
    <w:p w14:paraId="4D9399DB" w14:textId="77777777" w:rsidR="00A516E1" w:rsidRDefault="00A516E1">
      <w:pPr>
        <w:spacing w:after="0" w:line="240" w:lineRule="auto"/>
        <w:ind w:left="340" w:right="113"/>
        <w:rPr>
          <w:rFonts w:ascii="Times New Roman" w:eastAsia="宋体" w:hAnsi="Times New Roman" w:cs="Times New Roman"/>
          <w:b/>
          <w:szCs w:val="22"/>
        </w:rPr>
      </w:pPr>
      <w:r>
        <w:rPr>
          <w:rFonts w:ascii="宋体" w:eastAsia="宋体" w:hAnsi="宋体" w:cs="Times New Roman"/>
          <w:sz w:val="17"/>
          <w:szCs w:val="22"/>
        </w:rPr>
        <w:br w:type="page"/>
      </w:r>
    </w:p>
    <w:p w14:paraId="328253E1" w14:textId="77777777" w:rsidR="004031E8" w:rsidRPr="004031E8" w:rsidRDefault="004031E8" w:rsidP="00306CD3">
      <w:pPr>
        <w:pStyle w:val="ThesisHeading3"/>
        <w:spacing w:before="160" w:after="80" w:line="360" w:lineRule="exact"/>
        <w:jc w:val="both"/>
        <w:rPr>
          <w:rFonts w:eastAsia="宋体"/>
          <w:szCs w:val="22"/>
        </w:rPr>
      </w:pPr>
      <w:proofErr w:type="spellStart"/>
      <w:r w:rsidRPr="004031E8">
        <w:lastRenderedPageBreak/>
        <w:t>意图识别模块</w:t>
      </w:r>
      <w:proofErr w:type="spellEnd"/>
    </w:p>
    <w:p w14:paraId="4CD8B91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re</w:t>
      </w:r>
    </w:p>
    <w:p w14:paraId="3141F6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typing import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 List, Optional, Tuple</w:t>
      </w:r>
    </w:p>
    <w:p w14:paraId="4A9BA2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w:t>
      </w:r>
      <w:proofErr w:type="spellStart"/>
      <w:r w:rsidRPr="004031E8">
        <w:rPr>
          <w:rFonts w:ascii="宋体" w:eastAsia="宋体" w:hAnsi="宋体" w:cs="Times New Roman"/>
          <w:sz w:val="17"/>
          <w:szCs w:val="22"/>
        </w:rPr>
        <w:t>dataclasses</w:t>
      </w:r>
      <w:proofErr w:type="spellEnd"/>
      <w:r w:rsidRPr="004031E8">
        <w:rPr>
          <w:rFonts w:ascii="宋体" w:eastAsia="宋体" w:hAnsi="宋体" w:cs="Times New Roman"/>
          <w:sz w:val="17"/>
          <w:szCs w:val="22"/>
        </w:rPr>
        <w:t xml:space="preserve"> import </w:t>
      </w:r>
      <w:proofErr w:type="spellStart"/>
      <w:r w:rsidRPr="004031E8">
        <w:rPr>
          <w:rFonts w:ascii="宋体" w:eastAsia="宋体" w:hAnsi="宋体" w:cs="Times New Roman"/>
          <w:sz w:val="17"/>
          <w:szCs w:val="22"/>
        </w:rPr>
        <w:t>dataclass</w:t>
      </w:r>
      <w:proofErr w:type="spellEnd"/>
    </w:p>
    <w:p w14:paraId="4FAEA7E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datetime import datetime, </w:t>
      </w:r>
      <w:proofErr w:type="spellStart"/>
      <w:r w:rsidRPr="004031E8">
        <w:rPr>
          <w:rFonts w:ascii="宋体" w:eastAsia="宋体" w:hAnsi="宋体" w:cs="Times New Roman"/>
          <w:sz w:val="17"/>
          <w:szCs w:val="22"/>
        </w:rPr>
        <w:t>timedelta</w:t>
      </w:r>
      <w:proofErr w:type="spellEnd"/>
    </w:p>
    <w:p w14:paraId="7A6C6F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import </w:t>
      </w:r>
      <w:proofErr w:type="spellStart"/>
      <w:r w:rsidRPr="004031E8">
        <w:rPr>
          <w:rFonts w:ascii="宋体" w:eastAsia="宋体" w:hAnsi="宋体" w:cs="Times New Roman"/>
          <w:sz w:val="17"/>
          <w:szCs w:val="22"/>
        </w:rPr>
        <w:t>json</w:t>
      </w:r>
      <w:proofErr w:type="spellEnd"/>
    </w:p>
    <w:p w14:paraId="2CEF5A5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56A8FD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@dataclass</w:t>
      </w:r>
    </w:p>
    <w:p w14:paraId="141D97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IntentResult</w:t>
      </w:r>
      <w:proofErr w:type="spellEnd"/>
      <w:r w:rsidRPr="004031E8">
        <w:rPr>
          <w:rFonts w:ascii="宋体" w:eastAsia="宋体" w:hAnsi="宋体" w:cs="Times New Roman"/>
          <w:sz w:val="17"/>
          <w:szCs w:val="22"/>
        </w:rPr>
        <w:t>:</w:t>
      </w:r>
    </w:p>
    <w:p w14:paraId="4E586BF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 str</w:t>
      </w:r>
    </w:p>
    <w:p w14:paraId="31333C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 float</w:t>
      </w:r>
    </w:p>
    <w:p w14:paraId="15A3C1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465478D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missing_info</w:t>
      </w:r>
      <w:proofErr w:type="spellEnd"/>
      <w:r w:rsidRPr="004031E8">
        <w:rPr>
          <w:rFonts w:ascii="宋体" w:eastAsia="宋体" w:hAnsi="宋体" w:cs="Times New Roman"/>
          <w:sz w:val="17"/>
          <w:szCs w:val="22"/>
        </w:rPr>
        <w:t>: List[str]</w:t>
      </w:r>
    </w:p>
    <w:p w14:paraId="31ADC49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25B12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IntentParser</w:t>
      </w:r>
      <w:proofErr w:type="spellEnd"/>
      <w:r w:rsidRPr="004031E8">
        <w:rPr>
          <w:rFonts w:ascii="宋体" w:eastAsia="宋体" w:hAnsi="宋体" w:cs="Times New Roman"/>
          <w:sz w:val="17"/>
          <w:szCs w:val="22"/>
        </w:rPr>
        <w:t>:</w:t>
      </w:r>
    </w:p>
    <w:p w14:paraId="2AEBE1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w:t>
      </w:r>
      <w:proofErr w:type="spellStart"/>
      <w:r w:rsidRPr="004031E8">
        <w:rPr>
          <w:rFonts w:ascii="宋体" w:eastAsia="宋体" w:hAnsi="宋体" w:cs="Times New Roman"/>
          <w:sz w:val="17"/>
          <w:szCs w:val="22"/>
        </w:rPr>
        <w:t>init</w:t>
      </w:r>
      <w:proofErr w:type="spellEnd"/>
      <w:r w:rsidRPr="004031E8">
        <w:rPr>
          <w:rFonts w:ascii="宋体" w:eastAsia="宋体" w:hAnsi="宋体" w:cs="Times New Roman"/>
          <w:sz w:val="17"/>
          <w:szCs w:val="22"/>
        </w:rPr>
        <w:t>__(self):</w:t>
      </w:r>
    </w:p>
    <w:p w14:paraId="36355A3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self.intent_patterns</w:t>
      </w:r>
      <w:proofErr w:type="spellEnd"/>
      <w:r w:rsidRPr="004031E8">
        <w:rPr>
          <w:rFonts w:ascii="宋体" w:eastAsia="宋体" w:hAnsi="宋体" w:cs="Times New Roman"/>
          <w:sz w:val="17"/>
          <w:szCs w:val="22"/>
        </w:rPr>
        <w:t xml:space="preserve"> = {</w:t>
      </w:r>
    </w:p>
    <w:p w14:paraId="37D39EF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create_event</w:t>
      </w:r>
      <w:proofErr w:type="spellEnd"/>
      <w:r w:rsidRPr="004031E8">
        <w:rPr>
          <w:rFonts w:ascii="宋体" w:eastAsia="宋体" w:hAnsi="宋体" w:cs="Times New Roman"/>
          <w:sz w:val="17"/>
          <w:szCs w:val="22"/>
        </w:rPr>
        <w:t>': [</w:t>
      </w:r>
    </w:p>
    <w:p w14:paraId="4C873F0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r'(</w:t>
      </w:r>
      <w:r w:rsidRPr="004031E8">
        <w:rPr>
          <w:rFonts w:ascii="宋体" w:eastAsia="宋体" w:hAnsi="宋体" w:cs="Times New Roman" w:hint="eastAsia"/>
          <w:sz w:val="17"/>
          <w:szCs w:val="22"/>
          <w:lang w:eastAsia="zh-CN"/>
        </w:rPr>
        <w:t>创建</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添加</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安排</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预约</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预定</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一个</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到</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至</w:t>
      </w:r>
      <w:r w:rsidRPr="004031E8">
        <w:rPr>
          <w:rFonts w:ascii="宋体" w:eastAsia="宋体" w:hAnsi="宋体" w:cs="Times New Roman"/>
          <w:sz w:val="17"/>
          <w:szCs w:val="22"/>
          <w:lang w:eastAsia="zh-CN"/>
        </w:rPr>
        <w:t>)(.+)',</w:t>
      </w:r>
    </w:p>
    <w:p w14:paraId="7B89D7B1"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r'(</w:t>
      </w:r>
      <w:r w:rsidRPr="004031E8">
        <w:rPr>
          <w:rFonts w:ascii="宋体" w:eastAsia="宋体" w:hAnsi="宋体" w:cs="Times New Roman" w:hint="eastAsia"/>
          <w:sz w:val="17"/>
          <w:szCs w:val="22"/>
          <w:lang w:eastAsia="zh-CN"/>
        </w:rPr>
        <w:t>帮我</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安排</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预约</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p>
    <w:p w14:paraId="72248D9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r'(</w:t>
      </w:r>
      <w:r w:rsidRPr="004031E8">
        <w:rPr>
          <w:rFonts w:ascii="宋体" w:eastAsia="宋体" w:hAnsi="宋体" w:cs="Times New Roman" w:hint="eastAsia"/>
          <w:sz w:val="17"/>
          <w:szCs w:val="22"/>
          <w:lang w:eastAsia="zh-CN"/>
        </w:rPr>
        <w:t>创建</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添加</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日程</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p>
    <w:p w14:paraId="7F58060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w:t>
      </w:r>
    </w:p>
    <w:p w14:paraId="6EEB713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query_schedule</w:t>
      </w:r>
      <w:proofErr w:type="spellEnd"/>
      <w:r w:rsidRPr="004031E8">
        <w:rPr>
          <w:rFonts w:ascii="宋体" w:eastAsia="宋体" w:hAnsi="宋体" w:cs="Times New Roman"/>
          <w:sz w:val="17"/>
          <w:szCs w:val="22"/>
        </w:rPr>
        <w:t>': [</w:t>
      </w:r>
    </w:p>
    <w:p w14:paraId="59621F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查看</w:t>
      </w:r>
      <w:r w:rsidRPr="004031E8">
        <w:rPr>
          <w:rFonts w:ascii="宋体" w:eastAsia="宋体" w:hAnsi="宋体" w:cs="Times New Roman"/>
          <w:sz w:val="17"/>
          <w:szCs w:val="22"/>
        </w:rPr>
        <w:t>|</w:t>
      </w:r>
      <w:r w:rsidRPr="004031E8">
        <w:rPr>
          <w:rFonts w:ascii="宋体" w:eastAsia="宋体" w:hAnsi="宋体" w:cs="Times New Roman" w:hint="eastAsia"/>
          <w:sz w:val="17"/>
          <w:szCs w:val="22"/>
        </w:rPr>
        <w:t>查询</w:t>
      </w:r>
      <w:r w:rsidRPr="004031E8">
        <w:rPr>
          <w:rFonts w:ascii="宋体" w:eastAsia="宋体" w:hAnsi="宋体" w:cs="Times New Roman"/>
          <w:sz w:val="17"/>
          <w:szCs w:val="22"/>
        </w:rPr>
        <w:t>|</w:t>
      </w:r>
      <w:r w:rsidRPr="004031E8">
        <w:rPr>
          <w:rFonts w:ascii="宋体" w:eastAsia="宋体" w:hAnsi="宋体" w:cs="Times New Roman" w:hint="eastAsia"/>
          <w:sz w:val="17"/>
          <w:szCs w:val="22"/>
        </w:rPr>
        <w:t>看看</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我的</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日程</w:t>
      </w:r>
      <w:r w:rsidRPr="004031E8">
        <w:rPr>
          <w:rFonts w:ascii="宋体" w:eastAsia="宋体" w:hAnsi="宋体" w:cs="Times New Roman"/>
          <w:sz w:val="17"/>
          <w:szCs w:val="22"/>
        </w:rPr>
        <w:t>|</w:t>
      </w:r>
      <w:r w:rsidRPr="004031E8">
        <w:rPr>
          <w:rFonts w:ascii="宋体" w:eastAsia="宋体" w:hAnsi="宋体" w:cs="Times New Roman" w:hint="eastAsia"/>
          <w:sz w:val="17"/>
          <w:szCs w:val="22"/>
        </w:rPr>
        <w:t>安排</w:t>
      </w:r>
      <w:r w:rsidRPr="004031E8">
        <w:rPr>
          <w:rFonts w:ascii="宋体" w:eastAsia="宋体" w:hAnsi="宋体" w:cs="Times New Roman"/>
          <w:sz w:val="17"/>
          <w:szCs w:val="22"/>
        </w:rPr>
        <w:t>|</w:t>
      </w:r>
      <w:r w:rsidRPr="004031E8">
        <w:rPr>
          <w:rFonts w:ascii="宋体" w:eastAsia="宋体" w:hAnsi="宋体" w:cs="Times New Roman" w:hint="eastAsia"/>
          <w:sz w:val="17"/>
          <w:szCs w:val="22"/>
        </w:rPr>
        <w:t>计划</w:t>
      </w:r>
      <w:proofErr w:type="spellEnd"/>
      <w:r w:rsidRPr="004031E8">
        <w:rPr>
          <w:rFonts w:ascii="宋体" w:eastAsia="宋体" w:hAnsi="宋体" w:cs="Times New Roman"/>
          <w:sz w:val="17"/>
          <w:szCs w:val="22"/>
        </w:rPr>
        <w:t>)(?:</w:t>
      </w:r>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p>
    <w:p w14:paraId="244CE1E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今天</w:t>
      </w:r>
      <w:r w:rsidRPr="004031E8">
        <w:rPr>
          <w:rFonts w:ascii="宋体" w:eastAsia="宋体" w:hAnsi="宋体" w:cs="Times New Roman"/>
          <w:sz w:val="17"/>
          <w:szCs w:val="22"/>
        </w:rPr>
        <w:t>|</w:t>
      </w:r>
      <w:r w:rsidRPr="004031E8">
        <w:rPr>
          <w:rFonts w:ascii="宋体" w:eastAsia="宋体" w:hAnsi="宋体" w:cs="Times New Roman" w:hint="eastAsia"/>
          <w:sz w:val="17"/>
          <w:szCs w:val="22"/>
        </w:rPr>
        <w:t>明天</w:t>
      </w:r>
      <w:r w:rsidRPr="004031E8">
        <w:rPr>
          <w:rFonts w:ascii="宋体" w:eastAsia="宋体" w:hAnsi="宋体" w:cs="Times New Roman"/>
          <w:sz w:val="17"/>
          <w:szCs w:val="22"/>
        </w:rPr>
        <w:t>|</w:t>
      </w:r>
      <w:r w:rsidRPr="004031E8">
        <w:rPr>
          <w:rFonts w:ascii="宋体" w:eastAsia="宋体" w:hAnsi="宋体" w:cs="Times New Roman" w:hint="eastAsia"/>
          <w:sz w:val="17"/>
          <w:szCs w:val="22"/>
        </w:rPr>
        <w:t>这周</w:t>
      </w:r>
      <w:r w:rsidRPr="004031E8">
        <w:rPr>
          <w:rFonts w:ascii="宋体" w:eastAsia="宋体" w:hAnsi="宋体" w:cs="Times New Roman"/>
          <w:sz w:val="17"/>
          <w:szCs w:val="22"/>
        </w:rPr>
        <w:t>|</w:t>
      </w:r>
      <w:r w:rsidRPr="004031E8">
        <w:rPr>
          <w:rFonts w:ascii="宋体" w:eastAsia="宋体" w:hAnsi="宋体" w:cs="Times New Roman" w:hint="eastAsia"/>
          <w:sz w:val="17"/>
          <w:szCs w:val="22"/>
        </w:rPr>
        <w:t>下周</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有</w:t>
      </w:r>
      <w:r w:rsidRPr="004031E8">
        <w:rPr>
          <w:rFonts w:ascii="宋体" w:eastAsia="宋体" w:hAnsi="宋体" w:cs="Times New Roman"/>
          <w:sz w:val="17"/>
          <w:szCs w:val="22"/>
        </w:rPr>
        <w:t>|</w:t>
      </w:r>
      <w:r w:rsidRPr="004031E8">
        <w:rPr>
          <w:rFonts w:ascii="宋体" w:eastAsia="宋体" w:hAnsi="宋体" w:cs="Times New Roman" w:hint="eastAsia"/>
          <w:sz w:val="17"/>
          <w:szCs w:val="22"/>
        </w:rPr>
        <w:t>的</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什么</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安排</w:t>
      </w:r>
      <w:r w:rsidRPr="004031E8">
        <w:rPr>
          <w:rFonts w:ascii="宋体" w:eastAsia="宋体" w:hAnsi="宋体" w:cs="Times New Roman"/>
          <w:sz w:val="17"/>
          <w:szCs w:val="22"/>
        </w:rPr>
        <w:t>|</w:t>
      </w:r>
      <w:r w:rsidRPr="004031E8">
        <w:rPr>
          <w:rFonts w:ascii="宋体" w:eastAsia="宋体" w:hAnsi="宋体" w:cs="Times New Roman" w:hint="eastAsia"/>
          <w:sz w:val="17"/>
          <w:szCs w:val="22"/>
        </w:rPr>
        <w:t>日程</w:t>
      </w:r>
      <w:r w:rsidRPr="004031E8">
        <w:rPr>
          <w:rFonts w:ascii="宋体" w:eastAsia="宋体" w:hAnsi="宋体" w:cs="Times New Roman"/>
          <w:sz w:val="17"/>
          <w:szCs w:val="22"/>
        </w:rPr>
        <w:t>|</w:t>
      </w:r>
      <w:r w:rsidRPr="004031E8">
        <w:rPr>
          <w:rFonts w:ascii="宋体" w:eastAsia="宋体" w:hAnsi="宋体" w:cs="Times New Roman" w:hint="eastAsia"/>
          <w:sz w:val="17"/>
          <w:szCs w:val="22"/>
        </w:rPr>
        <w:t>计划</w:t>
      </w:r>
      <w:proofErr w:type="spellEnd"/>
      <w:r w:rsidRPr="004031E8">
        <w:rPr>
          <w:rFonts w:ascii="宋体" w:eastAsia="宋体" w:hAnsi="宋体" w:cs="Times New Roman"/>
          <w:sz w:val="17"/>
          <w:szCs w:val="22"/>
        </w:rPr>
        <w:t>)',</w:t>
      </w:r>
    </w:p>
    <w:p w14:paraId="348321A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r'(</w:t>
      </w:r>
      <w:r w:rsidRPr="004031E8">
        <w:rPr>
          <w:rFonts w:ascii="宋体" w:eastAsia="宋体" w:hAnsi="宋体" w:cs="Times New Roman" w:hint="eastAsia"/>
          <w:sz w:val="17"/>
          <w:szCs w:val="22"/>
          <w:lang w:eastAsia="zh-CN"/>
        </w:rPr>
        <w:t>我</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有空</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空闲</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没安排</w:t>
      </w:r>
      <w:r w:rsidRPr="004031E8">
        <w:rPr>
          <w:rFonts w:ascii="宋体" w:eastAsia="宋体" w:hAnsi="宋体" w:cs="Times New Roman"/>
          <w:sz w:val="17"/>
          <w:szCs w:val="22"/>
          <w:lang w:eastAsia="zh-CN"/>
        </w:rPr>
        <w:t>)'</w:t>
      </w:r>
    </w:p>
    <w:p w14:paraId="25AEC92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w:t>
      </w:r>
    </w:p>
    <w:p w14:paraId="3D66B91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create_task</w:t>
      </w:r>
      <w:proofErr w:type="spellEnd"/>
      <w:r w:rsidRPr="004031E8">
        <w:rPr>
          <w:rFonts w:ascii="宋体" w:eastAsia="宋体" w:hAnsi="宋体" w:cs="Times New Roman"/>
          <w:sz w:val="17"/>
          <w:szCs w:val="22"/>
        </w:rPr>
        <w:t>': [</w:t>
      </w:r>
    </w:p>
    <w:p w14:paraId="28D6EFA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添加</w:t>
      </w:r>
      <w:r w:rsidRPr="004031E8">
        <w:rPr>
          <w:rFonts w:ascii="宋体" w:eastAsia="宋体" w:hAnsi="宋体" w:cs="Times New Roman"/>
          <w:sz w:val="17"/>
          <w:szCs w:val="22"/>
        </w:rPr>
        <w:t>|</w:t>
      </w:r>
      <w:r w:rsidRPr="004031E8">
        <w:rPr>
          <w:rFonts w:ascii="宋体" w:eastAsia="宋体" w:hAnsi="宋体" w:cs="Times New Roman" w:hint="eastAsia"/>
          <w:sz w:val="17"/>
          <w:szCs w:val="22"/>
        </w:rPr>
        <w:t>创建</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一个</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待办</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事项</w:t>
      </w:r>
      <w:proofErr w:type="spellEnd"/>
      <w:r w:rsidRPr="004031E8">
        <w:rPr>
          <w:rFonts w:ascii="宋体" w:eastAsia="宋体" w:hAnsi="宋体" w:cs="Times New Roman"/>
          <w:sz w:val="17"/>
          <w:szCs w:val="22"/>
        </w:rPr>
        <w:t>)?(?:</w:t>
      </w:r>
      <w:r w:rsidRPr="004031E8">
        <w:rPr>
          <w:rFonts w:ascii="宋体" w:eastAsia="宋体" w:hAnsi="宋体" w:cs="Times New Roman" w:hint="eastAsia"/>
          <w:sz w:val="17"/>
          <w:szCs w:val="22"/>
        </w:rPr>
        <w:t>是</w:t>
      </w:r>
      <w:r w:rsidRPr="004031E8">
        <w:rPr>
          <w:rFonts w:ascii="宋体" w:eastAsia="宋体" w:hAnsi="宋体" w:cs="Times New Roman"/>
          <w:sz w:val="17"/>
          <w:szCs w:val="22"/>
        </w:rPr>
        <w:t>)?(.+)',</w:t>
      </w:r>
    </w:p>
    <w:p w14:paraId="58B5E7F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记得</w:t>
      </w:r>
      <w:r w:rsidRPr="004031E8">
        <w:rPr>
          <w:rFonts w:ascii="宋体" w:eastAsia="宋体" w:hAnsi="宋体" w:cs="Times New Roman"/>
          <w:sz w:val="17"/>
          <w:szCs w:val="22"/>
        </w:rPr>
        <w:t>|</w:t>
      </w:r>
      <w:r w:rsidRPr="004031E8">
        <w:rPr>
          <w:rFonts w:ascii="宋体" w:eastAsia="宋体" w:hAnsi="宋体" w:cs="Times New Roman" w:hint="eastAsia"/>
          <w:sz w:val="17"/>
          <w:szCs w:val="22"/>
        </w:rPr>
        <w:t>提醒</w:t>
      </w:r>
      <w:proofErr w:type="spellEnd"/>
      <w:r w:rsidRPr="004031E8">
        <w:rPr>
          <w:rFonts w:ascii="宋体" w:eastAsia="宋体" w:hAnsi="宋体" w:cs="Times New Roman"/>
          <w:sz w:val="17"/>
          <w:szCs w:val="22"/>
        </w:rPr>
        <w:t>)(</w:t>
      </w:r>
      <w:r w:rsidRPr="004031E8">
        <w:rPr>
          <w:rFonts w:ascii="宋体" w:eastAsia="宋体" w:hAnsi="宋体" w:cs="Times New Roman" w:hint="eastAsia"/>
          <w:sz w:val="17"/>
          <w:szCs w:val="22"/>
        </w:rPr>
        <w:t>我</w:t>
      </w:r>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r w:rsidRPr="004031E8">
        <w:rPr>
          <w:rFonts w:ascii="宋体" w:eastAsia="宋体" w:hAnsi="宋体" w:cs="Times New Roman" w:hint="eastAsia"/>
          <w:sz w:val="17"/>
          <w:szCs w:val="22"/>
        </w:rPr>
        <w:t>之前</w:t>
      </w:r>
      <w:proofErr w:type="spellEnd"/>
      <w:r w:rsidRPr="004031E8">
        <w:rPr>
          <w:rFonts w:ascii="宋体" w:eastAsia="宋体" w:hAnsi="宋体" w:cs="Times New Roman"/>
          <w:sz w:val="17"/>
          <w:szCs w:val="22"/>
        </w:rPr>
        <w:t>)(.+)',</w:t>
      </w:r>
    </w:p>
    <w:p w14:paraId="55919F7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需要</w:t>
      </w:r>
      <w:r w:rsidRPr="004031E8">
        <w:rPr>
          <w:rFonts w:ascii="宋体" w:eastAsia="宋体" w:hAnsi="宋体" w:cs="Times New Roman"/>
          <w:sz w:val="17"/>
          <w:szCs w:val="22"/>
        </w:rPr>
        <w:t>|</w:t>
      </w:r>
      <w:r w:rsidRPr="004031E8">
        <w:rPr>
          <w:rFonts w:ascii="宋体" w:eastAsia="宋体" w:hAnsi="宋体" w:cs="Times New Roman" w:hint="eastAsia"/>
          <w:sz w:val="17"/>
          <w:szCs w:val="22"/>
        </w:rPr>
        <w:t>要</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做</w:t>
      </w:r>
      <w:r w:rsidRPr="004031E8">
        <w:rPr>
          <w:rFonts w:ascii="宋体" w:eastAsia="宋体" w:hAnsi="宋体" w:cs="Times New Roman"/>
          <w:sz w:val="17"/>
          <w:szCs w:val="22"/>
        </w:rPr>
        <w:t>|</w:t>
      </w:r>
      <w:r w:rsidRPr="004031E8">
        <w:rPr>
          <w:rFonts w:ascii="宋体" w:eastAsia="宋体" w:hAnsi="宋体" w:cs="Times New Roman" w:hint="eastAsia"/>
          <w:sz w:val="17"/>
          <w:szCs w:val="22"/>
        </w:rPr>
        <w:t>完成</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r w:rsidRPr="004031E8">
        <w:rPr>
          <w:rFonts w:ascii="宋体" w:eastAsia="宋体" w:hAnsi="宋体" w:cs="Times New Roman" w:hint="eastAsia"/>
          <w:sz w:val="17"/>
          <w:szCs w:val="22"/>
        </w:rPr>
        <w:t>之前</w:t>
      </w:r>
      <w:proofErr w:type="spellEnd"/>
      <w:r w:rsidRPr="004031E8">
        <w:rPr>
          <w:rFonts w:ascii="宋体" w:eastAsia="宋体" w:hAnsi="宋体" w:cs="Times New Roman"/>
          <w:sz w:val="17"/>
          <w:szCs w:val="22"/>
        </w:rPr>
        <w:t>)(.+)'</w:t>
      </w:r>
    </w:p>
    <w:p w14:paraId="4E9F67C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545E1FE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query_tasks</w:t>
      </w:r>
      <w:proofErr w:type="spellEnd"/>
      <w:r w:rsidRPr="004031E8">
        <w:rPr>
          <w:rFonts w:ascii="宋体" w:eastAsia="宋体" w:hAnsi="宋体" w:cs="Times New Roman"/>
          <w:sz w:val="17"/>
          <w:szCs w:val="22"/>
        </w:rPr>
        <w:t>': [</w:t>
      </w:r>
    </w:p>
    <w:p w14:paraId="39FBBBF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查看</w:t>
      </w:r>
      <w:r w:rsidRPr="004031E8">
        <w:rPr>
          <w:rFonts w:ascii="宋体" w:eastAsia="宋体" w:hAnsi="宋体" w:cs="Times New Roman"/>
          <w:sz w:val="17"/>
          <w:szCs w:val="22"/>
        </w:rPr>
        <w:t>|</w:t>
      </w:r>
      <w:r w:rsidRPr="004031E8">
        <w:rPr>
          <w:rFonts w:ascii="宋体" w:eastAsia="宋体" w:hAnsi="宋体" w:cs="Times New Roman" w:hint="eastAsia"/>
          <w:sz w:val="17"/>
          <w:szCs w:val="22"/>
        </w:rPr>
        <w:t>看看</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我的</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待办</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事项</w:t>
      </w:r>
      <w:proofErr w:type="spellEnd"/>
      <w:r w:rsidRPr="004031E8">
        <w:rPr>
          <w:rFonts w:ascii="宋体" w:eastAsia="宋体" w:hAnsi="宋体" w:cs="Times New Roman"/>
          <w:sz w:val="17"/>
          <w:szCs w:val="22"/>
        </w:rPr>
        <w:t>)?',</w:t>
      </w:r>
    </w:p>
    <w:p w14:paraId="09679A2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今天</w:t>
      </w:r>
      <w:r w:rsidRPr="004031E8">
        <w:rPr>
          <w:rFonts w:ascii="宋体" w:eastAsia="宋体" w:hAnsi="宋体" w:cs="Times New Roman"/>
          <w:sz w:val="17"/>
          <w:szCs w:val="22"/>
        </w:rPr>
        <w:t>|</w:t>
      </w:r>
      <w:r w:rsidRPr="004031E8">
        <w:rPr>
          <w:rFonts w:ascii="宋体" w:eastAsia="宋体" w:hAnsi="宋体" w:cs="Times New Roman" w:hint="eastAsia"/>
          <w:sz w:val="17"/>
          <w:szCs w:val="22"/>
        </w:rPr>
        <w:t>这周</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有</w:t>
      </w:r>
      <w:r w:rsidRPr="004031E8">
        <w:rPr>
          <w:rFonts w:ascii="宋体" w:eastAsia="宋体" w:hAnsi="宋体" w:cs="Times New Roman"/>
          <w:sz w:val="17"/>
          <w:szCs w:val="22"/>
        </w:rPr>
        <w:t>|</w:t>
      </w:r>
      <w:r w:rsidRPr="004031E8">
        <w:rPr>
          <w:rFonts w:ascii="宋体" w:eastAsia="宋体" w:hAnsi="宋体" w:cs="Times New Roman" w:hint="eastAsia"/>
          <w:sz w:val="17"/>
          <w:szCs w:val="22"/>
        </w:rPr>
        <w:t>的</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什么</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待办</w:t>
      </w:r>
      <w:r w:rsidRPr="004031E8">
        <w:rPr>
          <w:rFonts w:ascii="宋体" w:eastAsia="宋体" w:hAnsi="宋体" w:cs="Times New Roman"/>
          <w:sz w:val="17"/>
          <w:szCs w:val="22"/>
        </w:rPr>
        <w:t>|</w:t>
      </w:r>
      <w:r w:rsidRPr="004031E8">
        <w:rPr>
          <w:rFonts w:ascii="宋体" w:eastAsia="宋体" w:hAnsi="宋体" w:cs="Times New Roman" w:hint="eastAsia"/>
          <w:sz w:val="17"/>
          <w:szCs w:val="22"/>
        </w:rPr>
        <w:t>任务</w:t>
      </w:r>
      <w:proofErr w:type="spellEnd"/>
      <w:r w:rsidRPr="004031E8">
        <w:rPr>
          <w:rFonts w:ascii="宋体" w:eastAsia="宋体" w:hAnsi="宋体" w:cs="Times New Roman"/>
          <w:sz w:val="17"/>
          <w:szCs w:val="22"/>
        </w:rPr>
        <w:t>)',</w:t>
      </w:r>
    </w:p>
    <w:p w14:paraId="66926BD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我</w:t>
      </w:r>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还有</w:t>
      </w:r>
      <w:r w:rsidRPr="004031E8">
        <w:rPr>
          <w:rFonts w:ascii="宋体" w:eastAsia="宋体" w:hAnsi="宋体" w:cs="Times New Roman"/>
          <w:sz w:val="17"/>
          <w:szCs w:val="22"/>
        </w:rPr>
        <w:t>|</w:t>
      </w:r>
      <w:r w:rsidRPr="004031E8">
        <w:rPr>
          <w:rFonts w:ascii="宋体" w:eastAsia="宋体" w:hAnsi="宋体" w:cs="Times New Roman" w:hint="eastAsia"/>
          <w:sz w:val="17"/>
          <w:szCs w:val="22"/>
        </w:rPr>
        <w:t>剩下</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什么</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待办</w:t>
      </w:r>
      <w:r w:rsidRPr="004031E8">
        <w:rPr>
          <w:rFonts w:ascii="宋体" w:eastAsia="宋体" w:hAnsi="宋体" w:cs="Times New Roman"/>
          <w:sz w:val="17"/>
          <w:szCs w:val="22"/>
        </w:rPr>
        <w:t>|</w:t>
      </w:r>
      <w:r w:rsidRPr="004031E8">
        <w:rPr>
          <w:rFonts w:ascii="宋体" w:eastAsia="宋体" w:hAnsi="宋体" w:cs="Times New Roman" w:hint="eastAsia"/>
          <w:sz w:val="17"/>
          <w:szCs w:val="22"/>
        </w:rPr>
        <w:t>任务</w:t>
      </w:r>
      <w:proofErr w:type="spellEnd"/>
      <w:r w:rsidRPr="004031E8">
        <w:rPr>
          <w:rFonts w:ascii="宋体" w:eastAsia="宋体" w:hAnsi="宋体" w:cs="Times New Roman"/>
          <w:sz w:val="17"/>
          <w:szCs w:val="22"/>
        </w:rPr>
        <w:t>)'</w:t>
      </w:r>
    </w:p>
    <w:p w14:paraId="1A3FF9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2352F6D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40D48C6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51BB77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self.time_patterns</w:t>
      </w:r>
      <w:proofErr w:type="spellEnd"/>
      <w:r w:rsidRPr="004031E8">
        <w:rPr>
          <w:rFonts w:ascii="宋体" w:eastAsia="宋体" w:hAnsi="宋体" w:cs="Times New Roman"/>
          <w:sz w:val="17"/>
          <w:szCs w:val="22"/>
        </w:rPr>
        <w:t xml:space="preserve"> = [</w:t>
      </w:r>
    </w:p>
    <w:p w14:paraId="03594A5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r'(\d{4})</w:t>
      </w:r>
      <w:r w:rsidRPr="004031E8">
        <w:rPr>
          <w:rFonts w:ascii="宋体" w:eastAsia="宋体" w:hAnsi="宋体" w:cs="Times New Roman" w:hint="eastAsia"/>
          <w:sz w:val="17"/>
          <w:szCs w:val="22"/>
        </w:rPr>
        <w:t>年</w:t>
      </w:r>
      <w:r w:rsidRPr="004031E8">
        <w:rPr>
          <w:rFonts w:ascii="宋体" w:eastAsia="宋体" w:hAnsi="宋体" w:cs="Times New Roman"/>
          <w:sz w:val="17"/>
          <w:szCs w:val="22"/>
        </w:rPr>
        <w:t>(\d{1,2})</w:t>
      </w:r>
      <w:r w:rsidRPr="004031E8">
        <w:rPr>
          <w:rFonts w:ascii="宋体" w:eastAsia="宋体" w:hAnsi="宋体" w:cs="Times New Roman" w:hint="eastAsia"/>
          <w:sz w:val="17"/>
          <w:szCs w:val="22"/>
        </w:rPr>
        <w:t>月</w:t>
      </w:r>
      <w:r w:rsidRPr="004031E8">
        <w:rPr>
          <w:rFonts w:ascii="宋体" w:eastAsia="宋体" w:hAnsi="宋体" w:cs="Times New Roman"/>
          <w:sz w:val="17"/>
          <w:szCs w:val="22"/>
        </w:rPr>
        <w:t>(\d{1,2})</w:t>
      </w:r>
      <w:r w:rsidRPr="004031E8">
        <w:rPr>
          <w:rFonts w:ascii="宋体" w:eastAsia="宋体" w:hAnsi="宋体" w:cs="Times New Roman" w:hint="eastAsia"/>
          <w:sz w:val="17"/>
          <w:szCs w:val="22"/>
        </w:rPr>
        <w:t>日</w:t>
      </w:r>
      <w:r w:rsidRPr="004031E8">
        <w:rPr>
          <w:rFonts w:ascii="宋体" w:eastAsia="宋体" w:hAnsi="宋体" w:cs="Times New Roman"/>
          <w:sz w:val="17"/>
          <w:szCs w:val="22"/>
        </w:rPr>
        <w:t>(?:\s*(\d{1,2}):(\d{2}))?',</w:t>
      </w:r>
    </w:p>
    <w:p w14:paraId="138588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r'(\d{1,2})</w:t>
      </w:r>
      <w:r w:rsidRPr="004031E8">
        <w:rPr>
          <w:rFonts w:ascii="宋体" w:eastAsia="宋体" w:hAnsi="宋体" w:cs="Times New Roman" w:hint="eastAsia"/>
          <w:sz w:val="17"/>
          <w:szCs w:val="22"/>
        </w:rPr>
        <w:t>月</w:t>
      </w:r>
      <w:r w:rsidRPr="004031E8">
        <w:rPr>
          <w:rFonts w:ascii="宋体" w:eastAsia="宋体" w:hAnsi="宋体" w:cs="Times New Roman"/>
          <w:sz w:val="17"/>
          <w:szCs w:val="22"/>
        </w:rPr>
        <w:t>(\d{1,2})</w:t>
      </w:r>
      <w:r w:rsidRPr="004031E8">
        <w:rPr>
          <w:rFonts w:ascii="宋体" w:eastAsia="宋体" w:hAnsi="宋体" w:cs="Times New Roman" w:hint="eastAsia"/>
          <w:sz w:val="17"/>
          <w:szCs w:val="22"/>
        </w:rPr>
        <w:t>日</w:t>
      </w:r>
      <w:r w:rsidRPr="004031E8">
        <w:rPr>
          <w:rFonts w:ascii="宋体" w:eastAsia="宋体" w:hAnsi="宋体" w:cs="Times New Roman"/>
          <w:sz w:val="17"/>
          <w:szCs w:val="22"/>
        </w:rPr>
        <w:t>(?:\s*(\d{1,2}):(\d{2}))?',</w:t>
      </w:r>
    </w:p>
    <w:p w14:paraId="04CDC17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今天</w:t>
      </w:r>
      <w:r w:rsidRPr="004031E8">
        <w:rPr>
          <w:rFonts w:ascii="宋体" w:eastAsia="宋体" w:hAnsi="宋体" w:cs="Times New Roman"/>
          <w:sz w:val="17"/>
          <w:szCs w:val="22"/>
        </w:rPr>
        <w:t>|</w:t>
      </w:r>
      <w:r w:rsidRPr="004031E8">
        <w:rPr>
          <w:rFonts w:ascii="宋体" w:eastAsia="宋体" w:hAnsi="宋体" w:cs="Times New Roman" w:hint="eastAsia"/>
          <w:sz w:val="17"/>
          <w:szCs w:val="22"/>
        </w:rPr>
        <w:t>明天</w:t>
      </w:r>
      <w:r w:rsidRPr="004031E8">
        <w:rPr>
          <w:rFonts w:ascii="宋体" w:eastAsia="宋体" w:hAnsi="宋体" w:cs="Times New Roman"/>
          <w:sz w:val="17"/>
          <w:szCs w:val="22"/>
        </w:rPr>
        <w:t>|</w:t>
      </w:r>
      <w:r w:rsidRPr="004031E8">
        <w:rPr>
          <w:rFonts w:ascii="宋体" w:eastAsia="宋体" w:hAnsi="宋体" w:cs="Times New Roman" w:hint="eastAsia"/>
          <w:sz w:val="17"/>
          <w:szCs w:val="22"/>
        </w:rPr>
        <w:t>后天</w:t>
      </w:r>
      <w:r w:rsidRPr="004031E8">
        <w:rPr>
          <w:rFonts w:ascii="宋体" w:eastAsia="宋体" w:hAnsi="宋体" w:cs="Times New Roman"/>
          <w:sz w:val="17"/>
          <w:szCs w:val="22"/>
        </w:rPr>
        <w:t>|</w:t>
      </w:r>
      <w:r w:rsidRPr="004031E8">
        <w:rPr>
          <w:rFonts w:ascii="宋体" w:eastAsia="宋体" w:hAnsi="宋体" w:cs="Times New Roman" w:hint="eastAsia"/>
          <w:sz w:val="17"/>
          <w:szCs w:val="22"/>
        </w:rPr>
        <w:t>大后天</w:t>
      </w:r>
      <w:proofErr w:type="spellEnd"/>
      <w:r w:rsidRPr="004031E8">
        <w:rPr>
          <w:rFonts w:ascii="宋体" w:eastAsia="宋体" w:hAnsi="宋体" w:cs="Times New Roman"/>
          <w:sz w:val="17"/>
          <w:szCs w:val="22"/>
        </w:rPr>
        <w:t>)(?:\s*(\d{1,2}):(\d{2}))?',</w:t>
      </w:r>
    </w:p>
    <w:p w14:paraId="6484A0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proofErr w:type="spellStart"/>
      <w:r w:rsidRPr="004031E8">
        <w:rPr>
          <w:rFonts w:ascii="宋体" w:eastAsia="宋体" w:hAnsi="宋体" w:cs="Times New Roman" w:hint="eastAsia"/>
          <w:sz w:val="17"/>
          <w:szCs w:val="22"/>
        </w:rPr>
        <w:t>下周</w:t>
      </w:r>
      <w:r w:rsidRPr="004031E8">
        <w:rPr>
          <w:rFonts w:ascii="宋体" w:eastAsia="宋体" w:hAnsi="宋体" w:cs="Times New Roman"/>
          <w:sz w:val="17"/>
          <w:szCs w:val="22"/>
        </w:rPr>
        <w:t>|</w:t>
      </w:r>
      <w:r w:rsidRPr="004031E8">
        <w:rPr>
          <w:rFonts w:ascii="宋体" w:eastAsia="宋体" w:hAnsi="宋体" w:cs="Times New Roman" w:hint="eastAsia"/>
          <w:sz w:val="17"/>
          <w:szCs w:val="22"/>
        </w:rPr>
        <w:t>下下周</w:t>
      </w:r>
      <w:proofErr w:type="spellEnd"/>
      <w:r w:rsidRPr="004031E8">
        <w:rPr>
          <w:rFonts w:ascii="宋体" w:eastAsia="宋体" w:hAnsi="宋体" w:cs="Times New Roman"/>
          <w:sz w:val="17"/>
          <w:szCs w:val="22"/>
        </w:rPr>
        <w:t>)(\d)(?:\s*(\d{1,2}):(\d{2}))?',</w:t>
      </w:r>
    </w:p>
    <w:p w14:paraId="4F0DD19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r'(\d{1,2}):(\d{2})-?(\d{1,2}):(\d{2})?'</w:t>
      </w:r>
    </w:p>
    <w:p w14:paraId="602DB90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552076C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97A327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self.location_patterns</w:t>
      </w:r>
      <w:proofErr w:type="spellEnd"/>
      <w:r w:rsidRPr="004031E8">
        <w:rPr>
          <w:rFonts w:ascii="宋体" w:eastAsia="宋体" w:hAnsi="宋体" w:cs="Times New Roman"/>
          <w:sz w:val="17"/>
          <w:szCs w:val="22"/>
        </w:rPr>
        <w:t xml:space="preserve"> = [</w:t>
      </w:r>
    </w:p>
    <w:p w14:paraId="3FF0096E"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r'(</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到</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去</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做</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开会</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见面</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吃饭</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玩</w:t>
      </w:r>
      <w:r w:rsidRPr="004031E8">
        <w:rPr>
          <w:rFonts w:ascii="宋体" w:eastAsia="宋体" w:hAnsi="宋体" w:cs="Times New Roman"/>
          <w:sz w:val="17"/>
          <w:szCs w:val="22"/>
          <w:lang w:eastAsia="zh-CN"/>
        </w:rPr>
        <w:t>)',</w:t>
      </w:r>
    </w:p>
    <w:p w14:paraId="76A68BE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proofErr w:type="spellStart"/>
      <w:r w:rsidRPr="004031E8">
        <w:rPr>
          <w:rFonts w:ascii="宋体" w:eastAsia="宋体" w:hAnsi="宋体" w:cs="Times New Roman"/>
          <w:sz w:val="17"/>
          <w:szCs w:val="22"/>
        </w:rPr>
        <w:t>r'</w:t>
      </w:r>
      <w:r w:rsidRPr="004031E8">
        <w:rPr>
          <w:rFonts w:ascii="宋体" w:eastAsia="宋体" w:hAnsi="宋体" w:cs="Times New Roman" w:hint="eastAsia"/>
          <w:sz w:val="17"/>
          <w:szCs w:val="22"/>
        </w:rPr>
        <w:t>地点</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是</w:t>
      </w:r>
      <w:r w:rsidRPr="004031E8">
        <w:rPr>
          <w:rFonts w:ascii="宋体" w:eastAsia="宋体" w:hAnsi="宋体" w:cs="Times New Roman"/>
          <w:sz w:val="17"/>
          <w:szCs w:val="22"/>
        </w:rPr>
        <w:t>|</w:t>
      </w:r>
      <w:r w:rsidRPr="004031E8">
        <w:rPr>
          <w:rFonts w:ascii="宋体" w:eastAsia="宋体" w:hAnsi="宋体" w:cs="Times New Roman" w:hint="eastAsia"/>
          <w:sz w:val="17"/>
          <w:szCs w:val="22"/>
        </w:rPr>
        <w:t>在</w:t>
      </w:r>
      <w:proofErr w:type="spellEnd"/>
      <w:r w:rsidRPr="004031E8">
        <w:rPr>
          <w:rFonts w:ascii="宋体" w:eastAsia="宋体" w:hAnsi="宋体" w:cs="Times New Roman"/>
          <w:sz w:val="17"/>
          <w:szCs w:val="22"/>
        </w:rPr>
        <w:t>)?(.+)',</w:t>
      </w:r>
    </w:p>
    <w:p w14:paraId="6E5175E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w:t>
      </w:r>
      <w:r w:rsidRPr="004031E8">
        <w:rPr>
          <w:rFonts w:ascii="宋体" w:eastAsia="宋体" w:hAnsi="宋体" w:cs="Times New Roman" w:hint="eastAsia"/>
          <w:sz w:val="17"/>
          <w:szCs w:val="22"/>
        </w:rPr>
        <w:t>地址</w:t>
      </w:r>
      <w:proofErr w:type="spellEnd"/>
      <w:r w:rsidRPr="004031E8">
        <w:rPr>
          <w:rFonts w:ascii="宋体" w:eastAsia="宋体" w:hAnsi="宋体" w:cs="Times New Roman"/>
          <w:sz w:val="17"/>
          <w:szCs w:val="22"/>
        </w:rPr>
        <w:t>(?:</w:t>
      </w:r>
      <w:r w:rsidRPr="004031E8">
        <w:rPr>
          <w:rFonts w:ascii="宋体" w:eastAsia="宋体" w:hAnsi="宋体" w:cs="Times New Roman" w:hint="eastAsia"/>
          <w:sz w:val="17"/>
          <w:szCs w:val="22"/>
        </w:rPr>
        <w:t>是</w:t>
      </w:r>
      <w:r w:rsidRPr="004031E8">
        <w:rPr>
          <w:rFonts w:ascii="宋体" w:eastAsia="宋体" w:hAnsi="宋体" w:cs="Times New Roman"/>
          <w:sz w:val="17"/>
          <w:szCs w:val="22"/>
        </w:rPr>
        <w:t>)?(.+)'</w:t>
      </w:r>
    </w:p>
    <w:p w14:paraId="462420A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7305F13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6030A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w:t>
      </w:r>
      <w:proofErr w:type="spellStart"/>
      <w:r w:rsidRPr="004031E8">
        <w:rPr>
          <w:rFonts w:ascii="宋体" w:eastAsia="宋体" w:hAnsi="宋体" w:cs="Times New Roman"/>
          <w:sz w:val="17"/>
          <w:szCs w:val="22"/>
        </w:rPr>
        <w:t>parse_intent</w:t>
      </w:r>
      <w:proofErr w:type="spellEnd"/>
      <w:r w:rsidRPr="004031E8">
        <w:rPr>
          <w:rFonts w:ascii="宋体" w:eastAsia="宋体" w:hAnsi="宋体" w:cs="Times New Roman"/>
          <w:sz w:val="17"/>
          <w:szCs w:val="22"/>
        </w:rPr>
        <w:t>(self, text: str, context: Optional[</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 xml:space="preserve">] = None) -&gt; </w:t>
      </w:r>
      <w:proofErr w:type="spellStart"/>
      <w:r w:rsidRPr="004031E8">
        <w:rPr>
          <w:rFonts w:ascii="宋体" w:eastAsia="宋体" w:hAnsi="宋体" w:cs="Times New Roman"/>
          <w:sz w:val="17"/>
          <w:szCs w:val="22"/>
        </w:rPr>
        <w:t>IntentResult</w:t>
      </w:r>
      <w:proofErr w:type="spellEnd"/>
      <w:r w:rsidRPr="004031E8">
        <w:rPr>
          <w:rFonts w:ascii="宋体" w:eastAsia="宋体" w:hAnsi="宋体" w:cs="Times New Roman"/>
          <w:sz w:val="17"/>
          <w:szCs w:val="22"/>
        </w:rPr>
        <w:t>:</w:t>
      </w:r>
    </w:p>
    <w:p w14:paraId="7DB288A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解析用户意图</w:t>
      </w:r>
      <w:proofErr w:type="spellEnd"/>
      <w:r w:rsidRPr="004031E8">
        <w:rPr>
          <w:rFonts w:ascii="宋体" w:eastAsia="宋体" w:hAnsi="宋体" w:cs="Times New Roman"/>
          <w:sz w:val="17"/>
          <w:szCs w:val="22"/>
        </w:rPr>
        <w:t>"""</w:t>
      </w:r>
    </w:p>
    <w:p w14:paraId="45313ED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text = </w:t>
      </w:r>
      <w:proofErr w:type="spellStart"/>
      <w:r w:rsidRPr="004031E8">
        <w:rPr>
          <w:rFonts w:ascii="宋体" w:eastAsia="宋体" w:hAnsi="宋体" w:cs="Times New Roman"/>
          <w:sz w:val="17"/>
          <w:szCs w:val="22"/>
        </w:rPr>
        <w:t>text.strip</w:t>
      </w:r>
      <w:proofErr w:type="spellEnd"/>
      <w:r w:rsidRPr="004031E8">
        <w:rPr>
          <w:rFonts w:ascii="宋体" w:eastAsia="宋体" w:hAnsi="宋体" w:cs="Times New Roman"/>
          <w:sz w:val="17"/>
          <w:szCs w:val="22"/>
        </w:rPr>
        <w:t>()</w:t>
      </w:r>
    </w:p>
    <w:p w14:paraId="0D44A5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context = context or {}</w:t>
      </w:r>
    </w:p>
    <w:p w14:paraId="1D96D8C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F079F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尝试匹配已知意图模式</w:t>
      </w:r>
      <w:proofErr w:type="spellEnd"/>
    </w:p>
    <w:p w14:paraId="2288E8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intent, patterns in </w:t>
      </w:r>
      <w:proofErr w:type="spellStart"/>
      <w:r w:rsidRPr="004031E8">
        <w:rPr>
          <w:rFonts w:ascii="宋体" w:eastAsia="宋体" w:hAnsi="宋体" w:cs="Times New Roman"/>
          <w:sz w:val="17"/>
          <w:szCs w:val="22"/>
        </w:rPr>
        <w:t>self.intent_patterns.items</w:t>
      </w:r>
      <w:proofErr w:type="spellEnd"/>
      <w:r w:rsidRPr="004031E8">
        <w:rPr>
          <w:rFonts w:ascii="宋体" w:eastAsia="宋体" w:hAnsi="宋体" w:cs="Times New Roman"/>
          <w:sz w:val="17"/>
          <w:szCs w:val="22"/>
        </w:rPr>
        <w:t>():</w:t>
      </w:r>
    </w:p>
    <w:p w14:paraId="7951852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pattern in patterns:</w:t>
      </w:r>
    </w:p>
    <w:p w14:paraId="476E6E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match = </w:t>
      </w:r>
      <w:proofErr w:type="spellStart"/>
      <w:r w:rsidRPr="004031E8">
        <w:rPr>
          <w:rFonts w:ascii="宋体" w:eastAsia="宋体" w:hAnsi="宋体" w:cs="Times New Roman"/>
          <w:sz w:val="17"/>
          <w:szCs w:val="22"/>
        </w:rPr>
        <w:t>re.search</w:t>
      </w:r>
      <w:proofErr w:type="spellEnd"/>
      <w:r w:rsidRPr="004031E8">
        <w:rPr>
          <w:rFonts w:ascii="宋体" w:eastAsia="宋体" w:hAnsi="宋体" w:cs="Times New Roman"/>
          <w:sz w:val="17"/>
          <w:szCs w:val="22"/>
        </w:rPr>
        <w:t xml:space="preserve">(pattern, text, </w:t>
      </w:r>
      <w:proofErr w:type="spellStart"/>
      <w:r w:rsidRPr="004031E8">
        <w:rPr>
          <w:rFonts w:ascii="宋体" w:eastAsia="宋体" w:hAnsi="宋体" w:cs="Times New Roman"/>
          <w:sz w:val="17"/>
          <w:szCs w:val="22"/>
        </w:rPr>
        <w:t>re.IGNORECASE</w:t>
      </w:r>
      <w:proofErr w:type="spellEnd"/>
      <w:r w:rsidRPr="004031E8">
        <w:rPr>
          <w:rFonts w:ascii="宋体" w:eastAsia="宋体" w:hAnsi="宋体" w:cs="Times New Roman"/>
          <w:sz w:val="17"/>
          <w:szCs w:val="22"/>
        </w:rPr>
        <w:t>)</w:t>
      </w:r>
    </w:p>
    <w:p w14:paraId="729E9B7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if match:</w:t>
      </w:r>
    </w:p>
    <w:p w14:paraId="49BE5BD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 = self._</w:t>
      </w:r>
      <w:proofErr w:type="spellStart"/>
      <w:r w:rsidRPr="004031E8">
        <w:rPr>
          <w:rFonts w:ascii="宋体" w:eastAsia="宋体" w:hAnsi="宋体" w:cs="Times New Roman"/>
          <w:sz w:val="17"/>
          <w:szCs w:val="22"/>
        </w:rPr>
        <w:t>extract_entities</w:t>
      </w:r>
      <w:proofErr w:type="spellEnd"/>
      <w:r w:rsidRPr="004031E8">
        <w:rPr>
          <w:rFonts w:ascii="宋体" w:eastAsia="宋体" w:hAnsi="宋体" w:cs="Times New Roman"/>
          <w:sz w:val="17"/>
          <w:szCs w:val="22"/>
        </w:rPr>
        <w:t>(text, match)</w:t>
      </w:r>
    </w:p>
    <w:p w14:paraId="26D6825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 = self._</w:t>
      </w:r>
      <w:proofErr w:type="spellStart"/>
      <w:r w:rsidRPr="004031E8">
        <w:rPr>
          <w:rFonts w:ascii="宋体" w:eastAsia="宋体" w:hAnsi="宋体" w:cs="Times New Roman"/>
          <w:sz w:val="17"/>
          <w:szCs w:val="22"/>
        </w:rPr>
        <w:t>calculate_confidence</w:t>
      </w:r>
      <w:proofErr w:type="spellEnd"/>
      <w:r w:rsidRPr="004031E8">
        <w:rPr>
          <w:rFonts w:ascii="宋体" w:eastAsia="宋体" w:hAnsi="宋体" w:cs="Times New Roman"/>
          <w:sz w:val="17"/>
          <w:szCs w:val="22"/>
        </w:rPr>
        <w:t>(text, intent, entities)</w:t>
      </w:r>
    </w:p>
    <w:p w14:paraId="0E538D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missing_info</w:t>
      </w:r>
      <w:proofErr w:type="spellEnd"/>
      <w:r w:rsidRPr="004031E8">
        <w:rPr>
          <w:rFonts w:ascii="宋体" w:eastAsia="宋体" w:hAnsi="宋体" w:cs="Times New Roman"/>
          <w:sz w:val="17"/>
          <w:szCs w:val="22"/>
        </w:rPr>
        <w:t xml:space="preserve"> = self._</w:t>
      </w:r>
      <w:proofErr w:type="spellStart"/>
      <w:r w:rsidRPr="004031E8">
        <w:rPr>
          <w:rFonts w:ascii="宋体" w:eastAsia="宋体" w:hAnsi="宋体" w:cs="Times New Roman"/>
          <w:sz w:val="17"/>
          <w:szCs w:val="22"/>
        </w:rPr>
        <w:t>identify_missing_info</w:t>
      </w:r>
      <w:proofErr w:type="spellEnd"/>
      <w:r w:rsidRPr="004031E8">
        <w:rPr>
          <w:rFonts w:ascii="宋体" w:eastAsia="宋体" w:hAnsi="宋体" w:cs="Times New Roman"/>
          <w:sz w:val="17"/>
          <w:szCs w:val="22"/>
        </w:rPr>
        <w:t>(intent, entities)</w:t>
      </w:r>
    </w:p>
    <w:p w14:paraId="3666CEB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11637E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IntentResult</w:t>
      </w:r>
      <w:proofErr w:type="spellEnd"/>
      <w:r w:rsidRPr="004031E8">
        <w:rPr>
          <w:rFonts w:ascii="宋体" w:eastAsia="宋体" w:hAnsi="宋体" w:cs="Times New Roman"/>
          <w:sz w:val="17"/>
          <w:szCs w:val="22"/>
        </w:rPr>
        <w:t>(</w:t>
      </w:r>
    </w:p>
    <w:p w14:paraId="6C6C3DF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intent=intent,</w:t>
      </w:r>
    </w:p>
    <w:p w14:paraId="0F91EF6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confidence=confidence,</w:t>
      </w:r>
    </w:p>
    <w:p w14:paraId="6C9AA8D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entities=entities,</w:t>
      </w:r>
    </w:p>
    <w:p w14:paraId="044B6F0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missing_info</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missing_info</w:t>
      </w:r>
      <w:proofErr w:type="spellEnd"/>
    </w:p>
    <w:p w14:paraId="5CEF71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68EAD505"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3FB029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默认返回闲聊意图</w:t>
      </w:r>
      <w:proofErr w:type="spellEnd"/>
    </w:p>
    <w:p w14:paraId="1F9F82F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IntentResult</w:t>
      </w:r>
      <w:proofErr w:type="spellEnd"/>
      <w:r w:rsidRPr="004031E8">
        <w:rPr>
          <w:rFonts w:ascii="宋体" w:eastAsia="宋体" w:hAnsi="宋体" w:cs="Times New Roman"/>
          <w:sz w:val="17"/>
          <w:szCs w:val="22"/>
        </w:rPr>
        <w:t>(</w:t>
      </w:r>
    </w:p>
    <w:p w14:paraId="45713B3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intent='chat',</w:t>
      </w:r>
    </w:p>
    <w:p w14:paraId="23F8966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confidence=0.8,</w:t>
      </w:r>
    </w:p>
    <w:p w14:paraId="12ADB6F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entities={'message': text},</w:t>
      </w:r>
    </w:p>
    <w:p w14:paraId="2D51169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missing_info</w:t>
      </w:r>
      <w:proofErr w:type="spellEnd"/>
      <w:r w:rsidRPr="004031E8">
        <w:rPr>
          <w:rFonts w:ascii="宋体" w:eastAsia="宋体" w:hAnsi="宋体" w:cs="Times New Roman"/>
          <w:sz w:val="17"/>
          <w:szCs w:val="22"/>
        </w:rPr>
        <w:t>=[]</w:t>
      </w:r>
    </w:p>
    <w:p w14:paraId="1ADD930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415E2F09" w14:textId="77777777" w:rsidR="007716E0" w:rsidRDefault="007716E0" w:rsidP="007716E0">
      <w:pPr>
        <w:spacing w:after="0" w:line="240" w:lineRule="auto"/>
        <w:ind w:left="340" w:right="113"/>
        <w:jc w:val="both"/>
        <w:rPr>
          <w:rFonts w:eastAsia="宋体"/>
          <w:sz w:val="22"/>
          <w:szCs w:val="22"/>
          <w:lang w:eastAsia="zh-CN"/>
        </w:rPr>
      </w:pPr>
    </w:p>
    <w:p w14:paraId="553F4EA6" w14:textId="77777777" w:rsidR="004031E8" w:rsidRPr="004031E8" w:rsidRDefault="004031E8" w:rsidP="007716E0">
      <w:pPr>
        <w:pStyle w:val="ThesisHeading3"/>
        <w:spacing w:before="160" w:after="80" w:line="360" w:lineRule="exact"/>
        <w:jc w:val="both"/>
        <w:rPr>
          <w:rFonts w:eastAsia="宋体"/>
          <w:szCs w:val="22"/>
        </w:rPr>
      </w:pPr>
      <w:proofErr w:type="spellStart"/>
      <w:r w:rsidRPr="004031E8">
        <w:t>调度算法模块</w:t>
      </w:r>
      <w:proofErr w:type="spellEnd"/>
    </w:p>
    <w:p w14:paraId="78B923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datetime import datetime, </w:t>
      </w:r>
      <w:proofErr w:type="spellStart"/>
      <w:r w:rsidRPr="004031E8">
        <w:rPr>
          <w:rFonts w:ascii="宋体" w:eastAsia="宋体" w:hAnsi="宋体" w:cs="Times New Roman"/>
          <w:sz w:val="17"/>
          <w:szCs w:val="22"/>
        </w:rPr>
        <w:t>timedelta</w:t>
      </w:r>
      <w:proofErr w:type="spellEnd"/>
    </w:p>
    <w:p w14:paraId="71846C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typing import List,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 Optional, Tuple</w:t>
      </w:r>
    </w:p>
    <w:p w14:paraId="003F315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w:t>
      </w:r>
      <w:proofErr w:type="spellStart"/>
      <w:r w:rsidRPr="004031E8">
        <w:rPr>
          <w:rFonts w:ascii="宋体" w:eastAsia="宋体" w:hAnsi="宋体" w:cs="Times New Roman"/>
          <w:sz w:val="17"/>
          <w:szCs w:val="22"/>
        </w:rPr>
        <w:t>dataclasses</w:t>
      </w:r>
      <w:proofErr w:type="spellEnd"/>
      <w:r w:rsidRPr="004031E8">
        <w:rPr>
          <w:rFonts w:ascii="宋体" w:eastAsia="宋体" w:hAnsi="宋体" w:cs="Times New Roman"/>
          <w:sz w:val="17"/>
          <w:szCs w:val="22"/>
        </w:rPr>
        <w:t xml:space="preserve"> import </w:t>
      </w:r>
      <w:proofErr w:type="spellStart"/>
      <w:r w:rsidRPr="004031E8">
        <w:rPr>
          <w:rFonts w:ascii="宋体" w:eastAsia="宋体" w:hAnsi="宋体" w:cs="Times New Roman"/>
          <w:sz w:val="17"/>
          <w:szCs w:val="22"/>
        </w:rPr>
        <w:t>dataclass</w:t>
      </w:r>
      <w:proofErr w:type="spellEnd"/>
    </w:p>
    <w:p w14:paraId="1354979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import </w:t>
      </w:r>
      <w:proofErr w:type="spellStart"/>
      <w:r w:rsidRPr="004031E8">
        <w:rPr>
          <w:rFonts w:ascii="宋体" w:eastAsia="宋体" w:hAnsi="宋体" w:cs="Times New Roman"/>
          <w:sz w:val="17"/>
          <w:szCs w:val="22"/>
        </w:rPr>
        <w:t>numpy</w:t>
      </w:r>
      <w:proofErr w:type="spellEnd"/>
      <w:r w:rsidRPr="004031E8">
        <w:rPr>
          <w:rFonts w:ascii="宋体" w:eastAsia="宋体" w:hAnsi="宋体" w:cs="Times New Roman"/>
          <w:sz w:val="17"/>
          <w:szCs w:val="22"/>
        </w:rPr>
        <w:t xml:space="preserve"> as np</w:t>
      </w:r>
    </w:p>
    <w:p w14:paraId="2F47820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w:t>
      </w:r>
      <w:proofErr w:type="spellStart"/>
      <w:r w:rsidRPr="004031E8">
        <w:rPr>
          <w:rFonts w:ascii="宋体" w:eastAsia="宋体" w:hAnsi="宋体" w:cs="Times New Roman"/>
          <w:sz w:val="17"/>
          <w:szCs w:val="22"/>
        </w:rPr>
        <w:t>itertools</w:t>
      </w:r>
      <w:proofErr w:type="spellEnd"/>
      <w:r w:rsidRPr="004031E8">
        <w:rPr>
          <w:rFonts w:ascii="宋体" w:eastAsia="宋体" w:hAnsi="宋体" w:cs="Times New Roman"/>
          <w:sz w:val="17"/>
          <w:szCs w:val="22"/>
        </w:rPr>
        <w:t xml:space="preserve"> import product</w:t>
      </w:r>
    </w:p>
    <w:p w14:paraId="6553FB0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1D2E9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@dataclass</w:t>
      </w:r>
    </w:p>
    <w:p w14:paraId="735D73C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w:t>
      </w:r>
    </w:p>
    <w:p w14:paraId="632EEEF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start: datetime</w:t>
      </w:r>
    </w:p>
    <w:p w14:paraId="1A92153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end: datetime</w:t>
      </w:r>
    </w:p>
    <w:p w14:paraId="7145454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980CF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duration(self) -&gt;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w:t>
      </w:r>
    </w:p>
    <w:p w14:paraId="2DA444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self.end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self.start</w:t>
      </w:r>
      <w:proofErr w:type="spellEnd"/>
    </w:p>
    <w:p w14:paraId="11F133C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D5B82E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overlaps(self, other: '</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 -&gt; bool:</w:t>
      </w:r>
    </w:p>
    <w:p w14:paraId="6AB9A13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self.start</w:t>
      </w:r>
      <w:proofErr w:type="spellEnd"/>
      <w:r w:rsidRPr="004031E8">
        <w:rPr>
          <w:rFonts w:ascii="宋体" w:eastAsia="宋体" w:hAnsi="宋体" w:cs="Times New Roman"/>
          <w:sz w:val="17"/>
          <w:szCs w:val="22"/>
        </w:rPr>
        <w:t xml:space="preserve"> &lt; </w:t>
      </w:r>
      <w:proofErr w:type="spellStart"/>
      <w:r w:rsidRPr="004031E8">
        <w:rPr>
          <w:rFonts w:ascii="宋体" w:eastAsia="宋体" w:hAnsi="宋体" w:cs="Times New Roman"/>
          <w:sz w:val="17"/>
          <w:szCs w:val="22"/>
        </w:rPr>
        <w:t>other.end</w:t>
      </w:r>
      <w:proofErr w:type="spellEnd"/>
      <w:r w:rsidRPr="004031E8">
        <w:rPr>
          <w:rFonts w:ascii="宋体" w:eastAsia="宋体" w:hAnsi="宋体" w:cs="Times New Roman"/>
          <w:sz w:val="17"/>
          <w:szCs w:val="22"/>
        </w:rPr>
        <w:t xml:space="preserve"> and </w:t>
      </w:r>
      <w:proofErr w:type="spellStart"/>
      <w:r w:rsidRPr="004031E8">
        <w:rPr>
          <w:rFonts w:ascii="宋体" w:eastAsia="宋体" w:hAnsi="宋体" w:cs="Times New Roman"/>
          <w:sz w:val="17"/>
          <w:szCs w:val="22"/>
        </w:rPr>
        <w:t>self.end</w:t>
      </w:r>
      <w:proofErr w:type="spellEnd"/>
      <w:r w:rsidRPr="004031E8">
        <w:rPr>
          <w:rFonts w:ascii="宋体" w:eastAsia="宋体" w:hAnsi="宋体" w:cs="Times New Roman"/>
          <w:sz w:val="17"/>
          <w:szCs w:val="22"/>
        </w:rPr>
        <w:t xml:space="preserve"> &gt; </w:t>
      </w:r>
      <w:proofErr w:type="spellStart"/>
      <w:r w:rsidRPr="004031E8">
        <w:rPr>
          <w:rFonts w:ascii="宋体" w:eastAsia="宋体" w:hAnsi="宋体" w:cs="Times New Roman"/>
          <w:sz w:val="17"/>
          <w:szCs w:val="22"/>
        </w:rPr>
        <w:t>other.start</w:t>
      </w:r>
      <w:proofErr w:type="spellEnd"/>
    </w:p>
    <w:p w14:paraId="6E69EDE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0D7AE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@dataclass</w:t>
      </w:r>
    </w:p>
    <w:p w14:paraId="1D3EDB8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Event:</w:t>
      </w:r>
    </w:p>
    <w:p w14:paraId="0F77EFC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id: str</w:t>
      </w:r>
    </w:p>
    <w:p w14:paraId="07359DA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title: str</w:t>
      </w:r>
    </w:p>
    <w:p w14:paraId="2EEEB22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start_time</w:t>
      </w:r>
      <w:proofErr w:type="spellEnd"/>
      <w:r w:rsidRPr="004031E8">
        <w:rPr>
          <w:rFonts w:ascii="宋体" w:eastAsia="宋体" w:hAnsi="宋体" w:cs="Times New Roman"/>
          <w:sz w:val="17"/>
          <w:szCs w:val="22"/>
        </w:rPr>
        <w:t>: datetime</w:t>
      </w:r>
    </w:p>
    <w:p w14:paraId="1635D7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end_time</w:t>
      </w:r>
      <w:proofErr w:type="spellEnd"/>
      <w:r w:rsidRPr="004031E8">
        <w:rPr>
          <w:rFonts w:ascii="宋体" w:eastAsia="宋体" w:hAnsi="宋体" w:cs="Times New Roman"/>
          <w:sz w:val="17"/>
          <w:szCs w:val="22"/>
        </w:rPr>
        <w:t>: datetime</w:t>
      </w:r>
    </w:p>
    <w:p w14:paraId="2A9B952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is_fixed</w:t>
      </w:r>
      <w:proofErr w:type="spellEnd"/>
      <w:r w:rsidRPr="004031E8">
        <w:rPr>
          <w:rFonts w:ascii="宋体" w:eastAsia="宋体" w:hAnsi="宋体" w:cs="Times New Roman"/>
          <w:sz w:val="17"/>
          <w:szCs w:val="22"/>
        </w:rPr>
        <w:t>: bool = False</w:t>
      </w:r>
    </w:p>
    <w:p w14:paraId="2DB55A2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priority: int = 3</w:t>
      </w:r>
    </w:p>
    <w:p w14:paraId="2150360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location: Optional[str] = None</w:t>
      </w:r>
    </w:p>
    <w:p w14:paraId="1D3481C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transport_duration</w:t>
      </w:r>
      <w:proofErr w:type="spellEnd"/>
      <w:r w:rsidRPr="004031E8">
        <w:rPr>
          <w:rFonts w:ascii="宋体" w:eastAsia="宋体" w:hAnsi="宋体" w:cs="Times New Roman"/>
          <w:sz w:val="17"/>
          <w:szCs w:val="22"/>
        </w:rPr>
        <w:t>: int = 0</w:t>
      </w:r>
    </w:p>
    <w:p w14:paraId="0264939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buffer_before</w:t>
      </w:r>
      <w:proofErr w:type="spellEnd"/>
      <w:r w:rsidRPr="004031E8">
        <w:rPr>
          <w:rFonts w:ascii="宋体" w:eastAsia="宋体" w:hAnsi="宋体" w:cs="Times New Roman"/>
          <w:sz w:val="17"/>
          <w:szCs w:val="22"/>
        </w:rPr>
        <w:t>: int = 15</w:t>
      </w:r>
    </w:p>
    <w:p w14:paraId="677E63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buffer_after</w:t>
      </w:r>
      <w:proofErr w:type="spellEnd"/>
      <w:r w:rsidRPr="004031E8">
        <w:rPr>
          <w:rFonts w:ascii="宋体" w:eastAsia="宋体" w:hAnsi="宋体" w:cs="Times New Roman"/>
          <w:sz w:val="17"/>
          <w:szCs w:val="22"/>
        </w:rPr>
        <w:t>: int = 15</w:t>
      </w:r>
    </w:p>
    <w:p w14:paraId="76AE35C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451A1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SchedulingEngine</w:t>
      </w:r>
      <w:proofErr w:type="spellEnd"/>
      <w:r w:rsidRPr="004031E8">
        <w:rPr>
          <w:rFonts w:ascii="宋体" w:eastAsia="宋体" w:hAnsi="宋体" w:cs="Times New Roman"/>
          <w:sz w:val="17"/>
          <w:szCs w:val="22"/>
        </w:rPr>
        <w:t>:</w:t>
      </w:r>
    </w:p>
    <w:p w14:paraId="1AA605F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w:t>
      </w:r>
      <w:proofErr w:type="spellStart"/>
      <w:r w:rsidRPr="004031E8">
        <w:rPr>
          <w:rFonts w:ascii="宋体" w:eastAsia="宋体" w:hAnsi="宋体" w:cs="Times New Roman"/>
          <w:sz w:val="17"/>
          <w:szCs w:val="22"/>
        </w:rPr>
        <w:t>init</w:t>
      </w:r>
      <w:proofErr w:type="spellEnd"/>
      <w:r w:rsidRPr="004031E8">
        <w:rPr>
          <w:rFonts w:ascii="宋体" w:eastAsia="宋体" w:hAnsi="宋体" w:cs="Times New Roman"/>
          <w:sz w:val="17"/>
          <w:szCs w:val="22"/>
        </w:rPr>
        <w:t>__(self):</w:t>
      </w:r>
    </w:p>
    <w:p w14:paraId="6E401D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self.work_start_time</w:t>
      </w:r>
      <w:proofErr w:type="spellEnd"/>
      <w:r w:rsidRPr="004031E8">
        <w:rPr>
          <w:rFonts w:ascii="宋体" w:eastAsia="宋体" w:hAnsi="宋体" w:cs="Times New Roman"/>
          <w:sz w:val="17"/>
          <w:szCs w:val="22"/>
        </w:rPr>
        <w:t xml:space="preserve"> = 9 * 60  # 9:00 AM in minutes</w:t>
      </w:r>
    </w:p>
    <w:p w14:paraId="2CA8C9F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self.work_end_time</w:t>
      </w:r>
      <w:proofErr w:type="spellEnd"/>
      <w:r w:rsidRPr="004031E8">
        <w:rPr>
          <w:rFonts w:ascii="宋体" w:eastAsia="宋体" w:hAnsi="宋体" w:cs="Times New Roman"/>
          <w:sz w:val="17"/>
          <w:szCs w:val="22"/>
        </w:rPr>
        <w:t xml:space="preserve"> = 18 * 60  # 6:00 PM in minutes</w:t>
      </w:r>
    </w:p>
    <w:p w14:paraId="625884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self.default_buffer</w:t>
      </w:r>
      <w:proofErr w:type="spellEnd"/>
      <w:r w:rsidRPr="004031E8">
        <w:rPr>
          <w:rFonts w:ascii="宋体" w:eastAsia="宋体" w:hAnsi="宋体" w:cs="Times New Roman"/>
          <w:sz w:val="17"/>
          <w:szCs w:val="22"/>
        </w:rPr>
        <w:t xml:space="preserve"> = 15  # minutes</w:t>
      </w:r>
    </w:p>
    <w:p w14:paraId="78D8AF6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BCDE10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w:t>
      </w:r>
      <w:proofErr w:type="spellStart"/>
      <w:r w:rsidRPr="004031E8">
        <w:rPr>
          <w:rFonts w:ascii="宋体" w:eastAsia="宋体" w:hAnsi="宋体" w:cs="Times New Roman"/>
          <w:sz w:val="17"/>
          <w:szCs w:val="22"/>
        </w:rPr>
        <w:t>find_available_slots</w:t>
      </w:r>
      <w:proofErr w:type="spellEnd"/>
      <w:r w:rsidRPr="004031E8">
        <w:rPr>
          <w:rFonts w:ascii="宋体" w:eastAsia="宋体" w:hAnsi="宋体" w:cs="Times New Roman"/>
          <w:sz w:val="17"/>
          <w:szCs w:val="22"/>
        </w:rPr>
        <w:t>(</w:t>
      </w:r>
    </w:p>
    <w:p w14:paraId="143F99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w:t>
      </w:r>
    </w:p>
    <w:p w14:paraId="66EE8F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existing_events</w:t>
      </w:r>
      <w:proofErr w:type="spellEnd"/>
      <w:r w:rsidRPr="004031E8">
        <w:rPr>
          <w:rFonts w:ascii="宋体" w:eastAsia="宋体" w:hAnsi="宋体" w:cs="Times New Roman"/>
          <w:sz w:val="17"/>
          <w:szCs w:val="22"/>
        </w:rPr>
        <w:t>: List[Event],</w:t>
      </w:r>
    </w:p>
    <w:p w14:paraId="69068FC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duration: int,</w:t>
      </w:r>
    </w:p>
    <w:p w14:paraId="3BC5D66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date: datetime,</w:t>
      </w:r>
    </w:p>
    <w:p w14:paraId="2FBEE7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w:t>
      </w:r>
      <w:proofErr w:type="spellStart"/>
      <w:r w:rsidRPr="004031E8">
        <w:rPr>
          <w:rFonts w:ascii="宋体" w:eastAsia="宋体" w:hAnsi="宋体" w:cs="Times New Roman"/>
          <w:sz w:val="17"/>
          <w:szCs w:val="22"/>
        </w:rPr>
        <w:t>buffer_time</w:t>
      </w:r>
      <w:proofErr w:type="spellEnd"/>
      <w:r w:rsidRPr="004031E8">
        <w:rPr>
          <w:rFonts w:ascii="宋体" w:eastAsia="宋体" w:hAnsi="宋体" w:cs="Times New Roman"/>
          <w:sz w:val="17"/>
          <w:szCs w:val="22"/>
        </w:rPr>
        <w:t>: int = 15</w:t>
      </w:r>
    </w:p>
    <w:p w14:paraId="49C377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-&gt; List[</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w:t>
      </w:r>
    </w:p>
    <w:p w14:paraId="6ACB980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查找可用的空闲时间段</w:t>
      </w:r>
      <w:proofErr w:type="spellEnd"/>
      <w:r w:rsidRPr="004031E8">
        <w:rPr>
          <w:rFonts w:ascii="宋体" w:eastAsia="宋体" w:hAnsi="宋体" w:cs="Times New Roman"/>
          <w:sz w:val="17"/>
          <w:szCs w:val="22"/>
        </w:rPr>
        <w:t>"""</w:t>
      </w:r>
    </w:p>
    <w:p w14:paraId="1F9519E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将现有事件按开始时间排序</w:t>
      </w:r>
      <w:proofErr w:type="spellEnd"/>
    </w:p>
    <w:p w14:paraId="3610152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sorted_events</w:t>
      </w:r>
      <w:proofErr w:type="spellEnd"/>
      <w:r w:rsidRPr="004031E8">
        <w:rPr>
          <w:rFonts w:ascii="宋体" w:eastAsia="宋体" w:hAnsi="宋体" w:cs="Times New Roman"/>
          <w:sz w:val="17"/>
          <w:szCs w:val="22"/>
        </w:rPr>
        <w:t xml:space="preserve"> = sorted(</w:t>
      </w:r>
      <w:proofErr w:type="spellStart"/>
      <w:r w:rsidRPr="004031E8">
        <w:rPr>
          <w:rFonts w:ascii="宋体" w:eastAsia="宋体" w:hAnsi="宋体" w:cs="Times New Roman"/>
          <w:sz w:val="17"/>
          <w:szCs w:val="22"/>
        </w:rPr>
        <w:t>existing_events</w:t>
      </w:r>
      <w:proofErr w:type="spellEnd"/>
      <w:r w:rsidRPr="004031E8">
        <w:rPr>
          <w:rFonts w:ascii="宋体" w:eastAsia="宋体" w:hAnsi="宋体" w:cs="Times New Roman"/>
          <w:sz w:val="17"/>
          <w:szCs w:val="22"/>
        </w:rPr>
        <w:t xml:space="preserve">, key=lambda x: </w:t>
      </w:r>
      <w:proofErr w:type="spellStart"/>
      <w:r w:rsidRPr="004031E8">
        <w:rPr>
          <w:rFonts w:ascii="宋体" w:eastAsia="宋体" w:hAnsi="宋体" w:cs="Times New Roman"/>
          <w:sz w:val="17"/>
          <w:szCs w:val="22"/>
        </w:rPr>
        <w:t>x.start_time</w:t>
      </w:r>
      <w:proofErr w:type="spellEnd"/>
      <w:r w:rsidRPr="004031E8">
        <w:rPr>
          <w:rFonts w:ascii="宋体" w:eastAsia="宋体" w:hAnsi="宋体" w:cs="Times New Roman"/>
          <w:sz w:val="17"/>
          <w:szCs w:val="22"/>
        </w:rPr>
        <w:t>)</w:t>
      </w:r>
    </w:p>
    <w:p w14:paraId="220754C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E4C1C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available_slots</w:t>
      </w:r>
      <w:proofErr w:type="spellEnd"/>
      <w:r w:rsidRPr="004031E8">
        <w:rPr>
          <w:rFonts w:ascii="宋体" w:eastAsia="宋体" w:hAnsi="宋体" w:cs="Times New Roman"/>
          <w:sz w:val="17"/>
          <w:szCs w:val="22"/>
        </w:rPr>
        <w:t xml:space="preserve"> = []</w:t>
      </w:r>
    </w:p>
    <w:p w14:paraId="18E2BC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current_time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date.replace</w:t>
      </w:r>
      <w:proofErr w:type="spellEnd"/>
      <w:r w:rsidRPr="004031E8">
        <w:rPr>
          <w:rFonts w:ascii="宋体" w:eastAsia="宋体" w:hAnsi="宋体" w:cs="Times New Roman"/>
          <w:sz w:val="17"/>
          <w:szCs w:val="22"/>
        </w:rPr>
        <w:t>(hour=8, minute=0, second=0, microsecond=0)</w:t>
      </w:r>
    </w:p>
    <w:p w14:paraId="4D636AA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end_time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date.replace</w:t>
      </w:r>
      <w:proofErr w:type="spellEnd"/>
      <w:r w:rsidRPr="004031E8">
        <w:rPr>
          <w:rFonts w:ascii="宋体" w:eastAsia="宋体" w:hAnsi="宋体" w:cs="Times New Roman"/>
          <w:sz w:val="17"/>
          <w:szCs w:val="22"/>
        </w:rPr>
        <w:t>(hour=22, minute=0, second=0, microsecond=0)</w:t>
      </w:r>
    </w:p>
    <w:p w14:paraId="79FF665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60580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event in </w:t>
      </w:r>
      <w:proofErr w:type="spellStart"/>
      <w:r w:rsidRPr="004031E8">
        <w:rPr>
          <w:rFonts w:ascii="宋体" w:eastAsia="宋体" w:hAnsi="宋体" w:cs="Times New Roman"/>
          <w:sz w:val="17"/>
          <w:szCs w:val="22"/>
        </w:rPr>
        <w:t>sorted_events</w:t>
      </w:r>
      <w:proofErr w:type="spellEnd"/>
      <w:r w:rsidRPr="004031E8">
        <w:rPr>
          <w:rFonts w:ascii="宋体" w:eastAsia="宋体" w:hAnsi="宋体" w:cs="Times New Roman"/>
          <w:sz w:val="17"/>
          <w:szCs w:val="22"/>
        </w:rPr>
        <w:t>:</w:t>
      </w:r>
    </w:p>
    <w:p w14:paraId="2C17F77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计算事件的有效时间范围（包括缓冲时间）</w:t>
      </w:r>
    </w:p>
    <w:p w14:paraId="2E7C925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proofErr w:type="spellStart"/>
      <w:r w:rsidRPr="004031E8">
        <w:rPr>
          <w:rFonts w:ascii="宋体" w:eastAsia="宋体" w:hAnsi="宋体" w:cs="Times New Roman"/>
          <w:sz w:val="17"/>
          <w:szCs w:val="22"/>
        </w:rPr>
        <w:t>event_start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event.start_time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event.buffer_before</w:t>
      </w:r>
      <w:proofErr w:type="spellEnd"/>
      <w:r w:rsidRPr="004031E8">
        <w:rPr>
          <w:rFonts w:ascii="宋体" w:eastAsia="宋体" w:hAnsi="宋体" w:cs="Times New Roman"/>
          <w:sz w:val="17"/>
          <w:szCs w:val="22"/>
        </w:rPr>
        <w:t>)</w:t>
      </w:r>
    </w:p>
    <w:p w14:paraId="7C075A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event_end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event.end_time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event.buffer_after</w:t>
      </w:r>
      <w:proofErr w:type="spellEnd"/>
      <w:r w:rsidRPr="004031E8">
        <w:rPr>
          <w:rFonts w:ascii="宋体" w:eastAsia="宋体" w:hAnsi="宋体" w:cs="Times New Roman"/>
          <w:sz w:val="17"/>
          <w:szCs w:val="22"/>
        </w:rPr>
        <w:t>)</w:t>
      </w:r>
    </w:p>
    <w:p w14:paraId="412943C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71A6656"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检查当前时间与事件之间是否有足够的空闲时间</w:t>
      </w:r>
    </w:p>
    <w:p w14:paraId="7AD4D5C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 xml:space="preserve">if </w:t>
      </w:r>
      <w:proofErr w:type="spellStart"/>
      <w:r w:rsidRPr="004031E8">
        <w:rPr>
          <w:rFonts w:ascii="宋体" w:eastAsia="宋体" w:hAnsi="宋体" w:cs="Times New Roman"/>
          <w:sz w:val="17"/>
          <w:szCs w:val="22"/>
        </w:rPr>
        <w:t>current_time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 xml:space="preserve">(minutes=duration + </w:t>
      </w:r>
      <w:proofErr w:type="spellStart"/>
      <w:r w:rsidRPr="004031E8">
        <w:rPr>
          <w:rFonts w:ascii="宋体" w:eastAsia="宋体" w:hAnsi="宋体" w:cs="Times New Roman"/>
          <w:sz w:val="17"/>
          <w:szCs w:val="22"/>
        </w:rPr>
        <w:t>buffer_time</w:t>
      </w:r>
      <w:proofErr w:type="spellEnd"/>
      <w:r w:rsidRPr="004031E8">
        <w:rPr>
          <w:rFonts w:ascii="宋体" w:eastAsia="宋体" w:hAnsi="宋体" w:cs="Times New Roman"/>
          <w:sz w:val="17"/>
          <w:szCs w:val="22"/>
        </w:rPr>
        <w:t xml:space="preserve">) &lt;= </w:t>
      </w:r>
      <w:proofErr w:type="spellStart"/>
      <w:r w:rsidRPr="004031E8">
        <w:rPr>
          <w:rFonts w:ascii="宋体" w:eastAsia="宋体" w:hAnsi="宋体" w:cs="Times New Roman"/>
          <w:sz w:val="17"/>
          <w:szCs w:val="22"/>
        </w:rPr>
        <w:t>event_start</w:t>
      </w:r>
      <w:proofErr w:type="spellEnd"/>
      <w:r w:rsidRPr="004031E8">
        <w:rPr>
          <w:rFonts w:ascii="宋体" w:eastAsia="宋体" w:hAnsi="宋体" w:cs="Times New Roman"/>
          <w:sz w:val="17"/>
          <w:szCs w:val="22"/>
        </w:rPr>
        <w:t>:</w:t>
      </w:r>
    </w:p>
    <w:p w14:paraId="521AC3C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slot_start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current_time</w:t>
      </w:r>
      <w:proofErr w:type="spellEnd"/>
    </w:p>
    <w:p w14:paraId="67D6A7C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slot_end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event_start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buffer_time</w:t>
      </w:r>
      <w:proofErr w:type="spellEnd"/>
      <w:r w:rsidRPr="004031E8">
        <w:rPr>
          <w:rFonts w:ascii="宋体" w:eastAsia="宋体" w:hAnsi="宋体" w:cs="Times New Roman"/>
          <w:sz w:val="17"/>
          <w:szCs w:val="22"/>
        </w:rPr>
        <w:t>)</w:t>
      </w:r>
    </w:p>
    <w:p w14:paraId="30F047E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D02458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w:t>
      </w:r>
      <w:proofErr w:type="spellStart"/>
      <w:r w:rsidRPr="004031E8">
        <w:rPr>
          <w:rFonts w:ascii="宋体" w:eastAsia="宋体" w:hAnsi="宋体" w:cs="Times New Roman"/>
          <w:sz w:val="17"/>
          <w:szCs w:val="22"/>
        </w:rPr>
        <w:t>slot_end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slot_start</w:t>
      </w:r>
      <w:proofErr w:type="spellEnd"/>
      <w:r w:rsidRPr="004031E8">
        <w:rPr>
          <w:rFonts w:ascii="宋体" w:eastAsia="宋体" w:hAnsi="宋体" w:cs="Times New Roman"/>
          <w:sz w:val="17"/>
          <w:szCs w:val="22"/>
        </w:rPr>
        <w:t xml:space="preserve"> &gt;=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(minutes=duration):</w:t>
      </w:r>
    </w:p>
    <w:p w14:paraId="2B31134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available_slots.append</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slot_start</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slot_end</w:t>
      </w:r>
      <w:proofErr w:type="spellEnd"/>
      <w:r w:rsidRPr="004031E8">
        <w:rPr>
          <w:rFonts w:ascii="宋体" w:eastAsia="宋体" w:hAnsi="宋体" w:cs="Times New Roman"/>
          <w:sz w:val="17"/>
          <w:szCs w:val="22"/>
        </w:rPr>
        <w:t>))</w:t>
      </w:r>
    </w:p>
    <w:p w14:paraId="14BD1AC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5B82C0A"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更新当前时间为事件结束时间</w:t>
      </w:r>
    </w:p>
    <w:p w14:paraId="757E51D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proofErr w:type="spellStart"/>
      <w:r w:rsidRPr="004031E8">
        <w:rPr>
          <w:rFonts w:ascii="宋体" w:eastAsia="宋体" w:hAnsi="宋体" w:cs="Times New Roman"/>
          <w:sz w:val="17"/>
          <w:szCs w:val="22"/>
        </w:rPr>
        <w:t>current_time</w:t>
      </w:r>
      <w:proofErr w:type="spellEnd"/>
      <w:r w:rsidRPr="004031E8">
        <w:rPr>
          <w:rFonts w:ascii="宋体" w:eastAsia="宋体" w:hAnsi="宋体" w:cs="Times New Roman"/>
          <w:sz w:val="17"/>
          <w:szCs w:val="22"/>
        </w:rPr>
        <w:t xml:space="preserve"> = max(</w:t>
      </w:r>
      <w:proofErr w:type="spellStart"/>
      <w:r w:rsidRPr="004031E8">
        <w:rPr>
          <w:rFonts w:ascii="宋体" w:eastAsia="宋体" w:hAnsi="宋体" w:cs="Times New Roman"/>
          <w:sz w:val="17"/>
          <w:szCs w:val="22"/>
        </w:rPr>
        <w:t>current_time</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event_end</w:t>
      </w:r>
      <w:proofErr w:type="spellEnd"/>
      <w:r w:rsidRPr="004031E8">
        <w:rPr>
          <w:rFonts w:ascii="宋体" w:eastAsia="宋体" w:hAnsi="宋体" w:cs="Times New Roman"/>
          <w:sz w:val="17"/>
          <w:szCs w:val="22"/>
        </w:rPr>
        <w:t>)</w:t>
      </w:r>
    </w:p>
    <w:p w14:paraId="0A17DAD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0332346"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检查最后一个事件之后的时间</w:t>
      </w:r>
    </w:p>
    <w:p w14:paraId="54DD24F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 xml:space="preserve">if </w:t>
      </w:r>
      <w:proofErr w:type="spellStart"/>
      <w:r w:rsidRPr="004031E8">
        <w:rPr>
          <w:rFonts w:ascii="宋体" w:eastAsia="宋体" w:hAnsi="宋体" w:cs="Times New Roman"/>
          <w:sz w:val="17"/>
          <w:szCs w:val="22"/>
        </w:rPr>
        <w:t>current_time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 xml:space="preserve">(minutes=duration + </w:t>
      </w:r>
      <w:proofErr w:type="spellStart"/>
      <w:r w:rsidRPr="004031E8">
        <w:rPr>
          <w:rFonts w:ascii="宋体" w:eastAsia="宋体" w:hAnsi="宋体" w:cs="Times New Roman"/>
          <w:sz w:val="17"/>
          <w:szCs w:val="22"/>
        </w:rPr>
        <w:t>buffer_time</w:t>
      </w:r>
      <w:proofErr w:type="spellEnd"/>
      <w:r w:rsidRPr="004031E8">
        <w:rPr>
          <w:rFonts w:ascii="宋体" w:eastAsia="宋体" w:hAnsi="宋体" w:cs="Times New Roman"/>
          <w:sz w:val="17"/>
          <w:szCs w:val="22"/>
        </w:rPr>
        <w:t xml:space="preserve">) &lt;= </w:t>
      </w:r>
      <w:proofErr w:type="spellStart"/>
      <w:r w:rsidRPr="004031E8">
        <w:rPr>
          <w:rFonts w:ascii="宋体" w:eastAsia="宋体" w:hAnsi="宋体" w:cs="Times New Roman"/>
          <w:sz w:val="17"/>
          <w:szCs w:val="22"/>
        </w:rPr>
        <w:t>end_time</w:t>
      </w:r>
      <w:proofErr w:type="spellEnd"/>
      <w:r w:rsidRPr="004031E8">
        <w:rPr>
          <w:rFonts w:ascii="宋体" w:eastAsia="宋体" w:hAnsi="宋体" w:cs="Times New Roman"/>
          <w:sz w:val="17"/>
          <w:szCs w:val="22"/>
        </w:rPr>
        <w:t>:</w:t>
      </w:r>
    </w:p>
    <w:p w14:paraId="42E0378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available_slots.append</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current_time</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end_time</w:t>
      </w:r>
      <w:proofErr w:type="spellEnd"/>
      <w:r w:rsidRPr="004031E8">
        <w:rPr>
          <w:rFonts w:ascii="宋体" w:eastAsia="宋体" w:hAnsi="宋体" w:cs="Times New Roman"/>
          <w:sz w:val="17"/>
          <w:szCs w:val="22"/>
        </w:rPr>
        <w:t>))</w:t>
      </w:r>
    </w:p>
    <w:p w14:paraId="2EC006E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7D658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available_slots</w:t>
      </w:r>
      <w:proofErr w:type="spellEnd"/>
    </w:p>
    <w:p w14:paraId="1509A0D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D6C07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w:t>
      </w:r>
      <w:proofErr w:type="spellStart"/>
      <w:r w:rsidRPr="004031E8">
        <w:rPr>
          <w:rFonts w:ascii="宋体" w:eastAsia="宋体" w:hAnsi="宋体" w:cs="Times New Roman"/>
          <w:sz w:val="17"/>
          <w:szCs w:val="22"/>
        </w:rPr>
        <w:t>detect_conflicts</w:t>
      </w:r>
      <w:proofErr w:type="spellEnd"/>
      <w:r w:rsidRPr="004031E8">
        <w:rPr>
          <w:rFonts w:ascii="宋体" w:eastAsia="宋体" w:hAnsi="宋体" w:cs="Times New Roman"/>
          <w:sz w:val="17"/>
          <w:szCs w:val="22"/>
        </w:rPr>
        <w:t>(</w:t>
      </w:r>
    </w:p>
    <w:p w14:paraId="2469EBC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w:t>
      </w:r>
    </w:p>
    <w:p w14:paraId="0E874FC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existing_events</w:t>
      </w:r>
      <w:proofErr w:type="spellEnd"/>
      <w:r w:rsidRPr="004031E8">
        <w:rPr>
          <w:rFonts w:ascii="宋体" w:eastAsia="宋体" w:hAnsi="宋体" w:cs="Times New Roman"/>
          <w:sz w:val="17"/>
          <w:szCs w:val="22"/>
        </w:rPr>
        <w:t>: List[Event],</w:t>
      </w:r>
    </w:p>
    <w:p w14:paraId="780BF28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new_event</w:t>
      </w:r>
      <w:proofErr w:type="spellEnd"/>
      <w:r w:rsidRPr="004031E8">
        <w:rPr>
          <w:rFonts w:ascii="宋体" w:eastAsia="宋体" w:hAnsi="宋体" w:cs="Times New Roman"/>
          <w:sz w:val="17"/>
          <w:szCs w:val="22"/>
        </w:rPr>
        <w:t>: Event</w:t>
      </w:r>
    </w:p>
    <w:p w14:paraId="7D65486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-&gt; List[Event]:</w:t>
      </w:r>
    </w:p>
    <w:p w14:paraId="3197FD13"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检测日程冲突</w:t>
      </w:r>
      <w:r w:rsidRPr="004031E8">
        <w:rPr>
          <w:rFonts w:ascii="宋体" w:eastAsia="宋体" w:hAnsi="宋体" w:cs="Times New Roman"/>
          <w:sz w:val="17"/>
          <w:szCs w:val="22"/>
          <w:lang w:eastAsia="zh-CN"/>
        </w:rPr>
        <w:t>"""</w:t>
      </w:r>
    </w:p>
    <w:p w14:paraId="2ED4916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conflicts = []</w:t>
      </w:r>
    </w:p>
    <w:p w14:paraId="2BDAEB8B"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p>
    <w:p w14:paraId="088B0625"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 </w:t>
      </w:r>
      <w:r w:rsidRPr="004031E8">
        <w:rPr>
          <w:rFonts w:ascii="宋体" w:eastAsia="宋体" w:hAnsi="宋体" w:cs="Times New Roman" w:hint="eastAsia"/>
          <w:sz w:val="17"/>
          <w:szCs w:val="22"/>
          <w:lang w:eastAsia="zh-CN"/>
        </w:rPr>
        <w:t>计算新事件的有效时间范围（包括缓冲时间）</w:t>
      </w:r>
    </w:p>
    <w:p w14:paraId="58777A5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proofErr w:type="spellStart"/>
      <w:r w:rsidRPr="004031E8">
        <w:rPr>
          <w:rFonts w:ascii="宋体" w:eastAsia="宋体" w:hAnsi="宋体" w:cs="Times New Roman"/>
          <w:sz w:val="17"/>
          <w:szCs w:val="22"/>
        </w:rPr>
        <w:t>new_start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new_event.start_time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new_event.buffer_before</w:t>
      </w:r>
      <w:proofErr w:type="spellEnd"/>
      <w:r w:rsidRPr="004031E8">
        <w:rPr>
          <w:rFonts w:ascii="宋体" w:eastAsia="宋体" w:hAnsi="宋体" w:cs="Times New Roman"/>
          <w:sz w:val="17"/>
          <w:szCs w:val="22"/>
        </w:rPr>
        <w:t>)</w:t>
      </w:r>
    </w:p>
    <w:p w14:paraId="7A9CCD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new_end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new_event.end_time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new_event.buffer_after</w:t>
      </w:r>
      <w:proofErr w:type="spellEnd"/>
      <w:r w:rsidRPr="004031E8">
        <w:rPr>
          <w:rFonts w:ascii="宋体" w:eastAsia="宋体" w:hAnsi="宋体" w:cs="Times New Roman"/>
          <w:sz w:val="17"/>
          <w:szCs w:val="22"/>
        </w:rPr>
        <w:t>)</w:t>
      </w:r>
    </w:p>
    <w:p w14:paraId="6C939AD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new_slot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new_start</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new_end</w:t>
      </w:r>
      <w:proofErr w:type="spellEnd"/>
      <w:r w:rsidRPr="004031E8">
        <w:rPr>
          <w:rFonts w:ascii="宋体" w:eastAsia="宋体" w:hAnsi="宋体" w:cs="Times New Roman"/>
          <w:sz w:val="17"/>
          <w:szCs w:val="22"/>
        </w:rPr>
        <w:t>)</w:t>
      </w:r>
    </w:p>
    <w:p w14:paraId="75A7087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3FD5E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event in </w:t>
      </w:r>
      <w:proofErr w:type="spellStart"/>
      <w:r w:rsidRPr="004031E8">
        <w:rPr>
          <w:rFonts w:ascii="宋体" w:eastAsia="宋体" w:hAnsi="宋体" w:cs="Times New Roman"/>
          <w:sz w:val="17"/>
          <w:szCs w:val="22"/>
        </w:rPr>
        <w:t>existing_events</w:t>
      </w:r>
      <w:proofErr w:type="spellEnd"/>
      <w:r w:rsidRPr="004031E8">
        <w:rPr>
          <w:rFonts w:ascii="宋体" w:eastAsia="宋体" w:hAnsi="宋体" w:cs="Times New Roman"/>
          <w:sz w:val="17"/>
          <w:szCs w:val="22"/>
        </w:rPr>
        <w:t>:</w:t>
      </w:r>
    </w:p>
    <w:p w14:paraId="4A2606C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跳过已取消的事件</w:t>
      </w:r>
      <w:proofErr w:type="spellEnd"/>
    </w:p>
    <w:p w14:paraId="2FDE409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event.id == new_event.id:</w:t>
      </w:r>
    </w:p>
    <w:p w14:paraId="7C61450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continue</w:t>
      </w:r>
    </w:p>
    <w:p w14:paraId="3AA1619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C2A1EC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计算现有事件的有效时间范围</w:t>
      </w:r>
      <w:proofErr w:type="spellEnd"/>
    </w:p>
    <w:p w14:paraId="56EC47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event_start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event.start_time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event.buffer_before</w:t>
      </w:r>
      <w:proofErr w:type="spellEnd"/>
      <w:r w:rsidRPr="004031E8">
        <w:rPr>
          <w:rFonts w:ascii="宋体" w:eastAsia="宋体" w:hAnsi="宋体" w:cs="Times New Roman"/>
          <w:sz w:val="17"/>
          <w:szCs w:val="22"/>
        </w:rPr>
        <w:t>)</w:t>
      </w:r>
    </w:p>
    <w:p w14:paraId="417B5B2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event_end</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event.end_time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timedelta</w:t>
      </w:r>
      <w:proofErr w:type="spellEnd"/>
      <w:r w:rsidRPr="004031E8">
        <w:rPr>
          <w:rFonts w:ascii="宋体" w:eastAsia="宋体" w:hAnsi="宋体" w:cs="Times New Roman"/>
          <w:sz w:val="17"/>
          <w:szCs w:val="22"/>
        </w:rPr>
        <w:t>(minutes=</w:t>
      </w:r>
      <w:proofErr w:type="spellStart"/>
      <w:r w:rsidRPr="004031E8">
        <w:rPr>
          <w:rFonts w:ascii="宋体" w:eastAsia="宋体" w:hAnsi="宋体" w:cs="Times New Roman"/>
          <w:sz w:val="17"/>
          <w:szCs w:val="22"/>
        </w:rPr>
        <w:t>event.buffer_after</w:t>
      </w:r>
      <w:proofErr w:type="spellEnd"/>
      <w:r w:rsidRPr="004031E8">
        <w:rPr>
          <w:rFonts w:ascii="宋体" w:eastAsia="宋体" w:hAnsi="宋体" w:cs="Times New Roman"/>
          <w:sz w:val="17"/>
          <w:szCs w:val="22"/>
        </w:rPr>
        <w:t>)</w:t>
      </w:r>
    </w:p>
    <w:p w14:paraId="3465F9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event_slot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TimeSlot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event_start</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event_end</w:t>
      </w:r>
      <w:proofErr w:type="spellEnd"/>
      <w:r w:rsidRPr="004031E8">
        <w:rPr>
          <w:rFonts w:ascii="宋体" w:eastAsia="宋体" w:hAnsi="宋体" w:cs="Times New Roman"/>
          <w:sz w:val="17"/>
          <w:szCs w:val="22"/>
        </w:rPr>
        <w:t>)</w:t>
      </w:r>
    </w:p>
    <w:p w14:paraId="471180C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5855C0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检查时间冲突</w:t>
      </w:r>
      <w:proofErr w:type="spellEnd"/>
    </w:p>
    <w:p w14:paraId="68296D2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w:t>
      </w:r>
      <w:proofErr w:type="spellStart"/>
      <w:r w:rsidRPr="004031E8">
        <w:rPr>
          <w:rFonts w:ascii="宋体" w:eastAsia="宋体" w:hAnsi="宋体" w:cs="Times New Roman"/>
          <w:sz w:val="17"/>
          <w:szCs w:val="22"/>
        </w:rPr>
        <w:t>new_slot.overlaps</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event_slot</w:t>
      </w:r>
      <w:proofErr w:type="spellEnd"/>
      <w:r w:rsidRPr="004031E8">
        <w:rPr>
          <w:rFonts w:ascii="宋体" w:eastAsia="宋体" w:hAnsi="宋体" w:cs="Times New Roman"/>
          <w:sz w:val="17"/>
          <w:szCs w:val="22"/>
        </w:rPr>
        <w:t>):</w:t>
      </w:r>
    </w:p>
    <w:p w14:paraId="184DA33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conflicts.append</w:t>
      </w:r>
      <w:proofErr w:type="spellEnd"/>
      <w:r w:rsidRPr="004031E8">
        <w:rPr>
          <w:rFonts w:ascii="宋体" w:eastAsia="宋体" w:hAnsi="宋体" w:cs="Times New Roman"/>
          <w:sz w:val="17"/>
          <w:szCs w:val="22"/>
        </w:rPr>
        <w:t>(event)</w:t>
      </w:r>
    </w:p>
    <w:p w14:paraId="757AA52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D1FC4C0" w14:textId="77777777" w:rsidR="004031E8" w:rsidRDefault="004031E8" w:rsidP="004031E8">
      <w:pPr>
        <w:spacing w:after="0" w:line="240" w:lineRule="auto"/>
        <w:ind w:left="340" w:right="113"/>
        <w:rPr>
          <w:rFonts w:ascii="Courier New" w:eastAsia="宋体" w:hAnsi="Courier New" w:cs="Courier New"/>
          <w:sz w:val="18"/>
          <w:szCs w:val="22"/>
          <w:lang w:eastAsia="zh-CN"/>
        </w:rPr>
      </w:pPr>
      <w:r w:rsidRPr="004031E8">
        <w:rPr>
          <w:rFonts w:ascii="宋体" w:eastAsia="宋体" w:hAnsi="宋体" w:cs="Times New Roman"/>
          <w:sz w:val="17"/>
          <w:szCs w:val="22"/>
        </w:rPr>
        <w:t xml:space="preserve">        return conflicts</w:t>
      </w:r>
      <w:r w:rsidRPr="004031E8">
        <w:rPr>
          <w:rFonts w:ascii="宋体" w:eastAsia="宋体" w:hAnsi="宋体" w:cs="Times New Roman"/>
          <w:sz w:val="17"/>
          <w:szCs w:val="22"/>
          <w:lang w:eastAsia="zh-CN"/>
        </w:rPr>
        <w:t xml:space="preserve"> </w:t>
      </w:r>
    </w:p>
    <w:p w14:paraId="46CC0172" w14:textId="77777777" w:rsidR="004031E8" w:rsidRDefault="004031E8" w:rsidP="004031E8">
      <w:pPr>
        <w:spacing w:after="0" w:line="240" w:lineRule="auto"/>
        <w:ind w:left="340" w:right="113"/>
        <w:rPr>
          <w:rFonts w:ascii="Courier New" w:eastAsia="宋体" w:hAnsi="Courier New" w:cs="Courier New"/>
          <w:sz w:val="18"/>
          <w:szCs w:val="22"/>
          <w:lang w:eastAsia="zh-CN"/>
        </w:rPr>
      </w:pPr>
    </w:p>
    <w:p w14:paraId="1B604A75" w14:textId="77777777" w:rsidR="004031E8" w:rsidRPr="004031E8" w:rsidRDefault="004031E8" w:rsidP="004031E8">
      <w:pPr>
        <w:spacing w:after="0" w:line="240" w:lineRule="auto"/>
        <w:ind w:left="340" w:right="113"/>
        <w:rPr>
          <w:rFonts w:ascii="Courier New" w:eastAsia="Courier New" w:hAnsi="Courier New" w:cs="Courier New"/>
          <w:sz w:val="18"/>
          <w:szCs w:val="22"/>
        </w:rPr>
      </w:pPr>
      <w:proofErr w:type="spellStart"/>
      <w:r w:rsidRPr="004031E8">
        <w:rPr>
          <w:rFonts w:ascii="宋体" w:eastAsia="宋体" w:hAnsi="宋体" w:cs="Times New Roman"/>
          <w:sz w:val="17"/>
          <w:szCs w:val="22"/>
          <w:lang w:eastAsia="zh-CN"/>
        </w:rPr>
        <w:t>LangGraph</w:t>
      </w:r>
      <w:proofErr w:type="spellEnd"/>
      <w:r w:rsidRPr="004031E8">
        <w:rPr>
          <w:rFonts w:ascii="宋体" w:eastAsia="宋体" w:hAnsi="宋体" w:cs="Times New Roman"/>
          <w:sz w:val="17"/>
          <w:szCs w:val="22"/>
          <w:lang w:eastAsia="zh-CN"/>
        </w:rPr>
        <w:t>++工作流引擎核心实现</w:t>
      </w:r>
    </w:p>
    <w:p w14:paraId="58152E63" w14:textId="77777777" w:rsidR="004031E8" w:rsidRPr="004031E8" w:rsidRDefault="004031E8" w:rsidP="00182FFC">
      <w:pPr>
        <w:spacing w:after="0" w:line="240" w:lineRule="auto"/>
        <w:ind w:left="340" w:right="113"/>
        <w:jc w:val="both"/>
        <w:rPr>
          <w:rFonts w:ascii="Times New Roman" w:eastAsia="宋体" w:hAnsi="Times New Roman" w:cs="Times New Roman"/>
          <w:szCs w:val="22"/>
          <w:lang w:eastAsia="zh-CN"/>
        </w:rPr>
      </w:pPr>
      <w:r w:rsidRPr="004031E8">
        <w:rPr>
          <w:rFonts w:ascii="宋体" w:eastAsia="宋体" w:hAnsi="宋体" w:cs="Times New Roman"/>
          <w:sz w:val="17"/>
          <w:szCs w:val="22"/>
          <w:lang w:eastAsia="zh-CN"/>
        </w:rPr>
        <w:t>工作流状态定义：</w:t>
      </w:r>
    </w:p>
    <w:p w14:paraId="3FA17B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typing import </w:t>
      </w:r>
      <w:proofErr w:type="spellStart"/>
      <w:r w:rsidRPr="004031E8">
        <w:rPr>
          <w:rFonts w:ascii="宋体" w:eastAsia="宋体" w:hAnsi="宋体" w:cs="Times New Roman"/>
          <w:sz w:val="17"/>
          <w:szCs w:val="22"/>
        </w:rPr>
        <w:t>TypedDict</w:t>
      </w:r>
      <w:proofErr w:type="spellEnd"/>
      <w:r w:rsidRPr="004031E8">
        <w:rPr>
          <w:rFonts w:ascii="宋体" w:eastAsia="宋体" w:hAnsi="宋体" w:cs="Times New Roman"/>
          <w:sz w:val="17"/>
          <w:szCs w:val="22"/>
        </w:rPr>
        <w:t xml:space="preserve">, Optional,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 Any, List</w:t>
      </w:r>
    </w:p>
    <w:p w14:paraId="310CFC0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from datetime import datetime</w:t>
      </w:r>
    </w:p>
    <w:p w14:paraId="5A2C85E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from </w:t>
      </w:r>
      <w:proofErr w:type="spellStart"/>
      <w:r w:rsidRPr="004031E8">
        <w:rPr>
          <w:rFonts w:ascii="宋体" w:eastAsia="宋体" w:hAnsi="宋体" w:cs="Times New Roman"/>
          <w:sz w:val="17"/>
          <w:szCs w:val="22"/>
        </w:rPr>
        <w:t>enum</w:t>
      </w:r>
      <w:proofErr w:type="spellEnd"/>
      <w:r w:rsidRPr="004031E8">
        <w:rPr>
          <w:rFonts w:ascii="宋体" w:eastAsia="宋体" w:hAnsi="宋体" w:cs="Times New Roman"/>
          <w:sz w:val="17"/>
          <w:szCs w:val="22"/>
        </w:rPr>
        <w:t xml:space="preserve"> import Enum</w:t>
      </w:r>
    </w:p>
    <w:p w14:paraId="791A036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60246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IntentType</w:t>
      </w:r>
      <w:proofErr w:type="spellEnd"/>
      <w:r w:rsidRPr="004031E8">
        <w:rPr>
          <w:rFonts w:ascii="宋体" w:eastAsia="宋体" w:hAnsi="宋体" w:cs="Times New Roman"/>
          <w:sz w:val="17"/>
          <w:szCs w:val="22"/>
        </w:rPr>
        <w:t>(str, Enum):</w:t>
      </w:r>
    </w:p>
    <w:p w14:paraId="506647A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意图类型枚举</w:t>
      </w:r>
      <w:proofErr w:type="spellEnd"/>
      <w:r w:rsidRPr="004031E8">
        <w:rPr>
          <w:rFonts w:ascii="宋体" w:eastAsia="宋体" w:hAnsi="宋体" w:cs="Times New Roman"/>
          <w:sz w:val="17"/>
          <w:szCs w:val="22"/>
        </w:rPr>
        <w:t>"""</w:t>
      </w:r>
    </w:p>
    <w:p w14:paraId="7ED7E6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CREATE_EVENT = "</w:t>
      </w:r>
      <w:proofErr w:type="spellStart"/>
      <w:r w:rsidRPr="004031E8">
        <w:rPr>
          <w:rFonts w:ascii="宋体" w:eastAsia="宋体" w:hAnsi="宋体" w:cs="Times New Roman"/>
          <w:sz w:val="17"/>
          <w:szCs w:val="22"/>
        </w:rPr>
        <w:t>create_event</w:t>
      </w:r>
      <w:proofErr w:type="spellEnd"/>
      <w:r w:rsidRPr="004031E8">
        <w:rPr>
          <w:rFonts w:ascii="宋体" w:eastAsia="宋体" w:hAnsi="宋体" w:cs="Times New Roman"/>
          <w:sz w:val="17"/>
          <w:szCs w:val="22"/>
        </w:rPr>
        <w:t>"</w:t>
      </w:r>
    </w:p>
    <w:p w14:paraId="3BA346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QUERY_SCHEDULE = "</w:t>
      </w:r>
      <w:proofErr w:type="spellStart"/>
      <w:r w:rsidRPr="004031E8">
        <w:rPr>
          <w:rFonts w:ascii="宋体" w:eastAsia="宋体" w:hAnsi="宋体" w:cs="Times New Roman"/>
          <w:sz w:val="17"/>
          <w:szCs w:val="22"/>
        </w:rPr>
        <w:t>query_schedule</w:t>
      </w:r>
      <w:proofErr w:type="spellEnd"/>
      <w:r w:rsidRPr="004031E8">
        <w:rPr>
          <w:rFonts w:ascii="宋体" w:eastAsia="宋体" w:hAnsi="宋体" w:cs="Times New Roman"/>
          <w:sz w:val="17"/>
          <w:szCs w:val="22"/>
        </w:rPr>
        <w:t>"</w:t>
      </w:r>
    </w:p>
    <w:p w14:paraId="01DEA67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CREATE_TASK = "</w:t>
      </w:r>
      <w:proofErr w:type="spellStart"/>
      <w:r w:rsidRPr="004031E8">
        <w:rPr>
          <w:rFonts w:ascii="宋体" w:eastAsia="宋体" w:hAnsi="宋体" w:cs="Times New Roman"/>
          <w:sz w:val="17"/>
          <w:szCs w:val="22"/>
        </w:rPr>
        <w:t>create_task</w:t>
      </w:r>
      <w:proofErr w:type="spellEnd"/>
      <w:r w:rsidRPr="004031E8">
        <w:rPr>
          <w:rFonts w:ascii="宋体" w:eastAsia="宋体" w:hAnsi="宋体" w:cs="Times New Roman"/>
          <w:sz w:val="17"/>
          <w:szCs w:val="22"/>
        </w:rPr>
        <w:t>"</w:t>
      </w:r>
    </w:p>
    <w:p w14:paraId="55A423B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QUERY_TASKS = "</w:t>
      </w:r>
      <w:proofErr w:type="spellStart"/>
      <w:r w:rsidRPr="004031E8">
        <w:rPr>
          <w:rFonts w:ascii="宋体" w:eastAsia="宋体" w:hAnsi="宋体" w:cs="Times New Roman"/>
          <w:sz w:val="17"/>
          <w:szCs w:val="22"/>
        </w:rPr>
        <w:t>query_tasks</w:t>
      </w:r>
      <w:proofErr w:type="spellEnd"/>
      <w:r w:rsidRPr="004031E8">
        <w:rPr>
          <w:rFonts w:ascii="宋体" w:eastAsia="宋体" w:hAnsi="宋体" w:cs="Times New Roman"/>
          <w:sz w:val="17"/>
          <w:szCs w:val="22"/>
        </w:rPr>
        <w:t>"</w:t>
      </w:r>
    </w:p>
    <w:p w14:paraId="14FA84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SUGGEST_ACTIVITY = "</w:t>
      </w:r>
      <w:proofErr w:type="spellStart"/>
      <w:r w:rsidRPr="004031E8">
        <w:rPr>
          <w:rFonts w:ascii="宋体" w:eastAsia="宋体" w:hAnsi="宋体" w:cs="Times New Roman"/>
          <w:sz w:val="17"/>
          <w:szCs w:val="22"/>
        </w:rPr>
        <w:t>suggest_activity</w:t>
      </w:r>
      <w:proofErr w:type="spellEnd"/>
      <w:r w:rsidRPr="004031E8">
        <w:rPr>
          <w:rFonts w:ascii="宋体" w:eastAsia="宋体" w:hAnsi="宋体" w:cs="Times New Roman"/>
          <w:sz w:val="17"/>
          <w:szCs w:val="22"/>
        </w:rPr>
        <w:t>"</w:t>
      </w:r>
    </w:p>
    <w:p w14:paraId="69B5AC3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PLAN_WEEKEND = "</w:t>
      </w:r>
      <w:proofErr w:type="spellStart"/>
      <w:r w:rsidRPr="004031E8">
        <w:rPr>
          <w:rFonts w:ascii="宋体" w:eastAsia="宋体" w:hAnsi="宋体" w:cs="Times New Roman"/>
          <w:sz w:val="17"/>
          <w:szCs w:val="22"/>
        </w:rPr>
        <w:t>plan_weekend</w:t>
      </w:r>
      <w:proofErr w:type="spellEnd"/>
      <w:r w:rsidRPr="004031E8">
        <w:rPr>
          <w:rFonts w:ascii="宋体" w:eastAsia="宋体" w:hAnsi="宋体" w:cs="Times New Roman"/>
          <w:sz w:val="17"/>
          <w:szCs w:val="22"/>
        </w:rPr>
        <w:t>"</w:t>
      </w:r>
    </w:p>
    <w:p w14:paraId="799BD9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CHAT = "chat"</w:t>
      </w:r>
    </w:p>
    <w:p w14:paraId="6AE193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UNKNOWN = "unknown"</w:t>
      </w:r>
    </w:p>
    <w:p w14:paraId="6ADF756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9A8052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TypedDict</w:t>
      </w:r>
      <w:proofErr w:type="spellEnd"/>
      <w:r w:rsidRPr="004031E8">
        <w:rPr>
          <w:rFonts w:ascii="宋体" w:eastAsia="宋体" w:hAnsi="宋体" w:cs="Times New Roman"/>
          <w:sz w:val="17"/>
          <w:szCs w:val="22"/>
        </w:rPr>
        <w:t>, total=False):</w:t>
      </w:r>
    </w:p>
    <w:p w14:paraId="5DDA721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工作流状态定义</w:t>
      </w:r>
      <w:r w:rsidRPr="004031E8">
        <w:rPr>
          <w:rFonts w:ascii="宋体" w:eastAsia="宋体" w:hAnsi="宋体" w:cs="Times New Roman"/>
          <w:sz w:val="17"/>
          <w:szCs w:val="22"/>
          <w:lang w:eastAsia="zh-CN"/>
        </w:rPr>
        <w:t>"""</w:t>
      </w:r>
    </w:p>
    <w:p w14:paraId="205712A1"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 </w:t>
      </w:r>
      <w:r w:rsidRPr="004031E8">
        <w:rPr>
          <w:rFonts w:ascii="宋体" w:eastAsia="宋体" w:hAnsi="宋体" w:cs="Times New Roman" w:hint="eastAsia"/>
          <w:sz w:val="17"/>
          <w:szCs w:val="22"/>
          <w:lang w:eastAsia="zh-CN"/>
        </w:rPr>
        <w:t>基本信息</w:t>
      </w:r>
    </w:p>
    <w:p w14:paraId="4772682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int</w:t>
      </w:r>
    </w:p>
    <w:p w14:paraId="0B128CD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user_message</w:t>
      </w:r>
      <w:proofErr w:type="spellEnd"/>
      <w:r w:rsidRPr="004031E8">
        <w:rPr>
          <w:rFonts w:ascii="宋体" w:eastAsia="宋体" w:hAnsi="宋体" w:cs="Times New Roman"/>
          <w:sz w:val="17"/>
          <w:szCs w:val="22"/>
        </w:rPr>
        <w:t>: str</w:t>
      </w:r>
    </w:p>
    <w:p w14:paraId="61B0EFF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session_id</w:t>
      </w:r>
      <w:proofErr w:type="spellEnd"/>
      <w:r w:rsidRPr="004031E8">
        <w:rPr>
          <w:rFonts w:ascii="宋体" w:eastAsia="宋体" w:hAnsi="宋体" w:cs="Times New Roman"/>
          <w:sz w:val="17"/>
          <w:szCs w:val="22"/>
        </w:rPr>
        <w:t>: str</w:t>
      </w:r>
    </w:p>
    <w:p w14:paraId="5BF1A50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timestamp: datetime</w:t>
      </w:r>
    </w:p>
    <w:p w14:paraId="6053D08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A73E1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意图识别结果</w:t>
      </w:r>
      <w:proofErr w:type="spellEnd"/>
    </w:p>
    <w:p w14:paraId="1AAFFA6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 </w:t>
      </w:r>
      <w:proofErr w:type="spellStart"/>
      <w:r w:rsidRPr="004031E8">
        <w:rPr>
          <w:rFonts w:ascii="宋体" w:eastAsia="宋体" w:hAnsi="宋体" w:cs="Times New Roman"/>
          <w:sz w:val="17"/>
          <w:szCs w:val="22"/>
        </w:rPr>
        <w:t>IntentType</w:t>
      </w:r>
      <w:proofErr w:type="spellEnd"/>
    </w:p>
    <w:p w14:paraId="6C24F93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intent_confidence</w:t>
      </w:r>
      <w:proofErr w:type="spellEnd"/>
      <w:r w:rsidRPr="004031E8">
        <w:rPr>
          <w:rFonts w:ascii="宋体" w:eastAsia="宋体" w:hAnsi="宋体" w:cs="Times New Roman"/>
          <w:sz w:val="17"/>
          <w:szCs w:val="22"/>
        </w:rPr>
        <w:t>: float</w:t>
      </w:r>
    </w:p>
    <w:p w14:paraId="6179594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extracted_slots</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07627F0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missing_info</w:t>
      </w:r>
      <w:proofErr w:type="spellEnd"/>
      <w:r w:rsidRPr="004031E8">
        <w:rPr>
          <w:rFonts w:ascii="宋体" w:eastAsia="宋体" w:hAnsi="宋体" w:cs="Times New Roman"/>
          <w:sz w:val="17"/>
          <w:szCs w:val="22"/>
        </w:rPr>
        <w:t>: List[str]</w:t>
      </w:r>
    </w:p>
    <w:p w14:paraId="68AF72D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clarification_needed</w:t>
      </w:r>
      <w:proofErr w:type="spellEnd"/>
      <w:r w:rsidRPr="004031E8">
        <w:rPr>
          <w:rFonts w:ascii="宋体" w:eastAsia="宋体" w:hAnsi="宋体" w:cs="Times New Roman"/>
          <w:sz w:val="17"/>
          <w:szCs w:val="22"/>
        </w:rPr>
        <w:t>: bool</w:t>
      </w:r>
    </w:p>
    <w:p w14:paraId="2DD5EA1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28246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上下文信息</w:t>
      </w:r>
      <w:proofErr w:type="spellEnd"/>
    </w:p>
    <w:p w14:paraId="5AD6932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events: Optional[List[</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74D8416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tasks: Optional[List[</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2751A4B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weather: Optional[</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022814D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traffic: Optional[</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56B3225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13A29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执行结果</w:t>
      </w:r>
      <w:proofErr w:type="spellEnd"/>
    </w:p>
    <w:p w14:paraId="1F55CF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actions: List[</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3A0E614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response: str</w:t>
      </w:r>
    </w:p>
    <w:p w14:paraId="54B659F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error: Optional[str]</w:t>
      </w:r>
    </w:p>
    <w:p w14:paraId="72A6915A" w14:textId="77777777" w:rsidR="004031E8" w:rsidRPr="004031E8" w:rsidRDefault="004031E8" w:rsidP="004031E8">
      <w:pPr>
        <w:spacing w:after="0" w:line="240" w:lineRule="auto"/>
        <w:ind w:left="340" w:right="113"/>
        <w:rPr>
          <w:sz w:val="22"/>
          <w:szCs w:val="22"/>
        </w:rPr>
      </w:pPr>
    </w:p>
    <w:p w14:paraId="7B23191C" w14:textId="77777777" w:rsidR="004031E8" w:rsidRPr="004031E8" w:rsidRDefault="004031E8" w:rsidP="004031E8">
      <w:pPr>
        <w:spacing w:after="0" w:line="240" w:lineRule="auto"/>
        <w:ind w:left="340" w:right="113"/>
        <w:jc w:val="both"/>
        <w:rPr>
          <w:rFonts w:ascii="Times New Roman" w:eastAsia="宋体" w:hAnsi="Times New Roman" w:cs="Times New Roman"/>
          <w:szCs w:val="22"/>
        </w:rPr>
      </w:pPr>
      <w:proofErr w:type="spellStart"/>
      <w:r w:rsidRPr="004031E8">
        <w:rPr>
          <w:rFonts w:ascii="宋体" w:eastAsia="宋体" w:hAnsi="宋体" w:cs="Times New Roman"/>
          <w:sz w:val="17"/>
          <w:szCs w:val="22"/>
        </w:rPr>
        <w:t>LangGraph</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引擎核心</w:t>
      </w:r>
      <w:proofErr w:type="spellEnd"/>
      <w:r w:rsidRPr="004031E8">
        <w:rPr>
          <w:rFonts w:ascii="宋体" w:eastAsia="宋体" w:hAnsi="宋体" w:cs="Times New Roman"/>
          <w:sz w:val="17"/>
          <w:szCs w:val="22"/>
        </w:rPr>
        <w:t>：</w:t>
      </w:r>
    </w:p>
    <w:p w14:paraId="0C874B4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LangGraphPlusEngine</w:t>
      </w:r>
      <w:proofErr w:type="spellEnd"/>
      <w:r w:rsidRPr="004031E8">
        <w:rPr>
          <w:rFonts w:ascii="宋体" w:eastAsia="宋体" w:hAnsi="宋体" w:cs="Times New Roman"/>
          <w:sz w:val="17"/>
          <w:szCs w:val="22"/>
        </w:rPr>
        <w:t>:</w:t>
      </w:r>
    </w:p>
    <w:p w14:paraId="3D5F78E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LangGraph</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hint="eastAsia"/>
          <w:sz w:val="17"/>
          <w:szCs w:val="22"/>
        </w:rPr>
        <w:t>工作流引擎</w:t>
      </w:r>
      <w:proofErr w:type="spellEnd"/>
      <w:r w:rsidRPr="004031E8">
        <w:rPr>
          <w:rFonts w:ascii="宋体" w:eastAsia="宋体" w:hAnsi="宋体" w:cs="Times New Roman"/>
          <w:sz w:val="17"/>
          <w:szCs w:val="22"/>
        </w:rPr>
        <w:t>"""</w:t>
      </w:r>
    </w:p>
    <w:p w14:paraId="12ADD97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27B54E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w:t>
      </w:r>
      <w:proofErr w:type="spellStart"/>
      <w:r w:rsidRPr="004031E8">
        <w:rPr>
          <w:rFonts w:ascii="宋体" w:eastAsia="宋体" w:hAnsi="宋体" w:cs="Times New Roman"/>
          <w:sz w:val="17"/>
          <w:szCs w:val="22"/>
        </w:rPr>
        <w:t>init</w:t>
      </w:r>
      <w:proofErr w:type="spellEnd"/>
      <w:r w:rsidRPr="004031E8">
        <w:rPr>
          <w:rFonts w:ascii="宋体" w:eastAsia="宋体" w:hAnsi="宋体" w:cs="Times New Roman"/>
          <w:sz w:val="17"/>
          <w:szCs w:val="22"/>
        </w:rPr>
        <w:t xml:space="preserve">__(self, </w:t>
      </w:r>
      <w:proofErr w:type="spellStart"/>
      <w:r w:rsidRPr="004031E8">
        <w:rPr>
          <w:rFonts w:ascii="宋体" w:eastAsia="宋体" w:hAnsi="宋体" w:cs="Times New Roman"/>
          <w:sz w:val="17"/>
          <w:szCs w:val="22"/>
        </w:rPr>
        <w:t>llm_client</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tool_registry</w:t>
      </w:r>
      <w:proofErr w:type="spellEnd"/>
      <w:r w:rsidRPr="004031E8">
        <w:rPr>
          <w:rFonts w:ascii="宋体" w:eastAsia="宋体" w:hAnsi="宋体" w:cs="Times New Roman"/>
          <w:sz w:val="17"/>
          <w:szCs w:val="22"/>
        </w:rPr>
        <w:t>, config=None):</w:t>
      </w:r>
    </w:p>
    <w:p w14:paraId="407543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self.llm_client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llm_client</w:t>
      </w:r>
      <w:proofErr w:type="spellEnd"/>
    </w:p>
    <w:p w14:paraId="6DA9F7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self.tool_registry</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tool_registry</w:t>
      </w:r>
      <w:proofErr w:type="spellEnd"/>
    </w:p>
    <w:p w14:paraId="2C844B8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self.config</w:t>
      </w:r>
      <w:proofErr w:type="spellEnd"/>
      <w:r w:rsidRPr="004031E8">
        <w:rPr>
          <w:rFonts w:ascii="宋体" w:eastAsia="宋体" w:hAnsi="宋体" w:cs="Times New Roman"/>
          <w:sz w:val="17"/>
          <w:szCs w:val="22"/>
        </w:rPr>
        <w:t xml:space="preserve"> = config or {}</w:t>
      </w:r>
    </w:p>
    <w:p w14:paraId="6A53889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self.graph</w:t>
      </w:r>
      <w:proofErr w:type="spellEnd"/>
      <w:r w:rsidRPr="004031E8">
        <w:rPr>
          <w:rFonts w:ascii="宋体" w:eastAsia="宋体" w:hAnsi="宋体" w:cs="Times New Roman"/>
          <w:sz w:val="17"/>
          <w:szCs w:val="22"/>
        </w:rPr>
        <w:t xml:space="preserve"> = self._</w:t>
      </w:r>
      <w:proofErr w:type="spellStart"/>
      <w:r w:rsidRPr="004031E8">
        <w:rPr>
          <w:rFonts w:ascii="宋体" w:eastAsia="宋体" w:hAnsi="宋体" w:cs="Times New Roman"/>
          <w:sz w:val="17"/>
          <w:szCs w:val="22"/>
        </w:rPr>
        <w:t>build_graph</w:t>
      </w:r>
      <w:proofErr w:type="spellEnd"/>
      <w:r w:rsidRPr="004031E8">
        <w:rPr>
          <w:rFonts w:ascii="宋体" w:eastAsia="宋体" w:hAnsi="宋体" w:cs="Times New Roman"/>
          <w:sz w:val="17"/>
          <w:szCs w:val="22"/>
        </w:rPr>
        <w:t>()</w:t>
      </w:r>
    </w:p>
    <w:p w14:paraId="21ABC1F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53C70D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w:t>
      </w:r>
      <w:proofErr w:type="spellStart"/>
      <w:r w:rsidRPr="004031E8">
        <w:rPr>
          <w:rFonts w:ascii="宋体" w:eastAsia="宋体" w:hAnsi="宋体" w:cs="Times New Roman"/>
          <w:sz w:val="17"/>
          <w:szCs w:val="22"/>
        </w:rPr>
        <w:t>build_graph</w:t>
      </w:r>
      <w:proofErr w:type="spellEnd"/>
      <w:r w:rsidRPr="004031E8">
        <w:rPr>
          <w:rFonts w:ascii="宋体" w:eastAsia="宋体" w:hAnsi="宋体" w:cs="Times New Roman"/>
          <w:sz w:val="17"/>
          <w:szCs w:val="22"/>
        </w:rPr>
        <w:t>(self):</w:t>
      </w:r>
    </w:p>
    <w:p w14:paraId="0AC2326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构建工作流图</w:t>
      </w:r>
      <w:proofErr w:type="spellEnd"/>
      <w:r w:rsidRPr="004031E8">
        <w:rPr>
          <w:rFonts w:ascii="宋体" w:eastAsia="宋体" w:hAnsi="宋体" w:cs="Times New Roman"/>
          <w:sz w:val="17"/>
          <w:szCs w:val="22"/>
        </w:rPr>
        <w:t>"""</w:t>
      </w:r>
    </w:p>
    <w:p w14:paraId="5714D0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 = </w:t>
      </w:r>
      <w:proofErr w:type="spellStart"/>
      <w:r w:rsidRPr="004031E8">
        <w:rPr>
          <w:rFonts w:ascii="宋体" w:eastAsia="宋体" w:hAnsi="宋体" w:cs="Times New Roman"/>
          <w:sz w:val="17"/>
          <w:szCs w:val="22"/>
        </w:rPr>
        <w:t>StateGraph</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w:t>
      </w:r>
    </w:p>
    <w:p w14:paraId="548E5BC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46355A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添加节点</w:t>
      </w:r>
      <w:proofErr w:type="spellEnd"/>
    </w:p>
    <w:p w14:paraId="21DAC82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workflow.add_node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parse_intent</w:t>
      </w:r>
      <w:proofErr w:type="spellEnd"/>
      <w:r w:rsidRPr="004031E8">
        <w:rPr>
          <w:rFonts w:ascii="宋体" w:eastAsia="宋体" w:hAnsi="宋体" w:cs="Times New Roman"/>
          <w:sz w:val="17"/>
          <w:szCs w:val="22"/>
        </w:rPr>
        <w:t>", self._</w:t>
      </w:r>
      <w:proofErr w:type="spellStart"/>
      <w:r w:rsidRPr="004031E8">
        <w:rPr>
          <w:rFonts w:ascii="宋体" w:eastAsia="宋体" w:hAnsi="宋体" w:cs="Times New Roman"/>
          <w:sz w:val="17"/>
          <w:szCs w:val="22"/>
        </w:rPr>
        <w:t>parse_intent_node</w:t>
      </w:r>
      <w:proofErr w:type="spellEnd"/>
      <w:r w:rsidRPr="004031E8">
        <w:rPr>
          <w:rFonts w:ascii="宋体" w:eastAsia="宋体" w:hAnsi="宋体" w:cs="Times New Roman"/>
          <w:sz w:val="17"/>
          <w:szCs w:val="22"/>
        </w:rPr>
        <w:t>)</w:t>
      </w:r>
    </w:p>
    <w:p w14:paraId="613C849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workflow.add_node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conditional_collect</w:t>
      </w:r>
      <w:proofErr w:type="spellEnd"/>
      <w:r w:rsidRPr="004031E8">
        <w:rPr>
          <w:rFonts w:ascii="宋体" w:eastAsia="宋体" w:hAnsi="宋体" w:cs="Times New Roman"/>
          <w:sz w:val="17"/>
          <w:szCs w:val="22"/>
        </w:rPr>
        <w:t>", self._</w:t>
      </w:r>
      <w:proofErr w:type="spellStart"/>
      <w:r w:rsidRPr="004031E8">
        <w:rPr>
          <w:rFonts w:ascii="宋体" w:eastAsia="宋体" w:hAnsi="宋体" w:cs="Times New Roman"/>
          <w:sz w:val="17"/>
          <w:szCs w:val="22"/>
        </w:rPr>
        <w:t>conditional_collect_node</w:t>
      </w:r>
      <w:proofErr w:type="spellEnd"/>
      <w:r w:rsidRPr="004031E8">
        <w:rPr>
          <w:rFonts w:ascii="宋体" w:eastAsia="宋体" w:hAnsi="宋体" w:cs="Times New Roman"/>
          <w:sz w:val="17"/>
          <w:szCs w:val="22"/>
        </w:rPr>
        <w:t>)</w:t>
      </w:r>
    </w:p>
    <w:p w14:paraId="69B840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workflow.add_node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route_intent</w:t>
      </w:r>
      <w:proofErr w:type="spellEnd"/>
      <w:r w:rsidRPr="004031E8">
        <w:rPr>
          <w:rFonts w:ascii="宋体" w:eastAsia="宋体" w:hAnsi="宋体" w:cs="Times New Roman"/>
          <w:sz w:val="17"/>
          <w:szCs w:val="22"/>
        </w:rPr>
        <w:t>", self._</w:t>
      </w:r>
      <w:proofErr w:type="spellStart"/>
      <w:r w:rsidRPr="004031E8">
        <w:rPr>
          <w:rFonts w:ascii="宋体" w:eastAsia="宋体" w:hAnsi="宋体" w:cs="Times New Roman"/>
          <w:sz w:val="17"/>
          <w:szCs w:val="22"/>
        </w:rPr>
        <w:t>route_intent_node</w:t>
      </w:r>
      <w:proofErr w:type="spellEnd"/>
      <w:r w:rsidRPr="004031E8">
        <w:rPr>
          <w:rFonts w:ascii="宋体" w:eastAsia="宋体" w:hAnsi="宋体" w:cs="Times New Roman"/>
          <w:sz w:val="17"/>
          <w:szCs w:val="22"/>
        </w:rPr>
        <w:t>)</w:t>
      </w:r>
    </w:p>
    <w:p w14:paraId="5C97A9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workflow.add_node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execute_agent</w:t>
      </w:r>
      <w:proofErr w:type="spellEnd"/>
      <w:r w:rsidRPr="004031E8">
        <w:rPr>
          <w:rFonts w:ascii="宋体" w:eastAsia="宋体" w:hAnsi="宋体" w:cs="Times New Roman"/>
          <w:sz w:val="17"/>
          <w:szCs w:val="22"/>
        </w:rPr>
        <w:t>", self._</w:t>
      </w:r>
      <w:proofErr w:type="spellStart"/>
      <w:r w:rsidRPr="004031E8">
        <w:rPr>
          <w:rFonts w:ascii="宋体" w:eastAsia="宋体" w:hAnsi="宋体" w:cs="Times New Roman"/>
          <w:sz w:val="17"/>
          <w:szCs w:val="22"/>
        </w:rPr>
        <w:t>execute_agent_node</w:t>
      </w:r>
      <w:proofErr w:type="spellEnd"/>
      <w:r w:rsidRPr="004031E8">
        <w:rPr>
          <w:rFonts w:ascii="宋体" w:eastAsia="宋体" w:hAnsi="宋体" w:cs="Times New Roman"/>
          <w:sz w:val="17"/>
          <w:szCs w:val="22"/>
        </w:rPr>
        <w:t>)</w:t>
      </w:r>
    </w:p>
    <w:p w14:paraId="415B4C2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workflow.add_node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generate_response</w:t>
      </w:r>
      <w:proofErr w:type="spellEnd"/>
      <w:r w:rsidRPr="004031E8">
        <w:rPr>
          <w:rFonts w:ascii="宋体" w:eastAsia="宋体" w:hAnsi="宋体" w:cs="Times New Roman"/>
          <w:sz w:val="17"/>
          <w:szCs w:val="22"/>
        </w:rPr>
        <w:t>", self._</w:t>
      </w:r>
      <w:proofErr w:type="spellStart"/>
      <w:r w:rsidRPr="004031E8">
        <w:rPr>
          <w:rFonts w:ascii="宋体" w:eastAsia="宋体" w:hAnsi="宋体" w:cs="Times New Roman"/>
          <w:sz w:val="17"/>
          <w:szCs w:val="22"/>
        </w:rPr>
        <w:t>generate_response_node</w:t>
      </w:r>
      <w:proofErr w:type="spellEnd"/>
      <w:r w:rsidRPr="004031E8">
        <w:rPr>
          <w:rFonts w:ascii="宋体" w:eastAsia="宋体" w:hAnsi="宋体" w:cs="Times New Roman"/>
          <w:sz w:val="17"/>
          <w:szCs w:val="22"/>
        </w:rPr>
        <w:t>)</w:t>
      </w:r>
    </w:p>
    <w:p w14:paraId="66859D6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EF56B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设置入口和边</w:t>
      </w:r>
      <w:proofErr w:type="spellEnd"/>
    </w:p>
    <w:p w14:paraId="1822BA8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workflow.set_entry_point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parse_intent</w:t>
      </w:r>
      <w:proofErr w:type="spellEnd"/>
      <w:r w:rsidRPr="004031E8">
        <w:rPr>
          <w:rFonts w:ascii="宋体" w:eastAsia="宋体" w:hAnsi="宋体" w:cs="Times New Roman"/>
          <w:sz w:val="17"/>
          <w:szCs w:val="22"/>
        </w:rPr>
        <w:t>")</w:t>
      </w:r>
    </w:p>
    <w:p w14:paraId="075B689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workflow.add_edge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parse_intent</w:t>
      </w:r>
      <w:proofErr w:type="spellEnd"/>
      <w:r w:rsidRPr="004031E8">
        <w:rPr>
          <w:rFonts w:ascii="宋体" w:eastAsia="宋体" w:hAnsi="宋体" w:cs="Times New Roman"/>
          <w:sz w:val="17"/>
          <w:szCs w:val="22"/>
        </w:rPr>
        <w:t>", "</w:t>
      </w:r>
      <w:proofErr w:type="spellStart"/>
      <w:r w:rsidRPr="004031E8">
        <w:rPr>
          <w:rFonts w:ascii="宋体" w:eastAsia="宋体" w:hAnsi="宋体" w:cs="Times New Roman"/>
          <w:sz w:val="17"/>
          <w:szCs w:val="22"/>
        </w:rPr>
        <w:t>conditional_collect</w:t>
      </w:r>
      <w:proofErr w:type="spellEnd"/>
      <w:r w:rsidRPr="004031E8">
        <w:rPr>
          <w:rFonts w:ascii="宋体" w:eastAsia="宋体" w:hAnsi="宋体" w:cs="Times New Roman"/>
          <w:sz w:val="17"/>
          <w:szCs w:val="22"/>
        </w:rPr>
        <w:t>")</w:t>
      </w:r>
    </w:p>
    <w:p w14:paraId="58C78F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w:t>
      </w:r>
      <w:proofErr w:type="spellStart"/>
      <w:r w:rsidRPr="004031E8">
        <w:rPr>
          <w:rFonts w:ascii="宋体" w:eastAsia="宋体" w:hAnsi="宋体" w:cs="Times New Roman"/>
          <w:sz w:val="17"/>
          <w:szCs w:val="22"/>
        </w:rPr>
        <w:t>workflow.add_edge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conditional_collect</w:t>
      </w:r>
      <w:proofErr w:type="spellEnd"/>
      <w:r w:rsidRPr="004031E8">
        <w:rPr>
          <w:rFonts w:ascii="宋体" w:eastAsia="宋体" w:hAnsi="宋体" w:cs="Times New Roman"/>
          <w:sz w:val="17"/>
          <w:szCs w:val="22"/>
        </w:rPr>
        <w:t>", "</w:t>
      </w:r>
      <w:proofErr w:type="spellStart"/>
      <w:r w:rsidRPr="004031E8">
        <w:rPr>
          <w:rFonts w:ascii="宋体" w:eastAsia="宋体" w:hAnsi="宋体" w:cs="Times New Roman"/>
          <w:sz w:val="17"/>
          <w:szCs w:val="22"/>
        </w:rPr>
        <w:t>route_intent</w:t>
      </w:r>
      <w:proofErr w:type="spellEnd"/>
      <w:r w:rsidRPr="004031E8">
        <w:rPr>
          <w:rFonts w:ascii="宋体" w:eastAsia="宋体" w:hAnsi="宋体" w:cs="Times New Roman"/>
          <w:sz w:val="17"/>
          <w:szCs w:val="22"/>
        </w:rPr>
        <w:t>")</w:t>
      </w:r>
    </w:p>
    <w:p w14:paraId="7AD7AD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workflow.add_edge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route_intent</w:t>
      </w:r>
      <w:proofErr w:type="spellEnd"/>
      <w:r w:rsidRPr="004031E8">
        <w:rPr>
          <w:rFonts w:ascii="宋体" w:eastAsia="宋体" w:hAnsi="宋体" w:cs="Times New Roman"/>
          <w:sz w:val="17"/>
          <w:szCs w:val="22"/>
        </w:rPr>
        <w:t>", "</w:t>
      </w:r>
      <w:proofErr w:type="spellStart"/>
      <w:r w:rsidRPr="004031E8">
        <w:rPr>
          <w:rFonts w:ascii="宋体" w:eastAsia="宋体" w:hAnsi="宋体" w:cs="Times New Roman"/>
          <w:sz w:val="17"/>
          <w:szCs w:val="22"/>
        </w:rPr>
        <w:t>execute_agent</w:t>
      </w:r>
      <w:proofErr w:type="spellEnd"/>
      <w:r w:rsidRPr="004031E8">
        <w:rPr>
          <w:rFonts w:ascii="宋体" w:eastAsia="宋体" w:hAnsi="宋体" w:cs="Times New Roman"/>
          <w:sz w:val="17"/>
          <w:szCs w:val="22"/>
        </w:rPr>
        <w:t>")</w:t>
      </w:r>
    </w:p>
    <w:p w14:paraId="3F2EEA2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workflow.add_edge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execute_agent</w:t>
      </w:r>
      <w:proofErr w:type="spellEnd"/>
      <w:r w:rsidRPr="004031E8">
        <w:rPr>
          <w:rFonts w:ascii="宋体" w:eastAsia="宋体" w:hAnsi="宋体" w:cs="Times New Roman"/>
          <w:sz w:val="17"/>
          <w:szCs w:val="22"/>
        </w:rPr>
        <w:t>", "</w:t>
      </w:r>
      <w:proofErr w:type="spellStart"/>
      <w:r w:rsidRPr="004031E8">
        <w:rPr>
          <w:rFonts w:ascii="宋体" w:eastAsia="宋体" w:hAnsi="宋体" w:cs="Times New Roman"/>
          <w:sz w:val="17"/>
          <w:szCs w:val="22"/>
        </w:rPr>
        <w:t>generate_response</w:t>
      </w:r>
      <w:proofErr w:type="spellEnd"/>
      <w:r w:rsidRPr="004031E8">
        <w:rPr>
          <w:rFonts w:ascii="宋体" w:eastAsia="宋体" w:hAnsi="宋体" w:cs="Times New Roman"/>
          <w:sz w:val="17"/>
          <w:szCs w:val="22"/>
        </w:rPr>
        <w:t>")</w:t>
      </w:r>
    </w:p>
    <w:p w14:paraId="05DA34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workflow.add_edge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generate_response</w:t>
      </w:r>
      <w:proofErr w:type="spellEnd"/>
      <w:r w:rsidRPr="004031E8">
        <w:rPr>
          <w:rFonts w:ascii="宋体" w:eastAsia="宋体" w:hAnsi="宋体" w:cs="Times New Roman"/>
          <w:sz w:val="17"/>
          <w:szCs w:val="22"/>
        </w:rPr>
        <w:t>", END)</w:t>
      </w:r>
    </w:p>
    <w:p w14:paraId="1F0EE54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97DAD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workflow.compile</w:t>
      </w:r>
      <w:proofErr w:type="spellEnd"/>
      <w:r w:rsidRPr="004031E8">
        <w:rPr>
          <w:rFonts w:ascii="宋体" w:eastAsia="宋体" w:hAnsi="宋体" w:cs="Times New Roman"/>
          <w:sz w:val="17"/>
          <w:szCs w:val="22"/>
        </w:rPr>
        <w:t>()</w:t>
      </w:r>
    </w:p>
    <w:p w14:paraId="05750A6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61BAB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_</w:t>
      </w:r>
      <w:proofErr w:type="spellStart"/>
      <w:r w:rsidRPr="004031E8">
        <w:rPr>
          <w:rFonts w:ascii="宋体" w:eastAsia="宋体" w:hAnsi="宋体" w:cs="Times New Roman"/>
          <w:sz w:val="17"/>
          <w:szCs w:val="22"/>
        </w:rPr>
        <w:t>conditional_collect_node</w:t>
      </w:r>
      <w:proofErr w:type="spellEnd"/>
      <w:r w:rsidRPr="004031E8">
        <w:rPr>
          <w:rFonts w:ascii="宋体" w:eastAsia="宋体" w:hAnsi="宋体" w:cs="Times New Roman"/>
          <w:sz w:val="17"/>
          <w:szCs w:val="22"/>
        </w:rPr>
        <w:t xml:space="preserve">(self, state: </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 xml:space="preserve">) -&gt; </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w:t>
      </w:r>
    </w:p>
    <w:p w14:paraId="1E87FCDF"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条件化上下文收集节点</w:t>
      </w:r>
      <w:r w:rsidRPr="004031E8">
        <w:rPr>
          <w:rFonts w:ascii="宋体" w:eastAsia="宋体" w:hAnsi="宋体" w:cs="Times New Roman"/>
          <w:sz w:val="17"/>
          <w:szCs w:val="22"/>
          <w:lang w:eastAsia="zh-CN"/>
        </w:rPr>
        <w:t>"""</w:t>
      </w:r>
    </w:p>
    <w:p w14:paraId="61FCC49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 xml:space="preserve">intent = </w:t>
      </w:r>
      <w:proofErr w:type="spellStart"/>
      <w:r w:rsidRPr="004031E8">
        <w:rPr>
          <w:rFonts w:ascii="宋体" w:eastAsia="宋体" w:hAnsi="宋体" w:cs="Times New Roman"/>
          <w:sz w:val="17"/>
          <w:szCs w:val="22"/>
        </w:rPr>
        <w:t>state.get</w:t>
      </w:r>
      <w:proofErr w:type="spellEnd"/>
      <w:r w:rsidRPr="004031E8">
        <w:rPr>
          <w:rFonts w:ascii="宋体" w:eastAsia="宋体" w:hAnsi="宋体" w:cs="Times New Roman"/>
          <w:sz w:val="17"/>
          <w:szCs w:val="22"/>
        </w:rPr>
        <w:t>("intent", "")</w:t>
      </w:r>
    </w:p>
    <w:p w14:paraId="390DA21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xml:space="preserve"> = state["</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w:t>
      </w:r>
    </w:p>
    <w:p w14:paraId="5B0FA3F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2123E9C"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根据意图决定收集哪些上下文</w:t>
      </w:r>
    </w:p>
    <w:p w14:paraId="10F88E2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proofErr w:type="spellStart"/>
      <w:r w:rsidRPr="004031E8">
        <w:rPr>
          <w:rFonts w:ascii="宋体" w:eastAsia="宋体" w:hAnsi="宋体" w:cs="Times New Roman"/>
          <w:sz w:val="17"/>
          <w:szCs w:val="22"/>
        </w:rPr>
        <w:t>collect_tasks</w:t>
      </w:r>
      <w:proofErr w:type="spellEnd"/>
      <w:r w:rsidRPr="004031E8">
        <w:rPr>
          <w:rFonts w:ascii="宋体" w:eastAsia="宋体" w:hAnsi="宋体" w:cs="Times New Roman"/>
          <w:sz w:val="17"/>
          <w:szCs w:val="22"/>
        </w:rPr>
        <w:t xml:space="preserve"> = []</w:t>
      </w:r>
    </w:p>
    <w:p w14:paraId="2A728A2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72B8B3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需要事件上下文</w:t>
      </w:r>
      <w:proofErr w:type="spellEnd"/>
    </w:p>
    <w:p w14:paraId="2C88463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intent in [</w:t>
      </w:r>
      <w:proofErr w:type="spellStart"/>
      <w:r w:rsidRPr="004031E8">
        <w:rPr>
          <w:rFonts w:ascii="宋体" w:eastAsia="宋体" w:hAnsi="宋体" w:cs="Times New Roman"/>
          <w:sz w:val="17"/>
          <w:szCs w:val="22"/>
        </w:rPr>
        <w:t>IntentType.CREATE_EVENT</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IntentType.QUERY_SCHEDULE</w:t>
      </w:r>
      <w:proofErr w:type="spellEnd"/>
      <w:r w:rsidRPr="004031E8">
        <w:rPr>
          <w:rFonts w:ascii="宋体" w:eastAsia="宋体" w:hAnsi="宋体" w:cs="Times New Roman"/>
          <w:sz w:val="17"/>
          <w:szCs w:val="22"/>
        </w:rPr>
        <w:t>]:</w:t>
      </w:r>
    </w:p>
    <w:p w14:paraId="02F9D31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collect_tasks.append</w:t>
      </w:r>
      <w:proofErr w:type="spellEnd"/>
      <w:r w:rsidRPr="004031E8">
        <w:rPr>
          <w:rFonts w:ascii="宋体" w:eastAsia="宋体" w:hAnsi="宋体" w:cs="Times New Roman"/>
          <w:sz w:val="17"/>
          <w:szCs w:val="22"/>
        </w:rPr>
        <w:t>(("events", self._</w:t>
      </w:r>
      <w:proofErr w:type="spellStart"/>
      <w:r w:rsidRPr="004031E8">
        <w:rPr>
          <w:rFonts w:ascii="宋体" w:eastAsia="宋体" w:hAnsi="宋体" w:cs="Times New Roman"/>
          <w:sz w:val="17"/>
          <w:szCs w:val="22"/>
        </w:rPr>
        <w:t>fetch_events</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w:t>
      </w:r>
    </w:p>
    <w:p w14:paraId="4524EF6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501238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需要任务上下文</w:t>
      </w:r>
      <w:proofErr w:type="spellEnd"/>
    </w:p>
    <w:p w14:paraId="07BCCC1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intent in [</w:t>
      </w:r>
      <w:proofErr w:type="spellStart"/>
      <w:r w:rsidRPr="004031E8">
        <w:rPr>
          <w:rFonts w:ascii="宋体" w:eastAsia="宋体" w:hAnsi="宋体" w:cs="Times New Roman"/>
          <w:sz w:val="17"/>
          <w:szCs w:val="22"/>
        </w:rPr>
        <w:t>IntentType.CREATE_TASK</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IntentType.QUERY_TASKS</w:t>
      </w:r>
      <w:proofErr w:type="spellEnd"/>
      <w:r w:rsidRPr="004031E8">
        <w:rPr>
          <w:rFonts w:ascii="宋体" w:eastAsia="宋体" w:hAnsi="宋体" w:cs="Times New Roman"/>
          <w:sz w:val="17"/>
          <w:szCs w:val="22"/>
        </w:rPr>
        <w:t>]:</w:t>
      </w:r>
    </w:p>
    <w:p w14:paraId="70EF0E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collect_tasks.append</w:t>
      </w:r>
      <w:proofErr w:type="spellEnd"/>
      <w:r w:rsidRPr="004031E8">
        <w:rPr>
          <w:rFonts w:ascii="宋体" w:eastAsia="宋体" w:hAnsi="宋体" w:cs="Times New Roman"/>
          <w:sz w:val="17"/>
          <w:szCs w:val="22"/>
        </w:rPr>
        <w:t>(("tasks", self._</w:t>
      </w:r>
      <w:proofErr w:type="spellStart"/>
      <w:r w:rsidRPr="004031E8">
        <w:rPr>
          <w:rFonts w:ascii="宋体" w:eastAsia="宋体" w:hAnsi="宋体" w:cs="Times New Roman"/>
          <w:sz w:val="17"/>
          <w:szCs w:val="22"/>
        </w:rPr>
        <w:t>fetch_tasks</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w:t>
      </w:r>
    </w:p>
    <w:p w14:paraId="1E07B8F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950B7A0"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需要天气？（条件化判断）</w:t>
      </w:r>
    </w:p>
    <w:p w14:paraId="18A1365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if self._</w:t>
      </w:r>
      <w:proofErr w:type="spellStart"/>
      <w:r w:rsidRPr="004031E8">
        <w:rPr>
          <w:rFonts w:ascii="宋体" w:eastAsia="宋体" w:hAnsi="宋体" w:cs="Times New Roman"/>
          <w:sz w:val="17"/>
          <w:szCs w:val="22"/>
        </w:rPr>
        <w:t>needs_weather_for_intent</w:t>
      </w:r>
      <w:proofErr w:type="spellEnd"/>
      <w:r w:rsidRPr="004031E8">
        <w:rPr>
          <w:rFonts w:ascii="宋体" w:eastAsia="宋体" w:hAnsi="宋体" w:cs="Times New Roman"/>
          <w:sz w:val="17"/>
          <w:szCs w:val="22"/>
        </w:rPr>
        <w:t xml:space="preserve">(intent, </w:t>
      </w:r>
      <w:proofErr w:type="spellStart"/>
      <w:r w:rsidRPr="004031E8">
        <w:rPr>
          <w:rFonts w:ascii="宋体" w:eastAsia="宋体" w:hAnsi="宋体" w:cs="Times New Roman"/>
          <w:sz w:val="17"/>
          <w:szCs w:val="22"/>
        </w:rPr>
        <w:t>state.get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extracted_slots</w:t>
      </w:r>
      <w:proofErr w:type="spellEnd"/>
      <w:r w:rsidRPr="004031E8">
        <w:rPr>
          <w:rFonts w:ascii="宋体" w:eastAsia="宋体" w:hAnsi="宋体" w:cs="Times New Roman"/>
          <w:sz w:val="17"/>
          <w:szCs w:val="22"/>
        </w:rPr>
        <w:t>", {})):</w:t>
      </w:r>
    </w:p>
    <w:p w14:paraId="7BAD75F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collect_tasks.append</w:t>
      </w:r>
      <w:proofErr w:type="spellEnd"/>
      <w:r w:rsidRPr="004031E8">
        <w:rPr>
          <w:rFonts w:ascii="宋体" w:eastAsia="宋体" w:hAnsi="宋体" w:cs="Times New Roman"/>
          <w:sz w:val="17"/>
          <w:szCs w:val="22"/>
        </w:rPr>
        <w:t>(("weather", self._</w:t>
      </w:r>
      <w:proofErr w:type="spellStart"/>
      <w:r w:rsidRPr="004031E8">
        <w:rPr>
          <w:rFonts w:ascii="宋体" w:eastAsia="宋体" w:hAnsi="宋体" w:cs="Times New Roman"/>
          <w:sz w:val="17"/>
          <w:szCs w:val="22"/>
        </w:rPr>
        <w:t>fetch_weather</w:t>
      </w:r>
      <w:proofErr w:type="spellEnd"/>
      <w:r w:rsidRPr="004031E8">
        <w:rPr>
          <w:rFonts w:ascii="宋体" w:eastAsia="宋体" w:hAnsi="宋体" w:cs="Times New Roman"/>
          <w:sz w:val="17"/>
          <w:szCs w:val="22"/>
        </w:rPr>
        <w:t>(state)))</w:t>
      </w:r>
    </w:p>
    <w:p w14:paraId="4892D1C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386AB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proofErr w:type="spellStart"/>
      <w:r w:rsidRPr="004031E8">
        <w:rPr>
          <w:rFonts w:ascii="宋体" w:eastAsia="宋体" w:hAnsi="宋体" w:cs="Times New Roman" w:hint="eastAsia"/>
          <w:sz w:val="17"/>
          <w:szCs w:val="22"/>
        </w:rPr>
        <w:t>并行执行需要的任务</w:t>
      </w:r>
      <w:proofErr w:type="spellEnd"/>
    </w:p>
    <w:p w14:paraId="20765E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w:t>
      </w:r>
      <w:proofErr w:type="spellStart"/>
      <w:r w:rsidRPr="004031E8">
        <w:rPr>
          <w:rFonts w:ascii="宋体" w:eastAsia="宋体" w:hAnsi="宋体" w:cs="Times New Roman"/>
          <w:sz w:val="17"/>
          <w:szCs w:val="22"/>
        </w:rPr>
        <w:t>collect_tasks</w:t>
      </w:r>
      <w:proofErr w:type="spellEnd"/>
      <w:r w:rsidRPr="004031E8">
        <w:rPr>
          <w:rFonts w:ascii="宋体" w:eastAsia="宋体" w:hAnsi="宋体" w:cs="Times New Roman"/>
          <w:sz w:val="17"/>
          <w:szCs w:val="22"/>
        </w:rPr>
        <w:t>:</w:t>
      </w:r>
    </w:p>
    <w:p w14:paraId="782577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results = await </w:t>
      </w:r>
      <w:proofErr w:type="spellStart"/>
      <w:r w:rsidRPr="004031E8">
        <w:rPr>
          <w:rFonts w:ascii="宋体" w:eastAsia="宋体" w:hAnsi="宋体" w:cs="Times New Roman"/>
          <w:sz w:val="17"/>
          <w:szCs w:val="22"/>
        </w:rPr>
        <w:t>asyncio.gather</w:t>
      </w:r>
      <w:proofErr w:type="spellEnd"/>
      <w:r w:rsidRPr="004031E8">
        <w:rPr>
          <w:rFonts w:ascii="宋体" w:eastAsia="宋体" w:hAnsi="宋体" w:cs="Times New Roman"/>
          <w:sz w:val="17"/>
          <w:szCs w:val="22"/>
        </w:rPr>
        <w:t>(</w:t>
      </w:r>
    </w:p>
    <w:p w14:paraId="50647B8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*[task[1] for task in </w:t>
      </w:r>
      <w:proofErr w:type="spellStart"/>
      <w:r w:rsidRPr="004031E8">
        <w:rPr>
          <w:rFonts w:ascii="宋体" w:eastAsia="宋体" w:hAnsi="宋体" w:cs="Times New Roman"/>
          <w:sz w:val="17"/>
          <w:szCs w:val="22"/>
        </w:rPr>
        <w:t>collect_tasks</w:t>
      </w:r>
      <w:proofErr w:type="spellEnd"/>
      <w:r w:rsidRPr="004031E8">
        <w:rPr>
          <w:rFonts w:ascii="宋体" w:eastAsia="宋体" w:hAnsi="宋体" w:cs="Times New Roman"/>
          <w:sz w:val="17"/>
          <w:szCs w:val="22"/>
        </w:rPr>
        <w:t>],</w:t>
      </w:r>
    </w:p>
    <w:p w14:paraId="39E4A4F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return_exceptions</w:t>
      </w:r>
      <w:proofErr w:type="spellEnd"/>
      <w:r w:rsidRPr="004031E8">
        <w:rPr>
          <w:rFonts w:ascii="宋体" w:eastAsia="宋体" w:hAnsi="宋体" w:cs="Times New Roman"/>
          <w:sz w:val="17"/>
          <w:szCs w:val="22"/>
        </w:rPr>
        <w:t>=True</w:t>
      </w:r>
    </w:p>
    <w:p w14:paraId="139982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0327C2E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76BC02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(key, _), result in zip(</w:t>
      </w:r>
      <w:proofErr w:type="spellStart"/>
      <w:r w:rsidRPr="004031E8">
        <w:rPr>
          <w:rFonts w:ascii="宋体" w:eastAsia="宋体" w:hAnsi="宋体" w:cs="Times New Roman"/>
          <w:sz w:val="17"/>
          <w:szCs w:val="22"/>
        </w:rPr>
        <w:t>collect_tasks</w:t>
      </w:r>
      <w:proofErr w:type="spellEnd"/>
      <w:r w:rsidRPr="004031E8">
        <w:rPr>
          <w:rFonts w:ascii="宋体" w:eastAsia="宋体" w:hAnsi="宋体" w:cs="Times New Roman"/>
          <w:sz w:val="17"/>
          <w:szCs w:val="22"/>
        </w:rPr>
        <w:t>, results):</w:t>
      </w:r>
    </w:p>
    <w:p w14:paraId="6BB660A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w:t>
      </w:r>
      <w:proofErr w:type="spellStart"/>
      <w:r w:rsidRPr="004031E8">
        <w:rPr>
          <w:rFonts w:ascii="宋体" w:eastAsia="宋体" w:hAnsi="宋体" w:cs="Times New Roman"/>
          <w:sz w:val="17"/>
          <w:szCs w:val="22"/>
        </w:rPr>
        <w:t>isinstance</w:t>
      </w:r>
      <w:proofErr w:type="spellEnd"/>
      <w:r w:rsidRPr="004031E8">
        <w:rPr>
          <w:rFonts w:ascii="宋体" w:eastAsia="宋体" w:hAnsi="宋体" w:cs="Times New Roman"/>
          <w:sz w:val="17"/>
          <w:szCs w:val="22"/>
        </w:rPr>
        <w:t>(result, Exception):</w:t>
      </w:r>
    </w:p>
    <w:p w14:paraId="4EA7772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state[key] = None</w:t>
      </w:r>
    </w:p>
    <w:p w14:paraId="099411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else:</w:t>
      </w:r>
    </w:p>
    <w:p w14:paraId="1076FE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state[key] = result</w:t>
      </w:r>
    </w:p>
    <w:p w14:paraId="4004C66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23B24A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state</w:t>
      </w:r>
    </w:p>
    <w:p w14:paraId="01F9AAA2" w14:textId="77777777" w:rsidR="004031E8" w:rsidRPr="004031E8" w:rsidRDefault="004031E8" w:rsidP="004031E8">
      <w:pPr>
        <w:spacing w:after="0" w:line="240" w:lineRule="auto"/>
        <w:ind w:left="340" w:right="113"/>
        <w:rPr>
          <w:sz w:val="22"/>
          <w:szCs w:val="22"/>
        </w:rPr>
      </w:pPr>
    </w:p>
    <w:p w14:paraId="6213B069" w14:textId="77777777" w:rsidR="004031E8" w:rsidRPr="004031E8" w:rsidRDefault="004031E8" w:rsidP="004031E8">
      <w:pPr>
        <w:keepNext/>
        <w:spacing w:after="0" w:line="240" w:lineRule="auto"/>
        <w:ind w:left="340" w:right="113"/>
        <w:rPr>
          <w:rFonts w:ascii="Times New Roman" w:eastAsia="黑体" w:hAnsi="Times New Roman" w:cs="Times New Roman"/>
          <w:szCs w:val="22"/>
        </w:rPr>
      </w:pPr>
      <w:r w:rsidRPr="004031E8">
        <w:rPr>
          <w:rFonts w:ascii="宋体" w:eastAsia="宋体" w:hAnsi="宋体" w:cs="Times New Roman"/>
          <w:sz w:val="17"/>
          <w:szCs w:val="22"/>
        </w:rPr>
        <w:t xml:space="preserve">4.3.2 </w:t>
      </w:r>
      <w:proofErr w:type="spellStart"/>
      <w:r w:rsidRPr="004031E8">
        <w:rPr>
          <w:rFonts w:ascii="宋体" w:eastAsia="宋体" w:hAnsi="宋体" w:cs="Times New Roman"/>
          <w:sz w:val="17"/>
          <w:szCs w:val="22"/>
        </w:rPr>
        <w:t>多Agent协同机制</w:t>
      </w:r>
      <w:proofErr w:type="spellEnd"/>
    </w:p>
    <w:p w14:paraId="2863A8C1" w14:textId="77777777" w:rsidR="004031E8" w:rsidRPr="004031E8" w:rsidRDefault="004031E8" w:rsidP="004031E8">
      <w:pPr>
        <w:spacing w:after="0" w:line="240" w:lineRule="auto"/>
        <w:ind w:left="340" w:right="113"/>
        <w:jc w:val="both"/>
        <w:rPr>
          <w:rFonts w:ascii="Times New Roman" w:eastAsia="宋体" w:hAnsi="Times New Roman" w:cs="Times New Roman"/>
          <w:szCs w:val="22"/>
        </w:rPr>
      </w:pPr>
      <w:proofErr w:type="spellStart"/>
      <w:r w:rsidRPr="004031E8">
        <w:rPr>
          <w:rFonts w:ascii="宋体" w:eastAsia="宋体" w:hAnsi="宋体" w:cs="Times New Roman"/>
          <w:sz w:val="17"/>
          <w:szCs w:val="22"/>
        </w:rPr>
        <w:t>Agent基类实现</w:t>
      </w:r>
      <w:proofErr w:type="spellEnd"/>
      <w:r w:rsidRPr="004031E8">
        <w:rPr>
          <w:rFonts w:ascii="宋体" w:eastAsia="宋体" w:hAnsi="宋体" w:cs="Times New Roman"/>
          <w:sz w:val="17"/>
          <w:szCs w:val="22"/>
        </w:rPr>
        <w:t>：</w:t>
      </w:r>
    </w:p>
    <w:p w14:paraId="124DC13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class </w:t>
      </w:r>
      <w:proofErr w:type="spellStart"/>
      <w:r w:rsidRPr="004031E8">
        <w:rPr>
          <w:rFonts w:ascii="宋体" w:eastAsia="宋体" w:hAnsi="宋体" w:cs="Times New Roman"/>
          <w:sz w:val="17"/>
          <w:szCs w:val="22"/>
        </w:rPr>
        <w:t>BaseAgent</w:t>
      </w:r>
      <w:proofErr w:type="spellEnd"/>
      <w:r w:rsidRPr="004031E8">
        <w:rPr>
          <w:rFonts w:ascii="宋体" w:eastAsia="宋体" w:hAnsi="宋体" w:cs="Times New Roman"/>
          <w:sz w:val="17"/>
          <w:szCs w:val="22"/>
        </w:rPr>
        <w:t>(ABC):</w:t>
      </w:r>
    </w:p>
    <w:p w14:paraId="4BFA314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Agent</w:t>
      </w:r>
      <w:r w:rsidRPr="004031E8">
        <w:rPr>
          <w:rFonts w:ascii="宋体" w:eastAsia="宋体" w:hAnsi="宋体" w:cs="Times New Roman" w:hint="eastAsia"/>
          <w:sz w:val="17"/>
          <w:szCs w:val="22"/>
        </w:rPr>
        <w:t>基类</w:t>
      </w:r>
      <w:proofErr w:type="spellEnd"/>
      <w:r w:rsidRPr="004031E8">
        <w:rPr>
          <w:rFonts w:ascii="宋体" w:eastAsia="宋体" w:hAnsi="宋体" w:cs="Times New Roman"/>
          <w:sz w:val="17"/>
          <w:szCs w:val="22"/>
        </w:rPr>
        <w:t>"""</w:t>
      </w:r>
    </w:p>
    <w:p w14:paraId="5842140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A079E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w:t>
      </w:r>
      <w:proofErr w:type="spellStart"/>
      <w:r w:rsidRPr="004031E8">
        <w:rPr>
          <w:rFonts w:ascii="宋体" w:eastAsia="宋体" w:hAnsi="宋体" w:cs="Times New Roman"/>
          <w:sz w:val="17"/>
          <w:szCs w:val="22"/>
        </w:rPr>
        <w:t>init</w:t>
      </w:r>
      <w:proofErr w:type="spellEnd"/>
      <w:r w:rsidRPr="004031E8">
        <w:rPr>
          <w:rFonts w:ascii="宋体" w:eastAsia="宋体" w:hAnsi="宋体" w:cs="Times New Roman"/>
          <w:sz w:val="17"/>
          <w:szCs w:val="22"/>
        </w:rPr>
        <w:t xml:space="preserve">__(self, config, </w:t>
      </w:r>
      <w:proofErr w:type="spellStart"/>
      <w:r w:rsidRPr="004031E8">
        <w:rPr>
          <w:rFonts w:ascii="宋体" w:eastAsia="宋体" w:hAnsi="宋体" w:cs="Times New Roman"/>
          <w:sz w:val="17"/>
          <w:szCs w:val="22"/>
        </w:rPr>
        <w:t>llm_client</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tool_registry</w:t>
      </w:r>
      <w:proofErr w:type="spellEnd"/>
      <w:r w:rsidRPr="004031E8">
        <w:rPr>
          <w:rFonts w:ascii="宋体" w:eastAsia="宋体" w:hAnsi="宋体" w:cs="Times New Roman"/>
          <w:sz w:val="17"/>
          <w:szCs w:val="22"/>
        </w:rPr>
        <w:t>):</w:t>
      </w:r>
    </w:p>
    <w:p w14:paraId="11679A2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self.config</w:t>
      </w:r>
      <w:proofErr w:type="spellEnd"/>
      <w:r w:rsidRPr="004031E8">
        <w:rPr>
          <w:rFonts w:ascii="宋体" w:eastAsia="宋体" w:hAnsi="宋体" w:cs="Times New Roman"/>
          <w:sz w:val="17"/>
          <w:szCs w:val="22"/>
        </w:rPr>
        <w:t xml:space="preserve"> = config</w:t>
      </w:r>
    </w:p>
    <w:p w14:paraId="4E9261E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self.llm_client</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llm_client</w:t>
      </w:r>
      <w:proofErr w:type="spellEnd"/>
    </w:p>
    <w:p w14:paraId="60C1AAA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self.tool_registry</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tool_registry</w:t>
      </w:r>
      <w:proofErr w:type="spellEnd"/>
    </w:p>
    <w:p w14:paraId="00BDF36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22EE17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@abstractmethod</w:t>
      </w:r>
    </w:p>
    <w:p w14:paraId="2B8BD3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execute(self, state: </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 xml:space="preserve">) -&gt;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2E3893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执行</w:t>
      </w:r>
      <w:r w:rsidRPr="004031E8">
        <w:rPr>
          <w:rFonts w:ascii="宋体" w:eastAsia="宋体" w:hAnsi="宋体" w:cs="Times New Roman"/>
          <w:sz w:val="17"/>
          <w:szCs w:val="22"/>
        </w:rPr>
        <w:t>Agent</w:t>
      </w:r>
      <w:r w:rsidRPr="004031E8">
        <w:rPr>
          <w:rFonts w:ascii="宋体" w:eastAsia="宋体" w:hAnsi="宋体" w:cs="Times New Roman" w:hint="eastAsia"/>
          <w:sz w:val="17"/>
          <w:szCs w:val="22"/>
        </w:rPr>
        <w:t>任务</w:t>
      </w:r>
      <w:proofErr w:type="spellEnd"/>
      <w:r w:rsidRPr="004031E8">
        <w:rPr>
          <w:rFonts w:ascii="宋体" w:eastAsia="宋体" w:hAnsi="宋体" w:cs="Times New Roman"/>
          <w:sz w:val="17"/>
          <w:szCs w:val="22"/>
        </w:rPr>
        <w:t>"""</w:t>
      </w:r>
    </w:p>
    <w:p w14:paraId="4B76EFF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pass</w:t>
      </w:r>
    </w:p>
    <w:p w14:paraId="2CE168E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E8354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w:t>
      </w:r>
      <w:proofErr w:type="spellStart"/>
      <w:r w:rsidRPr="004031E8">
        <w:rPr>
          <w:rFonts w:ascii="宋体" w:eastAsia="宋体" w:hAnsi="宋体" w:cs="Times New Roman"/>
          <w:sz w:val="17"/>
          <w:szCs w:val="22"/>
        </w:rPr>
        <w:t>validate_inputs</w:t>
      </w:r>
      <w:proofErr w:type="spellEnd"/>
      <w:r w:rsidRPr="004031E8">
        <w:rPr>
          <w:rFonts w:ascii="宋体" w:eastAsia="宋体" w:hAnsi="宋体" w:cs="Times New Roman"/>
          <w:sz w:val="17"/>
          <w:szCs w:val="22"/>
        </w:rPr>
        <w:t xml:space="preserve">(self, state: </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 -&gt; List[str]:</w:t>
      </w:r>
    </w:p>
    <w:p w14:paraId="6F4C498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验证输入</w:t>
      </w:r>
      <w:proofErr w:type="spellEnd"/>
      <w:r w:rsidRPr="004031E8">
        <w:rPr>
          <w:rFonts w:ascii="宋体" w:eastAsia="宋体" w:hAnsi="宋体" w:cs="Times New Roman"/>
          <w:sz w:val="17"/>
          <w:szCs w:val="22"/>
        </w:rPr>
        <w:t>"""</w:t>
      </w:r>
    </w:p>
    <w:p w14:paraId="5CAE646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required_inputs</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self.get_required_inputs</w:t>
      </w:r>
      <w:proofErr w:type="spellEnd"/>
      <w:r w:rsidRPr="004031E8">
        <w:rPr>
          <w:rFonts w:ascii="宋体" w:eastAsia="宋体" w:hAnsi="宋体" w:cs="Times New Roman"/>
          <w:sz w:val="17"/>
          <w:szCs w:val="22"/>
        </w:rPr>
        <w:t>()</w:t>
      </w:r>
    </w:p>
    <w:p w14:paraId="294F075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missing_inputs</w:t>
      </w:r>
      <w:proofErr w:type="spellEnd"/>
      <w:r w:rsidRPr="004031E8">
        <w:rPr>
          <w:rFonts w:ascii="宋体" w:eastAsia="宋体" w:hAnsi="宋体" w:cs="Times New Roman"/>
          <w:sz w:val="17"/>
          <w:szCs w:val="22"/>
        </w:rPr>
        <w:t xml:space="preserve"> = []</w:t>
      </w:r>
    </w:p>
    <w:p w14:paraId="57DA078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25F74D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w:t>
      </w:r>
      <w:proofErr w:type="spellStart"/>
      <w:r w:rsidRPr="004031E8">
        <w:rPr>
          <w:rFonts w:ascii="宋体" w:eastAsia="宋体" w:hAnsi="宋体" w:cs="Times New Roman"/>
          <w:sz w:val="17"/>
          <w:szCs w:val="22"/>
        </w:rPr>
        <w:t>input_field</w:t>
      </w:r>
      <w:proofErr w:type="spellEnd"/>
      <w:r w:rsidRPr="004031E8">
        <w:rPr>
          <w:rFonts w:ascii="宋体" w:eastAsia="宋体" w:hAnsi="宋体" w:cs="Times New Roman"/>
          <w:sz w:val="17"/>
          <w:szCs w:val="22"/>
        </w:rPr>
        <w:t xml:space="preserve"> in </w:t>
      </w:r>
      <w:proofErr w:type="spellStart"/>
      <w:r w:rsidRPr="004031E8">
        <w:rPr>
          <w:rFonts w:ascii="宋体" w:eastAsia="宋体" w:hAnsi="宋体" w:cs="Times New Roman"/>
          <w:sz w:val="17"/>
          <w:szCs w:val="22"/>
        </w:rPr>
        <w:t>required_inputs</w:t>
      </w:r>
      <w:proofErr w:type="spellEnd"/>
      <w:r w:rsidRPr="004031E8">
        <w:rPr>
          <w:rFonts w:ascii="宋体" w:eastAsia="宋体" w:hAnsi="宋体" w:cs="Times New Roman"/>
          <w:sz w:val="17"/>
          <w:szCs w:val="22"/>
        </w:rPr>
        <w:t>:</w:t>
      </w:r>
    </w:p>
    <w:p w14:paraId="03137D0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w:t>
      </w:r>
      <w:proofErr w:type="spellStart"/>
      <w:r w:rsidRPr="004031E8">
        <w:rPr>
          <w:rFonts w:ascii="宋体" w:eastAsia="宋体" w:hAnsi="宋体" w:cs="Times New Roman"/>
          <w:sz w:val="17"/>
          <w:szCs w:val="22"/>
        </w:rPr>
        <w:t>input_field</w:t>
      </w:r>
      <w:proofErr w:type="spellEnd"/>
      <w:r w:rsidRPr="004031E8">
        <w:rPr>
          <w:rFonts w:ascii="宋体" w:eastAsia="宋体" w:hAnsi="宋体" w:cs="Times New Roman"/>
          <w:sz w:val="17"/>
          <w:szCs w:val="22"/>
        </w:rPr>
        <w:t xml:space="preserve"> not in state or state[</w:t>
      </w:r>
      <w:proofErr w:type="spellStart"/>
      <w:r w:rsidRPr="004031E8">
        <w:rPr>
          <w:rFonts w:ascii="宋体" w:eastAsia="宋体" w:hAnsi="宋体" w:cs="Times New Roman"/>
          <w:sz w:val="17"/>
          <w:szCs w:val="22"/>
        </w:rPr>
        <w:t>input_field</w:t>
      </w:r>
      <w:proofErr w:type="spellEnd"/>
      <w:r w:rsidRPr="004031E8">
        <w:rPr>
          <w:rFonts w:ascii="宋体" w:eastAsia="宋体" w:hAnsi="宋体" w:cs="Times New Roman"/>
          <w:sz w:val="17"/>
          <w:szCs w:val="22"/>
        </w:rPr>
        <w:t>] is None:</w:t>
      </w:r>
    </w:p>
    <w:p w14:paraId="1DAF821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w:t>
      </w:r>
      <w:proofErr w:type="spellStart"/>
      <w:r w:rsidRPr="004031E8">
        <w:rPr>
          <w:rFonts w:ascii="宋体" w:eastAsia="宋体" w:hAnsi="宋体" w:cs="Times New Roman"/>
          <w:sz w:val="17"/>
          <w:szCs w:val="22"/>
        </w:rPr>
        <w:t>missing_inputs.append</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input_field</w:t>
      </w:r>
      <w:proofErr w:type="spellEnd"/>
      <w:r w:rsidRPr="004031E8">
        <w:rPr>
          <w:rFonts w:ascii="宋体" w:eastAsia="宋体" w:hAnsi="宋体" w:cs="Times New Roman"/>
          <w:sz w:val="17"/>
          <w:szCs w:val="22"/>
        </w:rPr>
        <w:t>)</w:t>
      </w:r>
    </w:p>
    <w:p w14:paraId="711E16A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A56F56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roofErr w:type="spellStart"/>
      <w:r w:rsidRPr="004031E8">
        <w:rPr>
          <w:rFonts w:ascii="宋体" w:eastAsia="宋体" w:hAnsi="宋体" w:cs="Times New Roman"/>
          <w:sz w:val="17"/>
          <w:szCs w:val="22"/>
        </w:rPr>
        <w:t>missing_inputs</w:t>
      </w:r>
      <w:proofErr w:type="spellEnd"/>
    </w:p>
    <w:p w14:paraId="6511653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765691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CalendarAgent(</w:t>
      </w:r>
      <w:proofErr w:type="spellStart"/>
      <w:r w:rsidRPr="004031E8">
        <w:rPr>
          <w:rFonts w:ascii="宋体" w:eastAsia="宋体" w:hAnsi="宋体" w:cs="Times New Roman"/>
          <w:sz w:val="17"/>
          <w:szCs w:val="22"/>
        </w:rPr>
        <w:t>BaseAgent</w:t>
      </w:r>
      <w:proofErr w:type="spellEnd"/>
      <w:r w:rsidRPr="004031E8">
        <w:rPr>
          <w:rFonts w:ascii="宋体" w:eastAsia="宋体" w:hAnsi="宋体" w:cs="Times New Roman"/>
          <w:sz w:val="17"/>
          <w:szCs w:val="22"/>
        </w:rPr>
        <w:t>):</w:t>
      </w:r>
    </w:p>
    <w:p w14:paraId="387D7D5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日历管理</w:t>
      </w:r>
      <w:r w:rsidRPr="004031E8">
        <w:rPr>
          <w:rFonts w:ascii="宋体" w:eastAsia="宋体" w:hAnsi="宋体" w:cs="Times New Roman"/>
          <w:sz w:val="17"/>
          <w:szCs w:val="22"/>
        </w:rPr>
        <w:t>Agent</w:t>
      </w:r>
      <w:proofErr w:type="spellEnd"/>
      <w:r w:rsidRPr="004031E8">
        <w:rPr>
          <w:rFonts w:ascii="宋体" w:eastAsia="宋体" w:hAnsi="宋体" w:cs="Times New Roman"/>
          <w:sz w:val="17"/>
          <w:szCs w:val="22"/>
        </w:rPr>
        <w:t>"""</w:t>
      </w:r>
    </w:p>
    <w:p w14:paraId="413E07E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3C1596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execute(self, state: </w:t>
      </w:r>
      <w:proofErr w:type="spellStart"/>
      <w:r w:rsidRPr="004031E8">
        <w:rPr>
          <w:rFonts w:ascii="宋体" w:eastAsia="宋体" w:hAnsi="宋体" w:cs="Times New Roman"/>
          <w:sz w:val="17"/>
          <w:szCs w:val="22"/>
        </w:rPr>
        <w:t>WorkflowState</w:t>
      </w:r>
      <w:proofErr w:type="spellEnd"/>
      <w:r w:rsidRPr="004031E8">
        <w:rPr>
          <w:rFonts w:ascii="宋体" w:eastAsia="宋体" w:hAnsi="宋体" w:cs="Times New Roman"/>
          <w:sz w:val="17"/>
          <w:szCs w:val="22"/>
        </w:rPr>
        <w:t xml:space="preserve">) -&gt;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2B9042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执行日历相关任务</w:t>
      </w:r>
      <w:proofErr w:type="spellEnd"/>
      <w:r w:rsidRPr="004031E8">
        <w:rPr>
          <w:rFonts w:ascii="宋体" w:eastAsia="宋体" w:hAnsi="宋体" w:cs="Times New Roman"/>
          <w:sz w:val="17"/>
          <w:szCs w:val="22"/>
        </w:rPr>
        <w:t>"""</w:t>
      </w:r>
    </w:p>
    <w:p w14:paraId="5851204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 = </w:t>
      </w:r>
      <w:proofErr w:type="spellStart"/>
      <w:r w:rsidRPr="004031E8">
        <w:rPr>
          <w:rFonts w:ascii="宋体" w:eastAsia="宋体" w:hAnsi="宋体" w:cs="Times New Roman"/>
          <w:sz w:val="17"/>
          <w:szCs w:val="22"/>
        </w:rPr>
        <w:t>state.get</w:t>
      </w:r>
      <w:proofErr w:type="spellEnd"/>
      <w:r w:rsidRPr="004031E8">
        <w:rPr>
          <w:rFonts w:ascii="宋体" w:eastAsia="宋体" w:hAnsi="宋体" w:cs="Times New Roman"/>
          <w:sz w:val="17"/>
          <w:szCs w:val="22"/>
        </w:rPr>
        <w:t>('intent')</w:t>
      </w:r>
    </w:p>
    <w:p w14:paraId="3B50CF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xml:space="preserve"> = state['</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w:t>
      </w:r>
    </w:p>
    <w:p w14:paraId="26274F2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slots = </w:t>
      </w:r>
      <w:proofErr w:type="spellStart"/>
      <w:r w:rsidRPr="004031E8">
        <w:rPr>
          <w:rFonts w:ascii="宋体" w:eastAsia="宋体" w:hAnsi="宋体" w:cs="Times New Roman"/>
          <w:sz w:val="17"/>
          <w:szCs w:val="22"/>
        </w:rPr>
        <w:t>state.get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extracted_slots</w:t>
      </w:r>
      <w:proofErr w:type="spellEnd"/>
      <w:r w:rsidRPr="004031E8">
        <w:rPr>
          <w:rFonts w:ascii="宋体" w:eastAsia="宋体" w:hAnsi="宋体" w:cs="Times New Roman"/>
          <w:sz w:val="17"/>
          <w:szCs w:val="22"/>
        </w:rPr>
        <w:t>', {})</w:t>
      </w:r>
    </w:p>
    <w:p w14:paraId="4D14520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F9C901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intent == </w:t>
      </w:r>
      <w:proofErr w:type="spellStart"/>
      <w:r w:rsidRPr="004031E8">
        <w:rPr>
          <w:rFonts w:ascii="宋体" w:eastAsia="宋体" w:hAnsi="宋体" w:cs="Times New Roman"/>
          <w:sz w:val="17"/>
          <w:szCs w:val="22"/>
        </w:rPr>
        <w:t>IntentType.CREATE_EVENT</w:t>
      </w:r>
      <w:proofErr w:type="spellEnd"/>
      <w:r w:rsidRPr="004031E8">
        <w:rPr>
          <w:rFonts w:ascii="宋体" w:eastAsia="宋体" w:hAnsi="宋体" w:cs="Times New Roman"/>
          <w:sz w:val="17"/>
          <w:szCs w:val="22"/>
        </w:rPr>
        <w:t>:</w:t>
      </w:r>
    </w:p>
    <w:p w14:paraId="5451AF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await self._</w:t>
      </w:r>
      <w:proofErr w:type="spellStart"/>
      <w:r w:rsidRPr="004031E8">
        <w:rPr>
          <w:rFonts w:ascii="宋体" w:eastAsia="宋体" w:hAnsi="宋体" w:cs="Times New Roman"/>
          <w:sz w:val="17"/>
          <w:szCs w:val="22"/>
        </w:rPr>
        <w:t>create_event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slots)</w:t>
      </w:r>
    </w:p>
    <w:p w14:paraId="5CB7815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elif</w:t>
      </w:r>
      <w:proofErr w:type="spellEnd"/>
      <w:r w:rsidRPr="004031E8">
        <w:rPr>
          <w:rFonts w:ascii="宋体" w:eastAsia="宋体" w:hAnsi="宋体" w:cs="Times New Roman"/>
          <w:sz w:val="17"/>
          <w:szCs w:val="22"/>
        </w:rPr>
        <w:t xml:space="preserve"> intent == </w:t>
      </w:r>
      <w:proofErr w:type="spellStart"/>
      <w:r w:rsidRPr="004031E8">
        <w:rPr>
          <w:rFonts w:ascii="宋体" w:eastAsia="宋体" w:hAnsi="宋体" w:cs="Times New Roman"/>
          <w:sz w:val="17"/>
          <w:szCs w:val="22"/>
        </w:rPr>
        <w:t>IntentType.QUERY_SCHEDULE</w:t>
      </w:r>
      <w:proofErr w:type="spellEnd"/>
      <w:r w:rsidRPr="004031E8">
        <w:rPr>
          <w:rFonts w:ascii="宋体" w:eastAsia="宋体" w:hAnsi="宋体" w:cs="Times New Roman"/>
          <w:sz w:val="17"/>
          <w:szCs w:val="22"/>
        </w:rPr>
        <w:t>:</w:t>
      </w:r>
    </w:p>
    <w:p w14:paraId="06E9BAF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await self._</w:t>
      </w:r>
      <w:proofErr w:type="spellStart"/>
      <w:r w:rsidRPr="004031E8">
        <w:rPr>
          <w:rFonts w:ascii="宋体" w:eastAsia="宋体" w:hAnsi="宋体" w:cs="Times New Roman"/>
          <w:sz w:val="17"/>
          <w:szCs w:val="22"/>
        </w:rPr>
        <w:t>query_schedule</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slots)</w:t>
      </w:r>
    </w:p>
    <w:p w14:paraId="4FB6D08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else:</w:t>
      </w:r>
    </w:p>
    <w:p w14:paraId="336A9E5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{"message": "</w:t>
      </w:r>
      <w:proofErr w:type="spellStart"/>
      <w:r w:rsidRPr="004031E8">
        <w:rPr>
          <w:rFonts w:ascii="宋体" w:eastAsia="宋体" w:hAnsi="宋体" w:cs="Times New Roman" w:hint="eastAsia"/>
          <w:sz w:val="17"/>
          <w:szCs w:val="22"/>
        </w:rPr>
        <w:t>不支持的操作类型</w:t>
      </w:r>
      <w:proofErr w:type="spellEnd"/>
      <w:r w:rsidRPr="004031E8">
        <w:rPr>
          <w:rFonts w:ascii="宋体" w:eastAsia="宋体" w:hAnsi="宋体" w:cs="Times New Roman"/>
          <w:sz w:val="17"/>
          <w:szCs w:val="22"/>
        </w:rPr>
        <w:t>"}</w:t>
      </w:r>
    </w:p>
    <w:p w14:paraId="1C4A2F0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4FADF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_</w:t>
      </w:r>
      <w:proofErr w:type="spellStart"/>
      <w:r w:rsidRPr="004031E8">
        <w:rPr>
          <w:rFonts w:ascii="宋体" w:eastAsia="宋体" w:hAnsi="宋体" w:cs="Times New Roman"/>
          <w:sz w:val="17"/>
          <w:szCs w:val="22"/>
        </w:rPr>
        <w:t>create_event</w:t>
      </w:r>
      <w:proofErr w:type="spellEnd"/>
      <w:r w:rsidRPr="004031E8">
        <w:rPr>
          <w:rFonts w:ascii="宋体" w:eastAsia="宋体" w:hAnsi="宋体" w:cs="Times New Roman"/>
          <w:sz w:val="17"/>
          <w:szCs w:val="22"/>
        </w:rPr>
        <w:t xml:space="preserve">(self, </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xml:space="preserve">: int, slots: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 xml:space="preserve">[str, Any]) -&gt; </w:t>
      </w:r>
      <w:proofErr w:type="spellStart"/>
      <w:r w:rsidRPr="004031E8">
        <w:rPr>
          <w:rFonts w:ascii="宋体" w:eastAsia="宋体" w:hAnsi="宋体" w:cs="Times New Roman"/>
          <w:sz w:val="17"/>
          <w:szCs w:val="22"/>
        </w:rPr>
        <w:t>Dict</w:t>
      </w:r>
      <w:proofErr w:type="spellEnd"/>
      <w:r w:rsidRPr="004031E8">
        <w:rPr>
          <w:rFonts w:ascii="宋体" w:eastAsia="宋体" w:hAnsi="宋体" w:cs="Times New Roman"/>
          <w:sz w:val="17"/>
          <w:szCs w:val="22"/>
        </w:rPr>
        <w:t>[str, Any]:</w:t>
      </w:r>
    </w:p>
    <w:p w14:paraId="0769C26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hint="eastAsia"/>
          <w:sz w:val="17"/>
          <w:szCs w:val="22"/>
        </w:rPr>
        <w:t>创建事件</w:t>
      </w:r>
      <w:proofErr w:type="spellEnd"/>
      <w:r w:rsidRPr="004031E8">
        <w:rPr>
          <w:rFonts w:ascii="宋体" w:eastAsia="宋体" w:hAnsi="宋体" w:cs="Times New Roman"/>
          <w:sz w:val="17"/>
          <w:szCs w:val="22"/>
        </w:rPr>
        <w:t>"""</w:t>
      </w:r>
    </w:p>
    <w:p w14:paraId="7F52A8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calendar_service</w:t>
      </w:r>
      <w:proofErr w:type="spellEnd"/>
      <w:r w:rsidRPr="004031E8">
        <w:rPr>
          <w:rFonts w:ascii="宋体" w:eastAsia="宋体" w:hAnsi="宋体" w:cs="Times New Roman"/>
          <w:sz w:val="17"/>
          <w:szCs w:val="22"/>
        </w:rPr>
        <w:t xml:space="preserve"> = </w:t>
      </w:r>
      <w:proofErr w:type="spellStart"/>
      <w:r w:rsidRPr="004031E8">
        <w:rPr>
          <w:rFonts w:ascii="宋体" w:eastAsia="宋体" w:hAnsi="宋体" w:cs="Times New Roman"/>
          <w:sz w:val="17"/>
          <w:szCs w:val="22"/>
        </w:rPr>
        <w:t>self.tool_registry.get_tool</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calendar_service</w:t>
      </w:r>
      <w:proofErr w:type="spellEnd"/>
      <w:r w:rsidRPr="004031E8">
        <w:rPr>
          <w:rFonts w:ascii="宋体" w:eastAsia="宋体" w:hAnsi="宋体" w:cs="Times New Roman"/>
          <w:sz w:val="17"/>
          <w:szCs w:val="22"/>
        </w:rPr>
        <w:t>")</w:t>
      </w:r>
    </w:p>
    <w:p w14:paraId="2107D56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49174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event_data</w:t>
      </w:r>
      <w:proofErr w:type="spellEnd"/>
      <w:r w:rsidRPr="004031E8">
        <w:rPr>
          <w:rFonts w:ascii="宋体" w:eastAsia="宋体" w:hAnsi="宋体" w:cs="Times New Roman"/>
          <w:sz w:val="17"/>
          <w:szCs w:val="22"/>
        </w:rPr>
        <w:t xml:space="preserve"> = {</w:t>
      </w:r>
    </w:p>
    <w:p w14:paraId="1B408D8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user_id</w:t>
      </w:r>
      <w:proofErr w:type="spellEnd"/>
      <w:r w:rsidRPr="004031E8">
        <w:rPr>
          <w:rFonts w:ascii="宋体" w:eastAsia="宋体" w:hAnsi="宋体" w:cs="Times New Roman"/>
          <w:sz w:val="17"/>
          <w:szCs w:val="22"/>
        </w:rPr>
        <w:t>,</w:t>
      </w:r>
    </w:p>
    <w:p w14:paraId="1681780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'title': </w:t>
      </w:r>
      <w:proofErr w:type="spellStart"/>
      <w:r w:rsidRPr="004031E8">
        <w:rPr>
          <w:rFonts w:ascii="宋体" w:eastAsia="宋体" w:hAnsi="宋体" w:cs="Times New Roman"/>
          <w:sz w:val="17"/>
          <w:szCs w:val="22"/>
        </w:rPr>
        <w:t>slots.get</w:t>
      </w:r>
      <w:proofErr w:type="spellEnd"/>
      <w:r w:rsidRPr="004031E8">
        <w:rPr>
          <w:rFonts w:ascii="宋体" w:eastAsia="宋体" w:hAnsi="宋体" w:cs="Times New Roman"/>
          <w:sz w:val="17"/>
          <w:szCs w:val="22"/>
        </w:rPr>
        <w:t>('title', '</w:t>
      </w:r>
      <w:proofErr w:type="spellStart"/>
      <w:r w:rsidRPr="004031E8">
        <w:rPr>
          <w:rFonts w:ascii="宋体" w:eastAsia="宋体" w:hAnsi="宋体" w:cs="Times New Roman" w:hint="eastAsia"/>
          <w:sz w:val="17"/>
          <w:szCs w:val="22"/>
        </w:rPr>
        <w:t>新事件</w:t>
      </w:r>
      <w:proofErr w:type="spellEnd"/>
      <w:r w:rsidRPr="004031E8">
        <w:rPr>
          <w:rFonts w:ascii="宋体" w:eastAsia="宋体" w:hAnsi="宋体" w:cs="Times New Roman"/>
          <w:sz w:val="17"/>
          <w:szCs w:val="22"/>
        </w:rPr>
        <w:t>'),</w:t>
      </w:r>
    </w:p>
    <w:p w14:paraId="7FE6D9D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start_time</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slots.get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start_time</w:t>
      </w:r>
      <w:proofErr w:type="spellEnd"/>
      <w:r w:rsidRPr="004031E8">
        <w:rPr>
          <w:rFonts w:ascii="宋体" w:eastAsia="宋体" w:hAnsi="宋体" w:cs="Times New Roman"/>
          <w:sz w:val="17"/>
          <w:szCs w:val="22"/>
        </w:rPr>
        <w:t>'),</w:t>
      </w:r>
    </w:p>
    <w:p w14:paraId="564109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end_time</w:t>
      </w:r>
      <w:proofErr w:type="spellEnd"/>
      <w:r w:rsidRPr="004031E8">
        <w:rPr>
          <w:rFonts w:ascii="宋体" w:eastAsia="宋体" w:hAnsi="宋体" w:cs="Times New Roman"/>
          <w:sz w:val="17"/>
          <w:szCs w:val="22"/>
        </w:rPr>
        <w:t xml:space="preserve">': </w:t>
      </w:r>
      <w:proofErr w:type="spellStart"/>
      <w:r w:rsidRPr="004031E8">
        <w:rPr>
          <w:rFonts w:ascii="宋体" w:eastAsia="宋体" w:hAnsi="宋体" w:cs="Times New Roman"/>
          <w:sz w:val="17"/>
          <w:szCs w:val="22"/>
        </w:rPr>
        <w:t>slots.get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end_time</w:t>
      </w:r>
      <w:proofErr w:type="spellEnd"/>
      <w:r w:rsidRPr="004031E8">
        <w:rPr>
          <w:rFonts w:ascii="宋体" w:eastAsia="宋体" w:hAnsi="宋体" w:cs="Times New Roman"/>
          <w:sz w:val="17"/>
          <w:szCs w:val="22"/>
        </w:rPr>
        <w:t>'),</w:t>
      </w:r>
    </w:p>
    <w:p w14:paraId="18112E6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'location': </w:t>
      </w:r>
      <w:proofErr w:type="spellStart"/>
      <w:r w:rsidRPr="004031E8">
        <w:rPr>
          <w:rFonts w:ascii="宋体" w:eastAsia="宋体" w:hAnsi="宋体" w:cs="Times New Roman"/>
          <w:sz w:val="17"/>
          <w:szCs w:val="22"/>
        </w:rPr>
        <w:t>slots.get</w:t>
      </w:r>
      <w:proofErr w:type="spellEnd"/>
      <w:r w:rsidRPr="004031E8">
        <w:rPr>
          <w:rFonts w:ascii="宋体" w:eastAsia="宋体" w:hAnsi="宋体" w:cs="Times New Roman"/>
          <w:sz w:val="17"/>
          <w:szCs w:val="22"/>
        </w:rPr>
        <w:t>('location'),</w:t>
      </w:r>
    </w:p>
    <w:p w14:paraId="662DAAF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'description': </w:t>
      </w:r>
      <w:proofErr w:type="spellStart"/>
      <w:r w:rsidRPr="004031E8">
        <w:rPr>
          <w:rFonts w:ascii="宋体" w:eastAsia="宋体" w:hAnsi="宋体" w:cs="Times New Roman"/>
          <w:sz w:val="17"/>
          <w:szCs w:val="22"/>
        </w:rPr>
        <w:t>slots.get</w:t>
      </w:r>
      <w:proofErr w:type="spellEnd"/>
      <w:r w:rsidRPr="004031E8">
        <w:rPr>
          <w:rFonts w:ascii="宋体" w:eastAsia="宋体" w:hAnsi="宋体" w:cs="Times New Roman"/>
          <w:sz w:val="17"/>
          <w:szCs w:val="22"/>
        </w:rPr>
        <w:t>('description', ''),</w:t>
      </w:r>
    </w:p>
    <w:p w14:paraId="01048A2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26345AB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18853C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 = await </w:t>
      </w:r>
      <w:proofErr w:type="spellStart"/>
      <w:r w:rsidRPr="004031E8">
        <w:rPr>
          <w:rFonts w:ascii="宋体" w:eastAsia="宋体" w:hAnsi="宋体" w:cs="Times New Roman"/>
          <w:sz w:val="17"/>
          <w:szCs w:val="22"/>
        </w:rPr>
        <w:t>calendar_service.create_event</w:t>
      </w:r>
      <w:proofErr w:type="spellEnd"/>
      <w:r w:rsidRPr="004031E8">
        <w:rPr>
          <w:rFonts w:ascii="宋体" w:eastAsia="宋体" w:hAnsi="宋体" w:cs="Times New Roman"/>
          <w:sz w:val="17"/>
          <w:szCs w:val="22"/>
        </w:rPr>
        <w:t>(</w:t>
      </w:r>
      <w:proofErr w:type="spellStart"/>
      <w:r w:rsidRPr="004031E8">
        <w:rPr>
          <w:rFonts w:ascii="宋体" w:eastAsia="宋体" w:hAnsi="宋体" w:cs="Times New Roman"/>
          <w:sz w:val="17"/>
          <w:szCs w:val="22"/>
        </w:rPr>
        <w:t>event_data</w:t>
      </w:r>
      <w:proofErr w:type="spellEnd"/>
      <w:r w:rsidRPr="004031E8">
        <w:rPr>
          <w:rFonts w:ascii="宋体" w:eastAsia="宋体" w:hAnsi="宋体" w:cs="Times New Roman"/>
          <w:sz w:val="17"/>
          <w:szCs w:val="22"/>
        </w:rPr>
        <w:t>)</w:t>
      </w:r>
    </w:p>
    <w:p w14:paraId="2602DAF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696F37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
    <w:p w14:paraId="780736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'success': True,</w:t>
      </w:r>
    </w:p>
    <w:p w14:paraId="47B7738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 event,</w:t>
      </w:r>
    </w:p>
    <w:p w14:paraId="63D71D9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'message': </w:t>
      </w:r>
      <w:proofErr w:type="spellStart"/>
      <w:r w:rsidRPr="004031E8">
        <w:rPr>
          <w:rFonts w:ascii="宋体" w:eastAsia="宋体" w:hAnsi="宋体" w:cs="Times New Roman"/>
          <w:sz w:val="17"/>
          <w:szCs w:val="22"/>
        </w:rPr>
        <w:t>f"</w:t>
      </w:r>
      <w:r w:rsidRPr="004031E8">
        <w:rPr>
          <w:rFonts w:ascii="宋体" w:eastAsia="宋体" w:hAnsi="宋体" w:cs="Times New Roman" w:hint="eastAsia"/>
          <w:sz w:val="17"/>
          <w:szCs w:val="22"/>
        </w:rPr>
        <w:t>事件</w:t>
      </w:r>
      <w:proofErr w:type="spellEnd"/>
      <w:r w:rsidRPr="004031E8">
        <w:rPr>
          <w:rFonts w:ascii="宋体" w:eastAsia="宋体" w:hAnsi="宋体" w:cs="Times New Roman"/>
          <w:sz w:val="17"/>
          <w:szCs w:val="22"/>
        </w:rPr>
        <w:t>'{event['title']}'</w:t>
      </w:r>
      <w:proofErr w:type="spellStart"/>
      <w:r w:rsidRPr="004031E8">
        <w:rPr>
          <w:rFonts w:ascii="宋体" w:eastAsia="宋体" w:hAnsi="宋体" w:cs="Times New Roman" w:hint="eastAsia"/>
          <w:sz w:val="17"/>
          <w:szCs w:val="22"/>
        </w:rPr>
        <w:t>已创建成功</w:t>
      </w:r>
      <w:proofErr w:type="spellEnd"/>
      <w:r w:rsidRPr="004031E8">
        <w:rPr>
          <w:rFonts w:ascii="宋体" w:eastAsia="宋体" w:hAnsi="宋体" w:cs="Times New Roman"/>
          <w:sz w:val="17"/>
          <w:szCs w:val="22"/>
        </w:rPr>
        <w:t>"</w:t>
      </w:r>
    </w:p>
    <w:p w14:paraId="4E96074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6CA16908" w14:textId="77777777" w:rsidR="004031E8" w:rsidRPr="004031E8" w:rsidRDefault="004031E8">
      <w:pPr>
        <w:spacing w:after="0" w:line="240" w:lineRule="auto"/>
        <w:ind w:left="340" w:right="113"/>
        <w:rPr>
          <w:rFonts w:eastAsia="宋体"/>
          <w:lang w:eastAsia="zh-CN"/>
        </w:rPr>
      </w:pPr>
    </w:p>
    <w:p w14:paraId="074753FE" w14:textId="77777777" w:rsidR="00251FE4" w:rsidRDefault="00251FE4">
      <w:pPr>
        <w:pStyle w:val="ThesisBody"/>
        <w:spacing w:line="240" w:lineRule="auto"/>
        <w:ind w:left="340" w:right="113" w:firstLine="0"/>
        <w:rPr>
          <w:lang w:eastAsia="zh-CN"/>
        </w:rPr>
      </w:pPr>
    </w:p>
    <w:p w14:paraId="566DE2F5" w14:textId="77777777" w:rsidR="00251FE4" w:rsidRDefault="00000000">
      <w:pPr>
        <w:pStyle w:val="ThesisHeading1"/>
        <w:rPr>
          <w:lang w:eastAsia="zh-CN"/>
        </w:rPr>
      </w:pPr>
      <w:bookmarkStart w:id="33" w:name="_Toc228968866"/>
      <w:r>
        <w:rPr>
          <w:lang w:eastAsia="zh-CN"/>
        </w:rPr>
        <w:lastRenderedPageBreak/>
        <w:t>附录</w:t>
      </w:r>
      <w:r>
        <w:rPr>
          <w:lang w:eastAsia="zh-CN"/>
        </w:rPr>
        <w:t xml:space="preserve">B  </w:t>
      </w:r>
      <w:r>
        <w:rPr>
          <w:lang w:eastAsia="zh-CN"/>
        </w:rPr>
        <w:t>数据实体补充说明</w:t>
      </w:r>
      <w:bookmarkEnd w:id="33"/>
    </w:p>
    <w:p w14:paraId="50A8A6DF" w14:textId="77777777" w:rsidR="00251FE4" w:rsidRDefault="00000000">
      <w:pPr>
        <w:pStyle w:val="ThesisHeading2"/>
        <w:rPr>
          <w:lang w:eastAsia="zh-CN"/>
        </w:rPr>
      </w:pPr>
      <w:bookmarkStart w:id="34" w:name="_Toc228968867"/>
      <w:r>
        <w:rPr>
          <w:lang w:eastAsia="zh-CN"/>
        </w:rPr>
        <w:t xml:space="preserve">B.1 </w:t>
      </w:r>
      <w:r>
        <w:rPr>
          <w:lang w:eastAsia="zh-CN"/>
        </w:rPr>
        <w:t>核心数据对象说明</w:t>
      </w:r>
      <w:bookmarkEnd w:id="34"/>
    </w:p>
    <w:p w14:paraId="711698FE" w14:textId="77777777" w:rsidR="00251FE4" w:rsidRDefault="00000000">
      <w:pPr>
        <w:pStyle w:val="ThesisCaption"/>
        <w:keepNext/>
        <w:spacing w:after="60"/>
        <w:rPr>
          <w:lang w:eastAsia="zh-CN"/>
        </w:rPr>
      </w:pPr>
      <w:r>
        <w:rPr>
          <w:rFonts w:ascii="宋体" w:hAnsi="宋体"/>
          <w:lang w:eastAsia="zh-CN"/>
        </w:rPr>
        <w:t>表B.1 核心数据对象补充说明</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1984"/>
        <w:gridCol w:w="3628"/>
        <w:gridCol w:w="3175"/>
      </w:tblGrid>
      <w:tr w:rsidR="00251FE4" w14:paraId="609CE515" w14:textId="77777777">
        <w:trPr>
          <w:cantSplit/>
          <w:jc w:val="center"/>
        </w:trPr>
        <w:tc>
          <w:tcPr>
            <w:tcW w:w="1984" w:type="dxa"/>
            <w:tcBorders>
              <w:bottom w:val="single" w:sz="8" w:space="0" w:color="000000"/>
            </w:tcBorders>
            <w:tcMar>
              <w:top w:w="70" w:type="dxa"/>
              <w:left w:w="90" w:type="dxa"/>
              <w:bottom w:w="70" w:type="dxa"/>
              <w:right w:w="90" w:type="dxa"/>
            </w:tcMar>
            <w:vAlign w:val="center"/>
          </w:tcPr>
          <w:p w14:paraId="0AF83C44" w14:textId="77777777" w:rsidR="00251FE4" w:rsidRDefault="00000000">
            <w:pPr>
              <w:pStyle w:val="ThesisBody"/>
              <w:spacing w:line="240" w:lineRule="auto"/>
              <w:jc w:val="center"/>
            </w:pPr>
            <w:proofErr w:type="spellStart"/>
            <w:r>
              <w:rPr>
                <w:b/>
                <w:sz w:val="21"/>
              </w:rPr>
              <w:t>数据对象</w:t>
            </w:r>
            <w:proofErr w:type="spellEnd"/>
          </w:p>
        </w:tc>
        <w:tc>
          <w:tcPr>
            <w:tcW w:w="3628" w:type="dxa"/>
            <w:tcBorders>
              <w:bottom w:val="single" w:sz="8" w:space="0" w:color="000000"/>
            </w:tcBorders>
            <w:tcMar>
              <w:top w:w="70" w:type="dxa"/>
              <w:left w:w="90" w:type="dxa"/>
              <w:bottom w:w="70" w:type="dxa"/>
              <w:right w:w="90" w:type="dxa"/>
            </w:tcMar>
            <w:vAlign w:val="center"/>
          </w:tcPr>
          <w:p w14:paraId="702CB712" w14:textId="77777777" w:rsidR="00251FE4" w:rsidRDefault="00000000">
            <w:pPr>
              <w:pStyle w:val="ThesisBody"/>
              <w:spacing w:line="240" w:lineRule="auto"/>
              <w:jc w:val="center"/>
            </w:pPr>
            <w:proofErr w:type="spellStart"/>
            <w:r>
              <w:rPr>
                <w:b/>
                <w:sz w:val="21"/>
              </w:rPr>
              <w:t>关键字段</w:t>
            </w:r>
            <w:proofErr w:type="spellEnd"/>
          </w:p>
        </w:tc>
        <w:tc>
          <w:tcPr>
            <w:tcW w:w="3175" w:type="dxa"/>
            <w:tcBorders>
              <w:bottom w:val="single" w:sz="8" w:space="0" w:color="000000"/>
            </w:tcBorders>
            <w:tcMar>
              <w:top w:w="70" w:type="dxa"/>
              <w:left w:w="90" w:type="dxa"/>
              <w:bottom w:w="70" w:type="dxa"/>
              <w:right w:w="90" w:type="dxa"/>
            </w:tcMar>
            <w:vAlign w:val="center"/>
          </w:tcPr>
          <w:p w14:paraId="7E781A7B" w14:textId="77777777" w:rsidR="00251FE4" w:rsidRDefault="00000000">
            <w:pPr>
              <w:pStyle w:val="ThesisBody"/>
              <w:spacing w:line="240" w:lineRule="auto"/>
              <w:jc w:val="center"/>
            </w:pPr>
            <w:proofErr w:type="spellStart"/>
            <w:r>
              <w:rPr>
                <w:b/>
                <w:sz w:val="21"/>
              </w:rPr>
              <w:t>说明</w:t>
            </w:r>
            <w:proofErr w:type="spellEnd"/>
          </w:p>
        </w:tc>
      </w:tr>
      <w:tr w:rsidR="00251FE4" w14:paraId="6B4469A1"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7E0D2EF7" w14:textId="77777777" w:rsidR="00251FE4" w:rsidRDefault="00000000">
            <w:pPr>
              <w:pStyle w:val="ThesisBody"/>
              <w:spacing w:line="240" w:lineRule="auto"/>
              <w:jc w:val="center"/>
            </w:pPr>
            <w:proofErr w:type="spellStart"/>
            <w:r>
              <w:rPr>
                <w:sz w:val="21"/>
              </w:rPr>
              <w:t>用户资料</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5ACFBFDA" w14:textId="77777777" w:rsidR="00251FE4" w:rsidRDefault="00000000">
            <w:pPr>
              <w:pStyle w:val="ThesisBody"/>
              <w:spacing w:line="240" w:lineRule="auto"/>
              <w:jc w:val="center"/>
              <w:rPr>
                <w:lang w:eastAsia="zh-CN"/>
              </w:rPr>
            </w:pPr>
            <w:r>
              <w:rPr>
                <w:sz w:val="21"/>
                <w:lang w:eastAsia="zh-CN"/>
              </w:rPr>
              <w:t>时区、家庭地点、工作地点、出行偏好、作息信息。</w:t>
            </w:r>
          </w:p>
        </w:tc>
        <w:tc>
          <w:tcPr>
            <w:tcW w:w="3175" w:type="dxa"/>
            <w:tcBorders>
              <w:top w:val="nil"/>
              <w:left w:val="nil"/>
              <w:bottom w:val="nil"/>
              <w:right w:val="nil"/>
            </w:tcBorders>
            <w:tcMar>
              <w:top w:w="70" w:type="dxa"/>
              <w:left w:w="90" w:type="dxa"/>
              <w:bottom w:w="70" w:type="dxa"/>
              <w:right w:w="90" w:type="dxa"/>
            </w:tcMar>
            <w:vAlign w:val="center"/>
          </w:tcPr>
          <w:p w14:paraId="6EFFED6D" w14:textId="77777777" w:rsidR="00251FE4" w:rsidRDefault="00000000">
            <w:pPr>
              <w:pStyle w:val="ThesisBody"/>
              <w:spacing w:line="240" w:lineRule="auto"/>
              <w:jc w:val="center"/>
              <w:rPr>
                <w:lang w:eastAsia="zh-CN"/>
              </w:rPr>
            </w:pPr>
            <w:r>
              <w:rPr>
                <w:sz w:val="21"/>
                <w:lang w:eastAsia="zh-CN"/>
              </w:rPr>
              <w:t>为建议计算和上下文获取提供基础参数。</w:t>
            </w:r>
          </w:p>
        </w:tc>
      </w:tr>
      <w:tr w:rsidR="00251FE4" w14:paraId="5F6C3CE5"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3A952938" w14:textId="77777777" w:rsidR="00251FE4" w:rsidRDefault="00000000">
            <w:pPr>
              <w:pStyle w:val="ThesisBody"/>
              <w:spacing w:line="240" w:lineRule="auto"/>
              <w:jc w:val="center"/>
            </w:pPr>
            <w:proofErr w:type="spellStart"/>
            <w:r>
              <w:rPr>
                <w:sz w:val="21"/>
              </w:rPr>
              <w:t>事件</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075B1A32" w14:textId="77777777" w:rsidR="00251FE4" w:rsidRDefault="00000000">
            <w:pPr>
              <w:pStyle w:val="ThesisBody"/>
              <w:spacing w:line="240" w:lineRule="auto"/>
              <w:jc w:val="center"/>
              <w:rPr>
                <w:lang w:eastAsia="zh-CN"/>
              </w:rPr>
            </w:pPr>
            <w:r>
              <w:rPr>
                <w:sz w:val="21"/>
                <w:lang w:eastAsia="zh-CN"/>
              </w:rPr>
              <w:t>起止时间、地点、缓冲时间、出行方式、出发时间、同步状态。</w:t>
            </w:r>
          </w:p>
        </w:tc>
        <w:tc>
          <w:tcPr>
            <w:tcW w:w="3175" w:type="dxa"/>
            <w:tcBorders>
              <w:top w:val="nil"/>
              <w:left w:val="nil"/>
              <w:bottom w:val="nil"/>
              <w:right w:val="nil"/>
            </w:tcBorders>
            <w:tcMar>
              <w:top w:w="70" w:type="dxa"/>
              <w:left w:w="90" w:type="dxa"/>
              <w:bottom w:w="70" w:type="dxa"/>
              <w:right w:w="90" w:type="dxa"/>
            </w:tcMar>
            <w:vAlign w:val="center"/>
          </w:tcPr>
          <w:p w14:paraId="4D08A344" w14:textId="77777777" w:rsidR="00251FE4" w:rsidRDefault="00000000">
            <w:pPr>
              <w:pStyle w:val="ThesisBody"/>
              <w:spacing w:line="240" w:lineRule="auto"/>
              <w:jc w:val="center"/>
              <w:rPr>
                <w:lang w:eastAsia="zh-CN"/>
              </w:rPr>
            </w:pPr>
            <w:r>
              <w:rPr>
                <w:sz w:val="21"/>
                <w:lang w:eastAsia="zh-CN"/>
              </w:rPr>
              <w:t>是系统组织个人事务的主记录。</w:t>
            </w:r>
          </w:p>
        </w:tc>
      </w:tr>
      <w:tr w:rsidR="00251FE4" w14:paraId="7A00954C"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56690B2F" w14:textId="77777777" w:rsidR="00251FE4" w:rsidRDefault="00000000">
            <w:pPr>
              <w:pStyle w:val="ThesisBody"/>
              <w:spacing w:line="240" w:lineRule="auto"/>
              <w:jc w:val="center"/>
            </w:pPr>
            <w:proofErr w:type="spellStart"/>
            <w:r>
              <w:rPr>
                <w:sz w:val="21"/>
              </w:rPr>
              <w:t>任务</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16DEFCCB" w14:textId="77777777" w:rsidR="00251FE4" w:rsidRDefault="00000000">
            <w:pPr>
              <w:pStyle w:val="ThesisBody"/>
              <w:spacing w:line="240" w:lineRule="auto"/>
              <w:jc w:val="center"/>
              <w:rPr>
                <w:lang w:eastAsia="zh-CN"/>
              </w:rPr>
            </w:pPr>
            <w:r>
              <w:rPr>
                <w:sz w:val="21"/>
                <w:lang w:eastAsia="zh-CN"/>
              </w:rPr>
              <w:t>预计时长、优先级、截止时间、可拆分标记、状态。</w:t>
            </w:r>
          </w:p>
        </w:tc>
        <w:tc>
          <w:tcPr>
            <w:tcW w:w="3175" w:type="dxa"/>
            <w:tcBorders>
              <w:top w:val="nil"/>
              <w:left w:val="nil"/>
              <w:bottom w:val="nil"/>
              <w:right w:val="nil"/>
            </w:tcBorders>
            <w:tcMar>
              <w:top w:w="70" w:type="dxa"/>
              <w:left w:w="90" w:type="dxa"/>
              <w:bottom w:w="70" w:type="dxa"/>
              <w:right w:w="90" w:type="dxa"/>
            </w:tcMar>
            <w:vAlign w:val="center"/>
          </w:tcPr>
          <w:p w14:paraId="0394AEBF" w14:textId="77777777" w:rsidR="00251FE4" w:rsidRDefault="00000000">
            <w:pPr>
              <w:pStyle w:val="ThesisBody"/>
              <w:spacing w:line="240" w:lineRule="auto"/>
              <w:jc w:val="center"/>
              <w:rPr>
                <w:lang w:eastAsia="zh-CN"/>
              </w:rPr>
            </w:pPr>
            <w:r>
              <w:rPr>
                <w:sz w:val="21"/>
                <w:lang w:eastAsia="zh-CN"/>
              </w:rPr>
              <w:t>是建议引擎和进度跟踪的主要对象。</w:t>
            </w:r>
          </w:p>
        </w:tc>
      </w:tr>
      <w:tr w:rsidR="00251FE4" w14:paraId="00409D88"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036C827E" w14:textId="77777777" w:rsidR="00251FE4" w:rsidRDefault="00000000">
            <w:pPr>
              <w:pStyle w:val="ThesisBody"/>
              <w:spacing w:line="240" w:lineRule="auto"/>
              <w:jc w:val="center"/>
            </w:pPr>
            <w:proofErr w:type="spellStart"/>
            <w:r>
              <w:rPr>
                <w:sz w:val="21"/>
              </w:rPr>
              <w:t>提醒</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74D6D53E" w14:textId="77777777" w:rsidR="00251FE4" w:rsidRDefault="00000000">
            <w:pPr>
              <w:pStyle w:val="ThesisBody"/>
              <w:spacing w:line="240" w:lineRule="auto"/>
              <w:jc w:val="center"/>
              <w:rPr>
                <w:lang w:eastAsia="zh-CN"/>
              </w:rPr>
            </w:pPr>
            <w:r>
              <w:rPr>
                <w:sz w:val="21"/>
                <w:lang w:eastAsia="zh-CN"/>
              </w:rPr>
              <w:t>目标类型、提醒类型、提醒时刻、状态。</w:t>
            </w:r>
          </w:p>
        </w:tc>
        <w:tc>
          <w:tcPr>
            <w:tcW w:w="3175" w:type="dxa"/>
            <w:tcBorders>
              <w:top w:val="nil"/>
              <w:left w:val="nil"/>
              <w:bottom w:val="nil"/>
              <w:right w:val="nil"/>
            </w:tcBorders>
            <w:tcMar>
              <w:top w:w="70" w:type="dxa"/>
              <w:left w:w="90" w:type="dxa"/>
              <w:bottom w:w="70" w:type="dxa"/>
              <w:right w:w="90" w:type="dxa"/>
            </w:tcMar>
            <w:vAlign w:val="center"/>
          </w:tcPr>
          <w:p w14:paraId="70BF9193" w14:textId="77777777" w:rsidR="00251FE4" w:rsidRDefault="00000000">
            <w:pPr>
              <w:pStyle w:val="ThesisBody"/>
              <w:spacing w:line="240" w:lineRule="auto"/>
              <w:jc w:val="center"/>
              <w:rPr>
                <w:lang w:eastAsia="zh-CN"/>
              </w:rPr>
            </w:pPr>
            <w:r>
              <w:rPr>
                <w:sz w:val="21"/>
                <w:lang w:eastAsia="zh-CN"/>
              </w:rPr>
              <w:t>承担开始提醒、出发提醒和风险提醒。</w:t>
            </w:r>
          </w:p>
        </w:tc>
      </w:tr>
      <w:tr w:rsidR="00251FE4" w14:paraId="52A337F6" w14:textId="77777777">
        <w:trPr>
          <w:cantSplit/>
          <w:jc w:val="center"/>
        </w:trPr>
        <w:tc>
          <w:tcPr>
            <w:tcW w:w="1984" w:type="dxa"/>
            <w:tcBorders>
              <w:top w:val="nil"/>
              <w:left w:val="nil"/>
              <w:bottom w:val="single" w:sz="8" w:space="0" w:color="000000"/>
              <w:right w:val="nil"/>
            </w:tcBorders>
            <w:tcMar>
              <w:top w:w="70" w:type="dxa"/>
              <w:left w:w="90" w:type="dxa"/>
              <w:bottom w:w="70" w:type="dxa"/>
              <w:right w:w="90" w:type="dxa"/>
            </w:tcMar>
            <w:vAlign w:val="center"/>
          </w:tcPr>
          <w:p w14:paraId="49E817E3" w14:textId="77777777" w:rsidR="00251FE4" w:rsidRDefault="00000000">
            <w:pPr>
              <w:pStyle w:val="ThesisBody"/>
              <w:spacing w:line="240" w:lineRule="auto"/>
              <w:jc w:val="center"/>
            </w:pPr>
            <w:proofErr w:type="spellStart"/>
            <w:r>
              <w:rPr>
                <w:sz w:val="21"/>
              </w:rPr>
              <w:t>会话与消息</w:t>
            </w:r>
            <w:proofErr w:type="spellEnd"/>
          </w:p>
        </w:tc>
        <w:tc>
          <w:tcPr>
            <w:tcW w:w="3628" w:type="dxa"/>
            <w:tcBorders>
              <w:top w:val="nil"/>
              <w:left w:val="nil"/>
              <w:bottom w:val="single" w:sz="8" w:space="0" w:color="000000"/>
              <w:right w:val="nil"/>
            </w:tcBorders>
            <w:tcMar>
              <w:top w:w="70" w:type="dxa"/>
              <w:left w:w="90" w:type="dxa"/>
              <w:bottom w:w="70" w:type="dxa"/>
              <w:right w:w="90" w:type="dxa"/>
            </w:tcMar>
            <w:vAlign w:val="center"/>
          </w:tcPr>
          <w:p w14:paraId="67E9431E" w14:textId="77777777" w:rsidR="00251FE4" w:rsidRDefault="00000000">
            <w:pPr>
              <w:pStyle w:val="ThesisBody"/>
              <w:spacing w:line="240" w:lineRule="auto"/>
              <w:jc w:val="center"/>
              <w:rPr>
                <w:lang w:eastAsia="zh-CN"/>
              </w:rPr>
            </w:pPr>
            <w:r>
              <w:rPr>
                <w:sz w:val="21"/>
                <w:lang w:eastAsia="zh-CN"/>
              </w:rPr>
              <w:t>会话标题、消息角色、消息内容、动作记录。</w:t>
            </w:r>
          </w:p>
        </w:tc>
        <w:tc>
          <w:tcPr>
            <w:tcW w:w="3175" w:type="dxa"/>
            <w:tcBorders>
              <w:top w:val="nil"/>
              <w:left w:val="nil"/>
              <w:bottom w:val="single" w:sz="8" w:space="0" w:color="000000"/>
              <w:right w:val="nil"/>
            </w:tcBorders>
            <w:tcMar>
              <w:top w:w="70" w:type="dxa"/>
              <w:left w:w="90" w:type="dxa"/>
              <w:bottom w:w="70" w:type="dxa"/>
              <w:right w:w="90" w:type="dxa"/>
            </w:tcMar>
            <w:vAlign w:val="center"/>
          </w:tcPr>
          <w:p w14:paraId="7AC0D473" w14:textId="77777777" w:rsidR="00251FE4" w:rsidRDefault="00000000">
            <w:pPr>
              <w:pStyle w:val="ThesisBody"/>
              <w:spacing w:line="240" w:lineRule="auto"/>
              <w:jc w:val="center"/>
              <w:rPr>
                <w:lang w:eastAsia="zh-CN"/>
              </w:rPr>
            </w:pPr>
            <w:r>
              <w:rPr>
                <w:sz w:val="21"/>
                <w:lang w:eastAsia="zh-CN"/>
              </w:rPr>
              <w:t>支撑对话连续性和动作回显。</w:t>
            </w:r>
          </w:p>
        </w:tc>
      </w:tr>
    </w:tbl>
    <w:p w14:paraId="5AA6BFB1" w14:textId="77777777" w:rsidR="00182FFC" w:rsidRDefault="00182FFC" w:rsidP="00182FFC">
      <w:pPr>
        <w:spacing w:after="0" w:line="220" w:lineRule="exact"/>
        <w:ind w:left="113" w:right="57"/>
        <w:rPr>
          <w:rFonts w:ascii="Courier New" w:eastAsia="宋体" w:hAnsi="Courier New" w:cs="Courier New"/>
          <w:sz w:val="18"/>
          <w:szCs w:val="22"/>
          <w:lang w:eastAsia="zh-CN"/>
        </w:rPr>
      </w:pPr>
    </w:p>
    <w:p w14:paraId="4A14D5A6" w14:textId="77777777" w:rsidR="00182FFC" w:rsidRPr="00182FFC" w:rsidRDefault="00182FFC" w:rsidP="00182FFC">
      <w:pPr>
        <w:spacing w:after="0" w:line="220" w:lineRule="exact"/>
        <w:ind w:left="113" w:right="57"/>
        <w:rPr>
          <w:rFonts w:ascii="Courier New" w:eastAsia="Courier New" w:hAnsi="Courier New" w:cs="Courier New"/>
          <w:sz w:val="18"/>
          <w:szCs w:val="22"/>
          <w:lang w:eastAsia="zh-CN"/>
        </w:rPr>
      </w:pPr>
      <w:r w:rsidRPr="00182FFC">
        <w:rPr>
          <w:rFonts w:ascii="宋体" w:eastAsia="宋体" w:hAnsi="宋体" w:cs="Courier New"/>
          <w:sz w:val="18"/>
          <w:szCs w:val="22"/>
          <w:lang w:eastAsia="zh-CN"/>
        </w:rPr>
        <w:t xml:space="preserve">-- </w:t>
      </w:r>
      <w:r w:rsidRPr="00182FFC">
        <w:rPr>
          <w:rFonts w:ascii="宋体" w:eastAsia="宋体" w:hAnsi="宋体" w:cs="宋体" w:hint="eastAsia"/>
          <w:sz w:val="18"/>
          <w:szCs w:val="22"/>
          <w:lang w:eastAsia="zh-CN"/>
        </w:rPr>
        <w:t>用户表</w:t>
      </w:r>
    </w:p>
    <w:p w14:paraId="1C550DC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CREATE TABLE </w:t>
      </w:r>
      <w:proofErr w:type="spellStart"/>
      <w:r w:rsidRPr="00182FFC">
        <w:rPr>
          <w:rFonts w:ascii="宋体" w:eastAsia="宋体" w:hAnsi="宋体" w:cs="Courier New"/>
          <w:sz w:val="18"/>
          <w:szCs w:val="22"/>
        </w:rPr>
        <w:t>tb_users</w:t>
      </w:r>
      <w:proofErr w:type="spellEnd"/>
      <w:r w:rsidRPr="00182FFC">
        <w:rPr>
          <w:rFonts w:ascii="宋体" w:eastAsia="宋体" w:hAnsi="宋体" w:cs="Courier New"/>
          <w:sz w:val="18"/>
          <w:szCs w:val="22"/>
        </w:rPr>
        <w:t xml:space="preserve"> (</w:t>
      </w:r>
    </w:p>
    <w:p w14:paraId="05FF832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id INT PRIMARY KEY AUTO_INCREMENT,</w:t>
      </w:r>
    </w:p>
    <w:p w14:paraId="36568D6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username VARCHAR(50) UNIQUE NOT NULL,</w:t>
      </w:r>
    </w:p>
    <w:p w14:paraId="317AE73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email VARCHAR(100) UNIQUE NOT NULL,</w:t>
      </w:r>
    </w:p>
    <w:p w14:paraId="53059B39"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password_hash</w:t>
      </w:r>
      <w:proofErr w:type="spellEnd"/>
      <w:r w:rsidRPr="00182FFC">
        <w:rPr>
          <w:rFonts w:ascii="宋体" w:eastAsia="宋体" w:hAnsi="宋体" w:cs="Courier New"/>
          <w:sz w:val="18"/>
          <w:szCs w:val="22"/>
        </w:rPr>
        <w:t xml:space="preserve"> VARCHAR(255) NOT NULL,</w:t>
      </w:r>
    </w:p>
    <w:p w14:paraId="1920BCE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full_name</w:t>
      </w:r>
      <w:proofErr w:type="spellEnd"/>
      <w:r w:rsidRPr="00182FFC">
        <w:rPr>
          <w:rFonts w:ascii="宋体" w:eastAsia="宋体" w:hAnsi="宋体" w:cs="Courier New"/>
          <w:sz w:val="18"/>
          <w:szCs w:val="22"/>
        </w:rPr>
        <w:t xml:space="preserve"> VARCHAR(100),</w:t>
      </w:r>
    </w:p>
    <w:p w14:paraId="17FC235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timezone</w:t>
      </w:r>
      <w:proofErr w:type="spellEnd"/>
      <w:r w:rsidRPr="00182FFC">
        <w:rPr>
          <w:rFonts w:ascii="宋体" w:eastAsia="宋体" w:hAnsi="宋体" w:cs="Courier New"/>
          <w:sz w:val="18"/>
          <w:szCs w:val="22"/>
        </w:rPr>
        <w:t xml:space="preserve"> VARCHAR(50) DEFAULT 'Asia/Shanghai',</w:t>
      </w:r>
    </w:p>
    <w:p w14:paraId="3EE59621"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created_at</w:t>
      </w:r>
      <w:proofErr w:type="spellEnd"/>
      <w:r w:rsidRPr="00182FFC">
        <w:rPr>
          <w:rFonts w:ascii="宋体" w:eastAsia="宋体" w:hAnsi="宋体" w:cs="Courier New"/>
          <w:sz w:val="18"/>
          <w:szCs w:val="22"/>
        </w:rPr>
        <w:t xml:space="preserve"> TIMESTAMP DEFAULT CURRENT_TIMESTAMP,</w:t>
      </w:r>
    </w:p>
    <w:p w14:paraId="08BD46A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INDEX </w:t>
      </w:r>
      <w:proofErr w:type="spellStart"/>
      <w:r w:rsidRPr="00182FFC">
        <w:rPr>
          <w:rFonts w:ascii="宋体" w:eastAsia="宋体" w:hAnsi="宋体" w:cs="Courier New"/>
          <w:sz w:val="18"/>
          <w:szCs w:val="22"/>
        </w:rPr>
        <w:t>idx_email</w:t>
      </w:r>
      <w:proofErr w:type="spellEnd"/>
      <w:r w:rsidRPr="00182FFC">
        <w:rPr>
          <w:rFonts w:ascii="宋体" w:eastAsia="宋体" w:hAnsi="宋体" w:cs="Courier New"/>
          <w:sz w:val="18"/>
          <w:szCs w:val="22"/>
        </w:rPr>
        <w:t xml:space="preserve"> (email)</w:t>
      </w:r>
    </w:p>
    <w:p w14:paraId="604D611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w:t>
      </w:r>
    </w:p>
    <w:p w14:paraId="1393A8EC" w14:textId="77777777" w:rsidR="00182FFC" w:rsidRPr="00182FFC" w:rsidRDefault="00182FFC" w:rsidP="00182FFC">
      <w:pPr>
        <w:spacing w:after="0" w:line="220" w:lineRule="exact"/>
        <w:ind w:left="113" w:right="57"/>
        <w:rPr>
          <w:rFonts w:ascii="Courier New" w:eastAsia="Courier New" w:hAnsi="Courier New" w:cs="Courier New"/>
          <w:sz w:val="18"/>
          <w:szCs w:val="22"/>
        </w:rPr>
      </w:pPr>
    </w:p>
    <w:p w14:paraId="22C4243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宋体" w:hint="eastAsia"/>
          <w:sz w:val="18"/>
          <w:szCs w:val="22"/>
        </w:rPr>
        <w:t>日程事件表</w:t>
      </w:r>
      <w:proofErr w:type="spellEnd"/>
    </w:p>
    <w:p w14:paraId="59AE8B4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CREATE TABLE </w:t>
      </w:r>
      <w:proofErr w:type="spellStart"/>
      <w:r w:rsidRPr="00182FFC">
        <w:rPr>
          <w:rFonts w:ascii="宋体" w:eastAsia="宋体" w:hAnsi="宋体" w:cs="Courier New"/>
          <w:sz w:val="18"/>
          <w:szCs w:val="22"/>
        </w:rPr>
        <w:t>tb_schedule_events</w:t>
      </w:r>
      <w:proofErr w:type="spellEnd"/>
      <w:r w:rsidRPr="00182FFC">
        <w:rPr>
          <w:rFonts w:ascii="宋体" w:eastAsia="宋体" w:hAnsi="宋体" w:cs="Courier New"/>
          <w:sz w:val="18"/>
          <w:szCs w:val="22"/>
        </w:rPr>
        <w:t xml:space="preserve"> (</w:t>
      </w:r>
    </w:p>
    <w:p w14:paraId="1822043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id CHAR(36) PRIMARY KEY,</w:t>
      </w:r>
    </w:p>
    <w:p w14:paraId="6C07F776"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user_id</w:t>
      </w:r>
      <w:proofErr w:type="spellEnd"/>
      <w:r w:rsidRPr="00182FFC">
        <w:rPr>
          <w:rFonts w:ascii="宋体" w:eastAsia="宋体" w:hAnsi="宋体" w:cs="Courier New"/>
          <w:sz w:val="18"/>
          <w:szCs w:val="22"/>
        </w:rPr>
        <w:t xml:space="preserve"> INT NOT NULL,</w:t>
      </w:r>
    </w:p>
    <w:p w14:paraId="08AD4908"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title VARCHAR(200) NOT NULL,</w:t>
      </w:r>
    </w:p>
    <w:p w14:paraId="7AD75F6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start_time</w:t>
      </w:r>
      <w:proofErr w:type="spellEnd"/>
      <w:r w:rsidRPr="00182FFC">
        <w:rPr>
          <w:rFonts w:ascii="宋体" w:eastAsia="宋体" w:hAnsi="宋体" w:cs="Courier New"/>
          <w:sz w:val="18"/>
          <w:szCs w:val="22"/>
        </w:rPr>
        <w:t xml:space="preserve"> DATETIME NOT NULL,</w:t>
      </w:r>
    </w:p>
    <w:p w14:paraId="337374F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end_time</w:t>
      </w:r>
      <w:proofErr w:type="spellEnd"/>
      <w:r w:rsidRPr="00182FFC">
        <w:rPr>
          <w:rFonts w:ascii="宋体" w:eastAsia="宋体" w:hAnsi="宋体" w:cs="Courier New"/>
          <w:sz w:val="18"/>
          <w:szCs w:val="22"/>
        </w:rPr>
        <w:t xml:space="preserve"> DATETIME NOT NULL,</w:t>
      </w:r>
    </w:p>
    <w:p w14:paraId="6F5B0876"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location_name</w:t>
      </w:r>
      <w:proofErr w:type="spellEnd"/>
      <w:r w:rsidRPr="00182FFC">
        <w:rPr>
          <w:rFonts w:ascii="宋体" w:eastAsia="宋体" w:hAnsi="宋体" w:cs="Courier New"/>
          <w:sz w:val="18"/>
          <w:szCs w:val="22"/>
        </w:rPr>
        <w:t xml:space="preserve"> VARCHAR(200),</w:t>
      </w:r>
    </w:p>
    <w:p w14:paraId="126083D1"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event_type</w:t>
      </w:r>
      <w:proofErr w:type="spellEnd"/>
      <w:r w:rsidRPr="00182FFC">
        <w:rPr>
          <w:rFonts w:ascii="宋体" w:eastAsia="宋体" w:hAnsi="宋体" w:cs="Courier New"/>
          <w:sz w:val="18"/>
          <w:szCs w:val="22"/>
        </w:rPr>
        <w:t xml:space="preserve"> VARCHAR(50) DEFAULT 'appointment',</w:t>
      </w:r>
    </w:p>
    <w:p w14:paraId="1BADA09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is_fixed</w:t>
      </w:r>
      <w:proofErr w:type="spellEnd"/>
      <w:r w:rsidRPr="00182FFC">
        <w:rPr>
          <w:rFonts w:ascii="宋体" w:eastAsia="宋体" w:hAnsi="宋体" w:cs="Courier New"/>
          <w:sz w:val="18"/>
          <w:szCs w:val="22"/>
        </w:rPr>
        <w:t xml:space="preserve"> BOOLEAN DEFAULT FALSE,</w:t>
      </w:r>
    </w:p>
    <w:p w14:paraId="6EF6E5D8"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status ENUM('planned', 'ongoing', 'completed', 'cancelled') DEFAULT 'planned',</w:t>
      </w:r>
    </w:p>
    <w:p w14:paraId="10DC8EA0"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created_at</w:t>
      </w:r>
      <w:proofErr w:type="spellEnd"/>
      <w:r w:rsidRPr="00182FFC">
        <w:rPr>
          <w:rFonts w:ascii="宋体" w:eastAsia="宋体" w:hAnsi="宋体" w:cs="Courier New"/>
          <w:sz w:val="18"/>
          <w:szCs w:val="22"/>
        </w:rPr>
        <w:t xml:space="preserve"> TIMESTAMP DEFAULT CURRENT_TIMESTAMP,</w:t>
      </w:r>
    </w:p>
    <w:p w14:paraId="78584D0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FOREIGN KEY (</w:t>
      </w:r>
      <w:proofErr w:type="spellStart"/>
      <w:r w:rsidRPr="00182FFC">
        <w:rPr>
          <w:rFonts w:ascii="宋体" w:eastAsia="宋体" w:hAnsi="宋体" w:cs="Courier New"/>
          <w:sz w:val="18"/>
          <w:szCs w:val="22"/>
        </w:rPr>
        <w:t>user_id</w:t>
      </w:r>
      <w:proofErr w:type="spellEnd"/>
      <w:r w:rsidRPr="00182FFC">
        <w:rPr>
          <w:rFonts w:ascii="宋体" w:eastAsia="宋体" w:hAnsi="宋体" w:cs="Courier New"/>
          <w:sz w:val="18"/>
          <w:szCs w:val="22"/>
        </w:rPr>
        <w:t xml:space="preserve">) REFERENCES </w:t>
      </w:r>
      <w:proofErr w:type="spellStart"/>
      <w:r w:rsidRPr="00182FFC">
        <w:rPr>
          <w:rFonts w:ascii="宋体" w:eastAsia="宋体" w:hAnsi="宋体" w:cs="Courier New"/>
          <w:sz w:val="18"/>
          <w:szCs w:val="22"/>
        </w:rPr>
        <w:t>tb_users</w:t>
      </w:r>
      <w:proofErr w:type="spellEnd"/>
      <w:r w:rsidRPr="00182FFC">
        <w:rPr>
          <w:rFonts w:ascii="宋体" w:eastAsia="宋体" w:hAnsi="宋体" w:cs="Courier New"/>
          <w:sz w:val="18"/>
          <w:szCs w:val="22"/>
        </w:rPr>
        <w:t>(id) ON DELETE CASCADE,</w:t>
      </w:r>
    </w:p>
    <w:p w14:paraId="6E906C52"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INDEX </w:t>
      </w:r>
      <w:proofErr w:type="spellStart"/>
      <w:r w:rsidRPr="00182FFC">
        <w:rPr>
          <w:rFonts w:ascii="宋体" w:eastAsia="宋体" w:hAnsi="宋体" w:cs="Courier New"/>
          <w:sz w:val="18"/>
          <w:szCs w:val="22"/>
        </w:rPr>
        <w:t>idx_user_time</w:t>
      </w:r>
      <w:proofErr w:type="spellEnd"/>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user_id</w:t>
      </w:r>
      <w:proofErr w:type="spellEnd"/>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start_time</w:t>
      </w:r>
      <w:proofErr w:type="spellEnd"/>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end_time</w:t>
      </w:r>
      <w:proofErr w:type="spellEnd"/>
      <w:r w:rsidRPr="00182FFC">
        <w:rPr>
          <w:rFonts w:ascii="宋体" w:eastAsia="宋体" w:hAnsi="宋体" w:cs="Courier New"/>
          <w:sz w:val="18"/>
          <w:szCs w:val="22"/>
        </w:rPr>
        <w:t>)</w:t>
      </w:r>
    </w:p>
    <w:p w14:paraId="3598710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w:t>
      </w:r>
    </w:p>
    <w:p w14:paraId="3434573C" w14:textId="77777777" w:rsidR="00182FFC" w:rsidRPr="00182FFC" w:rsidRDefault="00182FFC" w:rsidP="00182FFC">
      <w:pPr>
        <w:spacing w:after="0" w:line="220" w:lineRule="exact"/>
        <w:ind w:left="113" w:right="57"/>
        <w:rPr>
          <w:rFonts w:ascii="Courier New" w:eastAsia="Courier New" w:hAnsi="Courier New" w:cs="Courier New"/>
          <w:sz w:val="18"/>
          <w:szCs w:val="22"/>
        </w:rPr>
      </w:pPr>
    </w:p>
    <w:p w14:paraId="570355C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宋体" w:hint="eastAsia"/>
          <w:sz w:val="18"/>
          <w:szCs w:val="22"/>
        </w:rPr>
        <w:t>待办事项表</w:t>
      </w:r>
      <w:proofErr w:type="spellEnd"/>
    </w:p>
    <w:p w14:paraId="35FEFAA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CREATE TABLE </w:t>
      </w:r>
      <w:proofErr w:type="spellStart"/>
      <w:r w:rsidRPr="00182FFC">
        <w:rPr>
          <w:rFonts w:ascii="宋体" w:eastAsia="宋体" w:hAnsi="宋体" w:cs="Courier New"/>
          <w:sz w:val="18"/>
          <w:szCs w:val="22"/>
        </w:rPr>
        <w:t>tb_tasks</w:t>
      </w:r>
      <w:proofErr w:type="spellEnd"/>
      <w:r w:rsidRPr="00182FFC">
        <w:rPr>
          <w:rFonts w:ascii="宋体" w:eastAsia="宋体" w:hAnsi="宋体" w:cs="Courier New"/>
          <w:sz w:val="18"/>
          <w:szCs w:val="22"/>
        </w:rPr>
        <w:t xml:space="preserve"> (</w:t>
      </w:r>
    </w:p>
    <w:p w14:paraId="11E3A5F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id CHAR(36) PRIMARY KEY,</w:t>
      </w:r>
    </w:p>
    <w:p w14:paraId="656232B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user_id</w:t>
      </w:r>
      <w:proofErr w:type="spellEnd"/>
      <w:r w:rsidRPr="00182FFC">
        <w:rPr>
          <w:rFonts w:ascii="宋体" w:eastAsia="宋体" w:hAnsi="宋体" w:cs="Courier New"/>
          <w:sz w:val="18"/>
          <w:szCs w:val="22"/>
        </w:rPr>
        <w:t xml:space="preserve"> INT NOT NULL,</w:t>
      </w:r>
    </w:p>
    <w:p w14:paraId="034095B6"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title VARCHAR(200) NOT NULL,</w:t>
      </w:r>
    </w:p>
    <w:p w14:paraId="5FBC2AED"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estimated_duration</w:t>
      </w:r>
      <w:proofErr w:type="spellEnd"/>
      <w:r w:rsidRPr="00182FFC">
        <w:rPr>
          <w:rFonts w:ascii="宋体" w:eastAsia="宋体" w:hAnsi="宋体" w:cs="Courier New"/>
          <w:sz w:val="18"/>
          <w:szCs w:val="22"/>
        </w:rPr>
        <w:t xml:space="preserve"> INT,</w:t>
      </w:r>
    </w:p>
    <w:p w14:paraId="50C7AEB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priority INT DEFAULT 3,</w:t>
      </w:r>
    </w:p>
    <w:p w14:paraId="1785E96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deadline DATETIME,</w:t>
      </w:r>
    </w:p>
    <w:p w14:paraId="0757451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lastRenderedPageBreak/>
        <w:t xml:space="preserve">    status ENUM('pending', '</w:t>
      </w:r>
      <w:proofErr w:type="spellStart"/>
      <w:r w:rsidRPr="00182FFC">
        <w:rPr>
          <w:rFonts w:ascii="宋体" w:eastAsia="宋体" w:hAnsi="宋体" w:cs="Courier New"/>
          <w:sz w:val="18"/>
          <w:szCs w:val="22"/>
        </w:rPr>
        <w:t>in_progress</w:t>
      </w:r>
      <w:proofErr w:type="spellEnd"/>
      <w:r w:rsidRPr="00182FFC">
        <w:rPr>
          <w:rFonts w:ascii="宋体" w:eastAsia="宋体" w:hAnsi="宋体" w:cs="Courier New"/>
          <w:sz w:val="18"/>
          <w:szCs w:val="22"/>
        </w:rPr>
        <w:t>', 'completed', 'cancelled') DEFAULT 'pending',</w:t>
      </w:r>
    </w:p>
    <w:p w14:paraId="3A018FA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created_at</w:t>
      </w:r>
      <w:proofErr w:type="spellEnd"/>
      <w:r w:rsidRPr="00182FFC">
        <w:rPr>
          <w:rFonts w:ascii="宋体" w:eastAsia="宋体" w:hAnsi="宋体" w:cs="Courier New"/>
          <w:sz w:val="18"/>
          <w:szCs w:val="22"/>
        </w:rPr>
        <w:t xml:space="preserve"> TIMESTAMP DEFAULT CURRENT_TIMESTAMP,</w:t>
      </w:r>
    </w:p>
    <w:p w14:paraId="68F15B9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FOREIGN KEY (</w:t>
      </w:r>
      <w:proofErr w:type="spellStart"/>
      <w:r w:rsidRPr="00182FFC">
        <w:rPr>
          <w:rFonts w:ascii="宋体" w:eastAsia="宋体" w:hAnsi="宋体" w:cs="Courier New"/>
          <w:sz w:val="18"/>
          <w:szCs w:val="22"/>
        </w:rPr>
        <w:t>user_id</w:t>
      </w:r>
      <w:proofErr w:type="spellEnd"/>
      <w:r w:rsidRPr="00182FFC">
        <w:rPr>
          <w:rFonts w:ascii="宋体" w:eastAsia="宋体" w:hAnsi="宋体" w:cs="Courier New"/>
          <w:sz w:val="18"/>
          <w:szCs w:val="22"/>
        </w:rPr>
        <w:t xml:space="preserve">) REFERENCES </w:t>
      </w:r>
      <w:proofErr w:type="spellStart"/>
      <w:r w:rsidRPr="00182FFC">
        <w:rPr>
          <w:rFonts w:ascii="宋体" w:eastAsia="宋体" w:hAnsi="宋体" w:cs="Courier New"/>
          <w:sz w:val="18"/>
          <w:szCs w:val="22"/>
        </w:rPr>
        <w:t>tb_users</w:t>
      </w:r>
      <w:proofErr w:type="spellEnd"/>
      <w:r w:rsidRPr="00182FFC">
        <w:rPr>
          <w:rFonts w:ascii="宋体" w:eastAsia="宋体" w:hAnsi="宋体" w:cs="Courier New"/>
          <w:sz w:val="18"/>
          <w:szCs w:val="22"/>
        </w:rPr>
        <w:t>(id) ON DELETE CASCADE,</w:t>
      </w:r>
    </w:p>
    <w:p w14:paraId="0E53090C"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INDEX </w:t>
      </w:r>
      <w:proofErr w:type="spellStart"/>
      <w:r w:rsidRPr="00182FFC">
        <w:rPr>
          <w:rFonts w:ascii="宋体" w:eastAsia="宋体" w:hAnsi="宋体" w:cs="Courier New"/>
          <w:sz w:val="18"/>
          <w:szCs w:val="22"/>
        </w:rPr>
        <w:t>idx_user_status</w:t>
      </w:r>
      <w:proofErr w:type="spellEnd"/>
      <w:r w:rsidRPr="00182FFC">
        <w:rPr>
          <w:rFonts w:ascii="宋体" w:eastAsia="宋体" w:hAnsi="宋体" w:cs="Courier New"/>
          <w:sz w:val="18"/>
          <w:szCs w:val="22"/>
        </w:rPr>
        <w:t xml:space="preserve"> (</w:t>
      </w:r>
      <w:proofErr w:type="spellStart"/>
      <w:r w:rsidRPr="00182FFC">
        <w:rPr>
          <w:rFonts w:ascii="宋体" w:eastAsia="宋体" w:hAnsi="宋体" w:cs="Courier New"/>
          <w:sz w:val="18"/>
          <w:szCs w:val="22"/>
        </w:rPr>
        <w:t>user_id</w:t>
      </w:r>
      <w:proofErr w:type="spellEnd"/>
      <w:r w:rsidRPr="00182FFC">
        <w:rPr>
          <w:rFonts w:ascii="宋体" w:eastAsia="宋体" w:hAnsi="宋体" w:cs="Courier New"/>
          <w:sz w:val="18"/>
          <w:szCs w:val="22"/>
        </w:rPr>
        <w:t>, status)</w:t>
      </w:r>
    </w:p>
    <w:p w14:paraId="228EC164" w14:textId="77777777" w:rsidR="00182FFC" w:rsidRPr="00182FFC" w:rsidRDefault="00182FFC" w:rsidP="00182FFC">
      <w:pPr>
        <w:spacing w:after="0" w:line="220" w:lineRule="exact"/>
        <w:ind w:left="113" w:right="57"/>
        <w:rPr>
          <w:rFonts w:ascii="Courier New" w:eastAsia="宋体" w:hAnsi="Courier New" w:cs="Courier New"/>
          <w:sz w:val="18"/>
          <w:szCs w:val="22"/>
          <w:lang w:eastAsia="zh-CN"/>
        </w:rPr>
      </w:pPr>
      <w:r w:rsidRPr="00182FFC">
        <w:rPr>
          <w:rFonts w:ascii="宋体" w:eastAsia="宋体" w:hAnsi="宋体" w:cs="Courier New"/>
          <w:sz w:val="18"/>
          <w:szCs w:val="22"/>
          <w:lang w:eastAsia="zh-CN"/>
        </w:rPr>
        <w:t>);</w:t>
      </w:r>
    </w:p>
    <w:p w14:paraId="599DDD5D" w14:textId="77777777" w:rsidR="00182FFC" w:rsidRPr="00914E83" w:rsidRDefault="00182FFC">
      <w:pPr>
        <w:rPr>
          <w:rFonts w:eastAsia="宋体"/>
          <w:lang w:eastAsia="zh-CN"/>
        </w:rPr>
      </w:pPr>
    </w:p>
    <w:p w14:paraId="18420FEE" w14:textId="77777777" w:rsidR="00251FE4" w:rsidRPr="00ED0821" w:rsidRDefault="00000000">
      <w:pPr>
        <w:pStyle w:val="ThesisBody"/>
        <w:rPr>
          <w:lang w:eastAsia="zh-CN"/>
        </w:rPr>
      </w:pPr>
      <w:r>
        <w:rPr>
          <w:lang w:eastAsia="zh-CN"/>
        </w:rPr>
        <w:t>系统在数据层主要设置了两类关键约束。第一类是外部事件去重约束，用来防止同一外部日历事件被重复导入；第二类是提醒去重约束，用来保证同一目标对象在同一时刻不会重复写入同类型提醒。这些约束再配合业务层的冷却时间判断后，能够在持续扫描的同时保持数据整洁，也能减少重复提醒带来的体验问题。</w:t>
      </w:r>
    </w:p>
    <w:p w14:paraId="3969DA74" w14:textId="77777777" w:rsidR="00D975A7" w:rsidRDefault="00D975A7">
      <w:pPr>
        <w:pStyle w:val="ThesisBody"/>
        <w:rPr>
          <w:lang w:eastAsia="zh-CN"/>
        </w:rPr>
      </w:pPr>
    </w:p>
    <w:p w14:paraId="2CEE6870" w14:textId="77777777" w:rsidR="00D975A7" w:rsidRDefault="00000000">
      <w:pPr>
        <w:pStyle w:val="ThesisHeading1"/>
        <w:rPr>
          <w:lang w:eastAsia="zh-CN"/>
        </w:rPr>
      </w:pPr>
      <w:bookmarkStart w:id="35" w:name="_Toc228968868"/>
      <w:r>
        <w:rPr>
          <w:b w:val="0"/>
          <w:lang w:eastAsia="zh-CN"/>
        </w:rPr>
        <w:lastRenderedPageBreak/>
        <w:t>附录</w:t>
      </w:r>
      <w:r>
        <w:rPr>
          <w:b w:val="0"/>
          <w:lang w:eastAsia="zh-CN"/>
        </w:rPr>
        <w:t xml:space="preserve">C  </w:t>
      </w:r>
      <w:r>
        <w:rPr>
          <w:b w:val="0"/>
          <w:lang w:eastAsia="zh-CN"/>
        </w:rPr>
        <w:t>多智能体核心算法补充说明</w:t>
      </w:r>
      <w:bookmarkEnd w:id="35"/>
    </w:p>
    <w:p w14:paraId="5129516D" w14:textId="77777777" w:rsidR="00D975A7" w:rsidRDefault="00000000">
      <w:pPr>
        <w:pStyle w:val="ThesisHeading2"/>
      </w:pPr>
      <w:bookmarkStart w:id="36" w:name="_Toc228968869"/>
      <w:r>
        <w:rPr>
          <w:b w:val="0"/>
        </w:rPr>
        <w:t xml:space="preserve">C.1 Conductor </w:t>
      </w:r>
      <w:proofErr w:type="spellStart"/>
      <w:r>
        <w:rPr>
          <w:b w:val="0"/>
        </w:rPr>
        <w:t>调度算法</w:t>
      </w:r>
      <w:bookmarkEnd w:id="36"/>
      <w:proofErr w:type="spellEnd"/>
    </w:p>
    <w:p w14:paraId="39259A0A" w14:textId="77777777" w:rsidR="00D975A7" w:rsidRDefault="00000000">
      <w:pPr>
        <w:pStyle w:val="ThesisBody"/>
      </w:pPr>
      <w:r>
        <w:t xml:space="preserve">Conductor </w:t>
      </w:r>
      <w:proofErr w:type="spellStart"/>
      <w:r>
        <w:t>的核心并不是完成所有推理，而是决定当前请求应该交给哪些</w:t>
      </w:r>
      <w:proofErr w:type="spellEnd"/>
      <w:r>
        <w:t xml:space="preserve"> specialist。下面用更接近工程实现的伪代码说明调度过程。伪代码保留了关键判断条件，省略了日志、权限和异常封装等外围处理。</w:t>
      </w:r>
    </w:p>
    <w:p w14:paraId="72934A7F" w14:textId="77777777" w:rsidR="00D975A7" w:rsidRDefault="00000000">
      <w:pPr>
        <w:pStyle w:val="ThesisCaption"/>
      </w:pPr>
      <w:r>
        <w:rPr>
          <w:rFonts w:ascii="宋体" w:hAnsi="宋体"/>
        </w:rPr>
        <w:t xml:space="preserve">Algorithm C.1  Conductor </w:t>
      </w:r>
      <w:proofErr w:type="spellStart"/>
      <w:r>
        <w:rPr>
          <w:rFonts w:ascii="宋体" w:hAnsi="宋体"/>
        </w:rPr>
        <w:t>调度流程</w:t>
      </w:r>
      <w:proofErr w:type="spellEnd"/>
    </w:p>
    <w:p w14:paraId="179DD450" w14:textId="77777777" w:rsidR="00D975A7" w:rsidRDefault="00000000">
      <w:proofErr w:type="spellStart"/>
      <w:r>
        <w:rPr>
          <w:rFonts w:ascii="宋体" w:eastAsia="宋体" w:hAnsi="宋体"/>
        </w:rPr>
        <w:t>输入：user_message</w:t>
      </w:r>
      <w:proofErr w:type="spellEnd"/>
      <w:r>
        <w:rPr>
          <w:rFonts w:ascii="宋体" w:eastAsia="宋体" w:hAnsi="宋体"/>
        </w:rPr>
        <w:t xml:space="preserve">, </w:t>
      </w:r>
      <w:proofErr w:type="spellStart"/>
      <w:r>
        <w:rPr>
          <w:rFonts w:ascii="宋体" w:eastAsia="宋体" w:hAnsi="宋体"/>
        </w:rPr>
        <w:t>session_id</w:t>
      </w:r>
      <w:proofErr w:type="spellEnd"/>
      <w:r>
        <w:rPr>
          <w:rFonts w:ascii="宋体" w:eastAsia="宋体" w:hAnsi="宋体"/>
        </w:rPr>
        <w:t xml:space="preserve">, </w:t>
      </w:r>
      <w:proofErr w:type="spellStart"/>
      <w:r>
        <w:rPr>
          <w:rFonts w:ascii="宋体" w:eastAsia="宋体" w:hAnsi="宋体"/>
        </w:rPr>
        <w:t>user_context</w:t>
      </w:r>
      <w:proofErr w:type="spellEnd"/>
    </w:p>
    <w:p w14:paraId="1CE6C360" w14:textId="77777777" w:rsidR="00D975A7" w:rsidRDefault="00000000">
      <w:proofErr w:type="spellStart"/>
      <w:r>
        <w:rPr>
          <w:rFonts w:ascii="宋体" w:eastAsia="宋体" w:hAnsi="宋体"/>
        </w:rPr>
        <w:t>输出：assistant_response</w:t>
      </w:r>
      <w:proofErr w:type="spellEnd"/>
      <w:r>
        <w:rPr>
          <w:rFonts w:ascii="宋体" w:eastAsia="宋体" w:hAnsi="宋体"/>
        </w:rPr>
        <w:t xml:space="preserve"> 或 pending proposal</w:t>
      </w:r>
    </w:p>
    <w:p w14:paraId="5BE20A32" w14:textId="77777777" w:rsidR="00D975A7" w:rsidRDefault="00D975A7"/>
    <w:p w14:paraId="09AE1595" w14:textId="77777777" w:rsidR="00D975A7" w:rsidRDefault="00000000">
      <w:r>
        <w:rPr>
          <w:rFonts w:ascii="宋体" w:eastAsia="宋体" w:hAnsi="宋体"/>
        </w:rPr>
        <w:t xml:space="preserve">1. </w:t>
      </w:r>
      <w:proofErr w:type="spellStart"/>
      <w:r>
        <w:rPr>
          <w:rFonts w:ascii="宋体" w:eastAsia="宋体" w:hAnsi="宋体"/>
        </w:rPr>
        <w:t>active_proposals</w:t>
      </w:r>
      <w:proofErr w:type="spellEnd"/>
      <w:r>
        <w:rPr>
          <w:rFonts w:ascii="宋体" w:eastAsia="宋体" w:hAnsi="宋体"/>
        </w:rPr>
        <w:t xml:space="preserve"> = </w:t>
      </w:r>
      <w:proofErr w:type="spellStart"/>
      <w:r>
        <w:rPr>
          <w:rFonts w:ascii="宋体" w:eastAsia="宋体" w:hAnsi="宋体"/>
        </w:rPr>
        <w:t>ProposalManager.list_active</w:t>
      </w:r>
      <w:proofErr w:type="spellEnd"/>
      <w:r>
        <w:rPr>
          <w:rFonts w:ascii="宋体" w:eastAsia="宋体" w:hAnsi="宋体"/>
        </w:rPr>
        <w:t>(</w:t>
      </w:r>
      <w:proofErr w:type="spellStart"/>
      <w:r>
        <w:rPr>
          <w:rFonts w:ascii="宋体" w:eastAsia="宋体" w:hAnsi="宋体"/>
        </w:rPr>
        <w:t>user_id</w:t>
      </w:r>
      <w:proofErr w:type="spellEnd"/>
      <w:r>
        <w:rPr>
          <w:rFonts w:ascii="宋体" w:eastAsia="宋体" w:hAnsi="宋体"/>
        </w:rPr>
        <w:t xml:space="preserve">, </w:t>
      </w:r>
      <w:proofErr w:type="spellStart"/>
      <w:r>
        <w:rPr>
          <w:rFonts w:ascii="宋体" w:eastAsia="宋体" w:hAnsi="宋体"/>
        </w:rPr>
        <w:t>session_id</w:t>
      </w:r>
      <w:proofErr w:type="spellEnd"/>
      <w:r>
        <w:rPr>
          <w:rFonts w:ascii="宋体" w:eastAsia="宋体" w:hAnsi="宋体"/>
        </w:rPr>
        <w:t>)</w:t>
      </w:r>
    </w:p>
    <w:p w14:paraId="767E9A71" w14:textId="77777777" w:rsidR="00D975A7" w:rsidRDefault="00000000">
      <w:r>
        <w:rPr>
          <w:rFonts w:ascii="宋体" w:eastAsia="宋体" w:hAnsi="宋体"/>
        </w:rPr>
        <w:t xml:space="preserve">2. </w:t>
      </w:r>
      <w:proofErr w:type="spellStart"/>
      <w:r>
        <w:rPr>
          <w:rFonts w:ascii="宋体" w:eastAsia="宋体" w:hAnsi="宋体"/>
        </w:rPr>
        <w:t>followup</w:t>
      </w:r>
      <w:proofErr w:type="spellEnd"/>
      <w:r>
        <w:rPr>
          <w:rFonts w:ascii="宋体" w:eastAsia="宋体" w:hAnsi="宋体"/>
        </w:rPr>
        <w:t xml:space="preserve"> = </w:t>
      </w:r>
      <w:proofErr w:type="spellStart"/>
      <w:r>
        <w:rPr>
          <w:rFonts w:ascii="宋体" w:eastAsia="宋体" w:hAnsi="宋体"/>
        </w:rPr>
        <w:t>parse_proposal_followup</w:t>
      </w:r>
      <w:proofErr w:type="spellEnd"/>
      <w:r>
        <w:rPr>
          <w:rFonts w:ascii="宋体" w:eastAsia="宋体" w:hAnsi="宋体"/>
        </w:rPr>
        <w:t>(</w:t>
      </w:r>
      <w:proofErr w:type="spellStart"/>
      <w:r>
        <w:rPr>
          <w:rFonts w:ascii="宋体" w:eastAsia="宋体" w:hAnsi="宋体"/>
        </w:rPr>
        <w:t>user_message</w:t>
      </w:r>
      <w:proofErr w:type="spellEnd"/>
      <w:r>
        <w:rPr>
          <w:rFonts w:ascii="宋体" w:eastAsia="宋体" w:hAnsi="宋体"/>
        </w:rPr>
        <w:t xml:space="preserve">, </w:t>
      </w:r>
      <w:proofErr w:type="spellStart"/>
      <w:r>
        <w:rPr>
          <w:rFonts w:ascii="宋体" w:eastAsia="宋体" w:hAnsi="宋体"/>
        </w:rPr>
        <w:t>active_proposals</w:t>
      </w:r>
      <w:proofErr w:type="spellEnd"/>
      <w:r>
        <w:rPr>
          <w:rFonts w:ascii="宋体" w:eastAsia="宋体" w:hAnsi="宋体"/>
        </w:rPr>
        <w:t>)</w:t>
      </w:r>
    </w:p>
    <w:p w14:paraId="71F7CC6C" w14:textId="77777777" w:rsidR="00D975A7" w:rsidRDefault="00000000">
      <w:r>
        <w:rPr>
          <w:rFonts w:ascii="宋体" w:eastAsia="宋体" w:hAnsi="宋体"/>
        </w:rPr>
        <w:t xml:space="preserve">3.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followup</w:t>
      </w:r>
      <w:proofErr w:type="spellEnd"/>
      <w:r>
        <w:rPr>
          <w:rFonts w:ascii="宋体" w:eastAsia="宋体" w:hAnsi="宋体"/>
        </w:rPr>
        <w:t xml:space="preserve"> </w:t>
      </w:r>
      <w:proofErr w:type="spellStart"/>
      <w:r>
        <w:rPr>
          <w:rFonts w:ascii="宋体" w:eastAsia="宋体" w:hAnsi="宋体"/>
        </w:rPr>
        <w:t>可唯一指向某个</w:t>
      </w:r>
      <w:proofErr w:type="spellEnd"/>
      <w:r>
        <w:rPr>
          <w:rFonts w:ascii="宋体" w:eastAsia="宋体" w:hAnsi="宋体"/>
        </w:rPr>
        <w:t xml:space="preserve"> proposal：</w:t>
      </w:r>
    </w:p>
    <w:p w14:paraId="4A6A3050" w14:textId="77777777" w:rsidR="00D975A7" w:rsidRDefault="00000000">
      <w:r>
        <w:rPr>
          <w:rFonts w:ascii="宋体" w:eastAsia="宋体" w:hAnsi="宋体"/>
        </w:rPr>
        <w:t xml:space="preserve">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followup.type</w:t>
      </w:r>
      <w:proofErr w:type="spellEnd"/>
      <w:r>
        <w:rPr>
          <w:rFonts w:ascii="宋体" w:eastAsia="宋体" w:hAnsi="宋体"/>
        </w:rPr>
        <w:t xml:space="preserve"> == accept:</w:t>
      </w:r>
    </w:p>
    <w:p w14:paraId="66CC4840" w14:textId="77777777" w:rsidR="00D975A7" w:rsidRDefault="00000000">
      <w:r>
        <w:rPr>
          <w:rFonts w:ascii="宋体" w:eastAsia="宋体" w:hAnsi="宋体"/>
        </w:rPr>
        <w:t xml:space="preserve">            return </w:t>
      </w:r>
      <w:proofErr w:type="spellStart"/>
      <w:r>
        <w:rPr>
          <w:rFonts w:ascii="宋体" w:eastAsia="宋体" w:hAnsi="宋体"/>
        </w:rPr>
        <w:t>ProposalManager.confirm</w:t>
      </w:r>
      <w:proofErr w:type="spellEnd"/>
      <w:r>
        <w:rPr>
          <w:rFonts w:ascii="宋体" w:eastAsia="宋体" w:hAnsi="宋体"/>
        </w:rPr>
        <w:t>(</w:t>
      </w:r>
      <w:proofErr w:type="spellStart"/>
      <w:r>
        <w:rPr>
          <w:rFonts w:ascii="宋体" w:eastAsia="宋体" w:hAnsi="宋体"/>
        </w:rPr>
        <w:t>proposal_id</w:t>
      </w:r>
      <w:proofErr w:type="spellEnd"/>
      <w:r>
        <w:rPr>
          <w:rFonts w:ascii="宋体" w:eastAsia="宋体" w:hAnsi="宋体"/>
        </w:rPr>
        <w:t xml:space="preserve">, </w:t>
      </w:r>
      <w:proofErr w:type="spellStart"/>
      <w:r>
        <w:rPr>
          <w:rFonts w:ascii="宋体" w:eastAsia="宋体" w:hAnsi="宋体"/>
        </w:rPr>
        <w:t>option_id</w:t>
      </w:r>
      <w:proofErr w:type="spellEnd"/>
      <w:r>
        <w:rPr>
          <w:rFonts w:ascii="宋体" w:eastAsia="宋体" w:hAnsi="宋体"/>
        </w:rPr>
        <w:t>)</w:t>
      </w:r>
    </w:p>
    <w:p w14:paraId="45FC9B43" w14:textId="77777777" w:rsidR="00D975A7" w:rsidRDefault="00000000">
      <w:r>
        <w:rPr>
          <w:rFonts w:ascii="宋体" w:eastAsia="宋体" w:hAnsi="宋体"/>
        </w:rPr>
        <w:t xml:space="preserve">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followup.type</w:t>
      </w:r>
      <w:proofErr w:type="spellEnd"/>
      <w:r>
        <w:rPr>
          <w:rFonts w:ascii="宋体" w:eastAsia="宋体" w:hAnsi="宋体"/>
        </w:rPr>
        <w:t xml:space="preserve"> == reject:</w:t>
      </w:r>
    </w:p>
    <w:p w14:paraId="06DD3548" w14:textId="77777777" w:rsidR="00D975A7" w:rsidRDefault="00000000">
      <w:r>
        <w:rPr>
          <w:rFonts w:ascii="宋体" w:eastAsia="宋体" w:hAnsi="宋体"/>
        </w:rPr>
        <w:t xml:space="preserve">            return </w:t>
      </w:r>
      <w:proofErr w:type="spellStart"/>
      <w:r>
        <w:rPr>
          <w:rFonts w:ascii="宋体" w:eastAsia="宋体" w:hAnsi="宋体"/>
        </w:rPr>
        <w:t>ProposalManager.reject</w:t>
      </w:r>
      <w:proofErr w:type="spellEnd"/>
      <w:r>
        <w:rPr>
          <w:rFonts w:ascii="宋体" w:eastAsia="宋体" w:hAnsi="宋体"/>
        </w:rPr>
        <w:t>(</w:t>
      </w:r>
      <w:proofErr w:type="spellStart"/>
      <w:r>
        <w:rPr>
          <w:rFonts w:ascii="宋体" w:eastAsia="宋体" w:hAnsi="宋体"/>
        </w:rPr>
        <w:t>proposal_id</w:t>
      </w:r>
      <w:proofErr w:type="spellEnd"/>
      <w:r>
        <w:rPr>
          <w:rFonts w:ascii="宋体" w:eastAsia="宋体" w:hAnsi="宋体"/>
        </w:rPr>
        <w:t>)</w:t>
      </w:r>
    </w:p>
    <w:p w14:paraId="6F51B9C2" w14:textId="77777777" w:rsidR="00D975A7" w:rsidRDefault="00000000">
      <w:r>
        <w:rPr>
          <w:rFonts w:ascii="宋体" w:eastAsia="宋体" w:hAnsi="宋体"/>
        </w:rPr>
        <w:t xml:space="preserve">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followup.type</w:t>
      </w:r>
      <w:proofErr w:type="spellEnd"/>
      <w:r>
        <w:rPr>
          <w:rFonts w:ascii="宋体" w:eastAsia="宋体" w:hAnsi="宋体"/>
        </w:rPr>
        <w:t xml:space="preserve"> == revise:</w:t>
      </w:r>
    </w:p>
    <w:p w14:paraId="2D5046EE" w14:textId="77777777" w:rsidR="00D975A7" w:rsidRDefault="00000000">
      <w:r>
        <w:rPr>
          <w:rFonts w:ascii="宋体" w:eastAsia="宋体" w:hAnsi="宋体"/>
        </w:rPr>
        <w:t xml:space="preserve">            return </w:t>
      </w:r>
      <w:proofErr w:type="spellStart"/>
      <w:r>
        <w:rPr>
          <w:rFonts w:ascii="宋体" w:eastAsia="宋体" w:hAnsi="宋体"/>
        </w:rPr>
        <w:t>ProposalManager.revise</w:t>
      </w:r>
      <w:proofErr w:type="spellEnd"/>
      <w:r>
        <w:rPr>
          <w:rFonts w:ascii="宋体" w:eastAsia="宋体" w:hAnsi="宋体"/>
        </w:rPr>
        <w:t>(</w:t>
      </w:r>
      <w:proofErr w:type="spellStart"/>
      <w:r>
        <w:rPr>
          <w:rFonts w:ascii="宋体" w:eastAsia="宋体" w:hAnsi="宋体"/>
        </w:rPr>
        <w:t>proposal_id</w:t>
      </w:r>
      <w:proofErr w:type="spellEnd"/>
      <w:r>
        <w:rPr>
          <w:rFonts w:ascii="宋体" w:eastAsia="宋体" w:hAnsi="宋体"/>
        </w:rPr>
        <w:t>, patch)</w:t>
      </w:r>
    </w:p>
    <w:p w14:paraId="7BBDF13F" w14:textId="77777777" w:rsidR="00D975A7" w:rsidRDefault="00000000">
      <w:r>
        <w:rPr>
          <w:rFonts w:ascii="宋体" w:eastAsia="宋体" w:hAnsi="宋体"/>
        </w:rPr>
        <w:t xml:space="preserve">4.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active_proposals</w:t>
      </w:r>
      <w:proofErr w:type="spellEnd"/>
      <w:r>
        <w:rPr>
          <w:rFonts w:ascii="宋体" w:eastAsia="宋体" w:hAnsi="宋体"/>
        </w:rPr>
        <w:t xml:space="preserve"> </w:t>
      </w:r>
      <w:proofErr w:type="spellStart"/>
      <w:r>
        <w:rPr>
          <w:rFonts w:ascii="宋体" w:eastAsia="宋体" w:hAnsi="宋体"/>
        </w:rPr>
        <w:t>数量大于</w:t>
      </w:r>
      <w:proofErr w:type="spellEnd"/>
      <w:r>
        <w:rPr>
          <w:rFonts w:ascii="宋体" w:eastAsia="宋体" w:hAnsi="宋体"/>
        </w:rPr>
        <w:t xml:space="preserve"> 1 且 </w:t>
      </w:r>
      <w:proofErr w:type="spellStart"/>
      <w:r>
        <w:rPr>
          <w:rFonts w:ascii="宋体" w:eastAsia="宋体" w:hAnsi="宋体"/>
        </w:rPr>
        <w:t>followup</w:t>
      </w:r>
      <w:proofErr w:type="spellEnd"/>
      <w:r>
        <w:rPr>
          <w:rFonts w:ascii="宋体" w:eastAsia="宋体" w:hAnsi="宋体"/>
        </w:rPr>
        <w:t xml:space="preserve"> </w:t>
      </w:r>
      <w:proofErr w:type="spellStart"/>
      <w:r>
        <w:rPr>
          <w:rFonts w:ascii="宋体" w:eastAsia="宋体" w:hAnsi="宋体"/>
        </w:rPr>
        <w:t>指向不清</w:t>
      </w:r>
      <w:proofErr w:type="spellEnd"/>
      <w:r>
        <w:rPr>
          <w:rFonts w:ascii="宋体" w:eastAsia="宋体" w:hAnsi="宋体"/>
        </w:rPr>
        <w:t>：</w:t>
      </w:r>
    </w:p>
    <w:p w14:paraId="40DD0775" w14:textId="77777777" w:rsidR="00D975A7" w:rsidRDefault="00000000">
      <w:r>
        <w:rPr>
          <w:rFonts w:ascii="宋体" w:eastAsia="宋体" w:hAnsi="宋体"/>
        </w:rPr>
        <w:t xml:space="preserve">       return clarification("</w:t>
      </w:r>
      <w:proofErr w:type="spellStart"/>
      <w:r>
        <w:rPr>
          <w:rFonts w:ascii="宋体" w:eastAsia="宋体" w:hAnsi="宋体"/>
        </w:rPr>
        <w:t>你是确认</w:t>
      </w:r>
      <w:proofErr w:type="spellEnd"/>
      <w:r>
        <w:rPr>
          <w:rFonts w:ascii="宋体" w:eastAsia="宋体" w:hAnsi="宋体"/>
        </w:rPr>
        <w:t xml:space="preserve"> P1 </w:t>
      </w:r>
      <w:proofErr w:type="spellStart"/>
      <w:r>
        <w:rPr>
          <w:rFonts w:ascii="宋体" w:eastAsia="宋体" w:hAnsi="宋体"/>
        </w:rPr>
        <w:t>还是</w:t>
      </w:r>
      <w:proofErr w:type="spellEnd"/>
      <w:r>
        <w:rPr>
          <w:rFonts w:ascii="宋体" w:eastAsia="宋体" w:hAnsi="宋体"/>
        </w:rPr>
        <w:t xml:space="preserve"> P2？")</w:t>
      </w:r>
    </w:p>
    <w:p w14:paraId="7A73D9DC" w14:textId="77777777" w:rsidR="00D975A7" w:rsidRDefault="00000000">
      <w:r>
        <w:rPr>
          <w:rFonts w:ascii="宋体" w:eastAsia="宋体" w:hAnsi="宋体"/>
        </w:rPr>
        <w:t xml:space="preserve">5. understanding = </w:t>
      </w:r>
      <w:proofErr w:type="spellStart"/>
      <w:r>
        <w:rPr>
          <w:rFonts w:ascii="宋体" w:eastAsia="宋体" w:hAnsi="宋体"/>
        </w:rPr>
        <w:t>UnderstandingSpecialist.extract</w:t>
      </w:r>
      <w:proofErr w:type="spellEnd"/>
      <w:r>
        <w:rPr>
          <w:rFonts w:ascii="宋体" w:eastAsia="宋体" w:hAnsi="宋体"/>
        </w:rPr>
        <w:t>(</w:t>
      </w:r>
      <w:proofErr w:type="spellStart"/>
      <w:r>
        <w:rPr>
          <w:rFonts w:ascii="宋体" w:eastAsia="宋体" w:hAnsi="宋体"/>
        </w:rPr>
        <w:t>user_message</w:t>
      </w:r>
      <w:proofErr w:type="spellEnd"/>
      <w:r>
        <w:rPr>
          <w:rFonts w:ascii="宋体" w:eastAsia="宋体" w:hAnsi="宋体"/>
        </w:rPr>
        <w:t xml:space="preserve">, </w:t>
      </w:r>
      <w:proofErr w:type="spellStart"/>
      <w:r>
        <w:rPr>
          <w:rFonts w:ascii="宋体" w:eastAsia="宋体" w:hAnsi="宋体"/>
        </w:rPr>
        <w:t>user_context</w:t>
      </w:r>
      <w:proofErr w:type="spellEnd"/>
      <w:r>
        <w:rPr>
          <w:rFonts w:ascii="宋体" w:eastAsia="宋体" w:hAnsi="宋体"/>
        </w:rPr>
        <w:t>)</w:t>
      </w:r>
    </w:p>
    <w:p w14:paraId="4979BC44" w14:textId="77777777" w:rsidR="00D975A7" w:rsidRDefault="00000000">
      <w:r>
        <w:rPr>
          <w:rFonts w:ascii="宋体" w:eastAsia="宋体" w:hAnsi="宋体"/>
        </w:rPr>
        <w:t xml:space="preserve">6.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understanding.confidence</w:t>
      </w:r>
      <w:proofErr w:type="spellEnd"/>
      <w:r>
        <w:rPr>
          <w:rFonts w:ascii="宋体" w:eastAsia="宋体" w:hAnsi="宋体"/>
        </w:rPr>
        <w:t xml:space="preserve"> </w:t>
      </w:r>
      <w:proofErr w:type="spellStart"/>
      <w:r>
        <w:rPr>
          <w:rFonts w:ascii="宋体" w:eastAsia="宋体" w:hAnsi="宋体"/>
        </w:rPr>
        <w:t>低于阈值</w:t>
      </w:r>
      <w:proofErr w:type="spellEnd"/>
      <w:r>
        <w:rPr>
          <w:rFonts w:ascii="宋体" w:eastAsia="宋体" w:hAnsi="宋体"/>
        </w:rPr>
        <w:t>：</w:t>
      </w:r>
    </w:p>
    <w:p w14:paraId="5E38538B" w14:textId="77777777" w:rsidR="00D975A7" w:rsidRDefault="00000000">
      <w:r>
        <w:rPr>
          <w:rFonts w:ascii="宋体" w:eastAsia="宋体" w:hAnsi="宋体"/>
        </w:rPr>
        <w:t xml:space="preserve">       return clarification(</w:t>
      </w:r>
      <w:proofErr w:type="spellStart"/>
      <w:r>
        <w:rPr>
          <w:rFonts w:ascii="宋体" w:eastAsia="宋体" w:hAnsi="宋体"/>
        </w:rPr>
        <w:t>understanding.ambiguities</w:t>
      </w:r>
      <w:proofErr w:type="spellEnd"/>
      <w:r>
        <w:rPr>
          <w:rFonts w:ascii="宋体" w:eastAsia="宋体" w:hAnsi="宋体"/>
        </w:rPr>
        <w:t>)</w:t>
      </w:r>
    </w:p>
    <w:p w14:paraId="31E9E958" w14:textId="77777777" w:rsidR="00D975A7" w:rsidRDefault="00000000">
      <w:r>
        <w:rPr>
          <w:rFonts w:ascii="宋体" w:eastAsia="宋体" w:hAnsi="宋体"/>
        </w:rPr>
        <w:t xml:space="preserve">7. </w:t>
      </w:r>
      <w:proofErr w:type="spellStart"/>
      <w:r>
        <w:rPr>
          <w:rFonts w:ascii="宋体" w:eastAsia="宋体" w:hAnsi="宋体"/>
        </w:rPr>
        <w:t>type_result</w:t>
      </w:r>
      <w:proofErr w:type="spellEnd"/>
      <w:r>
        <w:rPr>
          <w:rFonts w:ascii="宋体" w:eastAsia="宋体" w:hAnsi="宋体"/>
        </w:rPr>
        <w:t xml:space="preserve"> = </w:t>
      </w:r>
      <w:proofErr w:type="spellStart"/>
      <w:r>
        <w:rPr>
          <w:rFonts w:ascii="宋体" w:eastAsia="宋体" w:hAnsi="宋体"/>
        </w:rPr>
        <w:t>TaskOrEventClarifier.classify</w:t>
      </w:r>
      <w:proofErr w:type="spellEnd"/>
      <w:r>
        <w:rPr>
          <w:rFonts w:ascii="宋体" w:eastAsia="宋体" w:hAnsi="宋体"/>
        </w:rPr>
        <w:t>(understanding)</w:t>
      </w:r>
    </w:p>
    <w:p w14:paraId="75A99362" w14:textId="77777777" w:rsidR="00D975A7" w:rsidRDefault="00000000">
      <w:r>
        <w:rPr>
          <w:rFonts w:ascii="宋体" w:eastAsia="宋体" w:hAnsi="宋体"/>
        </w:rPr>
        <w:t xml:space="preserve">8.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type_result.need_clarification</w:t>
      </w:r>
      <w:proofErr w:type="spellEnd"/>
      <w:r>
        <w:rPr>
          <w:rFonts w:ascii="宋体" w:eastAsia="宋体" w:hAnsi="宋体"/>
        </w:rPr>
        <w:t>:</w:t>
      </w:r>
    </w:p>
    <w:p w14:paraId="0587FC35" w14:textId="77777777" w:rsidR="00D975A7" w:rsidRDefault="00000000">
      <w:r>
        <w:rPr>
          <w:rFonts w:ascii="宋体" w:eastAsia="宋体" w:hAnsi="宋体"/>
        </w:rPr>
        <w:t xml:space="preserve">       return clarification(</w:t>
      </w:r>
      <w:proofErr w:type="spellStart"/>
      <w:r>
        <w:rPr>
          <w:rFonts w:ascii="宋体" w:eastAsia="宋体" w:hAnsi="宋体"/>
        </w:rPr>
        <w:t>type_result.question</w:t>
      </w:r>
      <w:proofErr w:type="spellEnd"/>
      <w:r>
        <w:rPr>
          <w:rFonts w:ascii="宋体" w:eastAsia="宋体" w:hAnsi="宋体"/>
        </w:rPr>
        <w:t>)</w:t>
      </w:r>
    </w:p>
    <w:p w14:paraId="4CE33C6B" w14:textId="77777777" w:rsidR="00D975A7" w:rsidRDefault="00000000">
      <w:r>
        <w:rPr>
          <w:rFonts w:ascii="宋体" w:eastAsia="宋体" w:hAnsi="宋体"/>
        </w:rPr>
        <w:lastRenderedPageBreak/>
        <w:t xml:space="preserve">9. plan = </w:t>
      </w:r>
      <w:proofErr w:type="spellStart"/>
      <w:r>
        <w:rPr>
          <w:rFonts w:ascii="宋体" w:eastAsia="宋体" w:hAnsi="宋体"/>
        </w:rPr>
        <w:t>PlanningSpecialist.generate_options</w:t>
      </w:r>
      <w:proofErr w:type="spellEnd"/>
      <w:r>
        <w:rPr>
          <w:rFonts w:ascii="宋体" w:eastAsia="宋体" w:hAnsi="宋体"/>
        </w:rPr>
        <w:t xml:space="preserve">(understanding, </w:t>
      </w:r>
      <w:proofErr w:type="spellStart"/>
      <w:r>
        <w:rPr>
          <w:rFonts w:ascii="宋体" w:eastAsia="宋体" w:hAnsi="宋体"/>
        </w:rPr>
        <w:t>user_context</w:t>
      </w:r>
      <w:proofErr w:type="spellEnd"/>
      <w:r>
        <w:rPr>
          <w:rFonts w:ascii="宋体" w:eastAsia="宋体" w:hAnsi="宋体"/>
        </w:rPr>
        <w:t>)</w:t>
      </w:r>
    </w:p>
    <w:p w14:paraId="4491B36E" w14:textId="77777777" w:rsidR="00D975A7" w:rsidRDefault="00000000">
      <w:r>
        <w:rPr>
          <w:rFonts w:ascii="宋体" w:eastAsia="宋体" w:hAnsi="宋体"/>
        </w:rPr>
        <w:t xml:space="preserve">10. </w:t>
      </w:r>
      <w:proofErr w:type="spellStart"/>
      <w:r>
        <w:rPr>
          <w:rFonts w:ascii="宋体" w:eastAsia="宋体" w:hAnsi="宋体"/>
        </w:rPr>
        <w:t>如果</w:t>
      </w:r>
      <w:proofErr w:type="spellEnd"/>
      <w:r>
        <w:rPr>
          <w:rFonts w:ascii="宋体" w:eastAsia="宋体" w:hAnsi="宋体"/>
        </w:rPr>
        <w:t xml:space="preserve"> plan </w:t>
      </w:r>
      <w:proofErr w:type="spellStart"/>
      <w:r>
        <w:rPr>
          <w:rFonts w:ascii="宋体" w:eastAsia="宋体" w:hAnsi="宋体"/>
        </w:rPr>
        <w:t>无法生成低风险方案</w:t>
      </w:r>
      <w:proofErr w:type="spellEnd"/>
      <w:r>
        <w:rPr>
          <w:rFonts w:ascii="宋体" w:eastAsia="宋体" w:hAnsi="宋体"/>
        </w:rPr>
        <w:t>：</w:t>
      </w:r>
    </w:p>
    <w:p w14:paraId="249D65A5" w14:textId="77777777" w:rsidR="00D975A7" w:rsidRDefault="00000000">
      <w:r>
        <w:rPr>
          <w:rFonts w:ascii="宋体" w:eastAsia="宋体" w:hAnsi="宋体"/>
        </w:rPr>
        <w:t xml:space="preserve">       return clarification(</w:t>
      </w:r>
      <w:proofErr w:type="spellStart"/>
      <w:r>
        <w:rPr>
          <w:rFonts w:ascii="宋体" w:eastAsia="宋体" w:hAnsi="宋体"/>
        </w:rPr>
        <w:t>plan.missing_reason</w:t>
      </w:r>
      <w:proofErr w:type="spellEnd"/>
      <w:r>
        <w:rPr>
          <w:rFonts w:ascii="宋体" w:eastAsia="宋体" w:hAnsi="宋体"/>
        </w:rPr>
        <w:t>)</w:t>
      </w:r>
    </w:p>
    <w:p w14:paraId="455126E2" w14:textId="77777777" w:rsidR="00D975A7" w:rsidRDefault="00000000">
      <w:r>
        <w:rPr>
          <w:rFonts w:ascii="宋体" w:eastAsia="宋体" w:hAnsi="宋体"/>
        </w:rPr>
        <w:t xml:space="preserve">11. proposal = </w:t>
      </w:r>
      <w:proofErr w:type="spellStart"/>
      <w:r>
        <w:rPr>
          <w:rFonts w:ascii="宋体" w:eastAsia="宋体" w:hAnsi="宋体"/>
        </w:rPr>
        <w:t>ProposalManager.create</w:t>
      </w:r>
      <w:proofErr w:type="spellEnd"/>
      <w:r>
        <w:rPr>
          <w:rFonts w:ascii="宋体" w:eastAsia="宋体" w:hAnsi="宋体"/>
        </w:rPr>
        <w:t>(plan)</w:t>
      </w:r>
    </w:p>
    <w:p w14:paraId="554D91EE" w14:textId="77777777" w:rsidR="00D975A7" w:rsidRDefault="00000000">
      <w:r>
        <w:rPr>
          <w:rFonts w:ascii="宋体" w:eastAsia="宋体" w:hAnsi="宋体"/>
        </w:rPr>
        <w:t xml:space="preserve">12. return </w:t>
      </w:r>
      <w:proofErr w:type="spellStart"/>
      <w:r>
        <w:rPr>
          <w:rFonts w:ascii="宋体" w:eastAsia="宋体" w:hAnsi="宋体"/>
        </w:rPr>
        <w:t>NegotiationSpecialist.render</w:t>
      </w:r>
      <w:proofErr w:type="spellEnd"/>
      <w:r>
        <w:rPr>
          <w:rFonts w:ascii="宋体" w:eastAsia="宋体" w:hAnsi="宋体"/>
        </w:rPr>
        <w:t>(proposal)</w:t>
      </w:r>
    </w:p>
    <w:p w14:paraId="1BE42B88" w14:textId="77777777" w:rsidR="00D975A7" w:rsidRDefault="00000000">
      <w:pPr>
        <w:pStyle w:val="ThesisHeading2"/>
      </w:pPr>
      <w:bookmarkStart w:id="37" w:name="_Toc228968870"/>
      <w:r>
        <w:rPr>
          <w:b w:val="0"/>
        </w:rPr>
        <w:t xml:space="preserve">C.2 </w:t>
      </w:r>
      <w:proofErr w:type="spellStart"/>
      <w:r>
        <w:rPr>
          <w:b w:val="0"/>
        </w:rPr>
        <w:t>候选方案评分算法</w:t>
      </w:r>
      <w:bookmarkEnd w:id="37"/>
      <w:proofErr w:type="spellEnd"/>
    </w:p>
    <w:p w14:paraId="1B66D29B" w14:textId="77777777" w:rsidR="00D975A7" w:rsidRDefault="00000000">
      <w:pPr>
        <w:pStyle w:val="ThesisBody"/>
        <w:rPr>
          <w:lang w:eastAsia="zh-CN"/>
        </w:rPr>
      </w:pPr>
      <w:proofErr w:type="spellStart"/>
      <w:r>
        <w:t>候选方案评分的目的，是让系统排序依据可以被解释，而不是把“模型觉得合适”直接当作结论</w:t>
      </w:r>
      <w:proofErr w:type="spellEnd"/>
      <w:r>
        <w:t>。</w:t>
      </w:r>
      <w:r>
        <w:rPr>
          <w:lang w:eastAsia="zh-CN"/>
        </w:rPr>
        <w:t>实际实现中，每个分数因子会被归一化到 0 到 1 之间，再按照权重加权求和。风险惩罚项用于处理时间冲突、通勤不足、关键信息缺失等情况。</w:t>
      </w:r>
    </w:p>
    <w:p w14:paraId="52AA41C0" w14:textId="77777777" w:rsidR="00D975A7" w:rsidRDefault="00000000">
      <w:pPr>
        <w:pStyle w:val="ThesisCaption"/>
      </w:pPr>
      <w:r>
        <w:rPr>
          <w:rFonts w:ascii="宋体" w:hAnsi="宋体"/>
        </w:rPr>
        <w:t>Algorithm C.2  Candidate Option Scoring</w:t>
      </w:r>
    </w:p>
    <w:p w14:paraId="68A93A7D" w14:textId="77777777" w:rsidR="00D975A7" w:rsidRDefault="00000000">
      <w:proofErr w:type="spellStart"/>
      <w:r>
        <w:rPr>
          <w:rFonts w:ascii="宋体" w:eastAsia="宋体" w:hAnsi="宋体"/>
        </w:rPr>
        <w:t>输入：candidate_options</w:t>
      </w:r>
      <w:proofErr w:type="spellEnd"/>
      <w:r>
        <w:rPr>
          <w:rFonts w:ascii="宋体" w:eastAsia="宋体" w:hAnsi="宋体"/>
        </w:rPr>
        <w:t xml:space="preserve">, events, tasks, </w:t>
      </w:r>
      <w:proofErr w:type="spellStart"/>
      <w:r>
        <w:rPr>
          <w:rFonts w:ascii="宋体" w:eastAsia="宋体" w:hAnsi="宋体"/>
        </w:rPr>
        <w:t>travel_context</w:t>
      </w:r>
      <w:proofErr w:type="spellEnd"/>
      <w:r>
        <w:rPr>
          <w:rFonts w:ascii="宋体" w:eastAsia="宋体" w:hAnsi="宋体"/>
        </w:rPr>
        <w:t xml:space="preserve">, </w:t>
      </w:r>
      <w:proofErr w:type="spellStart"/>
      <w:r>
        <w:rPr>
          <w:rFonts w:ascii="宋体" w:eastAsia="宋体" w:hAnsi="宋体"/>
        </w:rPr>
        <w:t>user_profile</w:t>
      </w:r>
      <w:proofErr w:type="spellEnd"/>
    </w:p>
    <w:p w14:paraId="3F35C226" w14:textId="77777777" w:rsidR="00D975A7" w:rsidRDefault="00000000">
      <w:proofErr w:type="spellStart"/>
      <w:r>
        <w:rPr>
          <w:rFonts w:ascii="宋体" w:eastAsia="宋体" w:hAnsi="宋体"/>
        </w:rPr>
        <w:t>输出：ranked_options</w:t>
      </w:r>
      <w:proofErr w:type="spellEnd"/>
    </w:p>
    <w:p w14:paraId="0C66057F" w14:textId="77777777" w:rsidR="00D975A7" w:rsidRDefault="00D975A7"/>
    <w:p w14:paraId="40ED9CDF" w14:textId="77777777" w:rsidR="00D975A7" w:rsidRDefault="00000000">
      <w:r>
        <w:rPr>
          <w:rFonts w:ascii="宋体" w:eastAsia="宋体" w:hAnsi="宋体"/>
        </w:rPr>
        <w:t xml:space="preserve">1. </w:t>
      </w:r>
      <w:proofErr w:type="spellStart"/>
      <w:r>
        <w:rPr>
          <w:rFonts w:ascii="宋体" w:eastAsia="宋体" w:hAnsi="宋体"/>
        </w:rPr>
        <w:t>对每个</w:t>
      </w:r>
      <w:proofErr w:type="spellEnd"/>
      <w:r>
        <w:rPr>
          <w:rFonts w:ascii="宋体" w:eastAsia="宋体" w:hAnsi="宋体"/>
        </w:rPr>
        <w:t xml:space="preserve"> option:</w:t>
      </w:r>
    </w:p>
    <w:p w14:paraId="76A7F8A4" w14:textId="77777777" w:rsidR="00D975A7" w:rsidRDefault="00000000">
      <w:r>
        <w:rPr>
          <w:rFonts w:ascii="宋体" w:eastAsia="宋体" w:hAnsi="宋体"/>
        </w:rPr>
        <w:t xml:space="preserve">       </w:t>
      </w:r>
      <w:proofErr w:type="spellStart"/>
      <w:r>
        <w:rPr>
          <w:rFonts w:ascii="宋体" w:eastAsia="宋体" w:hAnsi="宋体"/>
        </w:rPr>
        <w:t>time_fit</w:t>
      </w:r>
      <w:proofErr w:type="spellEnd"/>
      <w:r>
        <w:rPr>
          <w:rFonts w:ascii="宋体" w:eastAsia="宋体" w:hAnsi="宋体"/>
        </w:rPr>
        <w:t xml:space="preserve"> = </w:t>
      </w:r>
      <w:proofErr w:type="spellStart"/>
      <w:r>
        <w:rPr>
          <w:rFonts w:ascii="宋体" w:eastAsia="宋体" w:hAnsi="宋体"/>
        </w:rPr>
        <w:t>calc_time_fit</w:t>
      </w:r>
      <w:proofErr w:type="spellEnd"/>
      <w:r>
        <w:rPr>
          <w:rFonts w:ascii="宋体" w:eastAsia="宋体" w:hAnsi="宋体"/>
        </w:rPr>
        <w:t xml:space="preserve">(option, </w:t>
      </w:r>
      <w:proofErr w:type="spellStart"/>
      <w:r>
        <w:rPr>
          <w:rFonts w:ascii="宋体" w:eastAsia="宋体" w:hAnsi="宋体"/>
        </w:rPr>
        <w:t>user_time_window</w:t>
      </w:r>
      <w:proofErr w:type="spellEnd"/>
      <w:r>
        <w:rPr>
          <w:rFonts w:ascii="宋体" w:eastAsia="宋体" w:hAnsi="宋体"/>
        </w:rPr>
        <w:t>)</w:t>
      </w:r>
    </w:p>
    <w:p w14:paraId="24FA9F6B" w14:textId="77777777" w:rsidR="00D975A7" w:rsidRDefault="00000000">
      <w:r>
        <w:rPr>
          <w:rFonts w:ascii="宋体" w:eastAsia="宋体" w:hAnsi="宋体"/>
        </w:rPr>
        <w:t xml:space="preserve">       </w:t>
      </w:r>
      <w:proofErr w:type="spellStart"/>
      <w:r>
        <w:rPr>
          <w:rFonts w:ascii="宋体" w:eastAsia="宋体" w:hAnsi="宋体"/>
        </w:rPr>
        <w:t>conflict_score</w:t>
      </w:r>
      <w:proofErr w:type="spellEnd"/>
      <w:r>
        <w:rPr>
          <w:rFonts w:ascii="宋体" w:eastAsia="宋体" w:hAnsi="宋体"/>
        </w:rPr>
        <w:t xml:space="preserve"> = 1 - </w:t>
      </w:r>
      <w:proofErr w:type="spellStart"/>
      <w:r>
        <w:rPr>
          <w:rFonts w:ascii="宋体" w:eastAsia="宋体" w:hAnsi="宋体"/>
        </w:rPr>
        <w:t>overlap_ratio</w:t>
      </w:r>
      <w:proofErr w:type="spellEnd"/>
      <w:r>
        <w:rPr>
          <w:rFonts w:ascii="宋体" w:eastAsia="宋体" w:hAnsi="宋体"/>
        </w:rPr>
        <w:t xml:space="preserve">(option, </w:t>
      </w:r>
      <w:proofErr w:type="spellStart"/>
      <w:r>
        <w:rPr>
          <w:rFonts w:ascii="宋体" w:eastAsia="宋体" w:hAnsi="宋体"/>
        </w:rPr>
        <w:t>expanded_events</w:t>
      </w:r>
      <w:proofErr w:type="spellEnd"/>
      <w:r>
        <w:rPr>
          <w:rFonts w:ascii="宋体" w:eastAsia="宋体" w:hAnsi="宋体"/>
        </w:rPr>
        <w:t>)</w:t>
      </w:r>
    </w:p>
    <w:p w14:paraId="3DC29ED1" w14:textId="77777777" w:rsidR="00D975A7" w:rsidRDefault="00000000">
      <w:r>
        <w:rPr>
          <w:rFonts w:ascii="宋体" w:eastAsia="宋体" w:hAnsi="宋体"/>
        </w:rPr>
        <w:t xml:space="preserve">       </w:t>
      </w:r>
      <w:proofErr w:type="spellStart"/>
      <w:r>
        <w:rPr>
          <w:rFonts w:ascii="宋体" w:eastAsia="宋体" w:hAnsi="宋体"/>
        </w:rPr>
        <w:t>deadline_score</w:t>
      </w:r>
      <w:proofErr w:type="spellEnd"/>
      <w:r>
        <w:rPr>
          <w:rFonts w:ascii="宋体" w:eastAsia="宋体" w:hAnsi="宋体"/>
        </w:rPr>
        <w:t xml:space="preserve"> = </w:t>
      </w:r>
      <w:proofErr w:type="spellStart"/>
      <w:r>
        <w:rPr>
          <w:rFonts w:ascii="宋体" w:eastAsia="宋体" w:hAnsi="宋体"/>
        </w:rPr>
        <w:t>calc_deadline_pressure</w:t>
      </w:r>
      <w:proofErr w:type="spellEnd"/>
      <w:r>
        <w:rPr>
          <w:rFonts w:ascii="宋体" w:eastAsia="宋体" w:hAnsi="宋体"/>
        </w:rPr>
        <w:t xml:space="preserve">(option, </w:t>
      </w:r>
      <w:proofErr w:type="spellStart"/>
      <w:r>
        <w:rPr>
          <w:rFonts w:ascii="宋体" w:eastAsia="宋体" w:hAnsi="宋体"/>
        </w:rPr>
        <w:t>related_tasks</w:t>
      </w:r>
      <w:proofErr w:type="spellEnd"/>
      <w:r>
        <w:rPr>
          <w:rFonts w:ascii="宋体" w:eastAsia="宋体" w:hAnsi="宋体"/>
        </w:rPr>
        <w:t>)</w:t>
      </w:r>
    </w:p>
    <w:p w14:paraId="6E5394AF" w14:textId="77777777" w:rsidR="00D975A7" w:rsidRDefault="00000000">
      <w:r>
        <w:rPr>
          <w:rFonts w:ascii="宋体" w:eastAsia="宋体" w:hAnsi="宋体"/>
        </w:rPr>
        <w:t xml:space="preserve">       </w:t>
      </w:r>
      <w:proofErr w:type="spellStart"/>
      <w:r>
        <w:rPr>
          <w:rFonts w:ascii="宋体" w:eastAsia="宋体" w:hAnsi="宋体"/>
        </w:rPr>
        <w:t>travel_score</w:t>
      </w:r>
      <w:proofErr w:type="spellEnd"/>
      <w:r>
        <w:rPr>
          <w:rFonts w:ascii="宋体" w:eastAsia="宋体" w:hAnsi="宋体"/>
        </w:rPr>
        <w:t xml:space="preserve"> = </w:t>
      </w:r>
      <w:proofErr w:type="spellStart"/>
      <w:r>
        <w:rPr>
          <w:rFonts w:ascii="宋体" w:eastAsia="宋体" w:hAnsi="宋体"/>
        </w:rPr>
        <w:t>calc_travel_feasibility</w:t>
      </w:r>
      <w:proofErr w:type="spellEnd"/>
      <w:r>
        <w:rPr>
          <w:rFonts w:ascii="宋体" w:eastAsia="宋体" w:hAnsi="宋体"/>
        </w:rPr>
        <w:t xml:space="preserve">(option, </w:t>
      </w:r>
      <w:proofErr w:type="spellStart"/>
      <w:r>
        <w:rPr>
          <w:rFonts w:ascii="宋体" w:eastAsia="宋体" w:hAnsi="宋体"/>
        </w:rPr>
        <w:t>travel_context</w:t>
      </w:r>
      <w:proofErr w:type="spellEnd"/>
      <w:r>
        <w:rPr>
          <w:rFonts w:ascii="宋体" w:eastAsia="宋体" w:hAnsi="宋体"/>
        </w:rPr>
        <w:t>)</w:t>
      </w:r>
    </w:p>
    <w:p w14:paraId="177BF8D6" w14:textId="77777777" w:rsidR="00D975A7" w:rsidRDefault="00000000">
      <w:r>
        <w:rPr>
          <w:rFonts w:ascii="宋体" w:eastAsia="宋体" w:hAnsi="宋体"/>
        </w:rPr>
        <w:t xml:space="preserve">       </w:t>
      </w:r>
      <w:proofErr w:type="spellStart"/>
      <w:r>
        <w:rPr>
          <w:rFonts w:ascii="宋体" w:eastAsia="宋体" w:hAnsi="宋体"/>
        </w:rPr>
        <w:t>preference_score</w:t>
      </w:r>
      <w:proofErr w:type="spellEnd"/>
      <w:r>
        <w:rPr>
          <w:rFonts w:ascii="宋体" w:eastAsia="宋体" w:hAnsi="宋体"/>
        </w:rPr>
        <w:t xml:space="preserve"> = </w:t>
      </w:r>
      <w:proofErr w:type="spellStart"/>
      <w:r>
        <w:rPr>
          <w:rFonts w:ascii="宋体" w:eastAsia="宋体" w:hAnsi="宋体"/>
        </w:rPr>
        <w:t>calc_preference_match</w:t>
      </w:r>
      <w:proofErr w:type="spellEnd"/>
      <w:r>
        <w:rPr>
          <w:rFonts w:ascii="宋体" w:eastAsia="宋体" w:hAnsi="宋体"/>
        </w:rPr>
        <w:t xml:space="preserve">(option, </w:t>
      </w:r>
      <w:proofErr w:type="spellStart"/>
      <w:r>
        <w:rPr>
          <w:rFonts w:ascii="宋体" w:eastAsia="宋体" w:hAnsi="宋体"/>
        </w:rPr>
        <w:t>user_profile</w:t>
      </w:r>
      <w:proofErr w:type="spellEnd"/>
      <w:r>
        <w:rPr>
          <w:rFonts w:ascii="宋体" w:eastAsia="宋体" w:hAnsi="宋体"/>
        </w:rPr>
        <w:t>)</w:t>
      </w:r>
    </w:p>
    <w:p w14:paraId="0A05D594" w14:textId="77777777" w:rsidR="00D975A7" w:rsidRDefault="00000000">
      <w:r>
        <w:rPr>
          <w:rFonts w:ascii="宋体" w:eastAsia="宋体" w:hAnsi="宋体"/>
        </w:rPr>
        <w:t xml:space="preserve">       </w:t>
      </w:r>
      <w:proofErr w:type="spellStart"/>
      <w:r>
        <w:rPr>
          <w:rFonts w:ascii="宋体" w:eastAsia="宋体" w:hAnsi="宋体"/>
        </w:rPr>
        <w:t>simplicity_score</w:t>
      </w:r>
      <w:proofErr w:type="spellEnd"/>
      <w:r>
        <w:rPr>
          <w:rFonts w:ascii="宋体" w:eastAsia="宋体" w:hAnsi="宋体"/>
        </w:rPr>
        <w:t xml:space="preserve"> = </w:t>
      </w:r>
      <w:proofErr w:type="spellStart"/>
      <w:r>
        <w:rPr>
          <w:rFonts w:ascii="宋体" w:eastAsia="宋体" w:hAnsi="宋体"/>
        </w:rPr>
        <w:t>calc_action_simplicity</w:t>
      </w:r>
      <w:proofErr w:type="spellEnd"/>
      <w:r>
        <w:rPr>
          <w:rFonts w:ascii="宋体" w:eastAsia="宋体" w:hAnsi="宋体"/>
        </w:rPr>
        <w:t>(</w:t>
      </w:r>
      <w:proofErr w:type="spellStart"/>
      <w:r>
        <w:rPr>
          <w:rFonts w:ascii="宋体" w:eastAsia="宋体" w:hAnsi="宋体"/>
        </w:rPr>
        <w:t>option.actions</w:t>
      </w:r>
      <w:proofErr w:type="spellEnd"/>
      <w:r>
        <w:rPr>
          <w:rFonts w:ascii="宋体" w:eastAsia="宋体" w:hAnsi="宋体"/>
        </w:rPr>
        <w:t>)</w:t>
      </w:r>
    </w:p>
    <w:p w14:paraId="1CDF4C36" w14:textId="77777777" w:rsidR="00D975A7" w:rsidRDefault="00000000">
      <w:r>
        <w:rPr>
          <w:rFonts w:ascii="宋体" w:eastAsia="宋体" w:hAnsi="宋体"/>
        </w:rPr>
        <w:t xml:space="preserve">       </w:t>
      </w:r>
      <w:proofErr w:type="spellStart"/>
      <w:r>
        <w:rPr>
          <w:rFonts w:ascii="宋体" w:eastAsia="宋体" w:hAnsi="宋体"/>
        </w:rPr>
        <w:t>risk_penalty</w:t>
      </w:r>
      <w:proofErr w:type="spellEnd"/>
      <w:r>
        <w:rPr>
          <w:rFonts w:ascii="宋体" w:eastAsia="宋体" w:hAnsi="宋体"/>
        </w:rPr>
        <w:t xml:space="preserve"> = </w:t>
      </w:r>
      <w:proofErr w:type="spellStart"/>
      <w:r>
        <w:rPr>
          <w:rFonts w:ascii="宋体" w:eastAsia="宋体" w:hAnsi="宋体"/>
        </w:rPr>
        <w:t>calc_risk_penalty</w:t>
      </w:r>
      <w:proofErr w:type="spellEnd"/>
      <w:r>
        <w:rPr>
          <w:rFonts w:ascii="宋体" w:eastAsia="宋体" w:hAnsi="宋体"/>
        </w:rPr>
        <w:t>(option)</w:t>
      </w:r>
    </w:p>
    <w:p w14:paraId="3D7B64FF" w14:textId="77777777" w:rsidR="00D975A7" w:rsidRDefault="00000000">
      <w:r>
        <w:rPr>
          <w:rFonts w:ascii="宋体" w:eastAsia="宋体" w:hAnsi="宋体"/>
        </w:rPr>
        <w:t xml:space="preserve">2. </w:t>
      </w:r>
      <w:proofErr w:type="spellStart"/>
      <w:r>
        <w:rPr>
          <w:rFonts w:ascii="宋体" w:eastAsia="宋体" w:hAnsi="宋体"/>
        </w:rPr>
        <w:t>option.score</w:t>
      </w:r>
      <w:proofErr w:type="spellEnd"/>
      <w:r>
        <w:rPr>
          <w:rFonts w:ascii="宋体" w:eastAsia="宋体" w:hAnsi="宋体"/>
        </w:rPr>
        <w:t xml:space="preserve"> =</w:t>
      </w:r>
    </w:p>
    <w:p w14:paraId="41DE5903" w14:textId="77777777" w:rsidR="00D975A7" w:rsidRDefault="00000000">
      <w:r>
        <w:rPr>
          <w:rFonts w:ascii="宋体" w:eastAsia="宋体" w:hAnsi="宋体"/>
        </w:rPr>
        <w:t xml:space="preserve">       0.30 * </w:t>
      </w:r>
      <w:proofErr w:type="spellStart"/>
      <w:r>
        <w:rPr>
          <w:rFonts w:ascii="宋体" w:eastAsia="宋体" w:hAnsi="宋体"/>
        </w:rPr>
        <w:t>time_fit</w:t>
      </w:r>
      <w:proofErr w:type="spellEnd"/>
    </w:p>
    <w:p w14:paraId="0A09A1C8" w14:textId="77777777" w:rsidR="00D975A7" w:rsidRDefault="00000000">
      <w:r>
        <w:rPr>
          <w:rFonts w:ascii="宋体" w:eastAsia="宋体" w:hAnsi="宋体"/>
        </w:rPr>
        <w:t xml:space="preserve">     + 0.25 * </w:t>
      </w:r>
      <w:proofErr w:type="spellStart"/>
      <w:r>
        <w:rPr>
          <w:rFonts w:ascii="宋体" w:eastAsia="宋体" w:hAnsi="宋体"/>
        </w:rPr>
        <w:t>conflict_score</w:t>
      </w:r>
      <w:proofErr w:type="spellEnd"/>
    </w:p>
    <w:p w14:paraId="2E903965" w14:textId="77777777" w:rsidR="00D975A7" w:rsidRDefault="00000000">
      <w:r>
        <w:rPr>
          <w:rFonts w:ascii="宋体" w:eastAsia="宋体" w:hAnsi="宋体"/>
        </w:rPr>
        <w:t xml:space="preserve">     + 0.15 * </w:t>
      </w:r>
      <w:proofErr w:type="spellStart"/>
      <w:r>
        <w:rPr>
          <w:rFonts w:ascii="宋体" w:eastAsia="宋体" w:hAnsi="宋体"/>
        </w:rPr>
        <w:t>deadline_score</w:t>
      </w:r>
      <w:proofErr w:type="spellEnd"/>
    </w:p>
    <w:p w14:paraId="6DF692F5" w14:textId="77777777" w:rsidR="00D975A7" w:rsidRDefault="00000000">
      <w:r>
        <w:rPr>
          <w:rFonts w:ascii="宋体" w:eastAsia="宋体" w:hAnsi="宋体"/>
        </w:rPr>
        <w:t xml:space="preserve">     + 0.15 * </w:t>
      </w:r>
      <w:proofErr w:type="spellStart"/>
      <w:r>
        <w:rPr>
          <w:rFonts w:ascii="宋体" w:eastAsia="宋体" w:hAnsi="宋体"/>
        </w:rPr>
        <w:t>travel_score</w:t>
      </w:r>
      <w:proofErr w:type="spellEnd"/>
    </w:p>
    <w:p w14:paraId="2770B4D8" w14:textId="77777777" w:rsidR="00D975A7" w:rsidRDefault="00000000">
      <w:r>
        <w:rPr>
          <w:rFonts w:ascii="宋体" w:eastAsia="宋体" w:hAnsi="宋体"/>
        </w:rPr>
        <w:t xml:space="preserve">     + 0.10 * </w:t>
      </w:r>
      <w:proofErr w:type="spellStart"/>
      <w:r>
        <w:rPr>
          <w:rFonts w:ascii="宋体" w:eastAsia="宋体" w:hAnsi="宋体"/>
        </w:rPr>
        <w:t>preference_score</w:t>
      </w:r>
      <w:proofErr w:type="spellEnd"/>
    </w:p>
    <w:p w14:paraId="29D6956B" w14:textId="77777777" w:rsidR="00D975A7" w:rsidRDefault="00000000">
      <w:r>
        <w:rPr>
          <w:rFonts w:ascii="宋体" w:eastAsia="宋体" w:hAnsi="宋体"/>
        </w:rPr>
        <w:lastRenderedPageBreak/>
        <w:t xml:space="preserve">     + 0.05 * </w:t>
      </w:r>
      <w:proofErr w:type="spellStart"/>
      <w:r>
        <w:rPr>
          <w:rFonts w:ascii="宋体" w:eastAsia="宋体" w:hAnsi="宋体"/>
        </w:rPr>
        <w:t>simplicity_score</w:t>
      </w:r>
      <w:proofErr w:type="spellEnd"/>
    </w:p>
    <w:p w14:paraId="282EE045" w14:textId="77777777" w:rsidR="00D975A7" w:rsidRDefault="00000000">
      <w:r>
        <w:rPr>
          <w:rFonts w:ascii="宋体" w:eastAsia="宋体" w:hAnsi="宋体"/>
        </w:rPr>
        <w:t xml:space="preserve">     - </w:t>
      </w:r>
      <w:proofErr w:type="spellStart"/>
      <w:r>
        <w:rPr>
          <w:rFonts w:ascii="宋体" w:eastAsia="宋体" w:hAnsi="宋体"/>
        </w:rPr>
        <w:t>risk_penalty</w:t>
      </w:r>
      <w:proofErr w:type="spellEnd"/>
    </w:p>
    <w:p w14:paraId="295E8BF6" w14:textId="77777777" w:rsidR="00D975A7" w:rsidRDefault="00000000">
      <w:r>
        <w:rPr>
          <w:rFonts w:ascii="宋体" w:eastAsia="宋体" w:hAnsi="宋体"/>
        </w:rPr>
        <w:t xml:space="preserve">3. 按 score </w:t>
      </w:r>
      <w:proofErr w:type="spellStart"/>
      <w:r>
        <w:rPr>
          <w:rFonts w:ascii="宋体" w:eastAsia="宋体" w:hAnsi="宋体"/>
        </w:rPr>
        <w:t>从高到低排序</w:t>
      </w:r>
      <w:proofErr w:type="spellEnd"/>
    </w:p>
    <w:p w14:paraId="2B2C2E7D" w14:textId="77777777" w:rsidR="00D975A7" w:rsidRDefault="00000000">
      <w:r>
        <w:rPr>
          <w:rFonts w:ascii="宋体" w:eastAsia="宋体" w:hAnsi="宋体"/>
        </w:rPr>
        <w:t xml:space="preserve">4. </w:t>
      </w:r>
      <w:proofErr w:type="spellStart"/>
      <w:r>
        <w:rPr>
          <w:rFonts w:ascii="宋体" w:eastAsia="宋体" w:hAnsi="宋体"/>
        </w:rPr>
        <w:t>将风险等级写入</w:t>
      </w:r>
      <w:proofErr w:type="spellEnd"/>
      <w:r>
        <w:rPr>
          <w:rFonts w:ascii="宋体" w:eastAsia="宋体" w:hAnsi="宋体"/>
        </w:rPr>
        <w:t xml:space="preserve"> </w:t>
      </w:r>
      <w:proofErr w:type="spellStart"/>
      <w:r>
        <w:rPr>
          <w:rFonts w:ascii="宋体" w:eastAsia="宋体" w:hAnsi="宋体"/>
        </w:rPr>
        <w:t>option.risk_level</w:t>
      </w:r>
      <w:proofErr w:type="spellEnd"/>
    </w:p>
    <w:p w14:paraId="59004E3F" w14:textId="77777777" w:rsidR="00D975A7" w:rsidRDefault="00000000">
      <w:r>
        <w:rPr>
          <w:rFonts w:ascii="宋体" w:eastAsia="宋体" w:hAnsi="宋体"/>
        </w:rPr>
        <w:t xml:space="preserve">5. </w:t>
      </w:r>
      <w:proofErr w:type="spellStart"/>
      <w:r>
        <w:rPr>
          <w:rFonts w:ascii="宋体" w:eastAsia="宋体" w:hAnsi="宋体"/>
        </w:rPr>
        <w:t>返回</w:t>
      </w:r>
      <w:proofErr w:type="spellEnd"/>
      <w:r>
        <w:rPr>
          <w:rFonts w:ascii="宋体" w:eastAsia="宋体" w:hAnsi="宋体"/>
        </w:rPr>
        <w:t xml:space="preserve"> </w:t>
      </w:r>
      <w:proofErr w:type="spellStart"/>
      <w:r>
        <w:rPr>
          <w:rFonts w:ascii="宋体" w:eastAsia="宋体" w:hAnsi="宋体"/>
        </w:rPr>
        <w:t>ranked_options</w:t>
      </w:r>
      <w:proofErr w:type="spellEnd"/>
    </w:p>
    <w:p w14:paraId="7BC6A2BF" w14:textId="2A4772F9" w:rsidR="00D975A7" w:rsidRDefault="00000000">
      <w:pPr>
        <w:pStyle w:val="ThesisHeading2"/>
      </w:pPr>
      <w:bookmarkStart w:id="38" w:name="_Toc228968871"/>
      <w:r>
        <w:rPr>
          <w:b w:val="0"/>
        </w:rPr>
        <w:t xml:space="preserve">C.3 Proposal </w:t>
      </w:r>
      <w:proofErr w:type="spellStart"/>
      <w:r>
        <w:rPr>
          <w:b w:val="0"/>
        </w:rPr>
        <w:t>状态迁移算法</w:t>
      </w:r>
      <w:bookmarkEnd w:id="38"/>
      <w:proofErr w:type="spellEnd"/>
    </w:p>
    <w:p w14:paraId="0E5E6DC1" w14:textId="77777777" w:rsidR="00D975A7" w:rsidRDefault="00000000">
      <w:pPr>
        <w:pStyle w:val="ThesisBody"/>
        <w:rPr>
          <w:lang w:eastAsia="zh-CN"/>
        </w:rPr>
      </w:pPr>
      <w:r>
        <w:t xml:space="preserve">Proposal </w:t>
      </w:r>
      <w:proofErr w:type="spellStart"/>
      <w:r>
        <w:t>状态迁移是保证“不确认不落库”和“重复确认不重复执行”的关键</w:t>
      </w:r>
      <w:proofErr w:type="spellEnd"/>
      <w:r>
        <w:t>。</w:t>
      </w:r>
      <w:r>
        <w:rPr>
          <w:lang w:eastAsia="zh-CN"/>
        </w:rPr>
        <w:t>系统始终先检查状态，再执行动作。下面伪代码展示 confirm 的主流程。</w:t>
      </w:r>
    </w:p>
    <w:p w14:paraId="57A53C09" w14:textId="77777777" w:rsidR="00D975A7" w:rsidRDefault="00000000">
      <w:pPr>
        <w:pStyle w:val="ThesisCaption"/>
        <w:rPr>
          <w:lang w:eastAsia="zh-CN"/>
        </w:rPr>
      </w:pPr>
      <w:r>
        <w:rPr>
          <w:rFonts w:ascii="宋体" w:hAnsi="宋体"/>
          <w:lang w:eastAsia="zh-CN"/>
        </w:rPr>
        <w:t>Algorithm C.3  Proposal Confirm And Execution</w:t>
      </w:r>
    </w:p>
    <w:p w14:paraId="78FD0493" w14:textId="77777777" w:rsidR="00D975A7" w:rsidRDefault="00000000">
      <w:pPr>
        <w:rPr>
          <w:lang w:eastAsia="zh-CN"/>
        </w:rPr>
      </w:pPr>
      <w:r>
        <w:rPr>
          <w:rFonts w:ascii="宋体" w:eastAsia="宋体" w:hAnsi="宋体"/>
          <w:lang w:eastAsia="zh-CN"/>
        </w:rPr>
        <w:t>输入：</w:t>
      </w:r>
      <w:proofErr w:type="spellStart"/>
      <w:r>
        <w:rPr>
          <w:rFonts w:ascii="宋体" w:eastAsia="宋体" w:hAnsi="宋体"/>
          <w:lang w:eastAsia="zh-CN"/>
        </w:rPr>
        <w:t>proposal_id</w:t>
      </w:r>
      <w:proofErr w:type="spellEnd"/>
      <w:r>
        <w:rPr>
          <w:rFonts w:ascii="宋体" w:eastAsia="宋体" w:hAnsi="宋体"/>
          <w:lang w:eastAsia="zh-CN"/>
        </w:rPr>
        <w:t xml:space="preserve">, </w:t>
      </w:r>
      <w:proofErr w:type="spellStart"/>
      <w:r>
        <w:rPr>
          <w:rFonts w:ascii="宋体" w:eastAsia="宋体" w:hAnsi="宋体"/>
          <w:lang w:eastAsia="zh-CN"/>
        </w:rPr>
        <w:t>option_id</w:t>
      </w:r>
      <w:proofErr w:type="spellEnd"/>
    </w:p>
    <w:p w14:paraId="1DA57D68" w14:textId="77777777" w:rsidR="00D975A7" w:rsidRDefault="00000000">
      <w:pPr>
        <w:rPr>
          <w:lang w:eastAsia="zh-CN"/>
        </w:rPr>
      </w:pPr>
      <w:r>
        <w:rPr>
          <w:rFonts w:ascii="宋体" w:eastAsia="宋体" w:hAnsi="宋体"/>
          <w:lang w:eastAsia="zh-CN"/>
        </w:rPr>
        <w:t>输出：</w:t>
      </w:r>
      <w:proofErr w:type="spellStart"/>
      <w:r>
        <w:rPr>
          <w:rFonts w:ascii="宋体" w:eastAsia="宋体" w:hAnsi="宋体"/>
          <w:lang w:eastAsia="zh-CN"/>
        </w:rPr>
        <w:t>execution_receipt</w:t>
      </w:r>
      <w:proofErr w:type="spellEnd"/>
    </w:p>
    <w:p w14:paraId="70C8B7F3" w14:textId="77777777" w:rsidR="00D975A7" w:rsidRDefault="00D975A7">
      <w:pPr>
        <w:rPr>
          <w:lang w:eastAsia="zh-CN"/>
        </w:rPr>
      </w:pPr>
    </w:p>
    <w:p w14:paraId="5F45D5D1" w14:textId="77777777" w:rsidR="00D975A7" w:rsidRDefault="00000000">
      <w:pPr>
        <w:rPr>
          <w:lang w:eastAsia="zh-CN"/>
        </w:rPr>
      </w:pPr>
      <w:r>
        <w:rPr>
          <w:rFonts w:ascii="宋体" w:eastAsia="宋体" w:hAnsi="宋体"/>
          <w:lang w:eastAsia="zh-CN"/>
        </w:rPr>
        <w:t xml:space="preserve">1. proposal = </w:t>
      </w:r>
      <w:proofErr w:type="spellStart"/>
      <w:r>
        <w:rPr>
          <w:rFonts w:ascii="宋体" w:eastAsia="宋体" w:hAnsi="宋体"/>
          <w:lang w:eastAsia="zh-CN"/>
        </w:rPr>
        <w:t>ProposalRepository.get_for_update</w:t>
      </w:r>
      <w:proofErr w:type="spellEnd"/>
      <w:r>
        <w:rPr>
          <w:rFonts w:ascii="宋体" w:eastAsia="宋体" w:hAnsi="宋体"/>
          <w:lang w:eastAsia="zh-CN"/>
        </w:rPr>
        <w:t>(</w:t>
      </w:r>
      <w:proofErr w:type="spellStart"/>
      <w:r>
        <w:rPr>
          <w:rFonts w:ascii="宋体" w:eastAsia="宋体" w:hAnsi="宋体"/>
          <w:lang w:eastAsia="zh-CN"/>
        </w:rPr>
        <w:t>proposal_id</w:t>
      </w:r>
      <w:proofErr w:type="spellEnd"/>
      <w:r>
        <w:rPr>
          <w:rFonts w:ascii="宋体" w:eastAsia="宋体" w:hAnsi="宋体"/>
          <w:lang w:eastAsia="zh-CN"/>
        </w:rPr>
        <w:t>)</w:t>
      </w:r>
    </w:p>
    <w:p w14:paraId="1528AC8A" w14:textId="77777777" w:rsidR="00D975A7" w:rsidRDefault="00000000">
      <w:r>
        <w:rPr>
          <w:rFonts w:ascii="宋体" w:eastAsia="宋体" w:hAnsi="宋体"/>
        </w:rPr>
        <w:t xml:space="preserve">2.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proposal.status</w:t>
      </w:r>
      <w:proofErr w:type="spellEnd"/>
      <w:r>
        <w:rPr>
          <w:rFonts w:ascii="宋体" w:eastAsia="宋体" w:hAnsi="宋体"/>
        </w:rPr>
        <w:t xml:space="preserve"> == executed:</w:t>
      </w:r>
    </w:p>
    <w:p w14:paraId="546FD60A" w14:textId="77777777" w:rsidR="00D975A7" w:rsidRDefault="00000000">
      <w:r>
        <w:rPr>
          <w:rFonts w:ascii="宋体" w:eastAsia="宋体" w:hAnsi="宋体"/>
        </w:rPr>
        <w:t xml:space="preserve">       return </w:t>
      </w:r>
      <w:proofErr w:type="spellStart"/>
      <w:r>
        <w:rPr>
          <w:rFonts w:ascii="宋体" w:eastAsia="宋体" w:hAnsi="宋体"/>
        </w:rPr>
        <w:t>proposal.payload_json.execution.result</w:t>
      </w:r>
      <w:proofErr w:type="spellEnd"/>
    </w:p>
    <w:p w14:paraId="61732867" w14:textId="77777777" w:rsidR="00D975A7" w:rsidRDefault="00000000">
      <w:r>
        <w:rPr>
          <w:rFonts w:ascii="宋体" w:eastAsia="宋体" w:hAnsi="宋体"/>
        </w:rPr>
        <w:t xml:space="preserve">3.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proposal.status</w:t>
      </w:r>
      <w:proofErr w:type="spellEnd"/>
      <w:r>
        <w:rPr>
          <w:rFonts w:ascii="宋体" w:eastAsia="宋体" w:hAnsi="宋体"/>
        </w:rPr>
        <w:t xml:space="preserve"> == </w:t>
      </w:r>
      <w:proofErr w:type="spellStart"/>
      <w:r>
        <w:rPr>
          <w:rFonts w:ascii="宋体" w:eastAsia="宋体" w:hAnsi="宋体"/>
        </w:rPr>
        <w:t>execution_pending</w:t>
      </w:r>
      <w:proofErr w:type="spellEnd"/>
      <w:r>
        <w:rPr>
          <w:rFonts w:ascii="宋体" w:eastAsia="宋体" w:hAnsi="宋体"/>
        </w:rPr>
        <w:t>:</w:t>
      </w:r>
    </w:p>
    <w:p w14:paraId="19E1F167" w14:textId="77777777" w:rsidR="00D975A7" w:rsidRDefault="00000000">
      <w:r>
        <w:rPr>
          <w:rFonts w:ascii="宋体" w:eastAsia="宋体" w:hAnsi="宋体"/>
        </w:rPr>
        <w:t xml:space="preserve">       return </w:t>
      </w:r>
      <w:proofErr w:type="spellStart"/>
      <w:r>
        <w:rPr>
          <w:rFonts w:ascii="宋体" w:eastAsia="宋体" w:hAnsi="宋体"/>
        </w:rPr>
        <w:t>current_execution_status</w:t>
      </w:r>
      <w:proofErr w:type="spellEnd"/>
      <w:r>
        <w:rPr>
          <w:rFonts w:ascii="宋体" w:eastAsia="宋体" w:hAnsi="宋体"/>
        </w:rPr>
        <w:t>(proposal)</w:t>
      </w:r>
    </w:p>
    <w:p w14:paraId="0BF6CB2C" w14:textId="77777777" w:rsidR="00D975A7" w:rsidRDefault="00000000">
      <w:r>
        <w:rPr>
          <w:rFonts w:ascii="宋体" w:eastAsia="宋体" w:hAnsi="宋体"/>
        </w:rPr>
        <w:t xml:space="preserve">4.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proposal.status</w:t>
      </w:r>
      <w:proofErr w:type="spellEnd"/>
      <w:r>
        <w:rPr>
          <w:rFonts w:ascii="宋体" w:eastAsia="宋体" w:hAnsi="宋体"/>
        </w:rPr>
        <w:t xml:space="preserve"> </w:t>
      </w:r>
      <w:proofErr w:type="spellStart"/>
      <w:r>
        <w:rPr>
          <w:rFonts w:ascii="宋体" w:eastAsia="宋体" w:hAnsi="宋体"/>
        </w:rPr>
        <w:t>不在</w:t>
      </w:r>
      <w:proofErr w:type="spellEnd"/>
      <w:r>
        <w:rPr>
          <w:rFonts w:ascii="宋体" w:eastAsia="宋体" w:hAnsi="宋体"/>
        </w:rPr>
        <w:t xml:space="preserve"> [pending, accepted]:</w:t>
      </w:r>
    </w:p>
    <w:p w14:paraId="15DD06CB" w14:textId="77777777" w:rsidR="00D975A7" w:rsidRDefault="00000000">
      <w:r>
        <w:rPr>
          <w:rFonts w:ascii="宋体" w:eastAsia="宋体" w:hAnsi="宋体"/>
        </w:rPr>
        <w:t xml:space="preserve">       raise </w:t>
      </w:r>
      <w:proofErr w:type="spellStart"/>
      <w:r>
        <w:rPr>
          <w:rFonts w:ascii="宋体" w:eastAsia="宋体" w:hAnsi="宋体"/>
        </w:rPr>
        <w:t>InvalidStateError</w:t>
      </w:r>
      <w:proofErr w:type="spellEnd"/>
    </w:p>
    <w:p w14:paraId="5B5A48E0" w14:textId="77777777" w:rsidR="00D975A7" w:rsidRDefault="00000000">
      <w:r>
        <w:rPr>
          <w:rFonts w:ascii="宋体" w:eastAsia="宋体" w:hAnsi="宋体"/>
        </w:rPr>
        <w:t xml:space="preserve">5. </w:t>
      </w:r>
      <w:proofErr w:type="spellStart"/>
      <w:r>
        <w:rPr>
          <w:rFonts w:ascii="宋体" w:eastAsia="宋体" w:hAnsi="宋体"/>
        </w:rPr>
        <w:t>如果</w:t>
      </w:r>
      <w:proofErr w:type="spellEnd"/>
      <w:r>
        <w:rPr>
          <w:rFonts w:ascii="宋体" w:eastAsia="宋体" w:hAnsi="宋体"/>
        </w:rPr>
        <w:t xml:space="preserve"> </w:t>
      </w:r>
      <w:proofErr w:type="spellStart"/>
      <w:r>
        <w:rPr>
          <w:rFonts w:ascii="宋体" w:eastAsia="宋体" w:hAnsi="宋体"/>
        </w:rPr>
        <w:t>option_id</w:t>
      </w:r>
      <w:proofErr w:type="spellEnd"/>
      <w:r>
        <w:rPr>
          <w:rFonts w:ascii="宋体" w:eastAsia="宋体" w:hAnsi="宋体"/>
        </w:rPr>
        <w:t xml:space="preserve"> </w:t>
      </w:r>
      <w:proofErr w:type="spellStart"/>
      <w:r>
        <w:rPr>
          <w:rFonts w:ascii="宋体" w:eastAsia="宋体" w:hAnsi="宋体"/>
        </w:rPr>
        <w:t>不存在于</w:t>
      </w:r>
      <w:proofErr w:type="spellEnd"/>
      <w:r>
        <w:rPr>
          <w:rFonts w:ascii="宋体" w:eastAsia="宋体" w:hAnsi="宋体"/>
        </w:rPr>
        <w:t xml:space="preserve"> </w:t>
      </w:r>
      <w:proofErr w:type="spellStart"/>
      <w:r>
        <w:rPr>
          <w:rFonts w:ascii="宋体" w:eastAsia="宋体" w:hAnsi="宋体"/>
        </w:rPr>
        <w:t>proposal.payload_json.options</w:t>
      </w:r>
      <w:proofErr w:type="spellEnd"/>
      <w:r>
        <w:rPr>
          <w:rFonts w:ascii="宋体" w:eastAsia="宋体" w:hAnsi="宋体"/>
        </w:rPr>
        <w:t>:</w:t>
      </w:r>
    </w:p>
    <w:p w14:paraId="31AA9CE2" w14:textId="77777777" w:rsidR="00D975A7" w:rsidRDefault="00000000">
      <w:r>
        <w:rPr>
          <w:rFonts w:ascii="宋体" w:eastAsia="宋体" w:hAnsi="宋体"/>
        </w:rPr>
        <w:t xml:space="preserve">       raise </w:t>
      </w:r>
      <w:proofErr w:type="spellStart"/>
      <w:r>
        <w:rPr>
          <w:rFonts w:ascii="宋体" w:eastAsia="宋体" w:hAnsi="宋体"/>
        </w:rPr>
        <w:t>InvalidOptionError</w:t>
      </w:r>
      <w:proofErr w:type="spellEnd"/>
    </w:p>
    <w:p w14:paraId="795145F7" w14:textId="77777777" w:rsidR="00D975A7" w:rsidRDefault="00000000">
      <w:r>
        <w:rPr>
          <w:rFonts w:ascii="宋体" w:eastAsia="宋体" w:hAnsi="宋体"/>
        </w:rPr>
        <w:t xml:space="preserve">6. </w:t>
      </w:r>
      <w:proofErr w:type="spellStart"/>
      <w:r>
        <w:rPr>
          <w:rFonts w:ascii="宋体" w:eastAsia="宋体" w:hAnsi="宋体"/>
        </w:rPr>
        <w:t>proposal.selected_option_id</w:t>
      </w:r>
      <w:proofErr w:type="spellEnd"/>
      <w:r>
        <w:rPr>
          <w:rFonts w:ascii="宋体" w:eastAsia="宋体" w:hAnsi="宋体"/>
        </w:rPr>
        <w:t xml:space="preserve"> = </w:t>
      </w:r>
      <w:proofErr w:type="spellStart"/>
      <w:r>
        <w:rPr>
          <w:rFonts w:ascii="宋体" w:eastAsia="宋体" w:hAnsi="宋体"/>
        </w:rPr>
        <w:t>option_id</w:t>
      </w:r>
      <w:proofErr w:type="spellEnd"/>
    </w:p>
    <w:p w14:paraId="3DF619F4" w14:textId="77777777" w:rsidR="00D975A7" w:rsidRDefault="00000000">
      <w:r>
        <w:rPr>
          <w:rFonts w:ascii="宋体" w:eastAsia="宋体" w:hAnsi="宋体"/>
        </w:rPr>
        <w:t xml:space="preserve">7. </w:t>
      </w:r>
      <w:proofErr w:type="spellStart"/>
      <w:r>
        <w:rPr>
          <w:rFonts w:ascii="宋体" w:eastAsia="宋体" w:hAnsi="宋体"/>
        </w:rPr>
        <w:t>proposal.status</w:t>
      </w:r>
      <w:proofErr w:type="spellEnd"/>
      <w:r>
        <w:rPr>
          <w:rFonts w:ascii="宋体" w:eastAsia="宋体" w:hAnsi="宋体"/>
        </w:rPr>
        <w:t xml:space="preserve"> = </w:t>
      </w:r>
      <w:proofErr w:type="spellStart"/>
      <w:r>
        <w:rPr>
          <w:rFonts w:ascii="宋体" w:eastAsia="宋体" w:hAnsi="宋体"/>
        </w:rPr>
        <w:t>execution_pending</w:t>
      </w:r>
      <w:proofErr w:type="spellEnd"/>
    </w:p>
    <w:p w14:paraId="254E7DFC" w14:textId="77777777" w:rsidR="00D975A7" w:rsidRDefault="00000000">
      <w:r>
        <w:rPr>
          <w:rFonts w:ascii="宋体" w:eastAsia="宋体" w:hAnsi="宋体"/>
        </w:rPr>
        <w:t xml:space="preserve">8. </w:t>
      </w:r>
      <w:proofErr w:type="spellStart"/>
      <w:r>
        <w:rPr>
          <w:rFonts w:ascii="宋体" w:eastAsia="宋体" w:hAnsi="宋体"/>
        </w:rPr>
        <w:t>保存</w:t>
      </w:r>
      <w:proofErr w:type="spellEnd"/>
      <w:r>
        <w:rPr>
          <w:rFonts w:ascii="宋体" w:eastAsia="宋体" w:hAnsi="宋体"/>
        </w:rPr>
        <w:t xml:space="preserve"> execution attempt(</w:t>
      </w:r>
      <w:proofErr w:type="spellStart"/>
      <w:r>
        <w:rPr>
          <w:rFonts w:ascii="宋体" w:eastAsia="宋体" w:hAnsi="宋体"/>
        </w:rPr>
        <w:t>started_at</w:t>
      </w:r>
      <w:proofErr w:type="spellEnd"/>
      <w:r>
        <w:rPr>
          <w:rFonts w:ascii="宋体" w:eastAsia="宋体" w:hAnsi="宋体"/>
        </w:rPr>
        <w:t xml:space="preserve">, </w:t>
      </w:r>
      <w:proofErr w:type="spellStart"/>
      <w:r>
        <w:rPr>
          <w:rFonts w:ascii="宋体" w:eastAsia="宋体" w:hAnsi="宋体"/>
        </w:rPr>
        <w:t>attempt_no</w:t>
      </w:r>
      <w:proofErr w:type="spellEnd"/>
      <w:r>
        <w:rPr>
          <w:rFonts w:ascii="宋体" w:eastAsia="宋体" w:hAnsi="宋体"/>
        </w:rPr>
        <w:t>)</w:t>
      </w:r>
    </w:p>
    <w:p w14:paraId="4F43E5F1" w14:textId="77777777" w:rsidR="00D975A7" w:rsidRDefault="00000000">
      <w:r>
        <w:rPr>
          <w:rFonts w:ascii="宋体" w:eastAsia="宋体" w:hAnsi="宋体"/>
        </w:rPr>
        <w:t>9. try:</w:t>
      </w:r>
    </w:p>
    <w:p w14:paraId="7AD92DA2" w14:textId="77777777" w:rsidR="00D975A7" w:rsidRDefault="00000000">
      <w:r>
        <w:rPr>
          <w:rFonts w:ascii="宋体" w:eastAsia="宋体" w:hAnsi="宋体"/>
        </w:rPr>
        <w:t xml:space="preserve">       result = </w:t>
      </w:r>
      <w:proofErr w:type="spellStart"/>
      <w:r>
        <w:rPr>
          <w:rFonts w:ascii="宋体" w:eastAsia="宋体" w:hAnsi="宋体"/>
        </w:rPr>
        <w:t>ActionExecutor.execute</w:t>
      </w:r>
      <w:proofErr w:type="spellEnd"/>
      <w:r>
        <w:rPr>
          <w:rFonts w:ascii="宋体" w:eastAsia="宋体" w:hAnsi="宋体"/>
        </w:rPr>
        <w:t xml:space="preserve">(proposal, </w:t>
      </w:r>
      <w:proofErr w:type="spellStart"/>
      <w:r>
        <w:rPr>
          <w:rFonts w:ascii="宋体" w:eastAsia="宋体" w:hAnsi="宋体"/>
        </w:rPr>
        <w:t>option_id</w:t>
      </w:r>
      <w:proofErr w:type="spellEnd"/>
      <w:r>
        <w:rPr>
          <w:rFonts w:ascii="宋体" w:eastAsia="宋体" w:hAnsi="宋体"/>
        </w:rPr>
        <w:t>)</w:t>
      </w:r>
    </w:p>
    <w:p w14:paraId="78B88CF2" w14:textId="77777777" w:rsidR="00D975A7" w:rsidRDefault="00000000">
      <w:r>
        <w:rPr>
          <w:rFonts w:ascii="宋体" w:eastAsia="宋体" w:hAnsi="宋体"/>
        </w:rPr>
        <w:t xml:space="preserve">       </w:t>
      </w:r>
      <w:proofErr w:type="spellStart"/>
      <w:r>
        <w:rPr>
          <w:rFonts w:ascii="宋体" w:eastAsia="宋体" w:hAnsi="宋体"/>
        </w:rPr>
        <w:t>proposal.status</w:t>
      </w:r>
      <w:proofErr w:type="spellEnd"/>
      <w:r>
        <w:rPr>
          <w:rFonts w:ascii="宋体" w:eastAsia="宋体" w:hAnsi="宋体"/>
        </w:rPr>
        <w:t xml:space="preserve"> = executed</w:t>
      </w:r>
    </w:p>
    <w:p w14:paraId="5B040BBC" w14:textId="77777777" w:rsidR="00D975A7" w:rsidRDefault="00000000">
      <w:r>
        <w:rPr>
          <w:rFonts w:ascii="宋体" w:eastAsia="宋体" w:hAnsi="宋体"/>
        </w:rPr>
        <w:lastRenderedPageBreak/>
        <w:t xml:space="preserve">       </w:t>
      </w:r>
      <w:proofErr w:type="spellStart"/>
      <w:r>
        <w:rPr>
          <w:rFonts w:ascii="宋体" w:eastAsia="宋体" w:hAnsi="宋体"/>
        </w:rPr>
        <w:t>proposal.executed_at</w:t>
      </w:r>
      <w:proofErr w:type="spellEnd"/>
      <w:r>
        <w:rPr>
          <w:rFonts w:ascii="宋体" w:eastAsia="宋体" w:hAnsi="宋体"/>
        </w:rPr>
        <w:t xml:space="preserve"> = now()</w:t>
      </w:r>
    </w:p>
    <w:p w14:paraId="454313D2" w14:textId="77777777" w:rsidR="00D975A7" w:rsidRDefault="00000000">
      <w:r>
        <w:rPr>
          <w:rFonts w:ascii="宋体" w:eastAsia="宋体" w:hAnsi="宋体"/>
        </w:rPr>
        <w:t xml:space="preserve">       </w:t>
      </w:r>
      <w:proofErr w:type="spellStart"/>
      <w:r>
        <w:rPr>
          <w:rFonts w:ascii="宋体" w:eastAsia="宋体" w:hAnsi="宋体"/>
        </w:rPr>
        <w:t>proposal.payload_json.execution.status</w:t>
      </w:r>
      <w:proofErr w:type="spellEnd"/>
      <w:r>
        <w:rPr>
          <w:rFonts w:ascii="宋体" w:eastAsia="宋体" w:hAnsi="宋体"/>
        </w:rPr>
        <w:t xml:space="preserve"> = success</w:t>
      </w:r>
    </w:p>
    <w:p w14:paraId="395C480A" w14:textId="77777777" w:rsidR="00D975A7" w:rsidRDefault="00000000">
      <w:r>
        <w:rPr>
          <w:rFonts w:ascii="宋体" w:eastAsia="宋体" w:hAnsi="宋体"/>
        </w:rPr>
        <w:t xml:space="preserve">       </w:t>
      </w:r>
      <w:proofErr w:type="spellStart"/>
      <w:r>
        <w:rPr>
          <w:rFonts w:ascii="宋体" w:eastAsia="宋体" w:hAnsi="宋体"/>
        </w:rPr>
        <w:t>proposal.payload_json.execution.result_summary</w:t>
      </w:r>
      <w:proofErr w:type="spellEnd"/>
      <w:r>
        <w:rPr>
          <w:rFonts w:ascii="宋体" w:eastAsia="宋体" w:hAnsi="宋体"/>
        </w:rPr>
        <w:t xml:space="preserve"> = </w:t>
      </w:r>
      <w:proofErr w:type="spellStart"/>
      <w:r>
        <w:rPr>
          <w:rFonts w:ascii="宋体" w:eastAsia="宋体" w:hAnsi="宋体"/>
        </w:rPr>
        <w:t>result.summary</w:t>
      </w:r>
      <w:proofErr w:type="spellEnd"/>
    </w:p>
    <w:p w14:paraId="24447EED" w14:textId="77777777" w:rsidR="00D975A7" w:rsidRDefault="00000000">
      <w:r>
        <w:rPr>
          <w:rFonts w:ascii="宋体" w:eastAsia="宋体" w:hAnsi="宋体"/>
        </w:rPr>
        <w:t xml:space="preserve">   except Exception as error:</w:t>
      </w:r>
    </w:p>
    <w:p w14:paraId="72C61506" w14:textId="77777777" w:rsidR="00D975A7" w:rsidRDefault="00000000">
      <w:r>
        <w:rPr>
          <w:rFonts w:ascii="宋体" w:eastAsia="宋体" w:hAnsi="宋体"/>
        </w:rPr>
        <w:t xml:space="preserve">       </w:t>
      </w:r>
      <w:proofErr w:type="spellStart"/>
      <w:r>
        <w:rPr>
          <w:rFonts w:ascii="宋体" w:eastAsia="宋体" w:hAnsi="宋体"/>
        </w:rPr>
        <w:t>proposal.status</w:t>
      </w:r>
      <w:proofErr w:type="spellEnd"/>
      <w:r>
        <w:rPr>
          <w:rFonts w:ascii="宋体" w:eastAsia="宋体" w:hAnsi="宋体"/>
        </w:rPr>
        <w:t xml:space="preserve"> = </w:t>
      </w:r>
      <w:proofErr w:type="spellStart"/>
      <w:r>
        <w:rPr>
          <w:rFonts w:ascii="宋体" w:eastAsia="宋体" w:hAnsi="宋体"/>
        </w:rPr>
        <w:t>execution_failed</w:t>
      </w:r>
      <w:proofErr w:type="spellEnd"/>
    </w:p>
    <w:p w14:paraId="34217999" w14:textId="77777777" w:rsidR="00D975A7" w:rsidRDefault="00000000">
      <w:r>
        <w:rPr>
          <w:rFonts w:ascii="宋体" w:eastAsia="宋体" w:hAnsi="宋体"/>
        </w:rPr>
        <w:t xml:space="preserve">       </w:t>
      </w:r>
      <w:proofErr w:type="spellStart"/>
      <w:r>
        <w:rPr>
          <w:rFonts w:ascii="宋体" w:eastAsia="宋体" w:hAnsi="宋体"/>
        </w:rPr>
        <w:t>proposal.payload_json.execution.status</w:t>
      </w:r>
      <w:proofErr w:type="spellEnd"/>
      <w:r>
        <w:rPr>
          <w:rFonts w:ascii="宋体" w:eastAsia="宋体" w:hAnsi="宋体"/>
        </w:rPr>
        <w:t xml:space="preserve"> = failed</w:t>
      </w:r>
    </w:p>
    <w:p w14:paraId="0342A426" w14:textId="77777777" w:rsidR="00D975A7" w:rsidRDefault="00000000">
      <w:r>
        <w:rPr>
          <w:rFonts w:ascii="宋体" w:eastAsia="宋体" w:hAnsi="宋体"/>
        </w:rPr>
        <w:t xml:space="preserve">       </w:t>
      </w:r>
      <w:proofErr w:type="spellStart"/>
      <w:r>
        <w:rPr>
          <w:rFonts w:ascii="宋体" w:eastAsia="宋体" w:hAnsi="宋体"/>
        </w:rPr>
        <w:t>proposal.payload_json.execution.last_error</w:t>
      </w:r>
      <w:proofErr w:type="spellEnd"/>
      <w:r>
        <w:rPr>
          <w:rFonts w:ascii="宋体" w:eastAsia="宋体" w:hAnsi="宋体"/>
        </w:rPr>
        <w:t xml:space="preserve"> = str(error)</w:t>
      </w:r>
    </w:p>
    <w:p w14:paraId="2E9FF6CF" w14:textId="77777777" w:rsidR="00D975A7" w:rsidRDefault="00000000">
      <w:r>
        <w:rPr>
          <w:rFonts w:ascii="宋体" w:eastAsia="宋体" w:hAnsi="宋体"/>
        </w:rPr>
        <w:t xml:space="preserve">10. </w:t>
      </w:r>
      <w:proofErr w:type="spellStart"/>
      <w:r>
        <w:rPr>
          <w:rFonts w:ascii="宋体" w:eastAsia="宋体" w:hAnsi="宋体"/>
        </w:rPr>
        <w:t>保存</w:t>
      </w:r>
      <w:proofErr w:type="spellEnd"/>
      <w:r>
        <w:rPr>
          <w:rFonts w:ascii="宋体" w:eastAsia="宋体" w:hAnsi="宋体"/>
        </w:rPr>
        <w:t xml:space="preserve"> proposal</w:t>
      </w:r>
    </w:p>
    <w:p w14:paraId="49CC3519" w14:textId="77777777" w:rsidR="00D975A7" w:rsidRDefault="00000000">
      <w:r>
        <w:rPr>
          <w:rFonts w:ascii="宋体" w:eastAsia="宋体" w:hAnsi="宋体"/>
        </w:rPr>
        <w:t>11. return proposal</w:t>
      </w:r>
    </w:p>
    <w:p w14:paraId="3A1DDF04" w14:textId="77777777" w:rsidR="00D975A7" w:rsidRDefault="00000000">
      <w:pPr>
        <w:pStyle w:val="ThesisHeading2"/>
      </w:pPr>
      <w:bookmarkStart w:id="39" w:name="_Toc228968872"/>
      <w:r>
        <w:rPr>
          <w:b w:val="0"/>
        </w:rPr>
        <w:t xml:space="preserve">C.4 Signal </w:t>
      </w:r>
      <w:proofErr w:type="spellStart"/>
      <w:r>
        <w:rPr>
          <w:b w:val="0"/>
        </w:rPr>
        <w:t>去重与冷却算法</w:t>
      </w:r>
      <w:bookmarkEnd w:id="39"/>
      <w:proofErr w:type="spellEnd"/>
    </w:p>
    <w:p w14:paraId="27017B9D" w14:textId="1A323C87" w:rsidR="00D975A7" w:rsidRDefault="00000000">
      <w:pPr>
        <w:pStyle w:val="ThesisBody"/>
      </w:pPr>
      <w:proofErr w:type="spellStart"/>
      <w:r>
        <w:t>主动信号如果没有去重和冷却，很容易在后台扫描中重复产生。</w:t>
      </w:r>
      <w:r w:rsidR="00990202">
        <w:t>我</w:t>
      </w:r>
      <w:r>
        <w:t>用</w:t>
      </w:r>
      <w:proofErr w:type="spellEnd"/>
      <w:r>
        <w:t xml:space="preserve"> </w:t>
      </w:r>
      <w:proofErr w:type="spellStart"/>
      <w:r>
        <w:t>user_id、signal_type</w:t>
      </w:r>
      <w:proofErr w:type="spellEnd"/>
      <w:r>
        <w:t xml:space="preserve"> 和 </w:t>
      </w:r>
      <w:proofErr w:type="spellStart"/>
      <w:r>
        <w:t>dedup_key</w:t>
      </w:r>
      <w:proofErr w:type="spellEnd"/>
      <w:r>
        <w:t xml:space="preserve"> </w:t>
      </w:r>
      <w:proofErr w:type="spellStart"/>
      <w:r>
        <w:t>识别同义信号，再用</w:t>
      </w:r>
      <w:proofErr w:type="spellEnd"/>
      <w:r>
        <w:t xml:space="preserve"> </w:t>
      </w:r>
      <w:proofErr w:type="spellStart"/>
      <w:r>
        <w:t>cooldown_until</w:t>
      </w:r>
      <w:proofErr w:type="spellEnd"/>
      <w:r>
        <w:t xml:space="preserve"> </w:t>
      </w:r>
      <w:proofErr w:type="spellStart"/>
      <w:r>
        <w:t>控制同类风险的再次提醒时间</w:t>
      </w:r>
      <w:proofErr w:type="spellEnd"/>
      <w:r>
        <w:t>。</w:t>
      </w:r>
    </w:p>
    <w:p w14:paraId="7EF003BB" w14:textId="77777777" w:rsidR="00D975A7" w:rsidRDefault="00000000">
      <w:pPr>
        <w:pStyle w:val="ThesisCaption"/>
      </w:pPr>
      <w:r>
        <w:rPr>
          <w:rFonts w:ascii="宋体" w:hAnsi="宋体"/>
        </w:rPr>
        <w:t xml:space="preserve">Algorithm C.4  Signal </w:t>
      </w:r>
      <w:proofErr w:type="spellStart"/>
      <w:r>
        <w:rPr>
          <w:rFonts w:ascii="宋体" w:hAnsi="宋体"/>
        </w:rPr>
        <w:t>Dedup</w:t>
      </w:r>
      <w:proofErr w:type="spellEnd"/>
      <w:r>
        <w:rPr>
          <w:rFonts w:ascii="宋体" w:hAnsi="宋体"/>
        </w:rPr>
        <w:t xml:space="preserve"> And Cooldown</w:t>
      </w:r>
    </w:p>
    <w:p w14:paraId="58CC2AFF" w14:textId="77777777" w:rsidR="00D975A7" w:rsidRDefault="00000000">
      <w:proofErr w:type="spellStart"/>
      <w:r>
        <w:rPr>
          <w:rFonts w:ascii="宋体" w:eastAsia="宋体" w:hAnsi="宋体"/>
        </w:rPr>
        <w:t>输入：signal_type</w:t>
      </w:r>
      <w:proofErr w:type="spellEnd"/>
      <w:r>
        <w:rPr>
          <w:rFonts w:ascii="宋体" w:eastAsia="宋体" w:hAnsi="宋体"/>
        </w:rPr>
        <w:t xml:space="preserve">, </w:t>
      </w:r>
      <w:proofErr w:type="spellStart"/>
      <w:r>
        <w:rPr>
          <w:rFonts w:ascii="宋体" w:eastAsia="宋体" w:hAnsi="宋体"/>
        </w:rPr>
        <w:t>user_id</w:t>
      </w:r>
      <w:proofErr w:type="spellEnd"/>
      <w:r>
        <w:rPr>
          <w:rFonts w:ascii="宋体" w:eastAsia="宋体" w:hAnsi="宋体"/>
        </w:rPr>
        <w:t xml:space="preserve">, </w:t>
      </w:r>
      <w:proofErr w:type="spellStart"/>
      <w:r>
        <w:rPr>
          <w:rFonts w:ascii="宋体" w:eastAsia="宋体" w:hAnsi="宋体"/>
        </w:rPr>
        <w:t>dedup_key</w:t>
      </w:r>
      <w:proofErr w:type="spellEnd"/>
      <w:r>
        <w:rPr>
          <w:rFonts w:ascii="宋体" w:eastAsia="宋体" w:hAnsi="宋体"/>
        </w:rPr>
        <w:t>, payload</w:t>
      </w:r>
    </w:p>
    <w:p w14:paraId="2B9A6177" w14:textId="77777777" w:rsidR="00D975A7" w:rsidRDefault="00000000">
      <w:proofErr w:type="spellStart"/>
      <w:r>
        <w:rPr>
          <w:rFonts w:ascii="宋体" w:eastAsia="宋体" w:hAnsi="宋体"/>
        </w:rPr>
        <w:t>输出：new_signal</w:t>
      </w:r>
      <w:proofErr w:type="spellEnd"/>
      <w:r>
        <w:rPr>
          <w:rFonts w:ascii="宋体" w:eastAsia="宋体" w:hAnsi="宋体"/>
        </w:rPr>
        <w:t xml:space="preserve"> 或 </w:t>
      </w:r>
      <w:proofErr w:type="spellStart"/>
      <w:r>
        <w:rPr>
          <w:rFonts w:ascii="宋体" w:eastAsia="宋体" w:hAnsi="宋体"/>
        </w:rPr>
        <w:t>existing_signal</w:t>
      </w:r>
      <w:proofErr w:type="spellEnd"/>
    </w:p>
    <w:p w14:paraId="5C99CA20" w14:textId="77777777" w:rsidR="00D975A7" w:rsidRDefault="00D975A7"/>
    <w:p w14:paraId="12EC1ACC" w14:textId="77777777" w:rsidR="00D975A7" w:rsidRDefault="00000000">
      <w:r>
        <w:rPr>
          <w:rFonts w:ascii="宋体" w:eastAsia="宋体" w:hAnsi="宋体"/>
        </w:rPr>
        <w:t xml:space="preserve">1. existing = </w:t>
      </w:r>
      <w:proofErr w:type="spellStart"/>
      <w:r>
        <w:rPr>
          <w:rFonts w:ascii="宋体" w:eastAsia="宋体" w:hAnsi="宋体"/>
        </w:rPr>
        <w:t>SignalRepository.get_blocking_by_dedup_key</w:t>
      </w:r>
      <w:proofErr w:type="spellEnd"/>
      <w:r>
        <w:rPr>
          <w:rFonts w:ascii="宋体" w:eastAsia="宋体" w:hAnsi="宋体"/>
        </w:rPr>
        <w:t>(</w:t>
      </w:r>
      <w:proofErr w:type="spellStart"/>
      <w:r>
        <w:rPr>
          <w:rFonts w:ascii="宋体" w:eastAsia="宋体" w:hAnsi="宋体"/>
        </w:rPr>
        <w:t>user_id</w:t>
      </w:r>
      <w:proofErr w:type="spellEnd"/>
      <w:r>
        <w:rPr>
          <w:rFonts w:ascii="宋体" w:eastAsia="宋体" w:hAnsi="宋体"/>
        </w:rPr>
        <w:t xml:space="preserve">, </w:t>
      </w:r>
      <w:proofErr w:type="spellStart"/>
      <w:r>
        <w:rPr>
          <w:rFonts w:ascii="宋体" w:eastAsia="宋体" w:hAnsi="宋体"/>
        </w:rPr>
        <w:t>dedup_key</w:t>
      </w:r>
      <w:proofErr w:type="spellEnd"/>
      <w:r>
        <w:rPr>
          <w:rFonts w:ascii="宋体" w:eastAsia="宋体" w:hAnsi="宋体"/>
        </w:rPr>
        <w:t>)</w:t>
      </w:r>
    </w:p>
    <w:p w14:paraId="06CCD08A" w14:textId="77777777" w:rsidR="00D975A7" w:rsidRDefault="00000000">
      <w:r>
        <w:rPr>
          <w:rFonts w:ascii="宋体" w:eastAsia="宋体" w:hAnsi="宋体"/>
        </w:rPr>
        <w:t xml:space="preserve">2. </w:t>
      </w:r>
      <w:proofErr w:type="spellStart"/>
      <w:r>
        <w:rPr>
          <w:rFonts w:ascii="宋体" w:eastAsia="宋体" w:hAnsi="宋体"/>
        </w:rPr>
        <w:t>如果</w:t>
      </w:r>
      <w:proofErr w:type="spellEnd"/>
      <w:r>
        <w:rPr>
          <w:rFonts w:ascii="宋体" w:eastAsia="宋体" w:hAnsi="宋体"/>
        </w:rPr>
        <w:t xml:space="preserve"> existing </w:t>
      </w:r>
      <w:proofErr w:type="spellStart"/>
      <w:r>
        <w:rPr>
          <w:rFonts w:ascii="宋体" w:eastAsia="宋体" w:hAnsi="宋体"/>
        </w:rPr>
        <w:t>存在且</w:t>
      </w:r>
      <w:proofErr w:type="spellEnd"/>
      <w:r>
        <w:rPr>
          <w:rFonts w:ascii="宋体" w:eastAsia="宋体" w:hAnsi="宋体"/>
        </w:rPr>
        <w:t xml:space="preserve"> </w:t>
      </w:r>
      <w:proofErr w:type="spellStart"/>
      <w:r>
        <w:rPr>
          <w:rFonts w:ascii="宋体" w:eastAsia="宋体" w:hAnsi="宋体"/>
        </w:rPr>
        <w:t>existing.cooldown_until</w:t>
      </w:r>
      <w:proofErr w:type="spellEnd"/>
      <w:r>
        <w:rPr>
          <w:rFonts w:ascii="宋体" w:eastAsia="宋体" w:hAnsi="宋体"/>
        </w:rPr>
        <w:t xml:space="preserve"> &gt; now():</w:t>
      </w:r>
    </w:p>
    <w:p w14:paraId="7A68FC18" w14:textId="77777777" w:rsidR="00D975A7" w:rsidRDefault="00000000">
      <w:r>
        <w:rPr>
          <w:rFonts w:ascii="宋体" w:eastAsia="宋体" w:hAnsi="宋体"/>
        </w:rPr>
        <w:t xml:space="preserve">       return existing</w:t>
      </w:r>
    </w:p>
    <w:p w14:paraId="289C2D3D" w14:textId="77777777" w:rsidR="00D975A7" w:rsidRDefault="00000000">
      <w:r>
        <w:rPr>
          <w:rFonts w:ascii="宋体" w:eastAsia="宋体" w:hAnsi="宋体"/>
        </w:rPr>
        <w:t xml:space="preserve">3. </w:t>
      </w:r>
      <w:proofErr w:type="spellStart"/>
      <w:r>
        <w:rPr>
          <w:rFonts w:ascii="宋体" w:eastAsia="宋体" w:hAnsi="宋体"/>
        </w:rPr>
        <w:t>如果</w:t>
      </w:r>
      <w:proofErr w:type="spellEnd"/>
      <w:r>
        <w:rPr>
          <w:rFonts w:ascii="宋体" w:eastAsia="宋体" w:hAnsi="宋体"/>
        </w:rPr>
        <w:t xml:space="preserve"> existing </w:t>
      </w:r>
      <w:proofErr w:type="spellStart"/>
      <w:r>
        <w:rPr>
          <w:rFonts w:ascii="宋体" w:eastAsia="宋体" w:hAnsi="宋体"/>
        </w:rPr>
        <w:t>存在且</w:t>
      </w:r>
      <w:proofErr w:type="spellEnd"/>
      <w:r>
        <w:rPr>
          <w:rFonts w:ascii="宋体" w:eastAsia="宋体" w:hAnsi="宋体"/>
        </w:rPr>
        <w:t xml:space="preserve"> </w:t>
      </w:r>
      <w:proofErr w:type="spellStart"/>
      <w:r>
        <w:rPr>
          <w:rFonts w:ascii="宋体" w:eastAsia="宋体" w:hAnsi="宋体"/>
        </w:rPr>
        <w:t>existing.status</w:t>
      </w:r>
      <w:proofErr w:type="spellEnd"/>
      <w:r>
        <w:rPr>
          <w:rFonts w:ascii="宋体" w:eastAsia="宋体" w:hAnsi="宋体"/>
        </w:rPr>
        <w:t xml:space="preserve"> in [new, evaluated, </w:t>
      </w:r>
      <w:proofErr w:type="spellStart"/>
      <w:r>
        <w:rPr>
          <w:rFonts w:ascii="宋体" w:eastAsia="宋体" w:hAnsi="宋体"/>
        </w:rPr>
        <w:t>proposal_created</w:t>
      </w:r>
      <w:proofErr w:type="spellEnd"/>
      <w:r>
        <w:rPr>
          <w:rFonts w:ascii="宋体" w:eastAsia="宋体" w:hAnsi="宋体"/>
        </w:rPr>
        <w:t>, cooling]:</w:t>
      </w:r>
    </w:p>
    <w:p w14:paraId="0A805534" w14:textId="77777777" w:rsidR="00D975A7" w:rsidRDefault="00000000">
      <w:r>
        <w:rPr>
          <w:rFonts w:ascii="宋体" w:eastAsia="宋体" w:hAnsi="宋体"/>
        </w:rPr>
        <w:t xml:space="preserve">       return existing</w:t>
      </w:r>
    </w:p>
    <w:p w14:paraId="78516FC6" w14:textId="77777777" w:rsidR="00D975A7" w:rsidRDefault="00000000">
      <w:r>
        <w:rPr>
          <w:rFonts w:ascii="宋体" w:eastAsia="宋体" w:hAnsi="宋体"/>
        </w:rPr>
        <w:t xml:space="preserve">4. signal = </w:t>
      </w:r>
      <w:proofErr w:type="spellStart"/>
      <w:r>
        <w:rPr>
          <w:rFonts w:ascii="宋体" w:eastAsia="宋体" w:hAnsi="宋体"/>
        </w:rPr>
        <w:t>AssistantSignal</w:t>
      </w:r>
      <w:proofErr w:type="spellEnd"/>
      <w:r>
        <w:rPr>
          <w:rFonts w:ascii="宋体" w:eastAsia="宋体" w:hAnsi="宋体"/>
        </w:rPr>
        <w:t>(</w:t>
      </w:r>
    </w:p>
    <w:p w14:paraId="6739EE7F" w14:textId="77777777" w:rsidR="00D975A7" w:rsidRDefault="00000000">
      <w:r>
        <w:rPr>
          <w:rFonts w:ascii="宋体" w:eastAsia="宋体" w:hAnsi="宋体"/>
        </w:rPr>
        <w:t xml:space="preserve">       </w:t>
      </w:r>
      <w:proofErr w:type="spellStart"/>
      <w:r>
        <w:rPr>
          <w:rFonts w:ascii="宋体" w:eastAsia="宋体" w:hAnsi="宋体"/>
        </w:rPr>
        <w:t>user_id</w:t>
      </w:r>
      <w:proofErr w:type="spellEnd"/>
      <w:r>
        <w:rPr>
          <w:rFonts w:ascii="宋体" w:eastAsia="宋体" w:hAnsi="宋体"/>
        </w:rPr>
        <w:t>=</w:t>
      </w:r>
      <w:proofErr w:type="spellStart"/>
      <w:r>
        <w:rPr>
          <w:rFonts w:ascii="宋体" w:eastAsia="宋体" w:hAnsi="宋体"/>
        </w:rPr>
        <w:t>user_id</w:t>
      </w:r>
      <w:proofErr w:type="spellEnd"/>
      <w:r>
        <w:rPr>
          <w:rFonts w:ascii="宋体" w:eastAsia="宋体" w:hAnsi="宋体"/>
        </w:rPr>
        <w:t>,</w:t>
      </w:r>
    </w:p>
    <w:p w14:paraId="347F69CF" w14:textId="77777777" w:rsidR="00D975A7" w:rsidRDefault="00000000">
      <w:r>
        <w:rPr>
          <w:rFonts w:ascii="宋体" w:eastAsia="宋体" w:hAnsi="宋体"/>
        </w:rPr>
        <w:t xml:space="preserve">       </w:t>
      </w:r>
      <w:proofErr w:type="spellStart"/>
      <w:r>
        <w:rPr>
          <w:rFonts w:ascii="宋体" w:eastAsia="宋体" w:hAnsi="宋体"/>
        </w:rPr>
        <w:t>signal_type</w:t>
      </w:r>
      <w:proofErr w:type="spellEnd"/>
      <w:r>
        <w:rPr>
          <w:rFonts w:ascii="宋体" w:eastAsia="宋体" w:hAnsi="宋体"/>
        </w:rPr>
        <w:t>=</w:t>
      </w:r>
      <w:proofErr w:type="spellStart"/>
      <w:r>
        <w:rPr>
          <w:rFonts w:ascii="宋体" w:eastAsia="宋体" w:hAnsi="宋体"/>
        </w:rPr>
        <w:t>signal_type</w:t>
      </w:r>
      <w:proofErr w:type="spellEnd"/>
      <w:r>
        <w:rPr>
          <w:rFonts w:ascii="宋体" w:eastAsia="宋体" w:hAnsi="宋体"/>
        </w:rPr>
        <w:t>,</w:t>
      </w:r>
    </w:p>
    <w:p w14:paraId="170B04B7" w14:textId="77777777" w:rsidR="00D975A7" w:rsidRDefault="00000000">
      <w:r>
        <w:rPr>
          <w:rFonts w:ascii="宋体" w:eastAsia="宋体" w:hAnsi="宋体"/>
        </w:rPr>
        <w:t xml:space="preserve">       status='new',</w:t>
      </w:r>
    </w:p>
    <w:p w14:paraId="1CC0A425" w14:textId="77777777" w:rsidR="00D975A7" w:rsidRDefault="00000000">
      <w:r>
        <w:rPr>
          <w:rFonts w:ascii="宋体" w:eastAsia="宋体" w:hAnsi="宋体"/>
        </w:rPr>
        <w:lastRenderedPageBreak/>
        <w:t xml:space="preserve">       </w:t>
      </w:r>
      <w:proofErr w:type="spellStart"/>
      <w:r>
        <w:rPr>
          <w:rFonts w:ascii="宋体" w:eastAsia="宋体" w:hAnsi="宋体"/>
        </w:rPr>
        <w:t>dedup_key</w:t>
      </w:r>
      <w:proofErr w:type="spellEnd"/>
      <w:r>
        <w:rPr>
          <w:rFonts w:ascii="宋体" w:eastAsia="宋体" w:hAnsi="宋体"/>
        </w:rPr>
        <w:t>=</w:t>
      </w:r>
      <w:proofErr w:type="spellStart"/>
      <w:r>
        <w:rPr>
          <w:rFonts w:ascii="宋体" w:eastAsia="宋体" w:hAnsi="宋体"/>
        </w:rPr>
        <w:t>dedup_key</w:t>
      </w:r>
      <w:proofErr w:type="spellEnd"/>
      <w:r>
        <w:rPr>
          <w:rFonts w:ascii="宋体" w:eastAsia="宋体" w:hAnsi="宋体"/>
        </w:rPr>
        <w:t>,</w:t>
      </w:r>
    </w:p>
    <w:p w14:paraId="2565D3BE" w14:textId="77777777" w:rsidR="00D975A7" w:rsidRDefault="00000000">
      <w:r>
        <w:rPr>
          <w:rFonts w:ascii="宋体" w:eastAsia="宋体" w:hAnsi="宋体"/>
        </w:rPr>
        <w:t xml:space="preserve">       </w:t>
      </w:r>
      <w:proofErr w:type="spellStart"/>
      <w:r>
        <w:rPr>
          <w:rFonts w:ascii="宋体" w:eastAsia="宋体" w:hAnsi="宋体"/>
        </w:rPr>
        <w:t>payload_json</w:t>
      </w:r>
      <w:proofErr w:type="spellEnd"/>
      <w:r>
        <w:rPr>
          <w:rFonts w:ascii="宋体" w:eastAsia="宋体" w:hAnsi="宋体"/>
        </w:rPr>
        <w:t>=payload,</w:t>
      </w:r>
    </w:p>
    <w:p w14:paraId="4E78F19F" w14:textId="77777777" w:rsidR="00D975A7" w:rsidRDefault="00000000">
      <w:r>
        <w:rPr>
          <w:rFonts w:ascii="宋体" w:eastAsia="宋体" w:hAnsi="宋体"/>
        </w:rPr>
        <w:t xml:space="preserve">       </w:t>
      </w:r>
      <w:proofErr w:type="spellStart"/>
      <w:r>
        <w:rPr>
          <w:rFonts w:ascii="宋体" w:eastAsia="宋体" w:hAnsi="宋体"/>
        </w:rPr>
        <w:t>cooldown_until</w:t>
      </w:r>
      <w:proofErr w:type="spellEnd"/>
      <w:r>
        <w:rPr>
          <w:rFonts w:ascii="宋体" w:eastAsia="宋体" w:hAnsi="宋体"/>
        </w:rPr>
        <w:t>=now() + cooldown(</w:t>
      </w:r>
      <w:proofErr w:type="spellStart"/>
      <w:r>
        <w:rPr>
          <w:rFonts w:ascii="宋体" w:eastAsia="宋体" w:hAnsi="宋体"/>
        </w:rPr>
        <w:t>signal_type</w:t>
      </w:r>
      <w:proofErr w:type="spellEnd"/>
      <w:r>
        <w:rPr>
          <w:rFonts w:ascii="宋体" w:eastAsia="宋体" w:hAnsi="宋体"/>
        </w:rPr>
        <w:t>)</w:t>
      </w:r>
    </w:p>
    <w:p w14:paraId="10DA3330" w14:textId="77777777" w:rsidR="00D975A7" w:rsidRDefault="00000000">
      <w:r>
        <w:rPr>
          <w:rFonts w:ascii="宋体" w:eastAsia="宋体" w:hAnsi="宋体"/>
        </w:rPr>
        <w:t xml:space="preserve">   )</w:t>
      </w:r>
    </w:p>
    <w:p w14:paraId="1DEA646C" w14:textId="77777777" w:rsidR="00D975A7" w:rsidRDefault="00000000">
      <w:r>
        <w:rPr>
          <w:rFonts w:ascii="宋体" w:eastAsia="宋体" w:hAnsi="宋体"/>
        </w:rPr>
        <w:t xml:space="preserve">5. </w:t>
      </w:r>
      <w:proofErr w:type="spellStart"/>
      <w:r>
        <w:rPr>
          <w:rFonts w:ascii="宋体" w:eastAsia="宋体" w:hAnsi="宋体"/>
        </w:rPr>
        <w:t>保存</w:t>
      </w:r>
      <w:proofErr w:type="spellEnd"/>
      <w:r>
        <w:rPr>
          <w:rFonts w:ascii="宋体" w:eastAsia="宋体" w:hAnsi="宋体"/>
        </w:rPr>
        <w:t xml:space="preserve"> signal</w:t>
      </w:r>
    </w:p>
    <w:p w14:paraId="441B4E9D" w14:textId="77777777" w:rsidR="00D975A7" w:rsidRDefault="00000000">
      <w:r>
        <w:rPr>
          <w:rFonts w:ascii="宋体" w:eastAsia="宋体" w:hAnsi="宋体"/>
        </w:rPr>
        <w:t>6. return signal</w:t>
      </w:r>
    </w:p>
    <w:p w14:paraId="66A3AC88" w14:textId="77777777" w:rsidR="00D975A7" w:rsidRDefault="00000000">
      <w:r>
        <w:rPr>
          <w:rFonts w:ascii="宋体" w:eastAsia="宋体" w:hAnsi="宋体"/>
        </w:rPr>
        <w:br w:type="page"/>
      </w:r>
    </w:p>
    <w:p w14:paraId="301ED2E5" w14:textId="77777777" w:rsidR="00D975A7" w:rsidRDefault="00000000">
      <w:pPr>
        <w:pStyle w:val="ThesisHeading1"/>
      </w:pPr>
      <w:bookmarkStart w:id="40" w:name="_Toc228968873"/>
      <w:proofErr w:type="spellStart"/>
      <w:r>
        <w:lastRenderedPageBreak/>
        <w:t>附录</w:t>
      </w:r>
      <w:r>
        <w:t>D</w:t>
      </w:r>
      <w:proofErr w:type="spellEnd"/>
      <w:r>
        <w:t xml:space="preserve">  </w:t>
      </w:r>
      <w:proofErr w:type="spellStart"/>
      <w:r>
        <w:t>项目实现对齐说明</w:t>
      </w:r>
      <w:bookmarkEnd w:id="40"/>
      <w:proofErr w:type="spellEnd"/>
    </w:p>
    <w:p w14:paraId="298D6DD7" w14:textId="77777777" w:rsidR="00D975A7" w:rsidRDefault="00000000">
      <w:pPr>
        <w:pStyle w:val="ThesisBody"/>
      </w:pPr>
      <w:proofErr w:type="spellStart"/>
      <w:r>
        <w:t>为了使论文描述与项目代码保持一致，本附录对几个容易写虚高的部分作统一说明。第一，模型层当前实际使用</w:t>
      </w:r>
      <w:proofErr w:type="spellEnd"/>
      <w:r>
        <w:t xml:space="preserve"> Google Gemini 2.5 </w:t>
      </w:r>
      <w:proofErr w:type="spellStart"/>
      <w:r>
        <w:t>Flash，嵌入层使用</w:t>
      </w:r>
      <w:proofErr w:type="spellEnd"/>
      <w:r>
        <w:t xml:space="preserve"> Google text-embedding-004，未实现 Qwen、DeepSeek、BGE-M3 </w:t>
      </w:r>
      <w:proofErr w:type="spellStart"/>
      <w:r>
        <w:t>或公司内网模型部署。第二，多智能体协作采用</w:t>
      </w:r>
      <w:proofErr w:type="spellEnd"/>
      <w:r>
        <w:t xml:space="preserve"> Conductor </w:t>
      </w:r>
      <w:proofErr w:type="spellStart"/>
      <w:r>
        <w:t>顺序编排，Specialist</w:t>
      </w:r>
      <w:proofErr w:type="spellEnd"/>
      <w:r>
        <w:t xml:space="preserve"> </w:t>
      </w:r>
      <w:proofErr w:type="spellStart"/>
      <w:r>
        <w:t>之间通过</w:t>
      </w:r>
      <w:proofErr w:type="spellEnd"/>
      <w:r>
        <w:t xml:space="preserve"> </w:t>
      </w:r>
      <w:proofErr w:type="spellStart"/>
      <w:r>
        <w:t>ConductorState</w:t>
      </w:r>
      <w:proofErr w:type="spellEnd"/>
      <w:r>
        <w:t xml:space="preserve"> 和 </w:t>
      </w:r>
      <w:proofErr w:type="spellStart"/>
      <w:r>
        <w:t>SpecialistResult</w:t>
      </w:r>
      <w:proofErr w:type="spellEnd"/>
      <w:r>
        <w:t xml:space="preserve"> </w:t>
      </w:r>
      <w:proofErr w:type="spellStart"/>
      <w:r>
        <w:t>传递结果，不是独立进程间的</w:t>
      </w:r>
      <w:proofErr w:type="spellEnd"/>
      <w:r>
        <w:t xml:space="preserve"> A2A </w:t>
      </w:r>
      <w:proofErr w:type="spellStart"/>
      <w:r>
        <w:t>通信。第三，RAG</w:t>
      </w:r>
      <w:proofErr w:type="spellEnd"/>
      <w:r>
        <w:t xml:space="preserve"> </w:t>
      </w:r>
      <w:proofErr w:type="spellStart"/>
      <w:r>
        <w:t>主要是习惯、偏好和事件经验的辅助检索能力，长期记忆主路径是</w:t>
      </w:r>
      <w:proofErr w:type="spellEnd"/>
      <w:r>
        <w:t xml:space="preserve"> </w:t>
      </w:r>
      <w:proofErr w:type="spellStart"/>
      <w:r>
        <w:t>AssistantMemoryService</w:t>
      </w:r>
      <w:proofErr w:type="spellEnd"/>
      <w:r>
        <w:t xml:space="preserve"> </w:t>
      </w:r>
      <w:proofErr w:type="spellStart"/>
      <w:r>
        <w:t>管理的</w:t>
      </w:r>
      <w:proofErr w:type="spellEnd"/>
      <w:r>
        <w:t xml:space="preserve"> preferences.md、places.md、habits.md、glossary.md 和 </w:t>
      </w:r>
      <w:proofErr w:type="spellStart"/>
      <w:r>
        <w:t>AssistantMemoryUpdateCandidate</w:t>
      </w:r>
      <w:proofErr w:type="spellEnd"/>
      <w:r>
        <w:t xml:space="preserve"> </w:t>
      </w:r>
      <w:proofErr w:type="spellStart"/>
      <w:r>
        <w:t>候选确认流程</w:t>
      </w:r>
      <w:proofErr w:type="spellEnd"/>
      <w:r>
        <w:t>。</w:t>
      </w:r>
    </w:p>
    <w:p w14:paraId="31BB91FF" w14:textId="77777777" w:rsidR="00D975A7" w:rsidRDefault="00000000">
      <w:pPr>
        <w:pStyle w:val="ThesisBody"/>
      </w:pPr>
      <w:r>
        <w:t>第四，协商不是普通的“</w:t>
      </w:r>
      <w:proofErr w:type="spellStart"/>
      <w:r>
        <w:t>多轮问答</w:t>
      </w:r>
      <w:proofErr w:type="spellEnd"/>
      <w:r>
        <w:t>”，</w:t>
      </w:r>
      <w:proofErr w:type="spellStart"/>
      <w:r>
        <w:t>而是</w:t>
      </w:r>
      <w:proofErr w:type="spellEnd"/>
      <w:r>
        <w:t xml:space="preserve"> proposal-first </w:t>
      </w:r>
      <w:proofErr w:type="spellStart"/>
      <w:r>
        <w:t>机制：用户输入经过</w:t>
      </w:r>
      <w:proofErr w:type="spellEnd"/>
      <w:r>
        <w:t xml:space="preserve"> </w:t>
      </w:r>
      <w:proofErr w:type="spellStart"/>
      <w:r>
        <w:t>Understanding、Planning</w:t>
      </w:r>
      <w:proofErr w:type="spellEnd"/>
      <w:r>
        <w:t xml:space="preserve"> 和 </w:t>
      </w:r>
      <w:proofErr w:type="spellStart"/>
      <w:r>
        <w:t>ProposalManager</w:t>
      </w:r>
      <w:proofErr w:type="spellEnd"/>
      <w:r>
        <w:t xml:space="preserve"> </w:t>
      </w:r>
      <w:proofErr w:type="spellStart"/>
      <w:r>
        <w:t>后形成</w:t>
      </w:r>
      <w:proofErr w:type="spellEnd"/>
      <w:r>
        <w:t xml:space="preserve"> pending </w:t>
      </w:r>
      <w:proofErr w:type="spellStart"/>
      <w:r>
        <w:t>proposal；用户通过</w:t>
      </w:r>
      <w:proofErr w:type="spellEnd"/>
      <w:r>
        <w:t xml:space="preserve"> P1/P2、方案 A/B/C </w:t>
      </w:r>
      <w:proofErr w:type="spellStart"/>
      <w:r>
        <w:t>或自然语言修改完成确认、拒绝或</w:t>
      </w:r>
      <w:proofErr w:type="spellEnd"/>
      <w:r>
        <w:t xml:space="preserve"> </w:t>
      </w:r>
      <w:proofErr w:type="spellStart"/>
      <w:r>
        <w:t>revise；Action</w:t>
      </w:r>
      <w:proofErr w:type="spellEnd"/>
      <w:r>
        <w:t xml:space="preserve"> Executor </w:t>
      </w:r>
      <w:proofErr w:type="spellStart"/>
      <w:r>
        <w:t>只执行已确认</w:t>
      </w:r>
      <w:proofErr w:type="spellEnd"/>
      <w:r>
        <w:t xml:space="preserve"> </w:t>
      </w:r>
      <w:proofErr w:type="spellStart"/>
      <w:r>
        <w:t>option，并把执行结果写回</w:t>
      </w:r>
      <w:proofErr w:type="spellEnd"/>
      <w:r>
        <w:t xml:space="preserve"> </w:t>
      </w:r>
      <w:proofErr w:type="spellStart"/>
      <w:r>
        <w:t>payload_json.execution。第五，主动系统不是自动改日程，而是先生成</w:t>
      </w:r>
      <w:proofErr w:type="spellEnd"/>
      <w:r>
        <w:t xml:space="preserve"> </w:t>
      </w:r>
      <w:proofErr w:type="spellStart"/>
      <w:r>
        <w:t>AssistantSignal，再按需要转成</w:t>
      </w:r>
      <w:proofErr w:type="spellEnd"/>
      <w:r>
        <w:t xml:space="preserve"> </w:t>
      </w:r>
      <w:proofErr w:type="spellStart"/>
      <w:r>
        <w:t>proposal，所有任务重排、日程创建或状态修改仍需用户确认。第六，系统保留</w:t>
      </w:r>
      <w:proofErr w:type="spellEnd"/>
      <w:r>
        <w:t xml:space="preserve"> </w:t>
      </w:r>
      <w:proofErr w:type="spellStart"/>
      <w:r>
        <w:t>legacy、shadow、proposal</w:t>
      </w:r>
      <w:proofErr w:type="spellEnd"/>
      <w:r>
        <w:t xml:space="preserve"> </w:t>
      </w:r>
      <w:proofErr w:type="spellStart"/>
      <w:r>
        <w:t>三种运行模式，便于在不破坏旧助手链路的前提下逐步启用新机制</w:t>
      </w:r>
      <w:proofErr w:type="spellEnd"/>
      <w:r>
        <w:t>。</w:t>
      </w:r>
    </w:p>
    <w:p w14:paraId="03DCA2A8" w14:textId="77777777" w:rsidR="00D975A7" w:rsidRDefault="00000000">
      <w:pPr>
        <w:pStyle w:val="ThesisBody"/>
        <w:rPr>
          <w:lang w:eastAsia="zh-CN"/>
        </w:rPr>
      </w:pPr>
      <w:r>
        <w:rPr>
          <w:lang w:eastAsia="zh-CN"/>
        </w:rPr>
        <w:t>这些边界看似保守，但能保证论文中的技术描述和代码实现一致。对于毕业设计来说，与其夸大未实现的多模型路由和全自动智能体通信，不如把已经完成的 proposal 状态机、幂等确认、主动 signal、长期记忆候选确认和前端待确认区写清楚。这些内容更能回应“智能体、模型、算法、协商流程需要展开”的修改要求。</w:t>
      </w:r>
    </w:p>
    <w:sectPr w:rsidR="00D975A7" w:rsidSect="00034616">
      <w:headerReference w:type="default" r:id="rId17"/>
      <w:footerReference w:type="default" r:id="rId18"/>
      <w:pgSz w:w="11906" w:h="16838"/>
      <w:pgMar w:top="1417" w:right="1417" w:bottom="1417"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F71A" w14:textId="77777777" w:rsidR="00A2159E" w:rsidRDefault="00A2159E">
      <w:pPr>
        <w:spacing w:after="0" w:line="240" w:lineRule="auto"/>
      </w:pPr>
      <w:r>
        <w:separator/>
      </w:r>
    </w:p>
  </w:endnote>
  <w:endnote w:type="continuationSeparator" w:id="0">
    <w:p w14:paraId="2E178D69" w14:textId="77777777" w:rsidR="00A2159E" w:rsidRDefault="00A21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Microsoft YaHei"/>
    <w:charset w:val="86"/>
    <w:family w:val="modern"/>
    <w:pitch w:val="fixed"/>
    <w:sig w:usb0="00000001" w:usb1="080E0000" w:usb2="00000010" w:usb3="00000000" w:csb0="00040000" w:csb1="00000000"/>
  </w:font>
  <w:font w:name="STXingkai">
    <w:altName w:val="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2ADB" w14:textId="77777777" w:rsidR="00AE4443" w:rsidRDefault="00000000">
    <w:pPr>
      <w:pStyle w:val="a7"/>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D131" w14:textId="77777777" w:rsidR="00A2159E" w:rsidRDefault="00A2159E">
      <w:pPr>
        <w:spacing w:after="0" w:line="240" w:lineRule="auto"/>
      </w:pPr>
      <w:r>
        <w:separator/>
      </w:r>
    </w:p>
  </w:footnote>
  <w:footnote w:type="continuationSeparator" w:id="0">
    <w:p w14:paraId="47A592F0" w14:textId="77777777" w:rsidR="00A2159E" w:rsidRDefault="00A21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2B75" w14:textId="77777777" w:rsidR="00AE4443" w:rsidRDefault="00AE44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9396203">
    <w:abstractNumId w:val="8"/>
  </w:num>
  <w:num w:numId="2" w16cid:durableId="1605189301">
    <w:abstractNumId w:val="6"/>
  </w:num>
  <w:num w:numId="3" w16cid:durableId="457841000">
    <w:abstractNumId w:val="5"/>
  </w:num>
  <w:num w:numId="4" w16cid:durableId="426388648">
    <w:abstractNumId w:val="4"/>
  </w:num>
  <w:num w:numId="5" w16cid:durableId="1427577235">
    <w:abstractNumId w:val="7"/>
  </w:num>
  <w:num w:numId="6" w16cid:durableId="1974561089">
    <w:abstractNumId w:val="3"/>
  </w:num>
  <w:num w:numId="7" w16cid:durableId="1907379821">
    <w:abstractNumId w:val="2"/>
  </w:num>
  <w:num w:numId="8" w16cid:durableId="556164799">
    <w:abstractNumId w:val="1"/>
  </w:num>
  <w:num w:numId="9" w16cid:durableId="80177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D0"/>
    <w:rsid w:val="0006063C"/>
    <w:rsid w:val="00061E88"/>
    <w:rsid w:val="00090F15"/>
    <w:rsid w:val="000A0C37"/>
    <w:rsid w:val="000B21AB"/>
    <w:rsid w:val="000E727E"/>
    <w:rsid w:val="000F7BF4"/>
    <w:rsid w:val="00116483"/>
    <w:rsid w:val="00147737"/>
    <w:rsid w:val="0015074B"/>
    <w:rsid w:val="0015422D"/>
    <w:rsid w:val="00182FFC"/>
    <w:rsid w:val="001C1956"/>
    <w:rsid w:val="001D6E82"/>
    <w:rsid w:val="00246AD5"/>
    <w:rsid w:val="00251FE4"/>
    <w:rsid w:val="0029639D"/>
    <w:rsid w:val="00306CD3"/>
    <w:rsid w:val="00307EF6"/>
    <w:rsid w:val="00326F90"/>
    <w:rsid w:val="00355B0B"/>
    <w:rsid w:val="00392115"/>
    <w:rsid w:val="003B7042"/>
    <w:rsid w:val="003C1B57"/>
    <w:rsid w:val="004031E8"/>
    <w:rsid w:val="00441EFE"/>
    <w:rsid w:val="0046071D"/>
    <w:rsid w:val="0046416D"/>
    <w:rsid w:val="004A5760"/>
    <w:rsid w:val="00515026"/>
    <w:rsid w:val="00537D1F"/>
    <w:rsid w:val="0054326B"/>
    <w:rsid w:val="0055757E"/>
    <w:rsid w:val="00564B2D"/>
    <w:rsid w:val="0057243E"/>
    <w:rsid w:val="005E3C60"/>
    <w:rsid w:val="005F0DE3"/>
    <w:rsid w:val="006470BE"/>
    <w:rsid w:val="00661554"/>
    <w:rsid w:val="006E55C7"/>
    <w:rsid w:val="0070342D"/>
    <w:rsid w:val="007073A9"/>
    <w:rsid w:val="0071458B"/>
    <w:rsid w:val="00764EAE"/>
    <w:rsid w:val="007716E0"/>
    <w:rsid w:val="00785A54"/>
    <w:rsid w:val="007865BB"/>
    <w:rsid w:val="007A1888"/>
    <w:rsid w:val="007B64A9"/>
    <w:rsid w:val="007D4416"/>
    <w:rsid w:val="00835F0A"/>
    <w:rsid w:val="00836670"/>
    <w:rsid w:val="008E28B0"/>
    <w:rsid w:val="00914E83"/>
    <w:rsid w:val="00990202"/>
    <w:rsid w:val="009A2A0C"/>
    <w:rsid w:val="009D16EC"/>
    <w:rsid w:val="009D25DC"/>
    <w:rsid w:val="009F4019"/>
    <w:rsid w:val="00A1653A"/>
    <w:rsid w:val="00A2159E"/>
    <w:rsid w:val="00A23AE6"/>
    <w:rsid w:val="00A23DC0"/>
    <w:rsid w:val="00A3170F"/>
    <w:rsid w:val="00A44E49"/>
    <w:rsid w:val="00A516E1"/>
    <w:rsid w:val="00A53D3D"/>
    <w:rsid w:val="00AA1D8D"/>
    <w:rsid w:val="00AB5DCB"/>
    <w:rsid w:val="00AB6371"/>
    <w:rsid w:val="00AE4443"/>
    <w:rsid w:val="00AF3131"/>
    <w:rsid w:val="00B168D7"/>
    <w:rsid w:val="00B475F4"/>
    <w:rsid w:val="00B47730"/>
    <w:rsid w:val="00B72C68"/>
    <w:rsid w:val="00BB506C"/>
    <w:rsid w:val="00BC2DBA"/>
    <w:rsid w:val="00BE3681"/>
    <w:rsid w:val="00BF4176"/>
    <w:rsid w:val="00C07488"/>
    <w:rsid w:val="00C22FC4"/>
    <w:rsid w:val="00C30795"/>
    <w:rsid w:val="00C3082E"/>
    <w:rsid w:val="00C335CA"/>
    <w:rsid w:val="00C4713C"/>
    <w:rsid w:val="00C90A76"/>
    <w:rsid w:val="00CB0664"/>
    <w:rsid w:val="00CC3E51"/>
    <w:rsid w:val="00CD2735"/>
    <w:rsid w:val="00D33909"/>
    <w:rsid w:val="00D975A7"/>
    <w:rsid w:val="00DA0E62"/>
    <w:rsid w:val="00DF1807"/>
    <w:rsid w:val="00E16B94"/>
    <w:rsid w:val="00E46E81"/>
    <w:rsid w:val="00E90EE1"/>
    <w:rsid w:val="00EB7EC1"/>
    <w:rsid w:val="00EC0E6A"/>
    <w:rsid w:val="00ED0821"/>
    <w:rsid w:val="00ED6B63"/>
    <w:rsid w:val="00EE0F2A"/>
    <w:rsid w:val="00F04EEF"/>
    <w:rsid w:val="00F07AD2"/>
    <w:rsid w:val="00F237E4"/>
    <w:rsid w:val="00F26045"/>
    <w:rsid w:val="00F43F22"/>
    <w:rsid w:val="00F60940"/>
    <w:rsid w:val="00F67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ECB45C"/>
  <w14:defaultImageDpi w14:val="300"/>
  <w15:docId w15:val="{34708DC8-EA33-4932-9869-D5A38F94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D0821"/>
  </w:style>
  <w:style w:type="paragraph" w:styleId="1">
    <w:name w:val="heading 1"/>
    <w:basedOn w:val="a1"/>
    <w:next w:val="a1"/>
    <w:link w:val="10"/>
    <w:uiPriority w:val="9"/>
    <w:qFormat/>
    <w:rsid w:val="00ED08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1">
    <w:name w:val="heading 2"/>
    <w:basedOn w:val="a1"/>
    <w:next w:val="a1"/>
    <w:link w:val="22"/>
    <w:uiPriority w:val="9"/>
    <w:unhideWhenUsed/>
    <w:qFormat/>
    <w:rsid w:val="00ED08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1">
    <w:name w:val="heading 3"/>
    <w:basedOn w:val="a1"/>
    <w:next w:val="a1"/>
    <w:link w:val="32"/>
    <w:uiPriority w:val="9"/>
    <w:unhideWhenUsed/>
    <w:qFormat/>
    <w:rsid w:val="00ED0821"/>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1"/>
    <w:next w:val="a1"/>
    <w:link w:val="40"/>
    <w:uiPriority w:val="9"/>
    <w:semiHidden/>
    <w:unhideWhenUsed/>
    <w:qFormat/>
    <w:rsid w:val="00ED0821"/>
    <w:pPr>
      <w:keepNext/>
      <w:keepLines/>
      <w:spacing w:before="80" w:after="40"/>
      <w:outlineLvl w:val="3"/>
    </w:pPr>
    <w:rPr>
      <w:rFonts w:eastAsiaTheme="majorEastAsia" w:cstheme="majorBidi"/>
      <w:i/>
      <w:iCs/>
      <w:color w:val="365F91" w:themeColor="accent1" w:themeShade="BF"/>
    </w:rPr>
  </w:style>
  <w:style w:type="paragraph" w:styleId="5">
    <w:name w:val="heading 5"/>
    <w:basedOn w:val="a1"/>
    <w:next w:val="a1"/>
    <w:link w:val="50"/>
    <w:uiPriority w:val="9"/>
    <w:semiHidden/>
    <w:unhideWhenUsed/>
    <w:qFormat/>
    <w:rsid w:val="00ED0821"/>
    <w:pPr>
      <w:keepNext/>
      <w:keepLines/>
      <w:spacing w:before="80" w:after="40"/>
      <w:outlineLvl w:val="4"/>
    </w:pPr>
    <w:rPr>
      <w:rFonts w:eastAsiaTheme="majorEastAsia" w:cstheme="majorBidi"/>
      <w:color w:val="365F91" w:themeColor="accent1" w:themeShade="BF"/>
    </w:rPr>
  </w:style>
  <w:style w:type="paragraph" w:styleId="6">
    <w:name w:val="heading 6"/>
    <w:basedOn w:val="a1"/>
    <w:next w:val="a1"/>
    <w:link w:val="60"/>
    <w:uiPriority w:val="9"/>
    <w:semiHidden/>
    <w:unhideWhenUsed/>
    <w:qFormat/>
    <w:rsid w:val="00ED0821"/>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D0821"/>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D0821"/>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D0821"/>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ED0821"/>
    <w:pPr>
      <w:spacing w:after="0" w:line="240" w:lineRule="auto"/>
    </w:pPr>
  </w:style>
  <w:style w:type="character" w:customStyle="1" w:styleId="10">
    <w:name w:val="标题 1 字符"/>
    <w:basedOn w:val="a2"/>
    <w:link w:val="1"/>
    <w:uiPriority w:val="9"/>
    <w:rsid w:val="00ED0821"/>
    <w:rPr>
      <w:rFonts w:asciiTheme="majorHAnsi" w:eastAsiaTheme="majorEastAsia" w:hAnsiTheme="majorHAnsi" w:cstheme="majorBidi"/>
      <w:color w:val="365F91" w:themeColor="accent1" w:themeShade="BF"/>
      <w:sz w:val="40"/>
      <w:szCs w:val="40"/>
    </w:rPr>
  </w:style>
  <w:style w:type="character" w:customStyle="1" w:styleId="22">
    <w:name w:val="标题 2 字符"/>
    <w:basedOn w:val="a2"/>
    <w:link w:val="21"/>
    <w:uiPriority w:val="9"/>
    <w:rsid w:val="00ED0821"/>
    <w:rPr>
      <w:rFonts w:asciiTheme="majorHAnsi" w:eastAsiaTheme="majorEastAsia" w:hAnsiTheme="majorHAnsi" w:cstheme="majorBidi"/>
      <w:color w:val="365F91" w:themeColor="accent1" w:themeShade="BF"/>
      <w:sz w:val="32"/>
      <w:szCs w:val="32"/>
    </w:rPr>
  </w:style>
  <w:style w:type="character" w:customStyle="1" w:styleId="32">
    <w:name w:val="标题 3 字符"/>
    <w:basedOn w:val="a2"/>
    <w:link w:val="31"/>
    <w:uiPriority w:val="9"/>
    <w:rsid w:val="00ED0821"/>
    <w:rPr>
      <w:rFonts w:eastAsiaTheme="majorEastAsia" w:cstheme="majorBidi"/>
      <w:color w:val="365F91" w:themeColor="accent1" w:themeShade="BF"/>
      <w:sz w:val="28"/>
      <w:szCs w:val="28"/>
    </w:rPr>
  </w:style>
  <w:style w:type="paragraph" w:styleId="aa">
    <w:name w:val="Title"/>
    <w:basedOn w:val="a1"/>
    <w:next w:val="a1"/>
    <w:link w:val="ab"/>
    <w:uiPriority w:val="10"/>
    <w:qFormat/>
    <w:rsid w:val="00ED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b">
    <w:name w:val="标题 字符"/>
    <w:basedOn w:val="a2"/>
    <w:link w:val="aa"/>
    <w:uiPriority w:val="10"/>
    <w:rsid w:val="00ED0821"/>
    <w:rPr>
      <w:rFonts w:asciiTheme="majorHAnsi" w:eastAsiaTheme="majorEastAsia" w:hAnsiTheme="majorHAnsi" w:cstheme="majorBidi"/>
      <w:spacing w:val="-10"/>
      <w:kern w:val="28"/>
      <w:sz w:val="56"/>
      <w:szCs w:val="56"/>
    </w:rPr>
  </w:style>
  <w:style w:type="paragraph" w:styleId="ac">
    <w:name w:val="Subtitle"/>
    <w:basedOn w:val="a1"/>
    <w:next w:val="a1"/>
    <w:link w:val="ad"/>
    <w:uiPriority w:val="11"/>
    <w:qFormat/>
    <w:rsid w:val="00ED0821"/>
    <w:pPr>
      <w:numPr>
        <w:ilvl w:val="1"/>
      </w:numPr>
    </w:pPr>
    <w:rPr>
      <w:rFonts w:eastAsiaTheme="majorEastAsia" w:cstheme="majorBidi"/>
      <w:color w:val="595959" w:themeColor="text1" w:themeTint="A6"/>
      <w:spacing w:val="15"/>
      <w:sz w:val="28"/>
      <w:szCs w:val="28"/>
    </w:rPr>
  </w:style>
  <w:style w:type="character" w:customStyle="1" w:styleId="ad">
    <w:name w:val="副标题 字符"/>
    <w:basedOn w:val="a2"/>
    <w:link w:val="ac"/>
    <w:uiPriority w:val="11"/>
    <w:rsid w:val="00ED0821"/>
    <w:rPr>
      <w:rFonts w:eastAsiaTheme="majorEastAsia" w:cstheme="majorBidi"/>
      <w:color w:val="595959" w:themeColor="text1" w:themeTint="A6"/>
      <w:spacing w:val="15"/>
      <w:sz w:val="28"/>
      <w:szCs w:val="28"/>
    </w:rPr>
  </w:style>
  <w:style w:type="paragraph" w:styleId="ae">
    <w:name w:val="List Paragraph"/>
    <w:basedOn w:val="a1"/>
    <w:uiPriority w:val="34"/>
    <w:qFormat/>
    <w:rsid w:val="00FC693F"/>
    <w:pPr>
      <w:ind w:firstLineChars="200" w:firstLine="4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ED0821"/>
    <w:pPr>
      <w:spacing w:before="160"/>
      <w:jc w:val="center"/>
    </w:pPr>
    <w:rPr>
      <w:i/>
      <w:iCs/>
      <w:color w:val="404040" w:themeColor="text1" w:themeTint="BF"/>
    </w:rPr>
  </w:style>
  <w:style w:type="character" w:customStyle="1" w:styleId="af6">
    <w:name w:val="引用 字符"/>
    <w:basedOn w:val="a2"/>
    <w:link w:val="af5"/>
    <w:uiPriority w:val="29"/>
    <w:rsid w:val="00ED0821"/>
    <w:rPr>
      <w:i/>
      <w:iCs/>
      <w:color w:val="404040" w:themeColor="text1" w:themeTint="BF"/>
    </w:rPr>
  </w:style>
  <w:style w:type="character" w:customStyle="1" w:styleId="40">
    <w:name w:val="标题 4 字符"/>
    <w:basedOn w:val="a2"/>
    <w:link w:val="4"/>
    <w:uiPriority w:val="9"/>
    <w:semiHidden/>
    <w:rsid w:val="00ED0821"/>
    <w:rPr>
      <w:rFonts w:eastAsiaTheme="majorEastAsia" w:cstheme="majorBidi"/>
      <w:i/>
      <w:iCs/>
      <w:color w:val="365F91" w:themeColor="accent1" w:themeShade="BF"/>
    </w:rPr>
  </w:style>
  <w:style w:type="character" w:customStyle="1" w:styleId="50">
    <w:name w:val="标题 5 字符"/>
    <w:basedOn w:val="a2"/>
    <w:link w:val="5"/>
    <w:uiPriority w:val="9"/>
    <w:semiHidden/>
    <w:rsid w:val="00ED0821"/>
    <w:rPr>
      <w:rFonts w:eastAsiaTheme="majorEastAsia" w:cstheme="majorBidi"/>
      <w:color w:val="365F91" w:themeColor="accent1" w:themeShade="BF"/>
    </w:rPr>
  </w:style>
  <w:style w:type="character" w:customStyle="1" w:styleId="60">
    <w:name w:val="标题 6 字符"/>
    <w:basedOn w:val="a2"/>
    <w:link w:val="6"/>
    <w:uiPriority w:val="9"/>
    <w:semiHidden/>
    <w:rsid w:val="00ED0821"/>
    <w:rPr>
      <w:rFonts w:eastAsiaTheme="majorEastAsia" w:cstheme="majorBidi"/>
      <w:i/>
      <w:iCs/>
      <w:color w:val="595959" w:themeColor="text1" w:themeTint="A6"/>
    </w:rPr>
  </w:style>
  <w:style w:type="character" w:customStyle="1" w:styleId="70">
    <w:name w:val="标题 7 字符"/>
    <w:basedOn w:val="a2"/>
    <w:link w:val="7"/>
    <w:uiPriority w:val="9"/>
    <w:semiHidden/>
    <w:rsid w:val="00ED0821"/>
    <w:rPr>
      <w:rFonts w:eastAsiaTheme="majorEastAsia" w:cstheme="majorBidi"/>
      <w:color w:val="595959" w:themeColor="text1" w:themeTint="A6"/>
    </w:rPr>
  </w:style>
  <w:style w:type="character" w:customStyle="1" w:styleId="80">
    <w:name w:val="标题 8 字符"/>
    <w:basedOn w:val="a2"/>
    <w:link w:val="8"/>
    <w:uiPriority w:val="9"/>
    <w:semiHidden/>
    <w:rsid w:val="00ED0821"/>
    <w:rPr>
      <w:rFonts w:eastAsiaTheme="majorEastAsia" w:cstheme="majorBidi"/>
      <w:i/>
      <w:iCs/>
      <w:color w:val="272727" w:themeColor="text1" w:themeTint="D8"/>
    </w:rPr>
  </w:style>
  <w:style w:type="character" w:customStyle="1" w:styleId="90">
    <w:name w:val="标题 9 字符"/>
    <w:basedOn w:val="a2"/>
    <w:link w:val="9"/>
    <w:uiPriority w:val="9"/>
    <w:semiHidden/>
    <w:rsid w:val="00ED0821"/>
    <w:rPr>
      <w:rFonts w:eastAsiaTheme="majorEastAsia" w:cstheme="majorBidi"/>
      <w:color w:val="272727" w:themeColor="text1" w:themeTint="D8"/>
    </w:rPr>
  </w:style>
  <w:style w:type="paragraph" w:styleId="af7">
    <w:name w:val="caption"/>
    <w:basedOn w:val="a1"/>
    <w:next w:val="a1"/>
    <w:uiPriority w:val="35"/>
    <w:semiHidden/>
    <w:unhideWhenUsed/>
    <w:qFormat/>
    <w:rsid w:val="00ED0821"/>
    <w:pPr>
      <w:spacing w:after="200" w:line="240" w:lineRule="auto"/>
    </w:pPr>
    <w:rPr>
      <w:i/>
      <w:iCs/>
      <w:color w:val="1F497D" w:themeColor="text2"/>
      <w:sz w:val="18"/>
      <w:szCs w:val="18"/>
    </w:rPr>
  </w:style>
  <w:style w:type="character" w:styleId="af8">
    <w:name w:val="Strong"/>
    <w:basedOn w:val="a2"/>
    <w:uiPriority w:val="22"/>
    <w:qFormat/>
    <w:rsid w:val="00ED0821"/>
    <w:rPr>
      <w:b/>
      <w:bCs/>
    </w:rPr>
  </w:style>
  <w:style w:type="character" w:styleId="af9">
    <w:name w:val="Emphasis"/>
    <w:basedOn w:val="a2"/>
    <w:uiPriority w:val="20"/>
    <w:qFormat/>
    <w:rsid w:val="00ED0821"/>
    <w:rPr>
      <w:i/>
      <w:iCs/>
    </w:rPr>
  </w:style>
  <w:style w:type="paragraph" w:styleId="afa">
    <w:name w:val="Intense Quote"/>
    <w:basedOn w:val="a1"/>
    <w:next w:val="a1"/>
    <w:link w:val="afb"/>
    <w:uiPriority w:val="30"/>
    <w:qFormat/>
    <w:rsid w:val="00ED08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b">
    <w:name w:val="明显引用 字符"/>
    <w:basedOn w:val="a2"/>
    <w:link w:val="afa"/>
    <w:uiPriority w:val="30"/>
    <w:rsid w:val="00ED0821"/>
    <w:rPr>
      <w:i/>
      <w:iCs/>
      <w:color w:val="365F91" w:themeColor="accent1" w:themeShade="BF"/>
    </w:rPr>
  </w:style>
  <w:style w:type="character" w:styleId="afc">
    <w:name w:val="Subtle Emphasis"/>
    <w:basedOn w:val="a2"/>
    <w:uiPriority w:val="19"/>
    <w:qFormat/>
    <w:rsid w:val="00ED0821"/>
    <w:rPr>
      <w:i/>
      <w:iCs/>
      <w:color w:val="404040" w:themeColor="text1" w:themeTint="BF"/>
    </w:rPr>
  </w:style>
  <w:style w:type="character" w:styleId="afd">
    <w:name w:val="Intense Emphasis"/>
    <w:basedOn w:val="a2"/>
    <w:uiPriority w:val="21"/>
    <w:qFormat/>
    <w:rsid w:val="00ED0821"/>
    <w:rPr>
      <w:i/>
      <w:iCs/>
      <w:color w:val="365F91" w:themeColor="accent1" w:themeShade="BF"/>
    </w:rPr>
  </w:style>
  <w:style w:type="character" w:styleId="afe">
    <w:name w:val="Subtle Reference"/>
    <w:basedOn w:val="a2"/>
    <w:uiPriority w:val="31"/>
    <w:qFormat/>
    <w:rsid w:val="00ED0821"/>
    <w:rPr>
      <w:smallCaps/>
      <w:color w:val="5A5A5A" w:themeColor="text1" w:themeTint="A5"/>
    </w:rPr>
  </w:style>
  <w:style w:type="character" w:styleId="aff">
    <w:name w:val="Intense Reference"/>
    <w:basedOn w:val="a2"/>
    <w:uiPriority w:val="32"/>
    <w:qFormat/>
    <w:rsid w:val="00ED0821"/>
    <w:rPr>
      <w:b/>
      <w:bCs/>
      <w:smallCaps/>
      <w:color w:val="365F91" w:themeColor="accent1" w:themeShade="BF"/>
      <w:spacing w:val="5"/>
    </w:rPr>
  </w:style>
  <w:style w:type="character" w:styleId="aff0">
    <w:name w:val="Book Title"/>
    <w:basedOn w:val="a2"/>
    <w:uiPriority w:val="33"/>
    <w:qFormat/>
    <w:rsid w:val="00ED0821"/>
    <w:rPr>
      <w:b/>
      <w:bCs/>
      <w:i/>
      <w:iCs/>
      <w:spacing w:val="5"/>
    </w:rPr>
  </w:style>
  <w:style w:type="paragraph" w:styleId="TOC">
    <w:name w:val="TOC Heading"/>
    <w:basedOn w:val="1"/>
    <w:next w:val="a1"/>
    <w:uiPriority w:val="39"/>
    <w:unhideWhenUsed/>
    <w:qFormat/>
    <w:rsid w:val="00ED0821"/>
    <w:pPr>
      <w:spacing w:before="240" w:after="0"/>
      <w:outlineLvl w:val="9"/>
    </w:pPr>
    <w:rPr>
      <w:sz w:val="32"/>
      <w:szCs w:val="32"/>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Body">
    <w:name w:val="ThesisBody"/>
    <w:pPr>
      <w:spacing w:after="0" w:line="360" w:lineRule="auto"/>
      <w:ind w:firstLine="480"/>
      <w:jc w:val="both"/>
    </w:pPr>
    <w:rPr>
      <w:rFonts w:ascii="宋体" w:eastAsia="宋体" w:hAnsi="宋体" w:cs="Times New Roman"/>
    </w:rPr>
  </w:style>
  <w:style w:type="paragraph" w:customStyle="1" w:styleId="ThesisHeading1">
    <w:name w:val="ThesisHeading1"/>
    <w:pPr>
      <w:keepNext/>
      <w:pageBreakBefore/>
      <w:spacing w:before="156" w:after="156" w:line="360" w:lineRule="auto"/>
      <w:outlineLvl w:val="0"/>
    </w:pPr>
    <w:rPr>
      <w:rFonts w:ascii="Times New Roman" w:eastAsia="黑体" w:hAnsi="Times New Roman" w:cs="Times New Roman"/>
      <w:b/>
      <w:sz w:val="30"/>
      <w:szCs w:val="30"/>
    </w:rPr>
  </w:style>
  <w:style w:type="paragraph" w:customStyle="1" w:styleId="ThesisHeading2">
    <w:name w:val="ThesisHeading2"/>
    <w:pPr>
      <w:keepNext/>
      <w:spacing w:before="120" w:after="60" w:line="360" w:lineRule="auto"/>
      <w:outlineLvl w:val="1"/>
    </w:pPr>
    <w:rPr>
      <w:rFonts w:ascii="Times New Roman" w:eastAsia="黑体" w:hAnsi="Times New Roman" w:cs="Times New Roman"/>
      <w:b/>
      <w:sz w:val="28"/>
      <w:szCs w:val="28"/>
    </w:rPr>
  </w:style>
  <w:style w:type="paragraph" w:customStyle="1" w:styleId="ThesisHeading3">
    <w:name w:val="ThesisHeading3"/>
    <w:pPr>
      <w:keepNext/>
      <w:spacing w:before="80" w:after="40" w:line="360" w:lineRule="auto"/>
      <w:outlineLvl w:val="2"/>
    </w:pPr>
    <w:rPr>
      <w:rFonts w:ascii="Times New Roman" w:eastAsia="黑体" w:hAnsi="Times New Roman" w:cs="Times New Roman"/>
    </w:rPr>
  </w:style>
  <w:style w:type="paragraph" w:customStyle="1" w:styleId="ThesisTOC">
    <w:name w:val="ThesisTOC"/>
    <w:pPr>
      <w:spacing w:after="0" w:line="360" w:lineRule="exact"/>
    </w:pPr>
    <w:rPr>
      <w:rFonts w:ascii="Times New Roman" w:eastAsia="宋体" w:hAnsi="Times New Roman" w:cs="Times New Roman"/>
    </w:rPr>
  </w:style>
  <w:style w:type="paragraph" w:customStyle="1" w:styleId="ThesisRef">
    <w:name w:val="ThesisRef"/>
    <w:pPr>
      <w:spacing w:after="0" w:line="360" w:lineRule="exact"/>
      <w:ind w:left="420" w:hanging="420"/>
      <w:jc w:val="both"/>
    </w:pPr>
    <w:rPr>
      <w:rFonts w:ascii="Times New Roman" w:eastAsia="宋体" w:hAnsi="Times New Roman" w:cs="Times New Roman"/>
    </w:rPr>
  </w:style>
  <w:style w:type="paragraph" w:customStyle="1" w:styleId="ThesisCaption">
    <w:name w:val="ThesisCaption"/>
    <w:pPr>
      <w:spacing w:before="120" w:after="80" w:line="300" w:lineRule="exact"/>
      <w:jc w:val="center"/>
    </w:pPr>
    <w:rPr>
      <w:rFonts w:ascii="Times New Roman" w:eastAsia="宋体" w:hAnsi="Times New Roman" w:cs="Times New Roman"/>
      <w:sz w:val="21"/>
    </w:rPr>
  </w:style>
  <w:style w:type="paragraph" w:customStyle="1" w:styleId="ThesisCode">
    <w:name w:val="ThesisCode"/>
    <w:pPr>
      <w:spacing w:after="0" w:line="220" w:lineRule="exact"/>
      <w:ind w:left="113" w:right="57"/>
    </w:pPr>
    <w:rPr>
      <w:rFonts w:ascii="Courier New" w:eastAsia="Courier New" w:hAnsi="Courier New" w:cs="Courier New"/>
      <w:sz w:val="18"/>
    </w:rPr>
  </w:style>
  <w:style w:type="paragraph" w:styleId="TOC2">
    <w:name w:val="toc 2"/>
    <w:basedOn w:val="a1"/>
    <w:next w:val="a1"/>
    <w:autoRedefine/>
    <w:uiPriority w:val="39"/>
    <w:unhideWhenUsed/>
    <w:rsid w:val="00ED0821"/>
    <w:pPr>
      <w:spacing w:after="100" w:line="259" w:lineRule="auto"/>
      <w:ind w:left="220"/>
    </w:pPr>
    <w:rPr>
      <w:rFonts w:cs="Times New Roman"/>
      <w:sz w:val="22"/>
      <w:szCs w:val="22"/>
      <w:lang w:eastAsia="zh-CN"/>
    </w:rPr>
  </w:style>
  <w:style w:type="paragraph" w:styleId="TOC1">
    <w:name w:val="toc 1"/>
    <w:basedOn w:val="a1"/>
    <w:next w:val="a1"/>
    <w:autoRedefine/>
    <w:uiPriority w:val="39"/>
    <w:unhideWhenUsed/>
    <w:rsid w:val="00ED0821"/>
    <w:pPr>
      <w:spacing w:after="100" w:line="259" w:lineRule="auto"/>
    </w:pPr>
    <w:rPr>
      <w:rFonts w:cs="Times New Roman"/>
      <w:sz w:val="22"/>
      <w:szCs w:val="22"/>
      <w:lang w:eastAsia="zh-CN"/>
    </w:rPr>
  </w:style>
  <w:style w:type="paragraph" w:styleId="TOC3">
    <w:name w:val="toc 3"/>
    <w:basedOn w:val="a1"/>
    <w:next w:val="a1"/>
    <w:autoRedefine/>
    <w:uiPriority w:val="39"/>
    <w:unhideWhenUsed/>
    <w:rsid w:val="00ED0821"/>
    <w:pPr>
      <w:spacing w:after="100" w:line="259" w:lineRule="auto"/>
      <w:ind w:left="440"/>
    </w:pPr>
    <w:rPr>
      <w:rFonts w:cs="Times New Roman"/>
      <w:sz w:val="22"/>
      <w:szCs w:val="22"/>
      <w:lang w:eastAsia="zh-CN"/>
    </w:rPr>
  </w:style>
  <w:style w:type="paragraph" w:styleId="TOC4">
    <w:name w:val="toc 4"/>
    <w:basedOn w:val="a1"/>
    <w:next w:val="a1"/>
    <w:autoRedefine/>
    <w:uiPriority w:val="39"/>
    <w:unhideWhenUsed/>
    <w:rsid w:val="00061E88"/>
    <w:pPr>
      <w:widowControl w:val="0"/>
      <w:ind w:leftChars="600" w:left="1260"/>
    </w:pPr>
    <w:rPr>
      <w:kern w:val="2"/>
      <w:sz w:val="22"/>
      <w:lang w:eastAsia="zh-CN"/>
      <w14:ligatures w14:val="standardContextual"/>
    </w:rPr>
  </w:style>
  <w:style w:type="paragraph" w:styleId="TOC5">
    <w:name w:val="toc 5"/>
    <w:basedOn w:val="a1"/>
    <w:next w:val="a1"/>
    <w:autoRedefine/>
    <w:uiPriority w:val="39"/>
    <w:unhideWhenUsed/>
    <w:rsid w:val="00061E88"/>
    <w:pPr>
      <w:widowControl w:val="0"/>
      <w:ind w:leftChars="800" w:left="1680"/>
    </w:pPr>
    <w:rPr>
      <w:kern w:val="2"/>
      <w:sz w:val="22"/>
      <w:lang w:eastAsia="zh-CN"/>
      <w14:ligatures w14:val="standardContextual"/>
    </w:rPr>
  </w:style>
  <w:style w:type="paragraph" w:styleId="TOC6">
    <w:name w:val="toc 6"/>
    <w:basedOn w:val="a1"/>
    <w:next w:val="a1"/>
    <w:autoRedefine/>
    <w:uiPriority w:val="39"/>
    <w:unhideWhenUsed/>
    <w:rsid w:val="00061E88"/>
    <w:pPr>
      <w:widowControl w:val="0"/>
      <w:ind w:leftChars="1000" w:left="2100"/>
    </w:pPr>
    <w:rPr>
      <w:kern w:val="2"/>
      <w:sz w:val="22"/>
      <w:lang w:eastAsia="zh-CN"/>
      <w14:ligatures w14:val="standardContextual"/>
    </w:rPr>
  </w:style>
  <w:style w:type="paragraph" w:styleId="TOC7">
    <w:name w:val="toc 7"/>
    <w:basedOn w:val="a1"/>
    <w:next w:val="a1"/>
    <w:autoRedefine/>
    <w:uiPriority w:val="39"/>
    <w:unhideWhenUsed/>
    <w:rsid w:val="00061E88"/>
    <w:pPr>
      <w:widowControl w:val="0"/>
      <w:ind w:leftChars="1200" w:left="2520"/>
    </w:pPr>
    <w:rPr>
      <w:kern w:val="2"/>
      <w:sz w:val="22"/>
      <w:lang w:eastAsia="zh-CN"/>
      <w14:ligatures w14:val="standardContextual"/>
    </w:rPr>
  </w:style>
  <w:style w:type="paragraph" w:styleId="TOC8">
    <w:name w:val="toc 8"/>
    <w:basedOn w:val="a1"/>
    <w:next w:val="a1"/>
    <w:autoRedefine/>
    <w:uiPriority w:val="39"/>
    <w:unhideWhenUsed/>
    <w:rsid w:val="00061E88"/>
    <w:pPr>
      <w:widowControl w:val="0"/>
      <w:ind w:leftChars="1400" w:left="2940"/>
    </w:pPr>
    <w:rPr>
      <w:kern w:val="2"/>
      <w:sz w:val="22"/>
      <w:lang w:eastAsia="zh-CN"/>
      <w14:ligatures w14:val="standardContextual"/>
    </w:rPr>
  </w:style>
  <w:style w:type="paragraph" w:styleId="TOC9">
    <w:name w:val="toc 9"/>
    <w:basedOn w:val="a1"/>
    <w:next w:val="a1"/>
    <w:autoRedefine/>
    <w:uiPriority w:val="39"/>
    <w:unhideWhenUsed/>
    <w:rsid w:val="00061E88"/>
    <w:pPr>
      <w:widowControl w:val="0"/>
      <w:ind w:leftChars="1600" w:left="3360"/>
    </w:pPr>
    <w:rPr>
      <w:kern w:val="2"/>
      <w:sz w:val="22"/>
      <w:lang w:eastAsia="zh-CN"/>
      <w14:ligatures w14:val="standardContextual"/>
    </w:rPr>
  </w:style>
  <w:style w:type="character" w:styleId="aff9">
    <w:name w:val="Hyperlink"/>
    <w:basedOn w:val="a2"/>
    <w:uiPriority w:val="99"/>
    <w:unhideWhenUsed/>
    <w:rsid w:val="00061E88"/>
    <w:rPr>
      <w:color w:val="0000FF" w:themeColor="hyperlink"/>
      <w:u w:val="single"/>
    </w:rPr>
  </w:style>
  <w:style w:type="character" w:styleId="affa">
    <w:name w:val="Unresolved Mention"/>
    <w:basedOn w:val="a2"/>
    <w:uiPriority w:val="99"/>
    <w:semiHidden/>
    <w:unhideWhenUsed/>
    <w:rsid w:val="0006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68</Pages>
  <Words>10736</Words>
  <Characters>61199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嘉洋 张</cp:lastModifiedBy>
  <cp:revision>65</cp:revision>
  <dcterms:created xsi:type="dcterms:W3CDTF">2013-12-23T23:15:00Z</dcterms:created>
  <dcterms:modified xsi:type="dcterms:W3CDTF">2026-05-06T09:56:00Z</dcterms:modified>
  <cp:category/>
</cp:coreProperties>
</file>