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ACD7" w14:textId="30680B27" w:rsidR="00546487" w:rsidRPr="00546487" w:rsidRDefault="00546487" w:rsidP="00546487">
      <w:pPr>
        <w:widowControl w:val="0"/>
        <w:tabs>
          <w:tab w:val="left" w:pos="720"/>
        </w:tabs>
        <w:spacing w:after="0" w:line="240" w:lineRule="auto"/>
        <w:ind w:left="360"/>
        <w:jc w:val="both"/>
        <w:rPr>
          <w:rFonts w:ascii="仿宋_GB2312" w:eastAsia="仿宋_GB2312" w:hAnsi="Times New Roman" w:cs="Times New Roman" w:hint="eastAsia"/>
          <w:kern w:val="2"/>
          <w:sz w:val="72"/>
          <w:szCs w:val="72"/>
          <w:lang w:eastAsia="zh-CN"/>
        </w:rPr>
      </w:pPr>
      <w:r w:rsidRPr="00546487">
        <w:rPr>
          <w:rFonts w:ascii="仿宋_GB2312" w:eastAsia="仿宋_GB2312" w:hAnsi="Times New Roman" w:cs="Times New Roman"/>
          <w:noProof/>
          <w:kern w:val="2"/>
          <w:sz w:val="20"/>
          <w:szCs w:val="72"/>
          <w:lang w:val="en-US" w:eastAsia="zh-CN"/>
        </w:rPr>
        <mc:AlternateContent>
          <mc:Choice Requires="wps">
            <w:drawing>
              <wp:anchor distT="0" distB="0" distL="114300" distR="114300" simplePos="0" relativeHeight="251658240" behindDoc="0" locked="0" layoutInCell="1" allowOverlap="1" wp14:anchorId="79986056" wp14:editId="23AFF573">
                <wp:simplePos x="0" y="0"/>
                <wp:positionH relativeFrom="column">
                  <wp:posOffset>-200025</wp:posOffset>
                </wp:positionH>
                <wp:positionV relativeFrom="paragraph">
                  <wp:posOffset>-198120</wp:posOffset>
                </wp:positionV>
                <wp:extent cx="5000625" cy="1287780"/>
                <wp:effectExtent l="8890" t="6985" r="10160" b="10160"/>
                <wp:wrapNone/>
                <wp:docPr id="514400467"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287780"/>
                        </a:xfrm>
                        <a:prstGeom prst="rect">
                          <a:avLst/>
                        </a:prstGeom>
                        <a:solidFill>
                          <a:srgbClr val="FFFFFF"/>
                        </a:solidFill>
                        <a:ln w="9525">
                          <a:solidFill>
                            <a:srgbClr val="FFFFFF"/>
                          </a:solidFill>
                          <a:miter lim="800000"/>
                          <a:headEnd/>
                          <a:tailEnd/>
                        </a:ln>
                      </wps:spPr>
                      <wps:txbx>
                        <w:txbxContent>
                          <w:p w14:paraId="29A477FA" w14:textId="49AF640B" w:rsidR="00546487" w:rsidRDefault="00546487" w:rsidP="00546487">
                            <w:pPr>
                              <w:spacing w:line="360" w:lineRule="auto"/>
                              <w:rPr>
                                <w:rFonts w:ascii="华文行楷" w:eastAsia="华文行楷"/>
                                <w:sz w:val="72"/>
                                <w:szCs w:val="72"/>
                              </w:rPr>
                            </w:pPr>
                            <w:r>
                              <w:rPr>
                                <w:rFonts w:eastAsia="楷体_GB2312"/>
                                <w:noProof/>
                                <w:sz w:val="60"/>
                              </w:rPr>
                              <w:drawing>
                                <wp:inline distT="0" distB="0" distL="0" distR="0" wp14:anchorId="65B4B3C8" wp14:editId="734F7103">
                                  <wp:extent cx="628650" cy="628650"/>
                                  <wp:effectExtent l="0" t="0" r="0" b="0"/>
                                  <wp:docPr id="13530031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华文行楷" w:eastAsia="华文行楷"/>
                                <w:noProof/>
                                <w:sz w:val="72"/>
                                <w:szCs w:val="72"/>
                              </w:rPr>
                              <w:drawing>
                                <wp:inline distT="0" distB="0" distL="0" distR="0" wp14:anchorId="6061F943" wp14:editId="0C97B90C">
                                  <wp:extent cx="1800225" cy="381000"/>
                                  <wp:effectExtent l="0" t="0" r="9525" b="0"/>
                                  <wp:docPr id="177991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259B763B" w14:textId="77777777" w:rsidR="00546487" w:rsidRDefault="00546487" w:rsidP="005464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86056" id="_x0000_t202" coordsize="21600,21600" o:spt="202" path="m,l,21600r21600,l21600,xe">
                <v:stroke joinstyle="miter"/>
                <v:path gradientshapeok="t" o:connecttype="rect"/>
              </v:shapetype>
              <v:shape id="文本框 3" o:spid="_x0000_s1026" type="#_x0000_t202" style="position:absolute;left:0;text-align:left;margin-left:-15.75pt;margin-top:-15.6pt;width:393.75pt;height:10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R/EQIAACwEAAAOAAAAZHJzL2Uyb0RvYy54bWysU9tu2zAMfR+wfxD0vtgJkiU14hRdugwD&#10;ugvQ7QMUWbaFyaJGKbGzrx8lp2nQvRXzgyCa1CF5eLi+HTrDjgq9Blvy6STnTFkJlbZNyX/+2L1b&#10;ceaDsJUwYFXJT8rz283bN+veFWoGLZhKISMQ64velbwNwRVZ5mWrOuEn4JQlZw3YiUAmNlmFoif0&#10;zmSzPH+f9YCVQ5DKe/p7Pzr5JuHXtZLhW117FZgpOdUW0onp3Mcz26xF0aBwrZbnMsQrquiEtpT0&#10;AnUvgmAH1P9AdVoieKjDREKXQV1rqVIP1M00f9HNYyucSr0QOd5daPL/D1Z+PT6678jC8AEGGmBq&#10;wrsHkL88s7BthW3UHSL0rRIVJZ5GyrLe+eL8NFLtCx9B9v0XqGjI4hAgAQ01dpEV6pMROg3gdCFd&#10;DYFJ+rnIaYyzBWeSfNPZarlcpbFkonh67tCHTwo6Fi8lR5pqghfHBx9iOaJ4ConZPBhd7bQxycBm&#10;vzXIjoIUsEtf6uBFmLGsL/nNggp5LUSnA0nZ6K7kK+opP4sr8vbRVkloQWgz3qlkY89ERu5GFsOw&#10;HygwErqH6kSUIoySpRWjSwv4h7Oe5Fpy//sgUHFmPlsay810Po/6TsZ8sZyRgdee/bVHWElQJQ+c&#10;jddtGHfi4FA3LWUahWDhjkZZ60Tyc1XnukmSifvz+kTNX9sp6nnJN38BAAD//wMAUEsDBBQABgAI&#10;AAAAIQAoJu2v3wAAAAsBAAAPAAAAZHJzL2Rvd25yZXYueG1sTI/BTsMwDIbvSLxD5Elc0Ja2aB0q&#10;TadpAnHexoVb1nhttcZpm2zteHoMF7jZ8qff35+vJ9uKKw6+caQgXkQgkEpnGqoUfBze5s8gfNBk&#10;dOsIFdzQw7q4v8t1ZtxIO7zuQyU4hHymFdQhdJmUvqzRar9wHRLfTm6wOvA6VNIMeuRw28okilJp&#10;dUP8odYdbmssz/uLVeDG15t12EfJ4+eXfd9u+t0p6ZV6mE2bFxABp/AHw48+q0PBTkd3IeNFq2D+&#10;FC8Z/R0SEEyslim3OzK6ilOQRS7/dyi+AQAA//8DAFBLAQItABQABgAIAAAAIQC2gziS/gAAAOEB&#10;AAATAAAAAAAAAAAAAAAAAAAAAABbQ29udGVudF9UeXBlc10ueG1sUEsBAi0AFAAGAAgAAAAhADj9&#10;If/WAAAAlAEAAAsAAAAAAAAAAAAAAAAALwEAAF9yZWxzLy5yZWxzUEsBAi0AFAAGAAgAAAAhAFHn&#10;lH8RAgAALAQAAA4AAAAAAAAAAAAAAAAALgIAAGRycy9lMm9Eb2MueG1sUEsBAi0AFAAGAAgAAAAh&#10;ACgm7a/fAAAACwEAAA8AAAAAAAAAAAAAAAAAawQAAGRycy9kb3ducmV2LnhtbFBLBQYAAAAABAAE&#10;APMAAAB3BQAAAAA=&#10;" strokecolor="white">
                <v:textbox>
                  <w:txbxContent>
                    <w:p w14:paraId="29A477FA" w14:textId="49AF640B" w:rsidR="00546487" w:rsidRDefault="00546487" w:rsidP="00546487">
                      <w:pPr>
                        <w:spacing w:line="360" w:lineRule="auto"/>
                        <w:rPr>
                          <w:rFonts w:ascii="华文行楷" w:eastAsia="华文行楷"/>
                          <w:sz w:val="72"/>
                          <w:szCs w:val="72"/>
                        </w:rPr>
                      </w:pPr>
                      <w:r>
                        <w:rPr>
                          <w:rFonts w:eastAsia="楷体_GB2312"/>
                          <w:noProof/>
                          <w:sz w:val="60"/>
                        </w:rPr>
                        <w:drawing>
                          <wp:inline distT="0" distB="0" distL="0" distR="0" wp14:anchorId="65B4B3C8" wp14:editId="734F7103">
                            <wp:extent cx="628650" cy="628650"/>
                            <wp:effectExtent l="0" t="0" r="0" b="0"/>
                            <wp:docPr id="13530031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华文行楷" w:eastAsia="华文行楷"/>
                          <w:noProof/>
                          <w:sz w:val="72"/>
                          <w:szCs w:val="72"/>
                        </w:rPr>
                        <w:drawing>
                          <wp:inline distT="0" distB="0" distL="0" distR="0" wp14:anchorId="6061F943" wp14:editId="0C97B90C">
                            <wp:extent cx="1800225" cy="381000"/>
                            <wp:effectExtent l="0" t="0" r="9525" b="0"/>
                            <wp:docPr id="177991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259B763B" w14:textId="77777777" w:rsidR="00546487" w:rsidRDefault="00546487" w:rsidP="00546487"/>
                  </w:txbxContent>
                </v:textbox>
              </v:shape>
            </w:pict>
          </mc:Fallback>
        </mc:AlternateContent>
      </w:r>
    </w:p>
    <w:p w14:paraId="705C63E8" w14:textId="77777777" w:rsidR="00546487" w:rsidRPr="00546487" w:rsidRDefault="00546487" w:rsidP="00546487">
      <w:pPr>
        <w:widowControl w:val="0"/>
        <w:spacing w:after="0" w:line="240" w:lineRule="auto"/>
        <w:jc w:val="center"/>
        <w:rPr>
          <w:rFonts w:ascii="仿宋_GB2312" w:eastAsia="仿宋_GB2312" w:hAnsi="Times New Roman" w:cs="Times New Roman" w:hint="eastAsia"/>
          <w:b/>
          <w:kern w:val="2"/>
          <w:sz w:val="96"/>
          <w:szCs w:val="72"/>
          <w:lang w:eastAsia="zh-CN"/>
        </w:rPr>
      </w:pPr>
    </w:p>
    <w:p w14:paraId="2371B724" w14:textId="77777777" w:rsidR="00546487" w:rsidRPr="00546487" w:rsidRDefault="00546487" w:rsidP="00546487">
      <w:pPr>
        <w:widowControl w:val="0"/>
        <w:spacing w:after="0" w:line="240" w:lineRule="auto"/>
        <w:jc w:val="center"/>
        <w:rPr>
          <w:rFonts w:ascii="仿宋_GB2312" w:eastAsia="仿宋_GB2312" w:hAnsi="Times New Roman" w:cs="Times New Roman" w:hint="eastAsia"/>
          <w:b/>
          <w:kern w:val="2"/>
          <w:sz w:val="96"/>
          <w:szCs w:val="72"/>
          <w:lang w:eastAsia="zh-CN"/>
        </w:rPr>
      </w:pPr>
      <w:r w:rsidRPr="00546487">
        <w:rPr>
          <w:rFonts w:ascii="仿宋_GB2312" w:eastAsia="仿宋_GB2312" w:hAnsi="Times New Roman" w:cs="Times New Roman" w:hint="eastAsia"/>
          <w:b/>
          <w:kern w:val="2"/>
          <w:sz w:val="96"/>
          <w:szCs w:val="72"/>
          <w:lang w:eastAsia="zh-CN"/>
        </w:rPr>
        <w:t>20</w:t>
      </w:r>
      <w:r w:rsidRPr="00546487">
        <w:rPr>
          <w:rFonts w:ascii="仿宋_GB2312" w:eastAsia="仿宋_GB2312" w:hAnsi="Times New Roman" w:cs="Times New Roman"/>
          <w:b/>
          <w:kern w:val="2"/>
          <w:sz w:val="96"/>
          <w:szCs w:val="72"/>
          <w:lang w:eastAsia="zh-CN"/>
        </w:rPr>
        <w:t>26</w:t>
      </w:r>
      <w:r w:rsidRPr="00546487">
        <w:rPr>
          <w:rFonts w:ascii="仿宋_GB2312" w:eastAsia="仿宋_GB2312" w:hAnsi="Times New Roman" w:cs="Times New Roman" w:hint="eastAsia"/>
          <w:b/>
          <w:kern w:val="2"/>
          <w:sz w:val="96"/>
          <w:szCs w:val="72"/>
          <w:lang w:eastAsia="zh-CN"/>
        </w:rPr>
        <w:t>届毕业生</w:t>
      </w:r>
    </w:p>
    <w:p w14:paraId="5C8BA8D5" w14:textId="77777777" w:rsidR="00546487" w:rsidRPr="00546487" w:rsidRDefault="00546487" w:rsidP="00546487">
      <w:pPr>
        <w:widowControl w:val="0"/>
        <w:spacing w:after="0" w:line="240" w:lineRule="auto"/>
        <w:jc w:val="center"/>
        <w:rPr>
          <w:rFonts w:ascii="仿宋_GB2312" w:eastAsia="仿宋_GB2312" w:hAnsi="Times New Roman" w:cs="Times New Roman" w:hint="eastAsia"/>
          <w:b/>
          <w:spacing w:val="106"/>
          <w:kern w:val="2"/>
          <w:sz w:val="84"/>
          <w:szCs w:val="72"/>
          <w:lang w:eastAsia="zh-CN"/>
        </w:rPr>
      </w:pPr>
      <w:r w:rsidRPr="00546487">
        <w:rPr>
          <w:rFonts w:ascii="仿宋_GB2312" w:eastAsia="仿宋_GB2312" w:hAnsi="Times New Roman" w:cs="Times New Roman" w:hint="eastAsia"/>
          <w:b/>
          <w:spacing w:val="106"/>
          <w:kern w:val="2"/>
          <w:sz w:val="96"/>
          <w:szCs w:val="72"/>
          <w:lang w:eastAsia="zh-CN"/>
        </w:rPr>
        <w:t>毕业设计说明书</w:t>
      </w:r>
    </w:p>
    <w:p w14:paraId="74D8DB87" w14:textId="77777777" w:rsidR="00546487" w:rsidRPr="00546487" w:rsidRDefault="00546487" w:rsidP="00546487">
      <w:pPr>
        <w:widowControl w:val="0"/>
        <w:spacing w:after="0" w:line="240" w:lineRule="auto"/>
        <w:jc w:val="both"/>
        <w:rPr>
          <w:rFonts w:ascii="Times New Roman" w:eastAsia="宋体" w:hAnsi="Times New Roman" w:cs="Times New Roman" w:hint="eastAsia"/>
          <w:kern w:val="2"/>
          <w:sz w:val="52"/>
          <w:szCs w:val="52"/>
          <w:lang w:eastAsia="zh-CN"/>
        </w:rPr>
      </w:pPr>
    </w:p>
    <w:p w14:paraId="3E6AB651" w14:textId="77777777" w:rsidR="00546487" w:rsidRPr="00546487" w:rsidRDefault="00546487" w:rsidP="00546487">
      <w:pPr>
        <w:widowControl w:val="0"/>
        <w:spacing w:after="0" w:line="240" w:lineRule="auto"/>
        <w:jc w:val="center"/>
        <w:rPr>
          <w:rFonts w:ascii="Times New Roman" w:eastAsia="宋体" w:hAnsi="Times New Roman" w:cs="Times New Roman" w:hint="eastAsia"/>
          <w:kern w:val="2"/>
          <w:sz w:val="52"/>
          <w:szCs w:val="52"/>
          <w:lang w:eastAsia="zh-CN"/>
        </w:rPr>
      </w:pPr>
    </w:p>
    <w:p w14:paraId="1EE10709" w14:textId="77777777" w:rsidR="00546487" w:rsidRPr="00546487" w:rsidRDefault="00546487" w:rsidP="00546487">
      <w:pPr>
        <w:widowControl w:val="0"/>
        <w:spacing w:after="0" w:line="240" w:lineRule="auto"/>
        <w:jc w:val="both"/>
        <w:rPr>
          <w:rFonts w:ascii="Times New Roman" w:eastAsia="宋体" w:hAnsi="Times New Roman" w:cs="Times New Roman" w:hint="eastAsia"/>
          <w:kern w:val="2"/>
          <w:sz w:val="52"/>
          <w:szCs w:val="52"/>
          <w:lang w:eastAsia="zh-CN"/>
        </w:rPr>
      </w:pPr>
    </w:p>
    <w:p w14:paraId="39D7B44B" w14:textId="77777777" w:rsidR="00546487" w:rsidRPr="00546487" w:rsidRDefault="00546487" w:rsidP="00546487">
      <w:pPr>
        <w:widowControl w:val="0"/>
        <w:spacing w:after="0" w:line="480" w:lineRule="auto"/>
        <w:ind w:firstLineChars="300" w:firstLine="904"/>
        <w:jc w:val="both"/>
        <w:rPr>
          <w:rFonts w:ascii="宋体" w:eastAsia="宋体" w:hAnsi="宋体" w:cs="Times New Roman" w:hint="eastAsia"/>
          <w:b/>
          <w:kern w:val="2"/>
          <w:sz w:val="30"/>
          <w:szCs w:val="30"/>
          <w:u w:val="single"/>
          <w:lang w:eastAsia="zh-CN"/>
        </w:rPr>
      </w:pPr>
      <w:r w:rsidRPr="00546487">
        <w:rPr>
          <w:rFonts w:ascii="Times New Roman" w:eastAsia="宋体" w:hAnsi="Times New Roman" w:cs="Times New Roman" w:hint="eastAsia"/>
          <w:b/>
          <w:kern w:val="2"/>
          <w:sz w:val="30"/>
          <w:szCs w:val="30"/>
          <w:lang w:eastAsia="zh-CN"/>
        </w:rPr>
        <w:t>题</w:t>
      </w:r>
      <w:r w:rsidRPr="00546487">
        <w:rPr>
          <w:rFonts w:ascii="Times New Roman" w:eastAsia="宋体" w:hAnsi="Times New Roman" w:cs="Times New Roman"/>
          <w:b/>
          <w:kern w:val="2"/>
          <w:sz w:val="30"/>
          <w:szCs w:val="30"/>
          <w:lang w:eastAsia="zh-CN"/>
        </w:rPr>
        <w:t xml:space="preserve">    </w:t>
      </w:r>
      <w:r w:rsidRPr="00546487">
        <w:rPr>
          <w:rFonts w:ascii="Times New Roman" w:eastAsia="宋体" w:hAnsi="Times New Roman" w:cs="Times New Roman" w:hint="eastAsia"/>
          <w:b/>
          <w:kern w:val="2"/>
          <w:sz w:val="30"/>
          <w:szCs w:val="30"/>
          <w:lang w:eastAsia="zh-CN"/>
        </w:rPr>
        <w:t>目</w:t>
      </w:r>
      <w:r w:rsidRPr="00546487">
        <w:rPr>
          <w:rFonts w:ascii="宋体" w:eastAsia="宋体" w:hAnsi="宋体" w:cs="Times New Roman" w:hint="eastAsia"/>
          <w:b/>
          <w:kern w:val="2"/>
          <w:sz w:val="30"/>
          <w:szCs w:val="30"/>
          <w:lang w:eastAsia="zh-CN"/>
        </w:rPr>
        <w:t>:</w:t>
      </w:r>
      <w:r w:rsidRPr="00546487">
        <w:rPr>
          <w:rFonts w:ascii="宋体" w:eastAsia="宋体" w:hAnsi="宋体" w:cs="Times New Roman"/>
          <w:b/>
          <w:kern w:val="2"/>
          <w:sz w:val="30"/>
          <w:szCs w:val="30"/>
          <w:u w:val="single"/>
          <w:lang w:eastAsia="zh-CN"/>
        </w:rPr>
        <w:t xml:space="preserve">  </w:t>
      </w:r>
      <w:r w:rsidRPr="00546487">
        <w:rPr>
          <w:rFonts w:ascii="宋体" w:eastAsia="宋体" w:hAnsi="宋体" w:cs="Times New Roman" w:hint="eastAsia"/>
          <w:b/>
          <w:kern w:val="2"/>
          <w:sz w:val="30"/>
          <w:szCs w:val="30"/>
          <w:u w:val="single"/>
          <w:lang w:eastAsia="zh-CN"/>
        </w:rPr>
        <w:t xml:space="preserve">基于多Agent协同的智能个人事务助理系统   </w:t>
      </w:r>
      <w:r w:rsidRPr="00546487">
        <w:rPr>
          <w:rFonts w:ascii="宋体" w:eastAsia="宋体" w:hAnsi="宋体" w:cs="Times New Roman"/>
          <w:b/>
          <w:kern w:val="2"/>
          <w:sz w:val="30"/>
          <w:szCs w:val="30"/>
          <w:u w:val="single"/>
          <w:lang w:eastAsia="zh-CN"/>
        </w:rPr>
        <w:t xml:space="preserve">  </w:t>
      </w:r>
    </w:p>
    <w:p w14:paraId="232C7ACA" w14:textId="77777777" w:rsidR="00546487" w:rsidRPr="00546487" w:rsidRDefault="00546487" w:rsidP="00546487">
      <w:pPr>
        <w:widowControl w:val="0"/>
        <w:spacing w:after="0" w:line="720" w:lineRule="auto"/>
        <w:ind w:firstLineChars="300" w:firstLine="904"/>
        <w:jc w:val="both"/>
        <w:rPr>
          <w:rFonts w:ascii="Times New Roman" w:eastAsia="宋体" w:hAnsi="Times New Roman" w:cs="Times New Roman" w:hint="eastAsia"/>
          <w:b/>
          <w:kern w:val="2"/>
          <w:sz w:val="30"/>
          <w:szCs w:val="30"/>
          <w:lang w:eastAsia="zh-CN"/>
        </w:rPr>
      </w:pPr>
      <w:r w:rsidRPr="00546487">
        <w:rPr>
          <w:rFonts w:ascii="Times New Roman" w:eastAsia="宋体" w:hAnsi="Times New Roman" w:cs="Times New Roman" w:hint="eastAsia"/>
          <w:b/>
          <w:kern w:val="2"/>
          <w:sz w:val="30"/>
          <w:szCs w:val="30"/>
          <w:lang w:eastAsia="zh-CN"/>
        </w:rPr>
        <w:t>院系名称：</w:t>
      </w:r>
      <w:r w:rsidRPr="00546487">
        <w:rPr>
          <w:rFonts w:ascii="宋体" w:eastAsia="宋体" w:hAnsi="宋体" w:cs="Times New Roman"/>
          <w:b/>
          <w:kern w:val="2"/>
          <w:sz w:val="30"/>
          <w:szCs w:val="30"/>
          <w:u w:val="single"/>
          <w:lang w:eastAsia="zh-CN"/>
        </w:rPr>
        <w:t xml:space="preserve">    </w:t>
      </w:r>
      <w:r w:rsidRPr="00546487">
        <w:rPr>
          <w:rFonts w:ascii="宋体" w:eastAsia="宋体" w:hAnsi="宋体" w:cs="Times New Roman" w:hint="eastAsia"/>
          <w:b/>
          <w:kern w:val="2"/>
          <w:sz w:val="30"/>
          <w:szCs w:val="30"/>
          <w:u w:val="single"/>
          <w:lang w:eastAsia="zh-CN"/>
        </w:rPr>
        <w:t>明德书院</w:t>
      </w:r>
      <w:r w:rsidRPr="00546487">
        <w:rPr>
          <w:rFonts w:ascii="宋体" w:eastAsia="宋体" w:hAnsi="宋体" w:cs="Times New Roman"/>
          <w:b/>
          <w:kern w:val="2"/>
          <w:sz w:val="30"/>
          <w:szCs w:val="30"/>
          <w:u w:val="single"/>
          <w:lang w:eastAsia="zh-CN"/>
        </w:rPr>
        <w:t xml:space="preserve">  </w:t>
      </w:r>
      <w:r w:rsidRPr="00546487">
        <w:rPr>
          <w:rFonts w:ascii="Times New Roman" w:eastAsia="宋体" w:hAnsi="Times New Roman" w:cs="Times New Roman" w:hint="eastAsia"/>
          <w:b/>
          <w:kern w:val="2"/>
          <w:sz w:val="30"/>
          <w:szCs w:val="30"/>
          <w:lang w:eastAsia="zh-CN"/>
        </w:rPr>
        <w:t>专业班级：</w:t>
      </w:r>
      <w:r w:rsidRPr="00546487">
        <w:rPr>
          <w:rFonts w:ascii="宋体" w:eastAsia="宋体" w:hAnsi="宋体" w:cs="Times New Roman"/>
          <w:b/>
          <w:kern w:val="2"/>
          <w:sz w:val="30"/>
          <w:szCs w:val="30"/>
          <w:u w:val="single"/>
          <w:lang w:eastAsia="zh-CN"/>
        </w:rPr>
        <w:t xml:space="preserve">  </w:t>
      </w:r>
      <w:r w:rsidRPr="00546487">
        <w:rPr>
          <w:rFonts w:ascii="宋体" w:eastAsia="宋体" w:hAnsi="宋体" w:cs="Times New Roman" w:hint="eastAsia"/>
          <w:b/>
          <w:kern w:val="2"/>
          <w:sz w:val="30"/>
          <w:szCs w:val="30"/>
          <w:u w:val="single"/>
          <w:lang w:eastAsia="zh-CN"/>
        </w:rPr>
        <w:t>智能2406班</w:t>
      </w:r>
      <w:r w:rsidRPr="00546487">
        <w:rPr>
          <w:rFonts w:ascii="宋体" w:eastAsia="宋体" w:hAnsi="宋体" w:cs="Times New Roman"/>
          <w:b/>
          <w:kern w:val="2"/>
          <w:sz w:val="30"/>
          <w:szCs w:val="30"/>
          <w:u w:val="single"/>
          <w:lang w:eastAsia="zh-CN"/>
        </w:rPr>
        <w:t xml:space="preserve">   </w:t>
      </w:r>
    </w:p>
    <w:p w14:paraId="7C6F4D2E" w14:textId="77777777" w:rsidR="00546487" w:rsidRPr="00546487" w:rsidRDefault="00546487" w:rsidP="00546487">
      <w:pPr>
        <w:widowControl w:val="0"/>
        <w:spacing w:after="0" w:line="720" w:lineRule="auto"/>
        <w:ind w:firstLineChars="300" w:firstLine="904"/>
        <w:jc w:val="both"/>
        <w:rPr>
          <w:rFonts w:ascii="Times New Roman" w:eastAsia="宋体" w:hAnsi="Times New Roman" w:cs="Times New Roman"/>
          <w:b/>
          <w:kern w:val="2"/>
          <w:sz w:val="30"/>
          <w:szCs w:val="30"/>
          <w:lang w:eastAsia="zh-CN"/>
        </w:rPr>
      </w:pPr>
      <w:r w:rsidRPr="00546487">
        <w:rPr>
          <w:rFonts w:ascii="Times New Roman" w:eastAsia="宋体" w:hAnsi="Times New Roman" w:cs="Times New Roman" w:hint="eastAsia"/>
          <w:b/>
          <w:kern w:val="2"/>
          <w:sz w:val="30"/>
          <w:szCs w:val="30"/>
          <w:lang w:eastAsia="zh-CN"/>
        </w:rPr>
        <w:t>学生姓名：</w:t>
      </w:r>
      <w:r w:rsidRPr="00546487">
        <w:rPr>
          <w:rFonts w:ascii="宋体" w:eastAsia="宋体" w:hAnsi="宋体" w:cs="Times New Roman"/>
          <w:b/>
          <w:kern w:val="2"/>
          <w:sz w:val="30"/>
          <w:szCs w:val="30"/>
          <w:u w:val="single"/>
          <w:lang w:eastAsia="zh-CN"/>
        </w:rPr>
        <w:t xml:space="preserve">  </w:t>
      </w:r>
      <w:r w:rsidRPr="00546487">
        <w:rPr>
          <w:rFonts w:ascii="宋体" w:eastAsia="宋体" w:hAnsi="宋体" w:cs="Times New Roman" w:hint="eastAsia"/>
          <w:b/>
          <w:kern w:val="2"/>
          <w:sz w:val="30"/>
          <w:szCs w:val="30"/>
          <w:u w:val="single"/>
          <w:lang w:eastAsia="zh-CN"/>
        </w:rPr>
        <w:t xml:space="preserve">张嘉洋  </w:t>
      </w:r>
      <w:r w:rsidRPr="00546487">
        <w:rPr>
          <w:rFonts w:ascii="宋体" w:eastAsia="宋体" w:hAnsi="宋体" w:cs="Times New Roman"/>
          <w:b/>
          <w:kern w:val="2"/>
          <w:sz w:val="30"/>
          <w:szCs w:val="30"/>
          <w:u w:val="single"/>
          <w:lang w:eastAsia="zh-CN"/>
        </w:rPr>
        <w:t xml:space="preserve">    </w:t>
      </w:r>
      <w:r w:rsidRPr="00546487">
        <w:rPr>
          <w:rFonts w:ascii="Times New Roman" w:eastAsia="宋体" w:hAnsi="Times New Roman" w:cs="Times New Roman" w:hint="eastAsia"/>
          <w:b/>
          <w:kern w:val="2"/>
          <w:sz w:val="30"/>
          <w:szCs w:val="30"/>
          <w:lang w:eastAsia="zh-CN"/>
        </w:rPr>
        <w:t>学</w:t>
      </w:r>
      <w:r w:rsidRPr="00546487">
        <w:rPr>
          <w:rFonts w:ascii="Times New Roman" w:eastAsia="宋体" w:hAnsi="Times New Roman" w:cs="Times New Roman"/>
          <w:b/>
          <w:kern w:val="2"/>
          <w:sz w:val="30"/>
          <w:szCs w:val="30"/>
          <w:lang w:eastAsia="zh-CN"/>
        </w:rPr>
        <w:t xml:space="preserve">    </w:t>
      </w:r>
      <w:r w:rsidRPr="00546487">
        <w:rPr>
          <w:rFonts w:ascii="Times New Roman" w:eastAsia="宋体" w:hAnsi="Times New Roman" w:cs="Times New Roman" w:hint="eastAsia"/>
          <w:b/>
          <w:kern w:val="2"/>
          <w:sz w:val="30"/>
          <w:szCs w:val="30"/>
          <w:lang w:eastAsia="zh-CN"/>
        </w:rPr>
        <w:t>号：</w:t>
      </w:r>
      <w:r w:rsidRPr="00546487">
        <w:rPr>
          <w:rFonts w:ascii="宋体" w:eastAsia="宋体" w:hAnsi="宋体" w:cs="Times New Roman"/>
          <w:b/>
          <w:kern w:val="2"/>
          <w:sz w:val="30"/>
          <w:szCs w:val="30"/>
          <w:u w:val="single"/>
          <w:lang w:eastAsia="zh-CN"/>
        </w:rPr>
        <w:t xml:space="preserve">   241188100623  </w:t>
      </w:r>
    </w:p>
    <w:p w14:paraId="54F0C795" w14:textId="77777777" w:rsidR="00546487" w:rsidRPr="00546487" w:rsidRDefault="00546487" w:rsidP="00546487">
      <w:pPr>
        <w:widowControl w:val="0"/>
        <w:spacing w:after="0" w:line="720" w:lineRule="auto"/>
        <w:ind w:firstLineChars="300" w:firstLine="904"/>
        <w:jc w:val="both"/>
        <w:rPr>
          <w:rFonts w:ascii="宋体" w:eastAsia="宋体" w:hAnsi="宋体" w:cs="Times New Roman" w:hint="eastAsia"/>
          <w:b/>
          <w:kern w:val="2"/>
          <w:sz w:val="30"/>
          <w:szCs w:val="30"/>
          <w:u w:val="single"/>
          <w:lang w:eastAsia="zh-CN"/>
        </w:rPr>
      </w:pPr>
      <w:r w:rsidRPr="00546487">
        <w:rPr>
          <w:rFonts w:ascii="Times New Roman" w:eastAsia="宋体" w:hAnsi="Times New Roman" w:cs="Times New Roman" w:hint="eastAsia"/>
          <w:b/>
          <w:kern w:val="2"/>
          <w:sz w:val="30"/>
          <w:szCs w:val="30"/>
          <w:lang w:eastAsia="zh-CN"/>
        </w:rPr>
        <w:t>指导教师：</w:t>
      </w:r>
      <w:r w:rsidRPr="00546487">
        <w:rPr>
          <w:rFonts w:ascii="宋体" w:eastAsia="宋体" w:hAnsi="宋体" w:cs="Times New Roman"/>
          <w:b/>
          <w:kern w:val="2"/>
          <w:sz w:val="30"/>
          <w:szCs w:val="30"/>
          <w:u w:val="single"/>
          <w:lang w:eastAsia="zh-CN"/>
        </w:rPr>
        <w:t xml:space="preserve">    </w:t>
      </w:r>
      <w:r w:rsidRPr="00546487">
        <w:rPr>
          <w:rFonts w:ascii="宋体" w:eastAsia="宋体" w:hAnsi="宋体" w:cs="Times New Roman" w:hint="eastAsia"/>
          <w:b/>
          <w:kern w:val="2"/>
          <w:sz w:val="30"/>
          <w:szCs w:val="30"/>
          <w:u w:val="single"/>
          <w:lang w:eastAsia="zh-CN"/>
        </w:rPr>
        <w:t>任笑真</w:t>
      </w:r>
      <w:r w:rsidRPr="00546487">
        <w:rPr>
          <w:rFonts w:ascii="宋体" w:eastAsia="宋体" w:hAnsi="宋体" w:cs="Times New Roman"/>
          <w:b/>
          <w:kern w:val="2"/>
          <w:sz w:val="30"/>
          <w:szCs w:val="30"/>
          <w:u w:val="single"/>
          <w:lang w:eastAsia="zh-CN"/>
        </w:rPr>
        <w:t xml:space="preserve">     </w:t>
      </w:r>
      <w:r w:rsidRPr="00546487">
        <w:rPr>
          <w:rFonts w:ascii="宋体" w:eastAsia="宋体" w:hAnsi="宋体" w:cs="Times New Roman" w:hint="eastAsia"/>
          <w:b/>
          <w:kern w:val="2"/>
          <w:sz w:val="30"/>
          <w:szCs w:val="30"/>
          <w:lang w:eastAsia="zh-CN"/>
        </w:rPr>
        <w:t>教师职称：</w:t>
      </w:r>
      <w:r w:rsidRPr="00546487">
        <w:rPr>
          <w:rFonts w:ascii="宋体" w:eastAsia="宋体" w:hAnsi="宋体" w:cs="Times New Roman" w:hint="eastAsia"/>
          <w:b/>
          <w:kern w:val="2"/>
          <w:sz w:val="30"/>
          <w:szCs w:val="30"/>
          <w:u w:val="single"/>
          <w:lang w:eastAsia="zh-CN"/>
        </w:rPr>
        <w:t xml:space="preserve">     教授      </w:t>
      </w:r>
    </w:p>
    <w:p w14:paraId="3425924B" w14:textId="77777777" w:rsidR="00546487" w:rsidRPr="00546487" w:rsidRDefault="00546487" w:rsidP="00546487">
      <w:pPr>
        <w:widowControl w:val="0"/>
        <w:spacing w:after="0" w:line="720" w:lineRule="auto"/>
        <w:jc w:val="center"/>
        <w:rPr>
          <w:rFonts w:ascii="Times New Roman" w:eastAsia="宋体" w:hAnsi="Times New Roman" w:cs="Times New Roman" w:hint="eastAsia"/>
          <w:kern w:val="2"/>
          <w:sz w:val="30"/>
          <w:szCs w:val="30"/>
          <w:lang w:eastAsia="zh-CN"/>
        </w:rPr>
      </w:pPr>
    </w:p>
    <w:p w14:paraId="206A280E" w14:textId="77777777" w:rsidR="00546487" w:rsidRPr="00546487" w:rsidRDefault="00546487" w:rsidP="00546487">
      <w:pPr>
        <w:widowControl w:val="0"/>
        <w:spacing w:after="0" w:line="480" w:lineRule="auto"/>
        <w:jc w:val="center"/>
        <w:rPr>
          <w:rFonts w:ascii="Times New Roman" w:eastAsia="宋体" w:hAnsi="Times New Roman" w:cs="Times New Roman" w:hint="eastAsia"/>
          <w:kern w:val="2"/>
          <w:sz w:val="30"/>
          <w:szCs w:val="24"/>
          <w:lang w:eastAsia="zh-CN"/>
        </w:rPr>
      </w:pPr>
      <w:r w:rsidRPr="00546487">
        <w:rPr>
          <w:rFonts w:ascii="Times New Roman" w:eastAsia="宋体" w:hAnsi="Times New Roman" w:cs="Times New Roman"/>
          <w:kern w:val="2"/>
          <w:sz w:val="30"/>
          <w:szCs w:val="30"/>
          <w:lang w:eastAsia="zh-CN"/>
        </w:rPr>
        <w:t>2025</w:t>
      </w:r>
      <w:r w:rsidRPr="00546487">
        <w:rPr>
          <w:rFonts w:ascii="Times New Roman" w:eastAsia="宋体" w:hAnsi="Times New Roman" w:cs="Times New Roman" w:hint="eastAsia"/>
          <w:kern w:val="2"/>
          <w:sz w:val="30"/>
          <w:szCs w:val="30"/>
          <w:lang w:eastAsia="zh-CN"/>
        </w:rPr>
        <w:t>年</w:t>
      </w:r>
      <w:r w:rsidRPr="00546487">
        <w:rPr>
          <w:rFonts w:ascii="Times New Roman" w:eastAsia="宋体" w:hAnsi="Times New Roman" w:cs="Times New Roman" w:hint="eastAsia"/>
          <w:kern w:val="2"/>
          <w:sz w:val="30"/>
          <w:szCs w:val="30"/>
          <w:lang w:eastAsia="zh-CN"/>
        </w:rPr>
        <w:t xml:space="preserve"> </w:t>
      </w:r>
      <w:r w:rsidRPr="00546487">
        <w:rPr>
          <w:rFonts w:ascii="Times New Roman" w:eastAsia="宋体" w:hAnsi="Times New Roman" w:cs="Times New Roman"/>
          <w:kern w:val="2"/>
          <w:sz w:val="30"/>
          <w:szCs w:val="30"/>
          <w:lang w:eastAsia="zh-CN"/>
        </w:rPr>
        <w:t xml:space="preserve">5 </w:t>
      </w:r>
      <w:r w:rsidRPr="00546487">
        <w:rPr>
          <w:rFonts w:ascii="Times New Roman" w:eastAsia="宋体" w:hAnsi="Times New Roman" w:cs="Times New Roman" w:hint="eastAsia"/>
          <w:kern w:val="2"/>
          <w:sz w:val="30"/>
          <w:szCs w:val="30"/>
          <w:lang w:eastAsia="zh-CN"/>
        </w:rPr>
        <w:t>月</w:t>
      </w:r>
      <w:r w:rsidRPr="00546487">
        <w:rPr>
          <w:rFonts w:ascii="Times New Roman" w:eastAsia="宋体" w:hAnsi="Times New Roman" w:cs="Times New Roman" w:hint="eastAsia"/>
          <w:kern w:val="2"/>
          <w:sz w:val="30"/>
          <w:szCs w:val="30"/>
          <w:lang w:eastAsia="zh-CN"/>
        </w:rPr>
        <w:t xml:space="preserve"> </w:t>
      </w:r>
      <w:r w:rsidRPr="00546487">
        <w:rPr>
          <w:rFonts w:ascii="Times New Roman" w:eastAsia="宋体" w:hAnsi="Times New Roman" w:cs="Times New Roman"/>
          <w:kern w:val="2"/>
          <w:sz w:val="30"/>
          <w:szCs w:val="30"/>
          <w:lang w:eastAsia="zh-CN"/>
        </w:rPr>
        <w:t xml:space="preserve">23 </w:t>
      </w:r>
      <w:r w:rsidRPr="00546487">
        <w:rPr>
          <w:rFonts w:ascii="Times New Roman" w:eastAsia="宋体" w:hAnsi="Times New Roman" w:cs="Times New Roman" w:hint="eastAsia"/>
          <w:kern w:val="2"/>
          <w:sz w:val="30"/>
          <w:szCs w:val="30"/>
          <w:lang w:eastAsia="zh-CN"/>
        </w:rPr>
        <w:t>日</w:t>
      </w:r>
    </w:p>
    <w:p w14:paraId="4787FFC5" w14:textId="3E0DABA8" w:rsidR="00AE4443" w:rsidRPr="00546487" w:rsidRDefault="00AE4443" w:rsidP="00546487">
      <w:pPr>
        <w:rPr>
          <w:rFonts w:eastAsia="宋体" w:hint="eastAsia"/>
          <w:lang w:eastAsia="zh-CN"/>
        </w:rPr>
        <w:sectPr w:rsidR="00AE4443" w:rsidRPr="00546487">
          <w:headerReference w:type="default" r:id="rId10"/>
          <w:footerReference w:type="default" r:id="rId11"/>
          <w:pgSz w:w="11906" w:h="16838"/>
          <w:pgMar w:top="1417" w:right="1417" w:bottom="1417" w:left="1701" w:header="454" w:footer="454" w:gutter="0"/>
          <w:cols w:space="720"/>
          <w:docGrid w:linePitch="360"/>
        </w:sectPr>
      </w:pPr>
    </w:p>
    <w:p w14:paraId="0391F179" w14:textId="77777777" w:rsidR="002B2879" w:rsidRDefault="002B2879" w:rsidP="002B2879">
      <w:pPr>
        <w:pStyle w:val="ThesisBody"/>
        <w:spacing w:line="360" w:lineRule="auto"/>
        <w:rPr>
          <w:lang w:eastAsia="zh-CN"/>
        </w:rPr>
      </w:pPr>
    </w:p>
    <w:p w14:paraId="66C51339" w14:textId="77777777" w:rsidR="002B2879" w:rsidRDefault="002B2879" w:rsidP="002B2879">
      <w:pPr>
        <w:pStyle w:val="ThesisBody"/>
        <w:spacing w:line="360" w:lineRule="auto"/>
        <w:rPr>
          <w:lang w:eastAsia="zh-CN"/>
        </w:rPr>
      </w:pPr>
    </w:p>
    <w:p w14:paraId="476C0ACC" w14:textId="10E971F2" w:rsidR="00AE4443" w:rsidRDefault="00000000" w:rsidP="00E71B93">
      <w:pPr>
        <w:pStyle w:val="1"/>
        <w:pageBreakBefore w:val="0"/>
        <w:numPr>
          <w:ilvl w:val="0"/>
          <w:numId w:val="0"/>
        </w:numPr>
        <w:spacing w:beforeLines="0" w:before="0" w:afterLines="0" w:after="0"/>
        <w:jc w:val="center"/>
      </w:pPr>
      <w:bookmarkStart w:id="0" w:name="_Toc226745890"/>
      <w:r w:rsidRPr="008D4CDC">
        <w:t>摘  要</w:t>
      </w:r>
      <w:bookmarkEnd w:id="0"/>
    </w:p>
    <w:p w14:paraId="7FD4B9BD" w14:textId="77777777" w:rsidR="002B2879" w:rsidRPr="002B2879" w:rsidRDefault="002B2879" w:rsidP="002B2879">
      <w:pPr>
        <w:pStyle w:val="ThesisBody"/>
        <w:spacing w:line="360" w:lineRule="auto"/>
        <w:rPr>
          <w:lang w:eastAsia="zh-CN"/>
        </w:rPr>
      </w:pPr>
    </w:p>
    <w:p w14:paraId="058BD4D0" w14:textId="5D66AFD1" w:rsidR="00AE4443" w:rsidRDefault="00000000" w:rsidP="00857A88">
      <w:pPr>
        <w:pStyle w:val="ThesisBody"/>
        <w:spacing w:line="360" w:lineRule="auto"/>
        <w:rPr>
          <w:lang w:eastAsia="zh-CN"/>
        </w:rPr>
      </w:pPr>
      <w:r>
        <w:rPr>
          <w:lang w:eastAsia="zh-CN"/>
        </w:rPr>
        <w:t>随着人工智能技术的快速发展，个人事务管理正从传统的手动记录向智能化、自动化方向转变。本研究设计并实现了一个基于多</w:t>
      </w:r>
      <w:r>
        <w:rPr>
          <w:lang w:eastAsia="zh-CN"/>
        </w:rPr>
        <w:t>Agent</w:t>
      </w:r>
      <w:r>
        <w:rPr>
          <w:lang w:eastAsia="zh-CN"/>
        </w:rPr>
        <w:t>协同的智能个人事务助理系统（</w:t>
      </w:r>
      <w:r>
        <w:rPr>
          <w:lang w:eastAsia="zh-CN"/>
        </w:rPr>
        <w:t>MA-IPAAS</w:t>
      </w:r>
      <w:r>
        <w:rPr>
          <w:lang w:eastAsia="zh-CN"/>
        </w:rPr>
        <w:t>），旨在通过多个专职</w:t>
      </w:r>
      <w:r>
        <w:rPr>
          <w:lang w:eastAsia="zh-CN"/>
        </w:rPr>
        <w:t>Agent</w:t>
      </w:r>
      <w:r>
        <w:rPr>
          <w:lang w:eastAsia="zh-CN"/>
        </w:rPr>
        <w:t>的协作，实现从自然语言指令到分钟级日程安排的自动化闭环。系统采用监督式多智能体协同架构，包含</w:t>
      </w:r>
      <w:r>
        <w:rPr>
          <w:lang w:eastAsia="zh-CN"/>
        </w:rPr>
        <w:t>Supervisor Agent</w:t>
      </w:r>
      <w:r>
        <w:rPr>
          <w:lang w:eastAsia="zh-CN"/>
        </w:rPr>
        <w:t>、</w:t>
      </w:r>
      <w:r>
        <w:rPr>
          <w:lang w:eastAsia="zh-CN"/>
        </w:rPr>
        <w:t>Calendar Agent</w:t>
      </w:r>
      <w:r>
        <w:rPr>
          <w:lang w:eastAsia="zh-CN"/>
        </w:rPr>
        <w:t>、</w:t>
      </w:r>
      <w:r>
        <w:rPr>
          <w:lang w:eastAsia="zh-CN"/>
        </w:rPr>
        <w:t>Scheduling Agent</w:t>
      </w:r>
      <w:r>
        <w:rPr>
          <w:lang w:eastAsia="zh-CN"/>
        </w:rPr>
        <w:t>、</w:t>
      </w:r>
      <w:r>
        <w:rPr>
          <w:lang w:eastAsia="zh-CN"/>
        </w:rPr>
        <w:t>Navigation &amp; Context Agent</w:t>
      </w:r>
      <w:r>
        <w:rPr>
          <w:lang w:eastAsia="zh-CN"/>
        </w:rPr>
        <w:t>以及</w:t>
      </w:r>
      <w:r>
        <w:rPr>
          <w:lang w:eastAsia="zh-CN"/>
        </w:rPr>
        <w:t>Task &amp; Notes Agent</w:t>
      </w:r>
      <w:r>
        <w:rPr>
          <w:lang w:eastAsia="zh-CN"/>
        </w:rPr>
        <w:t>五个核心模块。通过</w:t>
      </w:r>
      <w:proofErr w:type="spellStart"/>
      <w:r>
        <w:rPr>
          <w:lang w:eastAsia="zh-CN"/>
        </w:rPr>
        <w:t>LangGraph</w:t>
      </w:r>
      <w:proofErr w:type="spellEnd"/>
      <w:r>
        <w:rPr>
          <w:lang w:eastAsia="zh-CN"/>
        </w:rPr>
        <w:t>++</w:t>
      </w:r>
      <w:r>
        <w:rPr>
          <w:lang w:eastAsia="zh-CN"/>
        </w:rPr>
        <w:t>工作流引擎实现智能编排，结合条件化上下文收集机制和</w:t>
      </w:r>
      <w:proofErr w:type="spellStart"/>
      <w:r>
        <w:rPr>
          <w:lang w:eastAsia="zh-CN"/>
        </w:rPr>
        <w:t>ReAct</w:t>
      </w:r>
      <w:proofErr w:type="spellEnd"/>
      <w:r>
        <w:rPr>
          <w:lang w:eastAsia="zh-CN"/>
        </w:rPr>
        <w:t>子图处理复杂场景，系统能够准确理解用户意图，智能检测日程冲突，动态计算通勤时间，并提供个性化的时间管理建议。在技术实现方面，系统采用</w:t>
      </w:r>
      <w:r>
        <w:rPr>
          <w:lang w:eastAsia="zh-CN"/>
        </w:rPr>
        <w:t>Python 3.11+Django 4.2</w:t>
      </w:r>
      <w:r>
        <w:rPr>
          <w:lang w:eastAsia="zh-CN"/>
        </w:rPr>
        <w:t>构建后端服务，</w:t>
      </w:r>
      <w:r>
        <w:rPr>
          <w:lang w:eastAsia="zh-CN"/>
        </w:rPr>
        <w:t>Vue 3+Vite</w:t>
      </w:r>
      <w:r>
        <w:rPr>
          <w:lang w:eastAsia="zh-CN"/>
        </w:rPr>
        <w:t>开发响应式前端界面，通过</w:t>
      </w:r>
      <w:r>
        <w:rPr>
          <w:lang w:eastAsia="zh-CN"/>
        </w:rPr>
        <w:t>Docker</w:t>
      </w:r>
      <w:r>
        <w:rPr>
          <w:lang w:eastAsia="zh-CN"/>
        </w:rPr>
        <w:t>容器化部署实现跨平台兼容。</w:t>
      </w:r>
      <w:r>
        <w:rPr>
          <w:lang w:eastAsia="zh-CN"/>
        </w:rPr>
        <w:t>MySQL 8.0</w:t>
      </w:r>
      <w:r>
        <w:rPr>
          <w:lang w:eastAsia="zh-CN"/>
        </w:rPr>
        <w:t>作为主数据库，</w:t>
      </w:r>
      <w:r>
        <w:rPr>
          <w:lang w:eastAsia="zh-CN"/>
        </w:rPr>
        <w:t>Redis</w:t>
      </w:r>
      <w:r>
        <w:rPr>
          <w:lang w:eastAsia="zh-CN"/>
        </w:rPr>
        <w:t>用于缓存和消息代理，</w:t>
      </w:r>
      <w:proofErr w:type="spellStart"/>
      <w:r>
        <w:rPr>
          <w:lang w:eastAsia="zh-CN"/>
        </w:rPr>
        <w:t>Celery+Redis</w:t>
      </w:r>
      <w:proofErr w:type="spellEnd"/>
      <w:r>
        <w:rPr>
          <w:lang w:eastAsia="zh-CN"/>
        </w:rPr>
        <w:t>实现异步任务处理。采用</w:t>
      </w:r>
      <w:proofErr w:type="spellStart"/>
      <w:r>
        <w:rPr>
          <w:lang w:eastAsia="zh-CN"/>
        </w:rPr>
        <w:t>LangGraph</w:t>
      </w:r>
      <w:proofErr w:type="spellEnd"/>
      <w:r>
        <w:rPr>
          <w:lang w:eastAsia="zh-CN"/>
        </w:rPr>
        <w:t>++</w:t>
      </w:r>
      <w:r>
        <w:rPr>
          <w:lang w:eastAsia="zh-CN"/>
        </w:rPr>
        <w:t>架构实现了工作流的可视化与监控，支持执行轨迹记录和性能指标收集。测试结果表明，系统在日程创建、冲突检测、智能推荐等核心功能上达到</w:t>
      </w:r>
      <w:r>
        <w:rPr>
          <w:lang w:eastAsia="zh-CN"/>
        </w:rPr>
        <w:t>95%</w:t>
      </w:r>
      <w:r>
        <w:rPr>
          <w:lang w:eastAsia="zh-CN"/>
        </w:rPr>
        <w:t>以上的准确率，能够处理复杂的自然语言输入，提供个性化的时间管理方案。系统已通过</w:t>
      </w:r>
      <w:r>
        <w:rPr>
          <w:lang w:eastAsia="zh-CN"/>
        </w:rPr>
        <w:t>Android APK</w:t>
      </w:r>
      <w:r>
        <w:rPr>
          <w:lang w:eastAsia="zh-CN"/>
        </w:rPr>
        <w:t>打包测试，支持移动端部署，具有良好的应用前景。</w:t>
      </w:r>
    </w:p>
    <w:p w14:paraId="606FD5B3" w14:textId="77777777" w:rsidR="00AE4443" w:rsidRDefault="00AE4443" w:rsidP="00BC7BE2">
      <w:pPr>
        <w:rPr>
          <w:lang w:eastAsia="zh-CN"/>
        </w:rPr>
      </w:pPr>
    </w:p>
    <w:p w14:paraId="3D661F53" w14:textId="7CE589B5" w:rsidR="00AE4443" w:rsidRDefault="00000000" w:rsidP="00BC7BE2">
      <w:pPr>
        <w:pStyle w:val="ThesisBody"/>
        <w:ind w:firstLine="0"/>
        <w:rPr>
          <w:lang w:eastAsia="zh-CN"/>
        </w:rPr>
      </w:pPr>
      <w:r>
        <w:rPr>
          <w:rFonts w:eastAsia="黑体"/>
          <w:b/>
          <w:lang w:eastAsia="zh-CN"/>
        </w:rPr>
        <w:t>关键词：</w:t>
      </w:r>
      <w:r>
        <w:rPr>
          <w:lang w:eastAsia="zh-CN"/>
        </w:rPr>
        <w:t>多智能体系统</w:t>
      </w:r>
      <w:r w:rsidR="002B2879">
        <w:rPr>
          <w:rFonts w:hint="eastAsia"/>
          <w:lang w:eastAsia="zh-CN"/>
        </w:rPr>
        <w:t xml:space="preserve">　</w:t>
      </w:r>
      <w:r>
        <w:rPr>
          <w:lang w:eastAsia="zh-CN"/>
        </w:rPr>
        <w:t>个人事务管理</w:t>
      </w:r>
      <w:r w:rsidR="002B2879">
        <w:rPr>
          <w:rFonts w:hint="eastAsia"/>
          <w:lang w:eastAsia="zh-CN"/>
        </w:rPr>
        <w:t xml:space="preserve">　</w:t>
      </w:r>
      <w:proofErr w:type="spellStart"/>
      <w:r>
        <w:rPr>
          <w:lang w:eastAsia="zh-CN"/>
        </w:rPr>
        <w:t>LangGraph</w:t>
      </w:r>
      <w:proofErr w:type="spellEnd"/>
      <w:r w:rsidR="002B2879">
        <w:rPr>
          <w:rFonts w:hint="eastAsia"/>
          <w:lang w:eastAsia="zh-CN"/>
        </w:rPr>
        <w:t xml:space="preserve">　</w:t>
      </w:r>
      <w:r>
        <w:rPr>
          <w:lang w:eastAsia="zh-CN"/>
        </w:rPr>
        <w:t>自然语言处理</w:t>
      </w:r>
      <w:r w:rsidR="002B2879">
        <w:rPr>
          <w:rFonts w:hint="eastAsia"/>
          <w:lang w:eastAsia="zh-CN"/>
        </w:rPr>
        <w:t xml:space="preserve">　</w:t>
      </w:r>
      <w:r>
        <w:rPr>
          <w:lang w:eastAsia="zh-CN"/>
        </w:rPr>
        <w:t>智能调度</w:t>
      </w:r>
    </w:p>
    <w:p w14:paraId="11CC9131" w14:textId="77777777" w:rsidR="00AE4443" w:rsidRDefault="00000000" w:rsidP="00BC7BE2">
      <w:pPr>
        <w:rPr>
          <w:lang w:eastAsia="zh-CN"/>
        </w:rPr>
      </w:pPr>
      <w:r>
        <w:rPr>
          <w:lang w:eastAsia="zh-CN"/>
        </w:rPr>
        <w:br w:type="page"/>
      </w:r>
    </w:p>
    <w:p w14:paraId="6FEAB6B3" w14:textId="77777777" w:rsidR="00AE4443" w:rsidRDefault="00000000" w:rsidP="00BC7BE2">
      <w:pPr>
        <w:spacing w:after="360"/>
        <w:jc w:val="center"/>
        <w:rPr>
          <w:rFonts w:ascii="Times New Roman" w:eastAsia="宋体" w:hAnsi="Times New Roman" w:cs="Times New Roman"/>
          <w:sz w:val="30"/>
          <w:lang w:eastAsia="zh-CN"/>
        </w:rPr>
      </w:pPr>
      <w:r>
        <w:rPr>
          <w:rFonts w:ascii="Times New Roman" w:eastAsia="Times New Roman" w:hAnsi="Times New Roman" w:cs="Times New Roman"/>
          <w:sz w:val="30"/>
        </w:rPr>
        <w:lastRenderedPageBreak/>
        <w:t>Intelligent Personal Affairs Assistant System Based on Multi-Agent Collaboration</w:t>
      </w:r>
    </w:p>
    <w:p w14:paraId="67A8B8B5" w14:textId="77777777" w:rsidR="00857A88" w:rsidRPr="00E71B93" w:rsidRDefault="00857A88" w:rsidP="00E71B93">
      <w:pPr>
        <w:spacing w:after="0" w:line="360" w:lineRule="auto"/>
        <w:jc w:val="both"/>
        <w:rPr>
          <w:rFonts w:ascii="Times New Roman" w:eastAsia="Times New Roman" w:hAnsi="Times New Roman" w:cs="Times New Roman"/>
          <w:sz w:val="24"/>
        </w:rPr>
      </w:pPr>
    </w:p>
    <w:p w14:paraId="1A6FF02F" w14:textId="0E6584EA" w:rsidR="00AE4443" w:rsidRPr="00857A88" w:rsidRDefault="00000000" w:rsidP="00E71B93">
      <w:pPr>
        <w:pStyle w:val="1"/>
        <w:pageBreakBefore w:val="0"/>
        <w:numPr>
          <w:ilvl w:val="0"/>
          <w:numId w:val="0"/>
        </w:numPr>
        <w:spacing w:beforeLines="0" w:before="0" w:afterLines="0" w:after="0"/>
        <w:rPr>
          <w:rFonts w:ascii="Times New Roman" w:hAnsi="Times New Roman"/>
        </w:rPr>
      </w:pPr>
      <w:bookmarkStart w:id="1" w:name="_Toc226745891"/>
      <w:r w:rsidRPr="00857A88">
        <w:rPr>
          <w:rFonts w:ascii="Times New Roman" w:hAnsi="Times New Roman"/>
        </w:rPr>
        <w:t>Abstract</w:t>
      </w:r>
      <w:bookmarkEnd w:id="1"/>
    </w:p>
    <w:p w14:paraId="0E48CB4F" w14:textId="7DF8C8F0" w:rsidR="00AE4443" w:rsidRDefault="00000000" w:rsidP="00857A88">
      <w:pPr>
        <w:spacing w:after="0" w:line="360" w:lineRule="auto"/>
        <w:jc w:val="both"/>
      </w:pPr>
      <w:r>
        <w:rPr>
          <w:rFonts w:ascii="Times New Roman" w:eastAsia="Times New Roman" w:hAnsi="Times New Roman" w:cs="Times New Roman"/>
          <w:sz w:val="24"/>
        </w:rPr>
        <w:t>With the rapid development of artificial intelligence technology, personal task management is transitioning from traditional manual recording to intelligent and automated approaches. This research designs and implements a Multi-Agent Intelligent Personal Affairs Assistant System (MA-IPAAS) that aims to achieve an automated closed loop from natural language instructions to minute-level schedule arrangements through the collaboration of multiple specialized agents.</w:t>
      </w:r>
      <w:r w:rsidR="00857A88">
        <w:rPr>
          <w:rFonts w:eastAsia="宋体" w:hint="eastAsia"/>
          <w:lang w:eastAsia="zh-CN"/>
        </w:rPr>
        <w:t xml:space="preserve"> </w:t>
      </w:r>
      <w:r>
        <w:rPr>
          <w:rFonts w:ascii="Times New Roman" w:eastAsia="Times New Roman" w:hAnsi="Times New Roman" w:cs="Times New Roman"/>
          <w:sz w:val="24"/>
        </w:rPr>
        <w:t xml:space="preserve">The system adopts a supervised multi-agent collaborative architecture, comprising five core modules: Supervisor Agent, Calendar Agent, Scheduling Agent, Navigation &amp; Context Agent, and Task &amp; Notes Agent. Through the </w:t>
      </w:r>
      <w:proofErr w:type="spellStart"/>
      <w:r>
        <w:rPr>
          <w:rFonts w:ascii="Times New Roman" w:eastAsia="Times New Roman" w:hAnsi="Times New Roman" w:cs="Times New Roman"/>
          <w:sz w:val="24"/>
        </w:rPr>
        <w:t>LangGraph</w:t>
      </w:r>
      <w:proofErr w:type="spellEnd"/>
      <w:r>
        <w:rPr>
          <w:rFonts w:ascii="Times New Roman" w:eastAsia="Times New Roman" w:hAnsi="Times New Roman" w:cs="Times New Roman"/>
          <w:sz w:val="24"/>
        </w:rPr>
        <w:t xml:space="preserve">++ workflow engine for intelligent orchestration, combined with conditional context collection mechanisms and </w:t>
      </w:r>
      <w:proofErr w:type="spellStart"/>
      <w:r>
        <w:rPr>
          <w:rFonts w:ascii="Times New Roman" w:eastAsia="Times New Roman" w:hAnsi="Times New Roman" w:cs="Times New Roman"/>
          <w:sz w:val="24"/>
        </w:rPr>
        <w:t>ReAct</w:t>
      </w:r>
      <w:proofErr w:type="spellEnd"/>
      <w:r>
        <w:rPr>
          <w:rFonts w:ascii="Times New Roman" w:eastAsia="Times New Roman" w:hAnsi="Times New Roman" w:cs="Times New Roman"/>
          <w:sz w:val="24"/>
        </w:rPr>
        <w:t xml:space="preserve"> subgraphs for complex scenarios, the system can accurately understand user intentions, intelligently detect schedule conflicts, dynamically calculate commute times, and provide personalized time management recommendations.</w:t>
      </w:r>
      <w:r w:rsidR="00857A88">
        <w:rPr>
          <w:rFonts w:eastAsia="宋体" w:hint="eastAsia"/>
          <w:lang w:eastAsia="zh-CN"/>
        </w:rPr>
        <w:t xml:space="preserve"> </w:t>
      </w:r>
      <w:r>
        <w:rPr>
          <w:rFonts w:ascii="Times New Roman" w:eastAsia="Times New Roman" w:hAnsi="Times New Roman" w:cs="Times New Roman"/>
          <w:sz w:val="24"/>
        </w:rPr>
        <w:t xml:space="preserve">In terms of technical implementation, the system utilizes Python 3.11 + Django 4.2 for backend services, Vue 3 + Vite for responsive frontend development, and Docker containerized deployment for cross-platform compatibility. MySQL 8.0 serves as the primary database, Redis for caching and message brokering, and Celery + Redis for asynchronous task processing. The </w:t>
      </w:r>
      <w:proofErr w:type="spellStart"/>
      <w:r>
        <w:rPr>
          <w:rFonts w:ascii="Times New Roman" w:eastAsia="Times New Roman" w:hAnsi="Times New Roman" w:cs="Times New Roman"/>
          <w:sz w:val="24"/>
        </w:rPr>
        <w:t>LangGraph</w:t>
      </w:r>
      <w:proofErr w:type="spellEnd"/>
      <w:r>
        <w:rPr>
          <w:rFonts w:ascii="Times New Roman" w:eastAsia="Times New Roman" w:hAnsi="Times New Roman" w:cs="Times New Roman"/>
          <w:sz w:val="24"/>
        </w:rPr>
        <w:t>++ architecture enables workflow visualization and monitoring, supporting execution trace recording and performance metric collection.</w:t>
      </w:r>
      <w:r w:rsidR="00857A88">
        <w:rPr>
          <w:rFonts w:eastAsia="宋体" w:hint="eastAsia"/>
          <w:lang w:eastAsia="zh-CN"/>
        </w:rPr>
        <w:t xml:space="preserve"> </w:t>
      </w:r>
      <w:r>
        <w:rPr>
          <w:rFonts w:ascii="Times New Roman" w:eastAsia="Times New Roman" w:hAnsi="Times New Roman" w:cs="Times New Roman"/>
          <w:sz w:val="24"/>
        </w:rPr>
        <w:t>Test results demonstrate that the system achieves over 95% accuracy in core functionalities such as schedule creation, conflict detection, and intelligent recommendations. It can handle complex natural language inputs and provide personalized time management solutions. The system has passed Android APK packaging tests and supports mobile deployment, showing promising application prospects.</w:t>
      </w:r>
    </w:p>
    <w:p w14:paraId="19AC47C1" w14:textId="77777777" w:rsidR="00AE4443" w:rsidRDefault="00AE4443" w:rsidP="00857A88">
      <w:pPr>
        <w:spacing w:after="0" w:line="360" w:lineRule="auto"/>
        <w:jc w:val="both"/>
      </w:pPr>
    </w:p>
    <w:p w14:paraId="0149777B" w14:textId="0E977E3B" w:rsidR="00AE4443" w:rsidRDefault="00000000" w:rsidP="00BC7BE2">
      <w:pPr>
        <w:spacing w:line="360" w:lineRule="exact"/>
      </w:pPr>
      <w:r>
        <w:rPr>
          <w:rFonts w:ascii="Times New Roman" w:eastAsia="Times New Roman" w:hAnsi="Times New Roman" w:cs="Times New Roman"/>
          <w:b/>
          <w:sz w:val="24"/>
        </w:rPr>
        <w:t xml:space="preserve">Keywords: </w:t>
      </w:r>
      <w:r>
        <w:rPr>
          <w:rFonts w:ascii="Times New Roman" w:eastAsia="Times New Roman" w:hAnsi="Times New Roman" w:cs="Times New Roman"/>
          <w:sz w:val="24"/>
        </w:rPr>
        <w:t>Multi-Agent Systems</w:t>
      </w:r>
      <w:r w:rsidR="00857A88">
        <w:rPr>
          <w:rFonts w:ascii="宋体" w:eastAsia="宋体" w:hAnsi="宋体" w:cs="宋体" w:hint="eastAsia"/>
          <w:sz w:val="24"/>
          <w:lang w:eastAsia="zh-CN"/>
        </w:rPr>
        <w:t xml:space="preserve">　</w:t>
      </w:r>
      <w:r>
        <w:rPr>
          <w:rFonts w:ascii="Times New Roman" w:eastAsia="Times New Roman" w:hAnsi="Times New Roman" w:cs="Times New Roman"/>
          <w:sz w:val="24"/>
        </w:rPr>
        <w:t>Personal Task Management</w:t>
      </w:r>
      <w:r w:rsidR="00857A88">
        <w:rPr>
          <w:rFonts w:ascii="宋体" w:eastAsia="宋体" w:hAnsi="宋体" w:cs="宋体" w:hint="eastAsia"/>
          <w:sz w:val="24"/>
          <w:lang w:eastAsia="zh-CN"/>
        </w:rPr>
        <w:t xml:space="preserve">　</w:t>
      </w:r>
      <w:proofErr w:type="spellStart"/>
      <w:r>
        <w:rPr>
          <w:rFonts w:ascii="Times New Roman" w:eastAsia="Times New Roman" w:hAnsi="Times New Roman" w:cs="Times New Roman"/>
          <w:sz w:val="24"/>
        </w:rPr>
        <w:t>LangGraph</w:t>
      </w:r>
      <w:proofErr w:type="spellEnd"/>
      <w:r w:rsidR="00857A88">
        <w:rPr>
          <w:rFonts w:ascii="宋体" w:eastAsia="宋体" w:hAnsi="宋体" w:cs="宋体" w:hint="eastAsia"/>
          <w:sz w:val="24"/>
          <w:lang w:eastAsia="zh-CN"/>
        </w:rPr>
        <w:t xml:space="preserve">　</w:t>
      </w:r>
      <w:r>
        <w:rPr>
          <w:rFonts w:ascii="Times New Roman" w:eastAsia="Times New Roman" w:hAnsi="Times New Roman" w:cs="Times New Roman"/>
          <w:sz w:val="24"/>
        </w:rPr>
        <w:t>Natural Language Processing</w:t>
      </w:r>
      <w:r w:rsidR="00857A88">
        <w:rPr>
          <w:rFonts w:ascii="宋体" w:eastAsia="宋体" w:hAnsi="宋体" w:cs="宋体" w:hint="eastAsia"/>
          <w:sz w:val="24"/>
          <w:lang w:eastAsia="zh-CN"/>
        </w:rPr>
        <w:t xml:space="preserve">　</w:t>
      </w:r>
      <w:r>
        <w:rPr>
          <w:rFonts w:ascii="Times New Roman" w:eastAsia="Times New Roman" w:hAnsi="Times New Roman" w:cs="Times New Roman"/>
          <w:sz w:val="24"/>
        </w:rPr>
        <w:t>Intelligent Scheduling</w:t>
      </w:r>
    </w:p>
    <w:p w14:paraId="7A795E48" w14:textId="77777777" w:rsidR="00AE4443" w:rsidRDefault="00000000" w:rsidP="00BC7BE2">
      <w:r>
        <w:br w:type="page"/>
      </w:r>
    </w:p>
    <w:p w14:paraId="2C9DE8E2" w14:textId="77777777" w:rsidR="00E71B93" w:rsidRDefault="00E71B93">
      <w:pPr>
        <w:pStyle w:val="TOC1"/>
        <w:tabs>
          <w:tab w:val="right" w:leader="dot" w:pos="8778"/>
        </w:tabs>
        <w:rPr>
          <w:rFonts w:eastAsia="宋体"/>
          <w:sz w:val="24"/>
          <w:lang w:eastAsia="zh-CN"/>
        </w:rPr>
      </w:pPr>
    </w:p>
    <w:p w14:paraId="1BFE9019" w14:textId="77777777" w:rsidR="00E71B93" w:rsidRDefault="00E71B93">
      <w:pPr>
        <w:pStyle w:val="TOC1"/>
        <w:tabs>
          <w:tab w:val="right" w:leader="dot" w:pos="8778"/>
        </w:tabs>
        <w:rPr>
          <w:rFonts w:eastAsia="宋体"/>
          <w:sz w:val="24"/>
          <w:lang w:eastAsia="zh-CN"/>
        </w:rPr>
      </w:pPr>
    </w:p>
    <w:p w14:paraId="40D42478" w14:textId="48F281F0" w:rsidR="00E71B93" w:rsidRPr="00E71B93" w:rsidRDefault="00E71B93" w:rsidP="00E71B93">
      <w:pPr>
        <w:jc w:val="center"/>
        <w:rPr>
          <w:rFonts w:ascii="黑体" w:eastAsia="黑体" w:hAnsi="黑体"/>
          <w:sz w:val="30"/>
          <w:szCs w:val="30"/>
          <w:lang w:eastAsia="zh-CN"/>
        </w:rPr>
      </w:pPr>
      <w:r w:rsidRPr="00E71B93">
        <w:rPr>
          <w:rFonts w:ascii="黑体" w:eastAsia="黑体" w:hAnsi="黑体" w:hint="eastAsia"/>
          <w:sz w:val="30"/>
          <w:szCs w:val="30"/>
          <w:lang w:eastAsia="zh-CN"/>
        </w:rPr>
        <w:t>目　录</w:t>
      </w:r>
    </w:p>
    <w:p w14:paraId="692483BA" w14:textId="77777777" w:rsidR="00E71B93" w:rsidRPr="00E71B93" w:rsidRDefault="00E71B93" w:rsidP="00E71B93">
      <w:pPr>
        <w:rPr>
          <w:rFonts w:eastAsia="宋体"/>
          <w:lang w:eastAsia="zh-CN"/>
        </w:rPr>
      </w:pPr>
    </w:p>
    <w:p w14:paraId="38C74AB6" w14:textId="434023B8" w:rsidR="00D4001A" w:rsidRDefault="002B2879">
      <w:pPr>
        <w:pStyle w:val="TOC1"/>
        <w:tabs>
          <w:tab w:val="right" w:leader="dot" w:pos="8778"/>
        </w:tabs>
        <w:rPr>
          <w:noProof/>
          <w:kern w:val="2"/>
          <w:szCs w:val="24"/>
          <w:lang w:eastAsia="zh-CN"/>
          <w14:ligatures w14:val="standardContextual"/>
        </w:rPr>
      </w:pPr>
      <w:r w:rsidRPr="002B2879">
        <w:rPr>
          <w:rFonts w:eastAsia="宋体"/>
          <w:sz w:val="24"/>
          <w:lang w:eastAsia="zh-CN"/>
        </w:rPr>
        <w:fldChar w:fldCharType="begin"/>
      </w:r>
      <w:r w:rsidRPr="002B2879">
        <w:rPr>
          <w:rFonts w:eastAsia="宋体"/>
          <w:sz w:val="24"/>
          <w:lang w:eastAsia="zh-CN"/>
        </w:rPr>
        <w:instrText xml:space="preserve"> TOC \o "1-2" \h \z \u </w:instrText>
      </w:r>
      <w:r w:rsidRPr="002B2879">
        <w:rPr>
          <w:rFonts w:eastAsia="宋体"/>
          <w:sz w:val="24"/>
          <w:lang w:eastAsia="zh-CN"/>
        </w:rPr>
        <w:fldChar w:fldCharType="separate"/>
      </w:r>
      <w:hyperlink w:anchor="_Toc226745890" w:history="1">
        <w:r w:rsidR="00D4001A" w:rsidRPr="00651F8D">
          <w:rPr>
            <w:rStyle w:val="aff9"/>
            <w:noProof/>
          </w:rPr>
          <w:t>摘</w:t>
        </w:r>
        <w:r w:rsidR="00D4001A" w:rsidRPr="00651F8D">
          <w:rPr>
            <w:rStyle w:val="aff9"/>
            <w:noProof/>
          </w:rPr>
          <w:t xml:space="preserve">  </w:t>
        </w:r>
        <w:r w:rsidR="00D4001A" w:rsidRPr="00651F8D">
          <w:rPr>
            <w:rStyle w:val="aff9"/>
            <w:noProof/>
          </w:rPr>
          <w:t>要</w:t>
        </w:r>
        <w:r w:rsidR="00D4001A">
          <w:rPr>
            <w:noProof/>
            <w:webHidden/>
          </w:rPr>
          <w:tab/>
        </w:r>
        <w:r w:rsidR="00D4001A">
          <w:rPr>
            <w:noProof/>
            <w:webHidden/>
          </w:rPr>
          <w:fldChar w:fldCharType="begin"/>
        </w:r>
        <w:r w:rsidR="00D4001A">
          <w:rPr>
            <w:noProof/>
            <w:webHidden/>
          </w:rPr>
          <w:instrText xml:space="preserve"> PAGEREF _Toc226745890 \h </w:instrText>
        </w:r>
        <w:r w:rsidR="00D4001A">
          <w:rPr>
            <w:noProof/>
            <w:webHidden/>
          </w:rPr>
        </w:r>
        <w:r w:rsidR="00D4001A">
          <w:rPr>
            <w:noProof/>
            <w:webHidden/>
          </w:rPr>
          <w:fldChar w:fldCharType="separate"/>
        </w:r>
        <w:r w:rsidR="00D4001A">
          <w:rPr>
            <w:noProof/>
            <w:webHidden/>
          </w:rPr>
          <w:t>I</w:t>
        </w:r>
        <w:r w:rsidR="00D4001A">
          <w:rPr>
            <w:noProof/>
            <w:webHidden/>
          </w:rPr>
          <w:fldChar w:fldCharType="end"/>
        </w:r>
      </w:hyperlink>
    </w:p>
    <w:p w14:paraId="508A0A7F" w14:textId="3E69B2BA" w:rsidR="00D4001A" w:rsidRDefault="00D4001A">
      <w:pPr>
        <w:pStyle w:val="TOC1"/>
        <w:tabs>
          <w:tab w:val="right" w:leader="dot" w:pos="8778"/>
        </w:tabs>
        <w:rPr>
          <w:noProof/>
          <w:kern w:val="2"/>
          <w:szCs w:val="24"/>
          <w:lang w:eastAsia="zh-CN"/>
          <w14:ligatures w14:val="standardContextual"/>
        </w:rPr>
      </w:pPr>
      <w:hyperlink w:anchor="_Toc226745891" w:history="1">
        <w:r w:rsidRPr="00651F8D">
          <w:rPr>
            <w:rStyle w:val="aff9"/>
            <w:rFonts w:ascii="Times New Roman" w:hAnsi="Times New Roman"/>
            <w:noProof/>
          </w:rPr>
          <w:t>Abstract</w:t>
        </w:r>
        <w:r>
          <w:rPr>
            <w:noProof/>
            <w:webHidden/>
          </w:rPr>
          <w:tab/>
        </w:r>
        <w:r>
          <w:rPr>
            <w:noProof/>
            <w:webHidden/>
          </w:rPr>
          <w:fldChar w:fldCharType="begin"/>
        </w:r>
        <w:r>
          <w:rPr>
            <w:noProof/>
            <w:webHidden/>
          </w:rPr>
          <w:instrText xml:space="preserve"> PAGEREF _Toc226745891 \h </w:instrText>
        </w:r>
        <w:r>
          <w:rPr>
            <w:noProof/>
            <w:webHidden/>
          </w:rPr>
        </w:r>
        <w:r>
          <w:rPr>
            <w:noProof/>
            <w:webHidden/>
          </w:rPr>
          <w:fldChar w:fldCharType="separate"/>
        </w:r>
        <w:r>
          <w:rPr>
            <w:noProof/>
            <w:webHidden/>
          </w:rPr>
          <w:t>II</w:t>
        </w:r>
        <w:r>
          <w:rPr>
            <w:noProof/>
            <w:webHidden/>
          </w:rPr>
          <w:fldChar w:fldCharType="end"/>
        </w:r>
      </w:hyperlink>
    </w:p>
    <w:p w14:paraId="5AC196EE" w14:textId="5C543E59" w:rsidR="00D4001A" w:rsidRDefault="00D4001A">
      <w:pPr>
        <w:pStyle w:val="TOC1"/>
        <w:tabs>
          <w:tab w:val="right" w:leader="dot" w:pos="8778"/>
        </w:tabs>
        <w:rPr>
          <w:noProof/>
          <w:kern w:val="2"/>
          <w:szCs w:val="24"/>
          <w:lang w:eastAsia="zh-CN"/>
          <w14:ligatures w14:val="standardContextual"/>
        </w:rPr>
      </w:pPr>
      <w:hyperlink w:anchor="_Toc226745892" w:history="1">
        <w:r w:rsidRPr="00651F8D">
          <w:rPr>
            <w:rStyle w:val="aff9"/>
            <w:noProof/>
          </w:rPr>
          <w:t xml:space="preserve">1 </w:t>
        </w:r>
        <w:r w:rsidRPr="00651F8D">
          <w:rPr>
            <w:rStyle w:val="aff9"/>
            <w:noProof/>
          </w:rPr>
          <w:t>引言</w:t>
        </w:r>
        <w:r>
          <w:rPr>
            <w:noProof/>
            <w:webHidden/>
          </w:rPr>
          <w:tab/>
        </w:r>
        <w:r>
          <w:rPr>
            <w:noProof/>
            <w:webHidden/>
          </w:rPr>
          <w:fldChar w:fldCharType="begin"/>
        </w:r>
        <w:r>
          <w:rPr>
            <w:noProof/>
            <w:webHidden/>
          </w:rPr>
          <w:instrText xml:space="preserve"> PAGEREF _Toc226745892 \h </w:instrText>
        </w:r>
        <w:r>
          <w:rPr>
            <w:noProof/>
            <w:webHidden/>
          </w:rPr>
        </w:r>
        <w:r>
          <w:rPr>
            <w:noProof/>
            <w:webHidden/>
          </w:rPr>
          <w:fldChar w:fldCharType="separate"/>
        </w:r>
        <w:r>
          <w:rPr>
            <w:noProof/>
            <w:webHidden/>
          </w:rPr>
          <w:t>1</w:t>
        </w:r>
        <w:r>
          <w:rPr>
            <w:noProof/>
            <w:webHidden/>
          </w:rPr>
          <w:fldChar w:fldCharType="end"/>
        </w:r>
      </w:hyperlink>
    </w:p>
    <w:p w14:paraId="4FC81EC6" w14:textId="4C2DDECA" w:rsidR="00D4001A" w:rsidRDefault="00D4001A">
      <w:pPr>
        <w:pStyle w:val="TOC2"/>
        <w:tabs>
          <w:tab w:val="right" w:leader="dot" w:pos="8778"/>
        </w:tabs>
        <w:ind w:left="440"/>
        <w:rPr>
          <w:noProof/>
          <w:kern w:val="2"/>
          <w:szCs w:val="24"/>
          <w:lang w:eastAsia="zh-CN"/>
          <w14:ligatures w14:val="standardContextual"/>
        </w:rPr>
      </w:pPr>
      <w:hyperlink w:anchor="_Toc226745893" w:history="1">
        <w:r w:rsidRPr="00651F8D">
          <w:rPr>
            <w:rStyle w:val="aff9"/>
            <w:rFonts w:ascii="黑体"/>
            <w:noProof/>
          </w:rPr>
          <w:t>1.1</w:t>
        </w:r>
        <w:r w:rsidRPr="00651F8D">
          <w:rPr>
            <w:rStyle w:val="aff9"/>
            <w:noProof/>
          </w:rPr>
          <w:t xml:space="preserve"> </w:t>
        </w:r>
        <w:r w:rsidRPr="00651F8D">
          <w:rPr>
            <w:rStyle w:val="aff9"/>
            <w:noProof/>
          </w:rPr>
          <w:t>研究背景与意</w:t>
        </w:r>
        <w:r w:rsidRPr="00651F8D">
          <w:rPr>
            <w:rStyle w:val="aff9"/>
            <w:rFonts w:ascii="微软雅黑" w:eastAsia="微软雅黑" w:hAnsi="微软雅黑" w:cs="微软雅黑"/>
            <w:noProof/>
          </w:rPr>
          <w:t>义</w:t>
        </w:r>
        <w:r>
          <w:rPr>
            <w:noProof/>
            <w:webHidden/>
          </w:rPr>
          <w:tab/>
        </w:r>
        <w:r>
          <w:rPr>
            <w:noProof/>
            <w:webHidden/>
          </w:rPr>
          <w:fldChar w:fldCharType="begin"/>
        </w:r>
        <w:r>
          <w:rPr>
            <w:noProof/>
            <w:webHidden/>
          </w:rPr>
          <w:instrText xml:space="preserve"> PAGEREF _Toc226745893 \h </w:instrText>
        </w:r>
        <w:r>
          <w:rPr>
            <w:noProof/>
            <w:webHidden/>
          </w:rPr>
        </w:r>
        <w:r>
          <w:rPr>
            <w:noProof/>
            <w:webHidden/>
          </w:rPr>
          <w:fldChar w:fldCharType="separate"/>
        </w:r>
        <w:r>
          <w:rPr>
            <w:noProof/>
            <w:webHidden/>
          </w:rPr>
          <w:t>1</w:t>
        </w:r>
        <w:r>
          <w:rPr>
            <w:noProof/>
            <w:webHidden/>
          </w:rPr>
          <w:fldChar w:fldCharType="end"/>
        </w:r>
      </w:hyperlink>
    </w:p>
    <w:p w14:paraId="4B516480" w14:textId="2F822A89" w:rsidR="00D4001A" w:rsidRDefault="00D4001A">
      <w:pPr>
        <w:pStyle w:val="TOC2"/>
        <w:tabs>
          <w:tab w:val="right" w:leader="dot" w:pos="8778"/>
        </w:tabs>
        <w:ind w:left="440"/>
        <w:rPr>
          <w:noProof/>
          <w:kern w:val="2"/>
          <w:szCs w:val="24"/>
          <w:lang w:eastAsia="zh-CN"/>
          <w14:ligatures w14:val="standardContextual"/>
        </w:rPr>
      </w:pPr>
      <w:hyperlink w:anchor="_Toc226745894" w:history="1">
        <w:r w:rsidRPr="00651F8D">
          <w:rPr>
            <w:rStyle w:val="aff9"/>
            <w:rFonts w:ascii="黑体"/>
            <w:noProof/>
          </w:rPr>
          <w:t>1.2</w:t>
        </w:r>
        <w:r w:rsidRPr="00651F8D">
          <w:rPr>
            <w:rStyle w:val="aff9"/>
            <w:noProof/>
          </w:rPr>
          <w:t xml:space="preserve"> </w:t>
        </w:r>
        <w:r w:rsidRPr="00651F8D">
          <w:rPr>
            <w:rStyle w:val="aff9"/>
            <w:noProof/>
          </w:rPr>
          <w:t>国内外研究</w:t>
        </w:r>
        <w:r w:rsidRPr="00651F8D">
          <w:rPr>
            <w:rStyle w:val="aff9"/>
            <w:rFonts w:ascii="微软雅黑" w:eastAsia="微软雅黑" w:hAnsi="微软雅黑" w:cs="微软雅黑" w:hint="eastAsia"/>
            <w:noProof/>
          </w:rPr>
          <w:t>现</w:t>
        </w:r>
        <w:r w:rsidRPr="00651F8D">
          <w:rPr>
            <w:rStyle w:val="aff9"/>
            <w:rFonts w:ascii="MS Mincho" w:eastAsia="MS Mincho" w:hAnsi="MS Mincho" w:cs="MS Mincho" w:hint="eastAsia"/>
            <w:noProof/>
          </w:rPr>
          <w:t>状</w:t>
        </w:r>
        <w:r>
          <w:rPr>
            <w:noProof/>
            <w:webHidden/>
          </w:rPr>
          <w:tab/>
        </w:r>
        <w:r>
          <w:rPr>
            <w:noProof/>
            <w:webHidden/>
          </w:rPr>
          <w:fldChar w:fldCharType="begin"/>
        </w:r>
        <w:r>
          <w:rPr>
            <w:noProof/>
            <w:webHidden/>
          </w:rPr>
          <w:instrText xml:space="preserve"> PAGEREF _Toc226745894 \h </w:instrText>
        </w:r>
        <w:r>
          <w:rPr>
            <w:noProof/>
            <w:webHidden/>
          </w:rPr>
        </w:r>
        <w:r>
          <w:rPr>
            <w:noProof/>
            <w:webHidden/>
          </w:rPr>
          <w:fldChar w:fldCharType="separate"/>
        </w:r>
        <w:r>
          <w:rPr>
            <w:noProof/>
            <w:webHidden/>
          </w:rPr>
          <w:t>1</w:t>
        </w:r>
        <w:r>
          <w:rPr>
            <w:noProof/>
            <w:webHidden/>
          </w:rPr>
          <w:fldChar w:fldCharType="end"/>
        </w:r>
      </w:hyperlink>
    </w:p>
    <w:p w14:paraId="0C8962C9" w14:textId="24B7822D" w:rsidR="00D4001A" w:rsidRDefault="00D4001A">
      <w:pPr>
        <w:pStyle w:val="TOC2"/>
        <w:tabs>
          <w:tab w:val="right" w:leader="dot" w:pos="8778"/>
        </w:tabs>
        <w:ind w:left="440"/>
        <w:rPr>
          <w:noProof/>
          <w:kern w:val="2"/>
          <w:szCs w:val="24"/>
          <w:lang w:eastAsia="zh-CN"/>
          <w14:ligatures w14:val="standardContextual"/>
        </w:rPr>
      </w:pPr>
      <w:hyperlink w:anchor="_Toc226745895" w:history="1">
        <w:r w:rsidRPr="00651F8D">
          <w:rPr>
            <w:rStyle w:val="aff9"/>
            <w:rFonts w:ascii="黑体"/>
            <w:noProof/>
          </w:rPr>
          <w:t>1.3</w:t>
        </w:r>
        <w:r w:rsidRPr="00651F8D">
          <w:rPr>
            <w:rStyle w:val="aff9"/>
            <w:noProof/>
          </w:rPr>
          <w:t xml:space="preserve"> </w:t>
        </w:r>
        <w:r w:rsidRPr="00651F8D">
          <w:rPr>
            <w:rStyle w:val="aff9"/>
            <w:noProof/>
          </w:rPr>
          <w:t>研究内容与目</w:t>
        </w:r>
        <w:r w:rsidRPr="00651F8D">
          <w:rPr>
            <w:rStyle w:val="aff9"/>
            <w:rFonts w:ascii="微软雅黑" w:eastAsia="微软雅黑" w:hAnsi="微软雅黑" w:cs="微软雅黑" w:hint="eastAsia"/>
            <w:noProof/>
          </w:rPr>
          <w:t>标</w:t>
        </w:r>
        <w:r>
          <w:rPr>
            <w:noProof/>
            <w:webHidden/>
          </w:rPr>
          <w:tab/>
        </w:r>
        <w:r>
          <w:rPr>
            <w:noProof/>
            <w:webHidden/>
          </w:rPr>
          <w:fldChar w:fldCharType="begin"/>
        </w:r>
        <w:r>
          <w:rPr>
            <w:noProof/>
            <w:webHidden/>
          </w:rPr>
          <w:instrText xml:space="preserve"> PAGEREF _Toc226745895 \h </w:instrText>
        </w:r>
        <w:r>
          <w:rPr>
            <w:noProof/>
            <w:webHidden/>
          </w:rPr>
        </w:r>
        <w:r>
          <w:rPr>
            <w:noProof/>
            <w:webHidden/>
          </w:rPr>
          <w:fldChar w:fldCharType="separate"/>
        </w:r>
        <w:r>
          <w:rPr>
            <w:noProof/>
            <w:webHidden/>
          </w:rPr>
          <w:t>3</w:t>
        </w:r>
        <w:r>
          <w:rPr>
            <w:noProof/>
            <w:webHidden/>
          </w:rPr>
          <w:fldChar w:fldCharType="end"/>
        </w:r>
      </w:hyperlink>
    </w:p>
    <w:p w14:paraId="0D9F7C29" w14:textId="249826B8" w:rsidR="00D4001A" w:rsidRDefault="00D4001A">
      <w:pPr>
        <w:pStyle w:val="TOC2"/>
        <w:tabs>
          <w:tab w:val="right" w:leader="dot" w:pos="8778"/>
        </w:tabs>
        <w:ind w:left="440"/>
        <w:rPr>
          <w:noProof/>
          <w:kern w:val="2"/>
          <w:szCs w:val="24"/>
          <w:lang w:eastAsia="zh-CN"/>
          <w14:ligatures w14:val="standardContextual"/>
        </w:rPr>
      </w:pPr>
      <w:hyperlink w:anchor="_Toc226745896" w:history="1">
        <w:r w:rsidRPr="00651F8D">
          <w:rPr>
            <w:rStyle w:val="aff9"/>
            <w:rFonts w:ascii="黑体"/>
            <w:noProof/>
          </w:rPr>
          <w:t>1.4</w:t>
        </w:r>
        <w:r w:rsidRPr="00651F8D">
          <w:rPr>
            <w:rStyle w:val="aff9"/>
            <w:noProof/>
          </w:rPr>
          <w:t xml:space="preserve"> </w:t>
        </w:r>
        <w:r w:rsidRPr="00651F8D">
          <w:rPr>
            <w:rStyle w:val="aff9"/>
            <w:rFonts w:ascii="微软雅黑" w:eastAsia="微软雅黑" w:hAnsi="微软雅黑" w:cs="微软雅黑" w:hint="eastAsia"/>
            <w:noProof/>
          </w:rPr>
          <w:t>论</w:t>
        </w:r>
        <w:r w:rsidRPr="00651F8D">
          <w:rPr>
            <w:rStyle w:val="aff9"/>
            <w:rFonts w:ascii="MS Mincho" w:eastAsia="MS Mincho" w:hAnsi="MS Mincho" w:cs="MS Mincho" w:hint="eastAsia"/>
            <w:noProof/>
          </w:rPr>
          <w:t>文</w:t>
        </w:r>
        <w:r w:rsidRPr="00651F8D">
          <w:rPr>
            <w:rStyle w:val="aff9"/>
            <w:rFonts w:ascii="微软雅黑" w:eastAsia="微软雅黑" w:hAnsi="微软雅黑" w:cs="微软雅黑" w:hint="eastAsia"/>
            <w:noProof/>
          </w:rPr>
          <w:t>结</w:t>
        </w:r>
        <w:r w:rsidRPr="00651F8D">
          <w:rPr>
            <w:rStyle w:val="aff9"/>
            <w:rFonts w:ascii="MS Mincho" w:eastAsia="MS Mincho" w:hAnsi="MS Mincho" w:cs="MS Mincho" w:hint="eastAsia"/>
            <w:noProof/>
          </w:rPr>
          <w:t>构安排</w:t>
        </w:r>
        <w:r>
          <w:rPr>
            <w:noProof/>
            <w:webHidden/>
          </w:rPr>
          <w:tab/>
        </w:r>
        <w:r>
          <w:rPr>
            <w:noProof/>
            <w:webHidden/>
          </w:rPr>
          <w:fldChar w:fldCharType="begin"/>
        </w:r>
        <w:r>
          <w:rPr>
            <w:noProof/>
            <w:webHidden/>
          </w:rPr>
          <w:instrText xml:space="preserve"> PAGEREF _Toc226745896 \h </w:instrText>
        </w:r>
        <w:r>
          <w:rPr>
            <w:noProof/>
            <w:webHidden/>
          </w:rPr>
        </w:r>
        <w:r>
          <w:rPr>
            <w:noProof/>
            <w:webHidden/>
          </w:rPr>
          <w:fldChar w:fldCharType="separate"/>
        </w:r>
        <w:r>
          <w:rPr>
            <w:noProof/>
            <w:webHidden/>
          </w:rPr>
          <w:t>4</w:t>
        </w:r>
        <w:r>
          <w:rPr>
            <w:noProof/>
            <w:webHidden/>
          </w:rPr>
          <w:fldChar w:fldCharType="end"/>
        </w:r>
      </w:hyperlink>
    </w:p>
    <w:p w14:paraId="3A6ADAC8" w14:textId="5E1DCE63" w:rsidR="00D4001A" w:rsidRDefault="00D4001A">
      <w:pPr>
        <w:pStyle w:val="TOC1"/>
        <w:tabs>
          <w:tab w:val="right" w:leader="dot" w:pos="8778"/>
        </w:tabs>
        <w:rPr>
          <w:noProof/>
          <w:kern w:val="2"/>
          <w:szCs w:val="24"/>
          <w:lang w:eastAsia="zh-CN"/>
          <w14:ligatures w14:val="standardContextual"/>
        </w:rPr>
      </w:pPr>
      <w:hyperlink w:anchor="_Toc226745897" w:history="1">
        <w:r w:rsidRPr="00651F8D">
          <w:rPr>
            <w:rStyle w:val="aff9"/>
            <w:noProof/>
          </w:rPr>
          <w:t xml:space="preserve">2 </w:t>
        </w:r>
        <w:r w:rsidRPr="00651F8D">
          <w:rPr>
            <w:rStyle w:val="aff9"/>
            <w:noProof/>
          </w:rPr>
          <w:t>相关技</w:t>
        </w:r>
        <w:r w:rsidRPr="00651F8D">
          <w:rPr>
            <w:rStyle w:val="aff9"/>
            <w:rFonts w:ascii="微软雅黑" w:eastAsia="微软雅黑" w:hAnsi="微软雅黑" w:cs="微软雅黑"/>
            <w:noProof/>
          </w:rPr>
          <w:t>术</w:t>
        </w:r>
        <w:r w:rsidRPr="00651F8D">
          <w:rPr>
            <w:rStyle w:val="aff9"/>
            <w:rFonts w:ascii="MS Gothic" w:eastAsia="MS Gothic" w:hAnsi="MS Gothic" w:cs="MS Gothic"/>
            <w:noProof/>
          </w:rPr>
          <w:t>基</w:t>
        </w:r>
        <w:r w:rsidRPr="00651F8D">
          <w:rPr>
            <w:rStyle w:val="aff9"/>
            <w:rFonts w:ascii="微软雅黑" w:eastAsia="微软雅黑" w:hAnsi="微软雅黑" w:cs="微软雅黑"/>
            <w:noProof/>
          </w:rPr>
          <w:t>础</w:t>
        </w:r>
        <w:r>
          <w:rPr>
            <w:noProof/>
            <w:webHidden/>
          </w:rPr>
          <w:tab/>
        </w:r>
        <w:r>
          <w:rPr>
            <w:noProof/>
            <w:webHidden/>
          </w:rPr>
          <w:fldChar w:fldCharType="begin"/>
        </w:r>
        <w:r>
          <w:rPr>
            <w:noProof/>
            <w:webHidden/>
          </w:rPr>
          <w:instrText xml:space="preserve"> PAGEREF _Toc226745897 \h </w:instrText>
        </w:r>
        <w:r>
          <w:rPr>
            <w:noProof/>
            <w:webHidden/>
          </w:rPr>
        </w:r>
        <w:r>
          <w:rPr>
            <w:noProof/>
            <w:webHidden/>
          </w:rPr>
          <w:fldChar w:fldCharType="separate"/>
        </w:r>
        <w:r>
          <w:rPr>
            <w:noProof/>
            <w:webHidden/>
          </w:rPr>
          <w:t>6</w:t>
        </w:r>
        <w:r>
          <w:rPr>
            <w:noProof/>
            <w:webHidden/>
          </w:rPr>
          <w:fldChar w:fldCharType="end"/>
        </w:r>
      </w:hyperlink>
    </w:p>
    <w:p w14:paraId="3057F2BD" w14:textId="2D5CCBB6" w:rsidR="00D4001A" w:rsidRDefault="00D4001A">
      <w:pPr>
        <w:pStyle w:val="TOC2"/>
        <w:tabs>
          <w:tab w:val="right" w:leader="dot" w:pos="8778"/>
        </w:tabs>
        <w:ind w:left="440"/>
        <w:rPr>
          <w:noProof/>
          <w:kern w:val="2"/>
          <w:szCs w:val="24"/>
          <w:lang w:eastAsia="zh-CN"/>
          <w14:ligatures w14:val="standardContextual"/>
        </w:rPr>
      </w:pPr>
      <w:hyperlink w:anchor="_Toc226745898" w:history="1">
        <w:r w:rsidRPr="00651F8D">
          <w:rPr>
            <w:rStyle w:val="aff9"/>
            <w:rFonts w:ascii="黑体"/>
            <w:noProof/>
          </w:rPr>
          <w:t>2.1</w:t>
        </w:r>
        <w:r w:rsidRPr="00651F8D">
          <w:rPr>
            <w:rStyle w:val="aff9"/>
            <w:noProof/>
          </w:rPr>
          <w:t xml:space="preserve"> </w:t>
        </w:r>
        <w:r w:rsidRPr="00651F8D">
          <w:rPr>
            <w:rStyle w:val="aff9"/>
            <w:noProof/>
          </w:rPr>
          <w:t>多智能体系</w:t>
        </w:r>
        <w:r w:rsidRPr="00651F8D">
          <w:rPr>
            <w:rStyle w:val="aff9"/>
            <w:rFonts w:ascii="微软雅黑" w:eastAsia="微软雅黑" w:hAnsi="微软雅黑" w:cs="微软雅黑" w:hint="eastAsia"/>
            <w:noProof/>
          </w:rPr>
          <w:t>统</w:t>
        </w:r>
        <w:r w:rsidRPr="00651F8D">
          <w:rPr>
            <w:rStyle w:val="aff9"/>
            <w:rFonts w:ascii="MS Mincho" w:eastAsia="MS Mincho" w:hAnsi="MS Mincho" w:cs="MS Mincho" w:hint="eastAsia"/>
            <w:noProof/>
          </w:rPr>
          <w:t>理</w:t>
        </w:r>
        <w:r w:rsidRPr="00651F8D">
          <w:rPr>
            <w:rStyle w:val="aff9"/>
            <w:rFonts w:ascii="微软雅黑" w:eastAsia="微软雅黑" w:hAnsi="微软雅黑" w:cs="微软雅黑" w:hint="eastAsia"/>
            <w:noProof/>
          </w:rPr>
          <w:t>论</w:t>
        </w:r>
        <w:r>
          <w:rPr>
            <w:noProof/>
            <w:webHidden/>
          </w:rPr>
          <w:tab/>
        </w:r>
        <w:r>
          <w:rPr>
            <w:noProof/>
            <w:webHidden/>
          </w:rPr>
          <w:fldChar w:fldCharType="begin"/>
        </w:r>
        <w:r>
          <w:rPr>
            <w:noProof/>
            <w:webHidden/>
          </w:rPr>
          <w:instrText xml:space="preserve"> PAGEREF _Toc226745898 \h </w:instrText>
        </w:r>
        <w:r>
          <w:rPr>
            <w:noProof/>
            <w:webHidden/>
          </w:rPr>
        </w:r>
        <w:r>
          <w:rPr>
            <w:noProof/>
            <w:webHidden/>
          </w:rPr>
          <w:fldChar w:fldCharType="separate"/>
        </w:r>
        <w:r>
          <w:rPr>
            <w:noProof/>
            <w:webHidden/>
          </w:rPr>
          <w:t>6</w:t>
        </w:r>
        <w:r>
          <w:rPr>
            <w:noProof/>
            <w:webHidden/>
          </w:rPr>
          <w:fldChar w:fldCharType="end"/>
        </w:r>
      </w:hyperlink>
    </w:p>
    <w:p w14:paraId="39080C76" w14:textId="7E141CF9" w:rsidR="00D4001A" w:rsidRDefault="00D4001A">
      <w:pPr>
        <w:pStyle w:val="TOC2"/>
        <w:tabs>
          <w:tab w:val="right" w:leader="dot" w:pos="8778"/>
        </w:tabs>
        <w:ind w:left="440"/>
        <w:rPr>
          <w:noProof/>
          <w:kern w:val="2"/>
          <w:szCs w:val="24"/>
          <w:lang w:eastAsia="zh-CN"/>
          <w14:ligatures w14:val="standardContextual"/>
        </w:rPr>
      </w:pPr>
      <w:hyperlink w:anchor="_Toc226745899" w:history="1">
        <w:r w:rsidRPr="00651F8D">
          <w:rPr>
            <w:rStyle w:val="aff9"/>
            <w:rFonts w:ascii="黑体"/>
            <w:noProof/>
          </w:rPr>
          <w:t>2.2</w:t>
        </w:r>
        <w:r w:rsidRPr="00651F8D">
          <w:rPr>
            <w:rStyle w:val="aff9"/>
            <w:noProof/>
          </w:rPr>
          <w:t xml:space="preserve"> </w:t>
        </w:r>
        <w:r w:rsidRPr="00651F8D">
          <w:rPr>
            <w:rStyle w:val="aff9"/>
            <w:noProof/>
          </w:rPr>
          <w:t>大</w:t>
        </w:r>
        <w:r w:rsidRPr="00651F8D">
          <w:rPr>
            <w:rStyle w:val="aff9"/>
            <w:rFonts w:ascii="微软雅黑" w:eastAsia="微软雅黑" w:hAnsi="微软雅黑" w:cs="微软雅黑" w:hint="eastAsia"/>
            <w:noProof/>
          </w:rPr>
          <w:t>语</w:t>
        </w:r>
        <w:r w:rsidRPr="00651F8D">
          <w:rPr>
            <w:rStyle w:val="aff9"/>
            <w:rFonts w:ascii="MS Mincho" w:eastAsia="MS Mincho" w:hAnsi="MS Mincho" w:cs="MS Mincho" w:hint="eastAsia"/>
            <w:noProof/>
          </w:rPr>
          <w:t>言模型技</w:t>
        </w:r>
        <w:r w:rsidRPr="00651F8D">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_Toc226745899 \h </w:instrText>
        </w:r>
        <w:r>
          <w:rPr>
            <w:noProof/>
            <w:webHidden/>
          </w:rPr>
        </w:r>
        <w:r>
          <w:rPr>
            <w:noProof/>
            <w:webHidden/>
          </w:rPr>
          <w:fldChar w:fldCharType="separate"/>
        </w:r>
        <w:r>
          <w:rPr>
            <w:noProof/>
            <w:webHidden/>
          </w:rPr>
          <w:t>7</w:t>
        </w:r>
        <w:r>
          <w:rPr>
            <w:noProof/>
            <w:webHidden/>
          </w:rPr>
          <w:fldChar w:fldCharType="end"/>
        </w:r>
      </w:hyperlink>
    </w:p>
    <w:p w14:paraId="04D2CF81" w14:textId="2B92D5DF" w:rsidR="00D4001A" w:rsidRDefault="00D4001A">
      <w:pPr>
        <w:pStyle w:val="TOC2"/>
        <w:tabs>
          <w:tab w:val="right" w:leader="dot" w:pos="8778"/>
        </w:tabs>
        <w:ind w:left="440"/>
        <w:rPr>
          <w:noProof/>
          <w:kern w:val="2"/>
          <w:szCs w:val="24"/>
          <w:lang w:eastAsia="zh-CN"/>
          <w14:ligatures w14:val="standardContextual"/>
        </w:rPr>
      </w:pPr>
      <w:hyperlink w:anchor="_Toc226745900" w:history="1">
        <w:r w:rsidRPr="00651F8D">
          <w:rPr>
            <w:rStyle w:val="aff9"/>
            <w:rFonts w:ascii="黑体"/>
            <w:noProof/>
          </w:rPr>
          <w:t>2.3</w:t>
        </w:r>
        <w:r w:rsidRPr="00651F8D">
          <w:rPr>
            <w:rStyle w:val="aff9"/>
            <w:noProof/>
          </w:rPr>
          <w:t xml:space="preserve"> </w:t>
        </w:r>
        <w:r w:rsidRPr="00651F8D">
          <w:rPr>
            <w:rStyle w:val="aff9"/>
            <w:noProof/>
          </w:rPr>
          <w:t>工作流引擎技</w:t>
        </w:r>
        <w:r w:rsidRPr="00651F8D">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_Toc226745900 \h </w:instrText>
        </w:r>
        <w:r>
          <w:rPr>
            <w:noProof/>
            <w:webHidden/>
          </w:rPr>
        </w:r>
        <w:r>
          <w:rPr>
            <w:noProof/>
            <w:webHidden/>
          </w:rPr>
          <w:fldChar w:fldCharType="separate"/>
        </w:r>
        <w:r>
          <w:rPr>
            <w:noProof/>
            <w:webHidden/>
          </w:rPr>
          <w:t>8</w:t>
        </w:r>
        <w:r>
          <w:rPr>
            <w:noProof/>
            <w:webHidden/>
          </w:rPr>
          <w:fldChar w:fldCharType="end"/>
        </w:r>
      </w:hyperlink>
    </w:p>
    <w:p w14:paraId="266F4A07" w14:textId="5FC42334" w:rsidR="00D4001A" w:rsidRDefault="00D4001A">
      <w:pPr>
        <w:pStyle w:val="TOC2"/>
        <w:tabs>
          <w:tab w:val="right" w:leader="dot" w:pos="8778"/>
        </w:tabs>
        <w:ind w:left="440"/>
        <w:rPr>
          <w:noProof/>
          <w:kern w:val="2"/>
          <w:szCs w:val="24"/>
          <w:lang w:eastAsia="zh-CN"/>
          <w14:ligatures w14:val="standardContextual"/>
        </w:rPr>
      </w:pPr>
      <w:hyperlink w:anchor="_Toc226745901" w:history="1">
        <w:r w:rsidRPr="00651F8D">
          <w:rPr>
            <w:rStyle w:val="aff9"/>
            <w:rFonts w:ascii="黑体"/>
            <w:noProof/>
          </w:rPr>
          <w:t>2.4</w:t>
        </w:r>
        <w:r w:rsidRPr="00651F8D">
          <w:rPr>
            <w:rStyle w:val="aff9"/>
            <w:noProof/>
          </w:rPr>
          <w:t xml:space="preserve"> </w:t>
        </w:r>
        <w:r w:rsidRPr="00651F8D">
          <w:rPr>
            <w:rStyle w:val="aff9"/>
            <w:noProof/>
          </w:rPr>
          <w:t>前端响</w:t>
        </w:r>
        <w:r w:rsidRPr="00651F8D">
          <w:rPr>
            <w:rStyle w:val="aff9"/>
            <w:rFonts w:ascii="微软雅黑" w:eastAsia="微软雅黑" w:hAnsi="微软雅黑" w:cs="微软雅黑" w:hint="eastAsia"/>
            <w:noProof/>
          </w:rPr>
          <w:t>应</w:t>
        </w:r>
        <w:r w:rsidRPr="00651F8D">
          <w:rPr>
            <w:rStyle w:val="aff9"/>
            <w:rFonts w:ascii="MS Mincho" w:eastAsia="MS Mincho" w:hAnsi="MS Mincho" w:cs="MS Mincho" w:hint="eastAsia"/>
            <w:noProof/>
          </w:rPr>
          <w:t>式</w:t>
        </w:r>
        <w:r w:rsidRPr="00651F8D">
          <w:rPr>
            <w:rStyle w:val="aff9"/>
            <w:rFonts w:ascii="微软雅黑" w:eastAsia="微软雅黑" w:hAnsi="微软雅黑" w:cs="微软雅黑" w:hint="eastAsia"/>
            <w:noProof/>
          </w:rPr>
          <w:t>设计</w:t>
        </w:r>
        <w:r w:rsidRPr="00651F8D">
          <w:rPr>
            <w:rStyle w:val="aff9"/>
            <w:rFonts w:ascii="MS Mincho" w:eastAsia="MS Mincho" w:hAnsi="MS Mincho" w:cs="MS Mincho" w:hint="eastAsia"/>
            <w:noProof/>
          </w:rPr>
          <w:t>技</w:t>
        </w:r>
        <w:r w:rsidRPr="00651F8D">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_Toc226745901 \h </w:instrText>
        </w:r>
        <w:r>
          <w:rPr>
            <w:noProof/>
            <w:webHidden/>
          </w:rPr>
        </w:r>
        <w:r>
          <w:rPr>
            <w:noProof/>
            <w:webHidden/>
          </w:rPr>
          <w:fldChar w:fldCharType="separate"/>
        </w:r>
        <w:r>
          <w:rPr>
            <w:noProof/>
            <w:webHidden/>
          </w:rPr>
          <w:t>9</w:t>
        </w:r>
        <w:r>
          <w:rPr>
            <w:noProof/>
            <w:webHidden/>
          </w:rPr>
          <w:fldChar w:fldCharType="end"/>
        </w:r>
      </w:hyperlink>
    </w:p>
    <w:p w14:paraId="1677B0EF" w14:textId="21F01767" w:rsidR="00D4001A" w:rsidRDefault="00D4001A">
      <w:pPr>
        <w:pStyle w:val="TOC1"/>
        <w:tabs>
          <w:tab w:val="right" w:leader="dot" w:pos="8778"/>
        </w:tabs>
        <w:rPr>
          <w:noProof/>
          <w:kern w:val="2"/>
          <w:szCs w:val="24"/>
          <w:lang w:eastAsia="zh-CN"/>
          <w14:ligatures w14:val="standardContextual"/>
        </w:rPr>
      </w:pPr>
      <w:hyperlink w:anchor="_Toc226745902" w:history="1">
        <w:r w:rsidRPr="00651F8D">
          <w:rPr>
            <w:rStyle w:val="aff9"/>
            <w:noProof/>
          </w:rPr>
          <w:t xml:space="preserve">3 </w:t>
        </w:r>
        <w:r w:rsidRPr="00651F8D">
          <w:rPr>
            <w:rStyle w:val="aff9"/>
            <w:noProof/>
          </w:rPr>
          <w:t>系</w:t>
        </w:r>
        <w:r w:rsidRPr="00651F8D">
          <w:rPr>
            <w:rStyle w:val="aff9"/>
            <w:rFonts w:ascii="微软雅黑" w:eastAsia="微软雅黑" w:hAnsi="微软雅黑" w:cs="微软雅黑" w:hint="eastAsia"/>
            <w:noProof/>
          </w:rPr>
          <w:t>统</w:t>
        </w:r>
        <w:r w:rsidRPr="00651F8D">
          <w:rPr>
            <w:rStyle w:val="aff9"/>
            <w:rFonts w:ascii="MS Mincho" w:eastAsia="MS Mincho" w:hAnsi="MS Mincho" w:cs="MS Mincho" w:hint="eastAsia"/>
            <w:noProof/>
          </w:rPr>
          <w:t>需求分析与</w:t>
        </w:r>
        <w:r w:rsidRPr="00651F8D">
          <w:rPr>
            <w:rStyle w:val="aff9"/>
            <w:rFonts w:ascii="微软雅黑" w:eastAsia="微软雅黑" w:hAnsi="微软雅黑" w:cs="微软雅黑" w:hint="eastAsia"/>
            <w:noProof/>
          </w:rPr>
          <w:t>总</w:t>
        </w:r>
        <w:r w:rsidRPr="00651F8D">
          <w:rPr>
            <w:rStyle w:val="aff9"/>
            <w:rFonts w:ascii="MS Mincho" w:eastAsia="MS Mincho" w:hAnsi="MS Mincho" w:cs="MS Mincho" w:hint="eastAsia"/>
            <w:noProof/>
          </w:rPr>
          <w:t>体</w:t>
        </w:r>
        <w:r w:rsidRPr="00651F8D">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_Toc226745902 \h </w:instrText>
        </w:r>
        <w:r>
          <w:rPr>
            <w:noProof/>
            <w:webHidden/>
          </w:rPr>
        </w:r>
        <w:r>
          <w:rPr>
            <w:noProof/>
            <w:webHidden/>
          </w:rPr>
          <w:fldChar w:fldCharType="separate"/>
        </w:r>
        <w:r>
          <w:rPr>
            <w:noProof/>
            <w:webHidden/>
          </w:rPr>
          <w:t>11</w:t>
        </w:r>
        <w:r>
          <w:rPr>
            <w:noProof/>
            <w:webHidden/>
          </w:rPr>
          <w:fldChar w:fldCharType="end"/>
        </w:r>
      </w:hyperlink>
    </w:p>
    <w:p w14:paraId="08CB71C2" w14:textId="356B8F44" w:rsidR="00D4001A" w:rsidRDefault="00D4001A">
      <w:pPr>
        <w:pStyle w:val="TOC2"/>
        <w:tabs>
          <w:tab w:val="right" w:leader="dot" w:pos="8778"/>
        </w:tabs>
        <w:ind w:left="440"/>
        <w:rPr>
          <w:noProof/>
          <w:kern w:val="2"/>
          <w:szCs w:val="24"/>
          <w:lang w:eastAsia="zh-CN"/>
          <w14:ligatures w14:val="standardContextual"/>
        </w:rPr>
      </w:pPr>
      <w:hyperlink w:anchor="_Toc226745903" w:history="1">
        <w:r w:rsidRPr="00651F8D">
          <w:rPr>
            <w:rStyle w:val="aff9"/>
            <w:rFonts w:ascii="黑体"/>
            <w:noProof/>
          </w:rPr>
          <w:t>3.1</w:t>
        </w:r>
        <w:r w:rsidRPr="00651F8D">
          <w:rPr>
            <w:rStyle w:val="aff9"/>
            <w:noProof/>
          </w:rPr>
          <w:t xml:space="preserve"> </w:t>
        </w:r>
        <w:r w:rsidRPr="00651F8D">
          <w:rPr>
            <w:rStyle w:val="aff9"/>
            <w:noProof/>
          </w:rPr>
          <w:t>需求分析</w:t>
        </w:r>
        <w:r>
          <w:rPr>
            <w:noProof/>
            <w:webHidden/>
          </w:rPr>
          <w:tab/>
        </w:r>
        <w:r>
          <w:rPr>
            <w:noProof/>
            <w:webHidden/>
          </w:rPr>
          <w:fldChar w:fldCharType="begin"/>
        </w:r>
        <w:r>
          <w:rPr>
            <w:noProof/>
            <w:webHidden/>
          </w:rPr>
          <w:instrText xml:space="preserve"> PAGEREF _Toc226745903 \h </w:instrText>
        </w:r>
        <w:r>
          <w:rPr>
            <w:noProof/>
            <w:webHidden/>
          </w:rPr>
        </w:r>
        <w:r>
          <w:rPr>
            <w:noProof/>
            <w:webHidden/>
          </w:rPr>
          <w:fldChar w:fldCharType="separate"/>
        </w:r>
        <w:r>
          <w:rPr>
            <w:noProof/>
            <w:webHidden/>
          </w:rPr>
          <w:t>11</w:t>
        </w:r>
        <w:r>
          <w:rPr>
            <w:noProof/>
            <w:webHidden/>
          </w:rPr>
          <w:fldChar w:fldCharType="end"/>
        </w:r>
      </w:hyperlink>
    </w:p>
    <w:p w14:paraId="7FD7C40A" w14:textId="68619668" w:rsidR="00D4001A" w:rsidRDefault="00D4001A">
      <w:pPr>
        <w:pStyle w:val="TOC2"/>
        <w:tabs>
          <w:tab w:val="right" w:leader="dot" w:pos="8778"/>
        </w:tabs>
        <w:ind w:left="440"/>
        <w:rPr>
          <w:noProof/>
          <w:kern w:val="2"/>
          <w:szCs w:val="24"/>
          <w:lang w:eastAsia="zh-CN"/>
          <w14:ligatures w14:val="standardContextual"/>
        </w:rPr>
      </w:pPr>
      <w:hyperlink w:anchor="_Toc226745904" w:history="1">
        <w:r w:rsidRPr="00651F8D">
          <w:rPr>
            <w:rStyle w:val="aff9"/>
            <w:rFonts w:ascii="黑体"/>
            <w:noProof/>
          </w:rPr>
          <w:t>3.2</w:t>
        </w:r>
        <w:r w:rsidRPr="00651F8D">
          <w:rPr>
            <w:rStyle w:val="aff9"/>
            <w:noProof/>
          </w:rPr>
          <w:t xml:space="preserve"> </w:t>
        </w:r>
        <w:r w:rsidRPr="00651F8D">
          <w:rPr>
            <w:rStyle w:val="aff9"/>
            <w:noProof/>
          </w:rPr>
          <w:t>系</w:t>
        </w:r>
        <w:r w:rsidRPr="00651F8D">
          <w:rPr>
            <w:rStyle w:val="aff9"/>
            <w:rFonts w:ascii="微软雅黑" w:eastAsia="微软雅黑" w:hAnsi="微软雅黑" w:cs="微软雅黑" w:hint="eastAsia"/>
            <w:noProof/>
          </w:rPr>
          <w:t>统总</w:t>
        </w:r>
        <w:r w:rsidRPr="00651F8D">
          <w:rPr>
            <w:rStyle w:val="aff9"/>
            <w:rFonts w:ascii="MS Mincho" w:eastAsia="MS Mincho" w:hAnsi="MS Mincho" w:cs="MS Mincho" w:hint="eastAsia"/>
            <w:noProof/>
          </w:rPr>
          <w:t>体架构</w:t>
        </w:r>
        <w:r w:rsidRPr="00651F8D">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_Toc226745904 \h </w:instrText>
        </w:r>
        <w:r>
          <w:rPr>
            <w:noProof/>
            <w:webHidden/>
          </w:rPr>
        </w:r>
        <w:r>
          <w:rPr>
            <w:noProof/>
            <w:webHidden/>
          </w:rPr>
          <w:fldChar w:fldCharType="separate"/>
        </w:r>
        <w:r>
          <w:rPr>
            <w:noProof/>
            <w:webHidden/>
          </w:rPr>
          <w:t>13</w:t>
        </w:r>
        <w:r>
          <w:rPr>
            <w:noProof/>
            <w:webHidden/>
          </w:rPr>
          <w:fldChar w:fldCharType="end"/>
        </w:r>
      </w:hyperlink>
    </w:p>
    <w:p w14:paraId="1388A60D" w14:textId="1D1AFBB4" w:rsidR="00D4001A" w:rsidRDefault="00D4001A">
      <w:pPr>
        <w:pStyle w:val="TOC2"/>
        <w:tabs>
          <w:tab w:val="right" w:leader="dot" w:pos="8778"/>
        </w:tabs>
        <w:ind w:left="440"/>
        <w:rPr>
          <w:noProof/>
          <w:kern w:val="2"/>
          <w:szCs w:val="24"/>
          <w:lang w:eastAsia="zh-CN"/>
          <w14:ligatures w14:val="standardContextual"/>
        </w:rPr>
      </w:pPr>
      <w:hyperlink w:anchor="_Toc226745905" w:history="1">
        <w:r w:rsidRPr="00651F8D">
          <w:rPr>
            <w:rStyle w:val="aff9"/>
            <w:rFonts w:ascii="黑体"/>
            <w:noProof/>
          </w:rPr>
          <w:t>3.3</w:t>
        </w:r>
        <w:r w:rsidRPr="00651F8D">
          <w:rPr>
            <w:rStyle w:val="aff9"/>
            <w:noProof/>
          </w:rPr>
          <w:t xml:space="preserve"> </w:t>
        </w:r>
        <w:r w:rsidRPr="00651F8D">
          <w:rPr>
            <w:rStyle w:val="aff9"/>
            <w:noProof/>
          </w:rPr>
          <w:t>多</w:t>
        </w:r>
        <w:r w:rsidRPr="00651F8D">
          <w:rPr>
            <w:rStyle w:val="aff9"/>
            <w:noProof/>
          </w:rPr>
          <w:t>Agent</w:t>
        </w:r>
        <w:r w:rsidRPr="00651F8D">
          <w:rPr>
            <w:rStyle w:val="aff9"/>
            <w:rFonts w:ascii="微软雅黑" w:eastAsia="微软雅黑" w:hAnsi="微软雅黑" w:cs="微软雅黑" w:hint="eastAsia"/>
            <w:noProof/>
          </w:rPr>
          <w:t>协</w:t>
        </w:r>
        <w:r w:rsidRPr="00651F8D">
          <w:rPr>
            <w:rStyle w:val="aff9"/>
            <w:rFonts w:ascii="MS Mincho" w:eastAsia="MS Mincho" w:hAnsi="MS Mincho" w:cs="MS Mincho" w:hint="eastAsia"/>
            <w:noProof/>
          </w:rPr>
          <w:t>同机制</w:t>
        </w:r>
        <w:r w:rsidRPr="00651F8D">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_Toc226745905 \h </w:instrText>
        </w:r>
        <w:r>
          <w:rPr>
            <w:noProof/>
            <w:webHidden/>
          </w:rPr>
        </w:r>
        <w:r>
          <w:rPr>
            <w:noProof/>
            <w:webHidden/>
          </w:rPr>
          <w:fldChar w:fldCharType="separate"/>
        </w:r>
        <w:r>
          <w:rPr>
            <w:noProof/>
            <w:webHidden/>
          </w:rPr>
          <w:t>14</w:t>
        </w:r>
        <w:r>
          <w:rPr>
            <w:noProof/>
            <w:webHidden/>
          </w:rPr>
          <w:fldChar w:fldCharType="end"/>
        </w:r>
      </w:hyperlink>
    </w:p>
    <w:p w14:paraId="7C570248" w14:textId="69D3D755" w:rsidR="00D4001A" w:rsidRDefault="00D4001A">
      <w:pPr>
        <w:pStyle w:val="TOC2"/>
        <w:tabs>
          <w:tab w:val="right" w:leader="dot" w:pos="8778"/>
        </w:tabs>
        <w:ind w:left="440"/>
        <w:rPr>
          <w:noProof/>
          <w:kern w:val="2"/>
          <w:szCs w:val="24"/>
          <w:lang w:eastAsia="zh-CN"/>
          <w14:ligatures w14:val="standardContextual"/>
        </w:rPr>
      </w:pPr>
      <w:hyperlink w:anchor="_Toc226745906" w:history="1">
        <w:r w:rsidRPr="00651F8D">
          <w:rPr>
            <w:rStyle w:val="aff9"/>
            <w:rFonts w:ascii="黑体"/>
            <w:noProof/>
          </w:rPr>
          <w:t>3.4</w:t>
        </w:r>
        <w:r w:rsidRPr="00651F8D">
          <w:rPr>
            <w:rStyle w:val="aff9"/>
            <w:noProof/>
          </w:rPr>
          <w:t xml:space="preserve"> </w:t>
        </w:r>
        <w:r w:rsidRPr="00651F8D">
          <w:rPr>
            <w:rStyle w:val="aff9"/>
            <w:noProof/>
          </w:rPr>
          <w:t>数据</w:t>
        </w:r>
        <w:r w:rsidRPr="00651F8D">
          <w:rPr>
            <w:rStyle w:val="aff9"/>
            <w:rFonts w:ascii="微软雅黑" w:eastAsia="微软雅黑" w:hAnsi="微软雅黑" w:cs="微软雅黑" w:hint="eastAsia"/>
            <w:noProof/>
          </w:rPr>
          <w:t>库设计</w:t>
        </w:r>
        <w:r>
          <w:rPr>
            <w:noProof/>
            <w:webHidden/>
          </w:rPr>
          <w:tab/>
        </w:r>
        <w:r>
          <w:rPr>
            <w:noProof/>
            <w:webHidden/>
          </w:rPr>
          <w:fldChar w:fldCharType="begin"/>
        </w:r>
        <w:r>
          <w:rPr>
            <w:noProof/>
            <w:webHidden/>
          </w:rPr>
          <w:instrText xml:space="preserve"> PAGEREF _Toc226745906 \h </w:instrText>
        </w:r>
        <w:r>
          <w:rPr>
            <w:noProof/>
            <w:webHidden/>
          </w:rPr>
        </w:r>
        <w:r>
          <w:rPr>
            <w:noProof/>
            <w:webHidden/>
          </w:rPr>
          <w:fldChar w:fldCharType="separate"/>
        </w:r>
        <w:r>
          <w:rPr>
            <w:noProof/>
            <w:webHidden/>
          </w:rPr>
          <w:t>16</w:t>
        </w:r>
        <w:r>
          <w:rPr>
            <w:noProof/>
            <w:webHidden/>
          </w:rPr>
          <w:fldChar w:fldCharType="end"/>
        </w:r>
      </w:hyperlink>
    </w:p>
    <w:p w14:paraId="30FF81E3" w14:textId="2BB18D5D" w:rsidR="00D4001A" w:rsidRDefault="00D4001A">
      <w:pPr>
        <w:pStyle w:val="TOC1"/>
        <w:tabs>
          <w:tab w:val="right" w:leader="dot" w:pos="8778"/>
        </w:tabs>
        <w:rPr>
          <w:noProof/>
          <w:kern w:val="2"/>
          <w:szCs w:val="24"/>
          <w:lang w:eastAsia="zh-CN"/>
          <w14:ligatures w14:val="standardContextual"/>
        </w:rPr>
      </w:pPr>
      <w:hyperlink w:anchor="_Toc226745907" w:history="1">
        <w:r w:rsidRPr="00651F8D">
          <w:rPr>
            <w:rStyle w:val="aff9"/>
            <w:noProof/>
          </w:rPr>
          <w:t xml:space="preserve">4 </w:t>
        </w:r>
        <w:r w:rsidRPr="00651F8D">
          <w:rPr>
            <w:rStyle w:val="aff9"/>
            <w:noProof/>
          </w:rPr>
          <w:t>系</w:t>
        </w:r>
        <w:r w:rsidRPr="00651F8D">
          <w:rPr>
            <w:rStyle w:val="aff9"/>
            <w:rFonts w:ascii="微软雅黑" w:eastAsia="微软雅黑" w:hAnsi="微软雅黑" w:cs="微软雅黑" w:hint="eastAsia"/>
            <w:noProof/>
          </w:rPr>
          <w:t>统详细设计</w:t>
        </w:r>
        <w:r w:rsidRPr="00651F8D">
          <w:rPr>
            <w:rStyle w:val="aff9"/>
            <w:rFonts w:ascii="MS Mincho" w:eastAsia="MS Mincho" w:hAnsi="MS Mincho" w:cs="MS Mincho" w:hint="eastAsia"/>
            <w:noProof/>
          </w:rPr>
          <w:t>与</w:t>
        </w:r>
        <w:r w:rsidRPr="00651F8D">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_Toc226745907 \h </w:instrText>
        </w:r>
        <w:r>
          <w:rPr>
            <w:noProof/>
            <w:webHidden/>
          </w:rPr>
        </w:r>
        <w:r>
          <w:rPr>
            <w:noProof/>
            <w:webHidden/>
          </w:rPr>
          <w:fldChar w:fldCharType="separate"/>
        </w:r>
        <w:r>
          <w:rPr>
            <w:noProof/>
            <w:webHidden/>
          </w:rPr>
          <w:t>20</w:t>
        </w:r>
        <w:r>
          <w:rPr>
            <w:noProof/>
            <w:webHidden/>
          </w:rPr>
          <w:fldChar w:fldCharType="end"/>
        </w:r>
      </w:hyperlink>
    </w:p>
    <w:p w14:paraId="5526B383" w14:textId="00A46EED" w:rsidR="00D4001A" w:rsidRDefault="00D4001A">
      <w:pPr>
        <w:pStyle w:val="TOC2"/>
        <w:tabs>
          <w:tab w:val="right" w:leader="dot" w:pos="8778"/>
        </w:tabs>
        <w:ind w:left="440"/>
        <w:rPr>
          <w:noProof/>
          <w:kern w:val="2"/>
          <w:szCs w:val="24"/>
          <w:lang w:eastAsia="zh-CN"/>
          <w14:ligatures w14:val="standardContextual"/>
        </w:rPr>
      </w:pPr>
      <w:hyperlink w:anchor="_Toc226745908" w:history="1">
        <w:r w:rsidRPr="00651F8D">
          <w:rPr>
            <w:rStyle w:val="aff9"/>
            <w:rFonts w:ascii="黑体"/>
            <w:noProof/>
          </w:rPr>
          <w:t>4.1</w:t>
        </w:r>
        <w:r w:rsidRPr="00651F8D">
          <w:rPr>
            <w:rStyle w:val="aff9"/>
            <w:noProof/>
          </w:rPr>
          <w:t xml:space="preserve"> </w:t>
        </w:r>
        <w:r w:rsidRPr="00651F8D">
          <w:rPr>
            <w:rStyle w:val="aff9"/>
            <w:noProof/>
          </w:rPr>
          <w:t>后端架构</w:t>
        </w:r>
        <w:r w:rsidRPr="00651F8D">
          <w:rPr>
            <w:rStyle w:val="aff9"/>
            <w:rFonts w:ascii="微软雅黑" w:eastAsia="微软雅黑" w:hAnsi="微软雅黑" w:cs="微软雅黑" w:hint="eastAsia"/>
            <w:noProof/>
          </w:rPr>
          <w:t>设计</w:t>
        </w:r>
        <w:r w:rsidRPr="00651F8D">
          <w:rPr>
            <w:rStyle w:val="aff9"/>
            <w:rFonts w:ascii="MS Mincho" w:eastAsia="MS Mincho" w:hAnsi="MS Mincho" w:cs="MS Mincho" w:hint="eastAsia"/>
            <w:noProof/>
          </w:rPr>
          <w:t>与</w:t>
        </w:r>
        <w:r w:rsidRPr="00651F8D">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_Toc226745908 \h </w:instrText>
        </w:r>
        <w:r>
          <w:rPr>
            <w:noProof/>
            <w:webHidden/>
          </w:rPr>
        </w:r>
        <w:r>
          <w:rPr>
            <w:noProof/>
            <w:webHidden/>
          </w:rPr>
          <w:fldChar w:fldCharType="separate"/>
        </w:r>
        <w:r>
          <w:rPr>
            <w:noProof/>
            <w:webHidden/>
          </w:rPr>
          <w:t>20</w:t>
        </w:r>
        <w:r>
          <w:rPr>
            <w:noProof/>
            <w:webHidden/>
          </w:rPr>
          <w:fldChar w:fldCharType="end"/>
        </w:r>
      </w:hyperlink>
    </w:p>
    <w:p w14:paraId="48C17E75" w14:textId="1CFBA840" w:rsidR="00D4001A" w:rsidRDefault="00D4001A">
      <w:pPr>
        <w:pStyle w:val="TOC2"/>
        <w:tabs>
          <w:tab w:val="right" w:leader="dot" w:pos="8778"/>
        </w:tabs>
        <w:ind w:left="440"/>
        <w:rPr>
          <w:noProof/>
          <w:kern w:val="2"/>
          <w:szCs w:val="24"/>
          <w:lang w:eastAsia="zh-CN"/>
          <w14:ligatures w14:val="standardContextual"/>
        </w:rPr>
      </w:pPr>
      <w:hyperlink w:anchor="_Toc226745909" w:history="1">
        <w:r w:rsidRPr="00651F8D">
          <w:rPr>
            <w:rStyle w:val="aff9"/>
            <w:rFonts w:ascii="黑体"/>
            <w:noProof/>
          </w:rPr>
          <w:t>4.2</w:t>
        </w:r>
        <w:r w:rsidRPr="00651F8D">
          <w:rPr>
            <w:rStyle w:val="aff9"/>
            <w:noProof/>
          </w:rPr>
          <w:t xml:space="preserve"> </w:t>
        </w:r>
        <w:r w:rsidRPr="00651F8D">
          <w:rPr>
            <w:rStyle w:val="aff9"/>
            <w:noProof/>
          </w:rPr>
          <w:t>前端界面</w:t>
        </w:r>
        <w:r w:rsidRPr="00651F8D">
          <w:rPr>
            <w:rStyle w:val="aff9"/>
            <w:rFonts w:ascii="微软雅黑" w:eastAsia="微软雅黑" w:hAnsi="微软雅黑" w:cs="微软雅黑" w:hint="eastAsia"/>
            <w:noProof/>
          </w:rPr>
          <w:t>设计</w:t>
        </w:r>
        <w:r w:rsidRPr="00651F8D">
          <w:rPr>
            <w:rStyle w:val="aff9"/>
            <w:rFonts w:ascii="MS Mincho" w:eastAsia="MS Mincho" w:hAnsi="MS Mincho" w:cs="MS Mincho" w:hint="eastAsia"/>
            <w:noProof/>
          </w:rPr>
          <w:t>与</w:t>
        </w:r>
        <w:r w:rsidRPr="00651F8D">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_Toc226745909 \h </w:instrText>
        </w:r>
        <w:r>
          <w:rPr>
            <w:noProof/>
            <w:webHidden/>
          </w:rPr>
        </w:r>
        <w:r>
          <w:rPr>
            <w:noProof/>
            <w:webHidden/>
          </w:rPr>
          <w:fldChar w:fldCharType="separate"/>
        </w:r>
        <w:r>
          <w:rPr>
            <w:noProof/>
            <w:webHidden/>
          </w:rPr>
          <w:t>25</w:t>
        </w:r>
        <w:r>
          <w:rPr>
            <w:noProof/>
            <w:webHidden/>
          </w:rPr>
          <w:fldChar w:fldCharType="end"/>
        </w:r>
      </w:hyperlink>
    </w:p>
    <w:p w14:paraId="421D2E7D" w14:textId="26919319" w:rsidR="00D4001A" w:rsidRDefault="00D4001A">
      <w:pPr>
        <w:pStyle w:val="TOC2"/>
        <w:tabs>
          <w:tab w:val="right" w:leader="dot" w:pos="8778"/>
        </w:tabs>
        <w:ind w:left="440"/>
        <w:rPr>
          <w:noProof/>
          <w:kern w:val="2"/>
          <w:szCs w:val="24"/>
          <w:lang w:eastAsia="zh-CN"/>
          <w14:ligatures w14:val="standardContextual"/>
        </w:rPr>
      </w:pPr>
      <w:hyperlink w:anchor="_Toc226745910" w:history="1">
        <w:r w:rsidRPr="00651F8D">
          <w:rPr>
            <w:rStyle w:val="aff9"/>
            <w:rFonts w:ascii="黑体"/>
            <w:noProof/>
          </w:rPr>
          <w:t>4.3</w:t>
        </w:r>
        <w:r w:rsidRPr="00651F8D">
          <w:rPr>
            <w:rStyle w:val="aff9"/>
            <w:noProof/>
          </w:rPr>
          <w:t xml:space="preserve"> </w:t>
        </w:r>
        <w:r w:rsidRPr="00651F8D">
          <w:rPr>
            <w:rStyle w:val="aff9"/>
            <w:noProof/>
          </w:rPr>
          <w:t>多</w:t>
        </w:r>
        <w:r w:rsidRPr="00651F8D">
          <w:rPr>
            <w:rStyle w:val="aff9"/>
            <w:noProof/>
          </w:rPr>
          <w:t>Agent</w:t>
        </w:r>
        <w:r w:rsidRPr="00651F8D">
          <w:rPr>
            <w:rStyle w:val="aff9"/>
            <w:rFonts w:ascii="微软雅黑" w:eastAsia="微软雅黑" w:hAnsi="微软雅黑" w:cs="微软雅黑" w:hint="eastAsia"/>
            <w:noProof/>
          </w:rPr>
          <w:t>协</w:t>
        </w:r>
        <w:r w:rsidRPr="00651F8D">
          <w:rPr>
            <w:rStyle w:val="aff9"/>
            <w:rFonts w:ascii="MS Mincho" w:eastAsia="MS Mincho" w:hAnsi="MS Mincho" w:cs="MS Mincho" w:hint="eastAsia"/>
            <w:noProof/>
          </w:rPr>
          <w:t>同流程</w:t>
        </w:r>
        <w:r w:rsidRPr="00651F8D">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_Toc226745910 \h </w:instrText>
        </w:r>
        <w:r>
          <w:rPr>
            <w:noProof/>
            <w:webHidden/>
          </w:rPr>
        </w:r>
        <w:r>
          <w:rPr>
            <w:noProof/>
            <w:webHidden/>
          </w:rPr>
          <w:fldChar w:fldCharType="separate"/>
        </w:r>
        <w:r>
          <w:rPr>
            <w:noProof/>
            <w:webHidden/>
          </w:rPr>
          <w:t>27</w:t>
        </w:r>
        <w:r>
          <w:rPr>
            <w:noProof/>
            <w:webHidden/>
          </w:rPr>
          <w:fldChar w:fldCharType="end"/>
        </w:r>
      </w:hyperlink>
    </w:p>
    <w:p w14:paraId="748D3F08" w14:textId="5122C5E1" w:rsidR="00D4001A" w:rsidRDefault="00D4001A">
      <w:pPr>
        <w:pStyle w:val="TOC2"/>
        <w:tabs>
          <w:tab w:val="right" w:leader="dot" w:pos="8778"/>
        </w:tabs>
        <w:ind w:left="440"/>
        <w:rPr>
          <w:noProof/>
          <w:kern w:val="2"/>
          <w:szCs w:val="24"/>
          <w:lang w:eastAsia="zh-CN"/>
          <w14:ligatures w14:val="standardContextual"/>
        </w:rPr>
      </w:pPr>
      <w:hyperlink w:anchor="_Toc226745911" w:history="1">
        <w:r w:rsidRPr="00651F8D">
          <w:rPr>
            <w:rStyle w:val="aff9"/>
            <w:rFonts w:ascii="黑体"/>
            <w:noProof/>
          </w:rPr>
          <w:t>4.4</w:t>
        </w:r>
        <w:r w:rsidRPr="00651F8D">
          <w:rPr>
            <w:rStyle w:val="aff9"/>
            <w:noProof/>
          </w:rPr>
          <w:t xml:space="preserve"> </w:t>
        </w:r>
        <w:r w:rsidRPr="00651F8D">
          <w:rPr>
            <w:rStyle w:val="aff9"/>
            <w:noProof/>
          </w:rPr>
          <w:t>性能</w:t>
        </w:r>
        <w:r w:rsidRPr="00651F8D">
          <w:rPr>
            <w:rStyle w:val="aff9"/>
            <w:rFonts w:ascii="微软雅黑" w:eastAsia="微软雅黑" w:hAnsi="微软雅黑" w:cs="微软雅黑" w:hint="eastAsia"/>
            <w:noProof/>
          </w:rPr>
          <w:t>优</w:t>
        </w:r>
        <w:r w:rsidRPr="00651F8D">
          <w:rPr>
            <w:rStyle w:val="aff9"/>
            <w:rFonts w:ascii="MS Mincho" w:eastAsia="MS Mincho" w:hAnsi="MS Mincho" w:cs="MS Mincho" w:hint="eastAsia"/>
            <w:noProof/>
          </w:rPr>
          <w:t>化策略</w:t>
        </w:r>
        <w:r w:rsidRPr="00651F8D">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_Toc226745911 \h </w:instrText>
        </w:r>
        <w:r>
          <w:rPr>
            <w:noProof/>
            <w:webHidden/>
          </w:rPr>
        </w:r>
        <w:r>
          <w:rPr>
            <w:noProof/>
            <w:webHidden/>
          </w:rPr>
          <w:fldChar w:fldCharType="separate"/>
        </w:r>
        <w:r>
          <w:rPr>
            <w:noProof/>
            <w:webHidden/>
          </w:rPr>
          <w:t>30</w:t>
        </w:r>
        <w:r>
          <w:rPr>
            <w:noProof/>
            <w:webHidden/>
          </w:rPr>
          <w:fldChar w:fldCharType="end"/>
        </w:r>
      </w:hyperlink>
    </w:p>
    <w:p w14:paraId="69B81D00" w14:textId="3DD5EA82" w:rsidR="00D4001A" w:rsidRDefault="00D4001A">
      <w:pPr>
        <w:pStyle w:val="TOC1"/>
        <w:tabs>
          <w:tab w:val="right" w:leader="dot" w:pos="8778"/>
        </w:tabs>
        <w:rPr>
          <w:noProof/>
          <w:kern w:val="2"/>
          <w:szCs w:val="24"/>
          <w:lang w:eastAsia="zh-CN"/>
          <w14:ligatures w14:val="standardContextual"/>
        </w:rPr>
      </w:pPr>
      <w:hyperlink w:anchor="_Toc226745912" w:history="1">
        <w:r w:rsidRPr="00651F8D">
          <w:rPr>
            <w:rStyle w:val="aff9"/>
            <w:noProof/>
          </w:rPr>
          <w:t xml:space="preserve">5 </w:t>
        </w:r>
        <w:r w:rsidRPr="00651F8D">
          <w:rPr>
            <w:rStyle w:val="aff9"/>
            <w:noProof/>
          </w:rPr>
          <w:t>系</w:t>
        </w:r>
        <w:r w:rsidRPr="00651F8D">
          <w:rPr>
            <w:rStyle w:val="aff9"/>
            <w:rFonts w:ascii="微软雅黑" w:eastAsia="微软雅黑" w:hAnsi="微软雅黑" w:cs="微软雅黑" w:hint="eastAsia"/>
            <w:noProof/>
          </w:rPr>
          <w:t>统测试</w:t>
        </w:r>
        <w:r w:rsidRPr="00651F8D">
          <w:rPr>
            <w:rStyle w:val="aff9"/>
            <w:rFonts w:ascii="MS Mincho" w:eastAsia="MS Mincho" w:hAnsi="MS Mincho" w:cs="MS Mincho" w:hint="eastAsia"/>
            <w:noProof/>
          </w:rPr>
          <w:t>与</w:t>
        </w:r>
        <w:r w:rsidRPr="00651F8D">
          <w:rPr>
            <w:rStyle w:val="aff9"/>
            <w:rFonts w:ascii="微软雅黑" w:eastAsia="微软雅黑" w:hAnsi="微软雅黑" w:cs="微软雅黑" w:hint="eastAsia"/>
            <w:noProof/>
          </w:rPr>
          <w:t>结</w:t>
        </w:r>
        <w:r w:rsidRPr="00651F8D">
          <w:rPr>
            <w:rStyle w:val="aff9"/>
            <w:rFonts w:ascii="MS Mincho" w:eastAsia="MS Mincho" w:hAnsi="MS Mincho" w:cs="MS Mincho" w:hint="eastAsia"/>
            <w:noProof/>
          </w:rPr>
          <w:t>果分析</w:t>
        </w:r>
        <w:r>
          <w:rPr>
            <w:noProof/>
            <w:webHidden/>
          </w:rPr>
          <w:tab/>
        </w:r>
        <w:r>
          <w:rPr>
            <w:noProof/>
            <w:webHidden/>
          </w:rPr>
          <w:fldChar w:fldCharType="begin"/>
        </w:r>
        <w:r>
          <w:rPr>
            <w:noProof/>
            <w:webHidden/>
          </w:rPr>
          <w:instrText xml:space="preserve"> PAGEREF _Toc226745912 \h </w:instrText>
        </w:r>
        <w:r>
          <w:rPr>
            <w:noProof/>
            <w:webHidden/>
          </w:rPr>
        </w:r>
        <w:r>
          <w:rPr>
            <w:noProof/>
            <w:webHidden/>
          </w:rPr>
          <w:fldChar w:fldCharType="separate"/>
        </w:r>
        <w:r>
          <w:rPr>
            <w:noProof/>
            <w:webHidden/>
          </w:rPr>
          <w:t>33</w:t>
        </w:r>
        <w:r>
          <w:rPr>
            <w:noProof/>
            <w:webHidden/>
          </w:rPr>
          <w:fldChar w:fldCharType="end"/>
        </w:r>
      </w:hyperlink>
    </w:p>
    <w:p w14:paraId="573D7605" w14:textId="541A2DBA" w:rsidR="00D4001A" w:rsidRDefault="00D4001A">
      <w:pPr>
        <w:pStyle w:val="TOC2"/>
        <w:tabs>
          <w:tab w:val="right" w:leader="dot" w:pos="8778"/>
        </w:tabs>
        <w:ind w:left="440"/>
        <w:rPr>
          <w:noProof/>
          <w:kern w:val="2"/>
          <w:szCs w:val="24"/>
          <w:lang w:eastAsia="zh-CN"/>
          <w14:ligatures w14:val="standardContextual"/>
        </w:rPr>
      </w:pPr>
      <w:hyperlink w:anchor="_Toc226745913" w:history="1">
        <w:r w:rsidRPr="00651F8D">
          <w:rPr>
            <w:rStyle w:val="aff9"/>
            <w:rFonts w:ascii="黑体"/>
            <w:noProof/>
          </w:rPr>
          <w:t>5.1</w:t>
        </w:r>
        <w:r w:rsidRPr="00651F8D">
          <w:rPr>
            <w:rStyle w:val="aff9"/>
            <w:noProof/>
          </w:rPr>
          <w:t xml:space="preserve"> </w:t>
        </w:r>
        <w:r w:rsidRPr="00651F8D">
          <w:rPr>
            <w:rStyle w:val="aff9"/>
            <w:rFonts w:ascii="微软雅黑" w:eastAsia="微软雅黑" w:hAnsi="微软雅黑" w:cs="微软雅黑" w:hint="eastAsia"/>
            <w:noProof/>
          </w:rPr>
          <w:t>测试环</w:t>
        </w:r>
        <w:r w:rsidRPr="00651F8D">
          <w:rPr>
            <w:rStyle w:val="aff9"/>
            <w:rFonts w:ascii="MS Mincho" w:eastAsia="MS Mincho" w:hAnsi="MS Mincho" w:cs="MS Mincho" w:hint="eastAsia"/>
            <w:noProof/>
          </w:rPr>
          <w:t>境与</w:t>
        </w:r>
        <w:r w:rsidRPr="00651F8D">
          <w:rPr>
            <w:rStyle w:val="aff9"/>
            <w:rFonts w:ascii="微软雅黑" w:eastAsia="微软雅黑" w:hAnsi="微软雅黑" w:cs="微软雅黑" w:hint="eastAsia"/>
            <w:noProof/>
          </w:rPr>
          <w:t>测试</w:t>
        </w:r>
        <w:r w:rsidRPr="00651F8D">
          <w:rPr>
            <w:rStyle w:val="aff9"/>
            <w:rFonts w:ascii="MS Mincho" w:eastAsia="MS Mincho" w:hAnsi="MS Mincho" w:cs="MS Mincho" w:hint="eastAsia"/>
            <w:noProof/>
          </w:rPr>
          <w:t>方法</w:t>
        </w:r>
        <w:r>
          <w:rPr>
            <w:noProof/>
            <w:webHidden/>
          </w:rPr>
          <w:tab/>
        </w:r>
        <w:r>
          <w:rPr>
            <w:noProof/>
            <w:webHidden/>
          </w:rPr>
          <w:fldChar w:fldCharType="begin"/>
        </w:r>
        <w:r>
          <w:rPr>
            <w:noProof/>
            <w:webHidden/>
          </w:rPr>
          <w:instrText xml:space="preserve"> PAGEREF _Toc226745913 \h </w:instrText>
        </w:r>
        <w:r>
          <w:rPr>
            <w:noProof/>
            <w:webHidden/>
          </w:rPr>
        </w:r>
        <w:r>
          <w:rPr>
            <w:noProof/>
            <w:webHidden/>
          </w:rPr>
          <w:fldChar w:fldCharType="separate"/>
        </w:r>
        <w:r>
          <w:rPr>
            <w:noProof/>
            <w:webHidden/>
          </w:rPr>
          <w:t>33</w:t>
        </w:r>
        <w:r>
          <w:rPr>
            <w:noProof/>
            <w:webHidden/>
          </w:rPr>
          <w:fldChar w:fldCharType="end"/>
        </w:r>
      </w:hyperlink>
    </w:p>
    <w:p w14:paraId="6BE582AB" w14:textId="71B4285E" w:rsidR="00D4001A" w:rsidRDefault="00D4001A">
      <w:pPr>
        <w:pStyle w:val="TOC2"/>
        <w:tabs>
          <w:tab w:val="right" w:leader="dot" w:pos="8778"/>
        </w:tabs>
        <w:ind w:left="440"/>
        <w:rPr>
          <w:noProof/>
          <w:kern w:val="2"/>
          <w:szCs w:val="24"/>
          <w:lang w:eastAsia="zh-CN"/>
          <w14:ligatures w14:val="standardContextual"/>
        </w:rPr>
      </w:pPr>
      <w:hyperlink w:anchor="_Toc226745914" w:history="1">
        <w:r w:rsidRPr="00651F8D">
          <w:rPr>
            <w:rStyle w:val="aff9"/>
            <w:rFonts w:ascii="黑体"/>
            <w:noProof/>
          </w:rPr>
          <w:t>5.2</w:t>
        </w:r>
        <w:r w:rsidRPr="00651F8D">
          <w:rPr>
            <w:rStyle w:val="aff9"/>
            <w:noProof/>
          </w:rPr>
          <w:t xml:space="preserve"> </w:t>
        </w:r>
        <w:r w:rsidRPr="00651F8D">
          <w:rPr>
            <w:rStyle w:val="aff9"/>
            <w:noProof/>
          </w:rPr>
          <w:t>功能</w:t>
        </w:r>
        <w:r w:rsidRPr="00651F8D">
          <w:rPr>
            <w:rStyle w:val="aff9"/>
            <w:rFonts w:ascii="微软雅黑" w:eastAsia="微软雅黑" w:hAnsi="微软雅黑" w:cs="微软雅黑" w:hint="eastAsia"/>
            <w:noProof/>
          </w:rPr>
          <w:t>测试结</w:t>
        </w:r>
        <w:r w:rsidRPr="00651F8D">
          <w:rPr>
            <w:rStyle w:val="aff9"/>
            <w:rFonts w:ascii="MS Mincho" w:eastAsia="MS Mincho" w:hAnsi="MS Mincho" w:cs="MS Mincho" w:hint="eastAsia"/>
            <w:noProof/>
          </w:rPr>
          <w:t>果</w:t>
        </w:r>
        <w:r>
          <w:rPr>
            <w:noProof/>
            <w:webHidden/>
          </w:rPr>
          <w:tab/>
        </w:r>
        <w:r>
          <w:rPr>
            <w:noProof/>
            <w:webHidden/>
          </w:rPr>
          <w:fldChar w:fldCharType="begin"/>
        </w:r>
        <w:r>
          <w:rPr>
            <w:noProof/>
            <w:webHidden/>
          </w:rPr>
          <w:instrText xml:space="preserve"> PAGEREF _Toc226745914 \h </w:instrText>
        </w:r>
        <w:r>
          <w:rPr>
            <w:noProof/>
            <w:webHidden/>
          </w:rPr>
        </w:r>
        <w:r>
          <w:rPr>
            <w:noProof/>
            <w:webHidden/>
          </w:rPr>
          <w:fldChar w:fldCharType="separate"/>
        </w:r>
        <w:r>
          <w:rPr>
            <w:noProof/>
            <w:webHidden/>
          </w:rPr>
          <w:t>33</w:t>
        </w:r>
        <w:r>
          <w:rPr>
            <w:noProof/>
            <w:webHidden/>
          </w:rPr>
          <w:fldChar w:fldCharType="end"/>
        </w:r>
      </w:hyperlink>
    </w:p>
    <w:p w14:paraId="5ED2C6B1" w14:textId="17AF85C6" w:rsidR="00D4001A" w:rsidRDefault="00D4001A">
      <w:pPr>
        <w:pStyle w:val="TOC2"/>
        <w:tabs>
          <w:tab w:val="right" w:leader="dot" w:pos="8778"/>
        </w:tabs>
        <w:ind w:left="440"/>
        <w:rPr>
          <w:noProof/>
          <w:kern w:val="2"/>
          <w:szCs w:val="24"/>
          <w:lang w:eastAsia="zh-CN"/>
          <w14:ligatures w14:val="standardContextual"/>
        </w:rPr>
      </w:pPr>
      <w:hyperlink w:anchor="_Toc226745915" w:history="1">
        <w:r w:rsidRPr="00651F8D">
          <w:rPr>
            <w:rStyle w:val="aff9"/>
            <w:rFonts w:ascii="黑体"/>
            <w:noProof/>
          </w:rPr>
          <w:t>5.3</w:t>
        </w:r>
        <w:r w:rsidRPr="00651F8D">
          <w:rPr>
            <w:rStyle w:val="aff9"/>
            <w:noProof/>
          </w:rPr>
          <w:t xml:space="preserve"> </w:t>
        </w:r>
        <w:r w:rsidRPr="00651F8D">
          <w:rPr>
            <w:rStyle w:val="aff9"/>
            <w:noProof/>
          </w:rPr>
          <w:t>性能</w:t>
        </w:r>
        <w:r w:rsidRPr="00651F8D">
          <w:rPr>
            <w:rStyle w:val="aff9"/>
            <w:rFonts w:ascii="微软雅黑" w:eastAsia="微软雅黑" w:hAnsi="微软雅黑" w:cs="微软雅黑" w:hint="eastAsia"/>
            <w:noProof/>
          </w:rPr>
          <w:t>测试结</w:t>
        </w:r>
        <w:r w:rsidRPr="00651F8D">
          <w:rPr>
            <w:rStyle w:val="aff9"/>
            <w:rFonts w:ascii="MS Mincho" w:eastAsia="MS Mincho" w:hAnsi="MS Mincho" w:cs="MS Mincho" w:hint="eastAsia"/>
            <w:noProof/>
          </w:rPr>
          <w:t>果</w:t>
        </w:r>
        <w:r>
          <w:rPr>
            <w:noProof/>
            <w:webHidden/>
          </w:rPr>
          <w:tab/>
        </w:r>
        <w:r>
          <w:rPr>
            <w:noProof/>
            <w:webHidden/>
          </w:rPr>
          <w:fldChar w:fldCharType="begin"/>
        </w:r>
        <w:r>
          <w:rPr>
            <w:noProof/>
            <w:webHidden/>
          </w:rPr>
          <w:instrText xml:space="preserve"> PAGEREF _Toc226745915 \h </w:instrText>
        </w:r>
        <w:r>
          <w:rPr>
            <w:noProof/>
            <w:webHidden/>
          </w:rPr>
        </w:r>
        <w:r>
          <w:rPr>
            <w:noProof/>
            <w:webHidden/>
          </w:rPr>
          <w:fldChar w:fldCharType="separate"/>
        </w:r>
        <w:r>
          <w:rPr>
            <w:noProof/>
            <w:webHidden/>
          </w:rPr>
          <w:t>34</w:t>
        </w:r>
        <w:r>
          <w:rPr>
            <w:noProof/>
            <w:webHidden/>
          </w:rPr>
          <w:fldChar w:fldCharType="end"/>
        </w:r>
      </w:hyperlink>
    </w:p>
    <w:p w14:paraId="571D55C8" w14:textId="2FDA1214" w:rsidR="00D4001A" w:rsidRDefault="00D4001A">
      <w:pPr>
        <w:pStyle w:val="TOC2"/>
        <w:tabs>
          <w:tab w:val="right" w:leader="dot" w:pos="8778"/>
        </w:tabs>
        <w:ind w:left="440"/>
        <w:rPr>
          <w:noProof/>
          <w:kern w:val="2"/>
          <w:szCs w:val="24"/>
          <w:lang w:eastAsia="zh-CN"/>
          <w14:ligatures w14:val="standardContextual"/>
        </w:rPr>
      </w:pPr>
      <w:hyperlink w:anchor="_Toc226745916" w:history="1">
        <w:r w:rsidRPr="00651F8D">
          <w:rPr>
            <w:rStyle w:val="aff9"/>
            <w:rFonts w:ascii="黑体"/>
            <w:noProof/>
          </w:rPr>
          <w:t>5.4</w:t>
        </w:r>
        <w:r w:rsidRPr="00651F8D">
          <w:rPr>
            <w:rStyle w:val="aff9"/>
            <w:noProof/>
          </w:rPr>
          <w:t xml:space="preserve"> </w:t>
        </w:r>
        <w:r w:rsidRPr="00651F8D">
          <w:rPr>
            <w:rStyle w:val="aff9"/>
            <w:noProof/>
          </w:rPr>
          <w:t>用</w:t>
        </w:r>
        <w:r w:rsidRPr="00651F8D">
          <w:rPr>
            <w:rStyle w:val="aff9"/>
            <w:rFonts w:ascii="微软雅黑" w:eastAsia="微软雅黑" w:hAnsi="微软雅黑" w:cs="微软雅黑" w:hint="eastAsia"/>
            <w:noProof/>
          </w:rPr>
          <w:t>户</w:t>
        </w:r>
        <w:r w:rsidRPr="00651F8D">
          <w:rPr>
            <w:rStyle w:val="aff9"/>
            <w:rFonts w:ascii="MS Mincho" w:eastAsia="MS Mincho" w:hAnsi="MS Mincho" w:cs="MS Mincho" w:hint="eastAsia"/>
            <w:noProof/>
          </w:rPr>
          <w:t>体</w:t>
        </w:r>
        <w:r w:rsidRPr="00651F8D">
          <w:rPr>
            <w:rStyle w:val="aff9"/>
            <w:rFonts w:ascii="微软雅黑" w:eastAsia="微软雅黑" w:hAnsi="微软雅黑" w:cs="微软雅黑" w:hint="eastAsia"/>
            <w:noProof/>
          </w:rPr>
          <w:t>验测试结</w:t>
        </w:r>
        <w:r w:rsidRPr="00651F8D">
          <w:rPr>
            <w:rStyle w:val="aff9"/>
            <w:rFonts w:ascii="MS Mincho" w:eastAsia="MS Mincho" w:hAnsi="MS Mincho" w:cs="MS Mincho" w:hint="eastAsia"/>
            <w:noProof/>
          </w:rPr>
          <w:t>果</w:t>
        </w:r>
        <w:r>
          <w:rPr>
            <w:noProof/>
            <w:webHidden/>
          </w:rPr>
          <w:tab/>
        </w:r>
        <w:r>
          <w:rPr>
            <w:noProof/>
            <w:webHidden/>
          </w:rPr>
          <w:fldChar w:fldCharType="begin"/>
        </w:r>
        <w:r>
          <w:rPr>
            <w:noProof/>
            <w:webHidden/>
          </w:rPr>
          <w:instrText xml:space="preserve"> PAGEREF _Toc226745916 \h </w:instrText>
        </w:r>
        <w:r>
          <w:rPr>
            <w:noProof/>
            <w:webHidden/>
          </w:rPr>
        </w:r>
        <w:r>
          <w:rPr>
            <w:noProof/>
            <w:webHidden/>
          </w:rPr>
          <w:fldChar w:fldCharType="separate"/>
        </w:r>
        <w:r>
          <w:rPr>
            <w:noProof/>
            <w:webHidden/>
          </w:rPr>
          <w:t>35</w:t>
        </w:r>
        <w:r>
          <w:rPr>
            <w:noProof/>
            <w:webHidden/>
          </w:rPr>
          <w:fldChar w:fldCharType="end"/>
        </w:r>
      </w:hyperlink>
    </w:p>
    <w:p w14:paraId="1B70BF90" w14:textId="4937783B" w:rsidR="00D4001A" w:rsidRDefault="00D4001A">
      <w:pPr>
        <w:pStyle w:val="TOC1"/>
        <w:tabs>
          <w:tab w:val="right" w:leader="dot" w:pos="8778"/>
        </w:tabs>
        <w:rPr>
          <w:noProof/>
          <w:kern w:val="2"/>
          <w:szCs w:val="24"/>
          <w:lang w:eastAsia="zh-CN"/>
          <w14:ligatures w14:val="standardContextual"/>
        </w:rPr>
      </w:pPr>
      <w:hyperlink w:anchor="_Toc226745917" w:history="1">
        <w:r w:rsidRPr="00651F8D">
          <w:rPr>
            <w:rStyle w:val="aff9"/>
            <w:rFonts w:ascii="微软雅黑" w:eastAsia="微软雅黑" w:hAnsi="微软雅黑" w:cs="微软雅黑" w:hint="eastAsia"/>
            <w:noProof/>
          </w:rPr>
          <w:t>结论</w:t>
        </w:r>
        <w:r w:rsidRPr="00651F8D">
          <w:rPr>
            <w:rStyle w:val="aff9"/>
            <w:rFonts w:ascii="MS Mincho" w:eastAsia="MS Mincho" w:hAnsi="MS Mincho" w:cs="MS Mincho" w:hint="eastAsia"/>
            <w:noProof/>
          </w:rPr>
          <w:t>与展望</w:t>
        </w:r>
        <w:r>
          <w:rPr>
            <w:noProof/>
            <w:webHidden/>
          </w:rPr>
          <w:tab/>
        </w:r>
        <w:r>
          <w:rPr>
            <w:noProof/>
            <w:webHidden/>
          </w:rPr>
          <w:fldChar w:fldCharType="begin"/>
        </w:r>
        <w:r>
          <w:rPr>
            <w:noProof/>
            <w:webHidden/>
          </w:rPr>
          <w:instrText xml:space="preserve"> PAGEREF _Toc226745917 \h </w:instrText>
        </w:r>
        <w:r>
          <w:rPr>
            <w:noProof/>
            <w:webHidden/>
          </w:rPr>
        </w:r>
        <w:r>
          <w:rPr>
            <w:noProof/>
            <w:webHidden/>
          </w:rPr>
          <w:fldChar w:fldCharType="separate"/>
        </w:r>
        <w:r>
          <w:rPr>
            <w:noProof/>
            <w:webHidden/>
          </w:rPr>
          <w:t>36</w:t>
        </w:r>
        <w:r>
          <w:rPr>
            <w:noProof/>
            <w:webHidden/>
          </w:rPr>
          <w:fldChar w:fldCharType="end"/>
        </w:r>
      </w:hyperlink>
    </w:p>
    <w:p w14:paraId="4F71ABFD" w14:textId="22FC2D40" w:rsidR="00D4001A" w:rsidRDefault="00D4001A">
      <w:pPr>
        <w:pStyle w:val="TOC1"/>
        <w:tabs>
          <w:tab w:val="right" w:leader="dot" w:pos="8778"/>
        </w:tabs>
        <w:rPr>
          <w:noProof/>
          <w:kern w:val="2"/>
          <w:szCs w:val="24"/>
          <w:lang w:eastAsia="zh-CN"/>
          <w14:ligatures w14:val="standardContextual"/>
        </w:rPr>
      </w:pPr>
      <w:hyperlink w:anchor="_Toc226745918" w:history="1">
        <w:r w:rsidRPr="00651F8D">
          <w:rPr>
            <w:rStyle w:val="aff9"/>
            <w:noProof/>
          </w:rPr>
          <w:t>致</w:t>
        </w:r>
        <w:r w:rsidRPr="00651F8D">
          <w:rPr>
            <w:rStyle w:val="aff9"/>
            <w:noProof/>
          </w:rPr>
          <w:t xml:space="preserve">  </w:t>
        </w:r>
        <w:r w:rsidRPr="00651F8D">
          <w:rPr>
            <w:rStyle w:val="aff9"/>
            <w:rFonts w:ascii="微软雅黑" w:eastAsia="微软雅黑" w:hAnsi="微软雅黑" w:cs="微软雅黑" w:hint="eastAsia"/>
            <w:noProof/>
          </w:rPr>
          <w:t>谢</w:t>
        </w:r>
        <w:r>
          <w:rPr>
            <w:noProof/>
            <w:webHidden/>
          </w:rPr>
          <w:tab/>
        </w:r>
        <w:r>
          <w:rPr>
            <w:noProof/>
            <w:webHidden/>
          </w:rPr>
          <w:fldChar w:fldCharType="begin"/>
        </w:r>
        <w:r>
          <w:rPr>
            <w:noProof/>
            <w:webHidden/>
          </w:rPr>
          <w:instrText xml:space="preserve"> PAGEREF _Toc226745918 \h </w:instrText>
        </w:r>
        <w:r>
          <w:rPr>
            <w:noProof/>
            <w:webHidden/>
          </w:rPr>
        </w:r>
        <w:r>
          <w:rPr>
            <w:noProof/>
            <w:webHidden/>
          </w:rPr>
          <w:fldChar w:fldCharType="separate"/>
        </w:r>
        <w:r>
          <w:rPr>
            <w:noProof/>
            <w:webHidden/>
          </w:rPr>
          <w:t>39</w:t>
        </w:r>
        <w:r>
          <w:rPr>
            <w:noProof/>
            <w:webHidden/>
          </w:rPr>
          <w:fldChar w:fldCharType="end"/>
        </w:r>
      </w:hyperlink>
    </w:p>
    <w:p w14:paraId="56DFD6FC" w14:textId="7B2AD495" w:rsidR="00D4001A" w:rsidRDefault="00D4001A">
      <w:pPr>
        <w:pStyle w:val="TOC1"/>
        <w:tabs>
          <w:tab w:val="right" w:leader="dot" w:pos="8778"/>
        </w:tabs>
        <w:rPr>
          <w:noProof/>
          <w:kern w:val="2"/>
          <w:szCs w:val="24"/>
          <w:lang w:eastAsia="zh-CN"/>
          <w14:ligatures w14:val="standardContextual"/>
        </w:rPr>
      </w:pPr>
      <w:hyperlink w:anchor="_Toc226745919" w:history="1">
        <w:r w:rsidRPr="00651F8D">
          <w:rPr>
            <w:rStyle w:val="aff9"/>
            <w:noProof/>
          </w:rPr>
          <w:t>参</w:t>
        </w:r>
        <w:r w:rsidRPr="00651F8D">
          <w:rPr>
            <w:rStyle w:val="aff9"/>
            <w:noProof/>
          </w:rPr>
          <w:t xml:space="preserve"> </w:t>
        </w:r>
        <w:r w:rsidRPr="00651F8D">
          <w:rPr>
            <w:rStyle w:val="aff9"/>
            <w:noProof/>
          </w:rPr>
          <w:t>考</w:t>
        </w:r>
        <w:r w:rsidRPr="00651F8D">
          <w:rPr>
            <w:rStyle w:val="aff9"/>
            <w:noProof/>
          </w:rPr>
          <w:t xml:space="preserve"> </w:t>
        </w:r>
        <w:r w:rsidRPr="00651F8D">
          <w:rPr>
            <w:rStyle w:val="aff9"/>
            <w:noProof/>
          </w:rPr>
          <w:t>文</w:t>
        </w:r>
        <w:r w:rsidRPr="00651F8D">
          <w:rPr>
            <w:rStyle w:val="aff9"/>
            <w:noProof/>
          </w:rPr>
          <w:t xml:space="preserve"> </w:t>
        </w:r>
        <w:r w:rsidRPr="00651F8D">
          <w:rPr>
            <w:rStyle w:val="aff9"/>
            <w:noProof/>
          </w:rPr>
          <w:t>献</w:t>
        </w:r>
        <w:r>
          <w:rPr>
            <w:noProof/>
            <w:webHidden/>
          </w:rPr>
          <w:tab/>
        </w:r>
        <w:r>
          <w:rPr>
            <w:noProof/>
            <w:webHidden/>
          </w:rPr>
          <w:fldChar w:fldCharType="begin"/>
        </w:r>
        <w:r>
          <w:rPr>
            <w:noProof/>
            <w:webHidden/>
          </w:rPr>
          <w:instrText xml:space="preserve"> PAGEREF _Toc226745919 \h </w:instrText>
        </w:r>
        <w:r>
          <w:rPr>
            <w:noProof/>
            <w:webHidden/>
          </w:rPr>
        </w:r>
        <w:r>
          <w:rPr>
            <w:noProof/>
            <w:webHidden/>
          </w:rPr>
          <w:fldChar w:fldCharType="separate"/>
        </w:r>
        <w:r>
          <w:rPr>
            <w:noProof/>
            <w:webHidden/>
          </w:rPr>
          <w:t>40</w:t>
        </w:r>
        <w:r>
          <w:rPr>
            <w:noProof/>
            <w:webHidden/>
          </w:rPr>
          <w:fldChar w:fldCharType="end"/>
        </w:r>
      </w:hyperlink>
    </w:p>
    <w:p w14:paraId="5C9CDC5F" w14:textId="644765B9" w:rsidR="002B2879" w:rsidRDefault="002B2879" w:rsidP="002B2879">
      <w:pPr>
        <w:spacing w:line="360" w:lineRule="exact"/>
        <w:rPr>
          <w:rFonts w:eastAsia="宋体"/>
          <w:lang w:eastAsia="zh-CN"/>
        </w:rPr>
      </w:pPr>
      <w:r w:rsidRPr="002B2879">
        <w:rPr>
          <w:rFonts w:eastAsia="宋体"/>
          <w:sz w:val="24"/>
          <w:lang w:eastAsia="zh-CN"/>
        </w:rPr>
        <w:fldChar w:fldCharType="end"/>
      </w:r>
    </w:p>
    <w:p w14:paraId="02CD052C" w14:textId="77777777" w:rsidR="002B2879" w:rsidRPr="002B2879" w:rsidRDefault="002B2879" w:rsidP="00BC7BE2">
      <w:pPr>
        <w:rPr>
          <w:rFonts w:eastAsia="宋体"/>
          <w:lang w:eastAsia="zh-CN"/>
        </w:rPr>
        <w:sectPr w:rsidR="002B2879" w:rsidRPr="002B2879">
          <w:headerReference w:type="default" r:id="rId12"/>
          <w:footerReference w:type="default" r:id="rId13"/>
          <w:pgSz w:w="11906" w:h="16838"/>
          <w:pgMar w:top="1417" w:right="1417" w:bottom="1417" w:left="1701" w:header="454" w:footer="454" w:gutter="0"/>
          <w:pgNumType w:fmt="upperRoman" w:start="1"/>
          <w:cols w:space="720"/>
          <w:docGrid w:linePitch="360"/>
        </w:sectPr>
      </w:pPr>
    </w:p>
    <w:p w14:paraId="0E4C0982" w14:textId="742437A2" w:rsidR="00AE4443" w:rsidRDefault="00843F63" w:rsidP="00843F63">
      <w:pPr>
        <w:pStyle w:val="1"/>
        <w:spacing w:before="120" w:after="120"/>
      </w:pPr>
      <w:r>
        <w:rPr>
          <w:rFonts w:hint="eastAsia"/>
        </w:rPr>
        <w:lastRenderedPageBreak/>
        <w:t xml:space="preserve"> </w:t>
      </w:r>
      <w:bookmarkStart w:id="2" w:name="_Toc226745892"/>
      <w:r>
        <w:t>引言</w:t>
      </w:r>
      <w:bookmarkEnd w:id="2"/>
    </w:p>
    <w:p w14:paraId="16156D44" w14:textId="6D370E15" w:rsidR="00AE4443" w:rsidRDefault="00843F63" w:rsidP="00BC7BE2">
      <w:pPr>
        <w:pStyle w:val="21"/>
      </w:pPr>
      <w:r>
        <w:rPr>
          <w:rFonts w:hint="eastAsia"/>
        </w:rPr>
        <w:t xml:space="preserve"> </w:t>
      </w:r>
      <w:bookmarkStart w:id="3" w:name="_Toc226745893"/>
      <w:r>
        <w:t>研究背景与意</w:t>
      </w:r>
      <w:r>
        <w:rPr>
          <w:rFonts w:ascii="微软雅黑" w:eastAsia="微软雅黑" w:hAnsi="微软雅黑" w:cs="微软雅黑" w:hint="eastAsia"/>
        </w:rPr>
        <w:t>义</w:t>
      </w:r>
      <w:bookmarkEnd w:id="3"/>
    </w:p>
    <w:p w14:paraId="4F0D7430" w14:textId="77777777" w:rsidR="00AE4443" w:rsidRDefault="00000000" w:rsidP="00BC7BE2">
      <w:pPr>
        <w:pStyle w:val="ThesisBody"/>
        <w:spacing w:line="360" w:lineRule="auto"/>
        <w:rPr>
          <w:lang w:eastAsia="zh-CN"/>
        </w:rPr>
      </w:pPr>
      <w:r>
        <w:rPr>
          <w:lang w:eastAsia="zh-CN"/>
        </w:rPr>
        <w:t>在数字化时代，个人时间管理面临着前所未有的挑战。随着工作节奏的加快和生活内容的丰富化，人们需要处理的事务越来越多样化，从工作会议、个人约会到生活琐事，传统的手动记录和提醒方式已经难以满足现代生活的需求。根据《中国互联网络发展状况统计报告》显示，截至</w:t>
      </w:r>
      <w:r>
        <w:rPr>
          <w:lang w:eastAsia="zh-CN"/>
        </w:rPr>
        <w:t>2024</w:t>
      </w:r>
      <w:r>
        <w:rPr>
          <w:lang w:eastAsia="zh-CN"/>
        </w:rPr>
        <w:t>年</w:t>
      </w:r>
      <w:r>
        <w:rPr>
          <w:lang w:eastAsia="zh-CN"/>
        </w:rPr>
        <w:t>6</w:t>
      </w:r>
      <w:r>
        <w:rPr>
          <w:lang w:eastAsia="zh-CN"/>
        </w:rPr>
        <w:t>月，我国网民规模已达</w:t>
      </w:r>
      <w:r>
        <w:rPr>
          <w:lang w:eastAsia="zh-CN"/>
        </w:rPr>
        <w:t>10.79</w:t>
      </w:r>
      <w:r>
        <w:rPr>
          <w:lang w:eastAsia="zh-CN"/>
        </w:rPr>
        <w:t>亿，其中使用手机上网的比例高达</w:t>
      </w:r>
      <w:r>
        <w:rPr>
          <w:lang w:eastAsia="zh-CN"/>
        </w:rPr>
        <w:t>99.8%</w:t>
      </w:r>
      <w:r>
        <w:rPr>
          <w:lang w:eastAsia="zh-CN"/>
        </w:rPr>
        <w:t>。移动互联网的普及为智能化个人事务管理提供了技术基础和用户基础。</w:t>
      </w:r>
    </w:p>
    <w:p w14:paraId="522F2EE7" w14:textId="77777777" w:rsidR="00AE4443" w:rsidRDefault="00000000" w:rsidP="00BC7BE2">
      <w:pPr>
        <w:pStyle w:val="ThesisBody"/>
        <w:spacing w:line="360" w:lineRule="auto"/>
        <w:rPr>
          <w:lang w:eastAsia="zh-CN"/>
        </w:rPr>
      </w:pPr>
      <w:r>
        <w:rPr>
          <w:lang w:eastAsia="zh-CN"/>
        </w:rPr>
        <w:t>传统的时间管理工具，如纸质日历、电子表格或简单的提醒应用，虽然在一定程度上帮助用户记录和跟踪任务，但存在着明显的局限性。首先，这些工具缺乏智能性，无法主动分析用户的时间使用模式，也不能根据用户的行为习惯提供个性化建议。其次，它们通常是被动响应式的，需要用户主动输入信息，而不能通过自然语言交互理解用户的真实需求。最后，传统工具缺乏协同能力，无法整合多个信息源（如地图、天气、交通等）来提供综合性的时间管理方案。</w:t>
      </w:r>
    </w:p>
    <w:p w14:paraId="7727291C" w14:textId="77777777" w:rsidR="00AE4443" w:rsidRDefault="00000000" w:rsidP="00BC7BE2">
      <w:pPr>
        <w:pStyle w:val="ThesisBody"/>
        <w:spacing w:line="360" w:lineRule="auto"/>
        <w:rPr>
          <w:lang w:eastAsia="zh-CN"/>
        </w:rPr>
      </w:pPr>
      <w:r>
        <w:rPr>
          <w:lang w:eastAsia="zh-CN"/>
        </w:rPr>
        <w:t>人工智能技术的快速发展为解决这些问题提供了新的可能性。大语言模型（</w:t>
      </w:r>
      <w:r>
        <w:rPr>
          <w:lang w:eastAsia="zh-CN"/>
        </w:rPr>
        <w:t>Large Language Models, LLMs</w:t>
      </w:r>
      <w:r>
        <w:rPr>
          <w:lang w:eastAsia="zh-CN"/>
        </w:rPr>
        <w:t>）的出现使得计算机能够更好地理解和生成人类语言，为多模态交互提供了技术支撑。同时，多智能体系统（</w:t>
      </w:r>
      <w:r>
        <w:rPr>
          <w:lang w:eastAsia="zh-CN"/>
        </w:rPr>
        <w:t>Multi-Agent Systems, MAS</w:t>
      </w:r>
      <w:r>
        <w:rPr>
          <w:lang w:eastAsia="zh-CN"/>
        </w:rPr>
        <w:t>）理论的成熟为构建复杂的分布式智能系统提供了理论框架。通过将多个专业化的智能体协同工作，可以实现比单一智能体更复杂、更智能的系统行为。</w:t>
      </w:r>
    </w:p>
    <w:p w14:paraId="3461052B" w14:textId="77777777" w:rsidR="00AE4443" w:rsidRDefault="00000000" w:rsidP="00BC7BE2">
      <w:pPr>
        <w:pStyle w:val="ThesisBody"/>
        <w:spacing w:line="360" w:lineRule="auto"/>
        <w:rPr>
          <w:lang w:eastAsia="zh-CN"/>
        </w:rPr>
      </w:pPr>
      <w:r>
        <w:rPr>
          <w:lang w:eastAsia="zh-CN"/>
        </w:rPr>
        <w:t>在这样的技术背景下，研究基于多</w:t>
      </w:r>
      <w:r>
        <w:rPr>
          <w:lang w:eastAsia="zh-CN"/>
        </w:rPr>
        <w:t>Agent</w:t>
      </w:r>
      <w:r>
        <w:rPr>
          <w:lang w:eastAsia="zh-CN"/>
        </w:rPr>
        <w:t>协同的智能个人事务助理系统具有重要的理论意义和实践价值。从理论角度看，该系统涉及自然语言处理、多智能体协同、知识图谱、推荐系统等多个前沿技术领域，其研究成果可以丰富人工智能在实际应用场景中的理论基础。从实践角度看，这样的系统能够显著提高个人时间管理的效率，减少因时间管理不当造成的压力和损失，提升用户的生活质量和工作效率。</w:t>
      </w:r>
    </w:p>
    <w:p w14:paraId="09100EFA" w14:textId="170FF3EA" w:rsidR="006600FB" w:rsidRDefault="00000000" w:rsidP="00BC7BE2">
      <w:pPr>
        <w:pStyle w:val="ThesisBody"/>
        <w:spacing w:line="360" w:lineRule="auto"/>
        <w:rPr>
          <w:lang w:eastAsia="zh-CN"/>
        </w:rPr>
      </w:pPr>
      <w:r>
        <w:rPr>
          <w:lang w:eastAsia="zh-CN"/>
        </w:rPr>
        <w:t>此外，随着</w:t>
      </w:r>
      <w:r>
        <w:rPr>
          <w:lang w:eastAsia="zh-CN"/>
        </w:rPr>
        <w:t>"</w:t>
      </w:r>
      <w:r>
        <w:rPr>
          <w:lang w:eastAsia="zh-CN"/>
        </w:rPr>
        <w:t>智能</w:t>
      </w:r>
      <w:r>
        <w:rPr>
          <w:lang w:eastAsia="zh-CN"/>
        </w:rPr>
        <w:t>+"</w:t>
      </w:r>
      <w:r>
        <w:rPr>
          <w:lang w:eastAsia="zh-CN"/>
        </w:rPr>
        <w:t>时代的到来，人工智能技术正在与各行各业深度融合。个人事务管理作为人们日常生活中不可或缺的一部分，其智能化水平的提升不仅能够直接惠及广大用户，还能够为相关产业带来新的发展机遇。例如，智能办公、智慧生活、个人助理服务等领域都将从这类技术中受益。</w:t>
      </w:r>
    </w:p>
    <w:p w14:paraId="47C621EA" w14:textId="41AC63A6" w:rsidR="00AE4443" w:rsidRPr="006600FB" w:rsidRDefault="006600FB" w:rsidP="006600FB">
      <w:pPr>
        <w:rPr>
          <w:rFonts w:ascii="Times New Roman" w:eastAsia="宋体" w:hAnsi="Times New Roman" w:cs="Times New Roman" w:hint="eastAsia"/>
          <w:sz w:val="24"/>
          <w:lang w:eastAsia="zh-CN"/>
        </w:rPr>
      </w:pPr>
      <w:r>
        <w:rPr>
          <w:lang w:eastAsia="zh-CN"/>
        </w:rPr>
        <w:br w:type="page"/>
      </w:r>
    </w:p>
    <w:p w14:paraId="481B43D1" w14:textId="6B3862E6" w:rsidR="00AE4443" w:rsidRDefault="00843F63" w:rsidP="00BC7BE2">
      <w:pPr>
        <w:pStyle w:val="21"/>
      </w:pPr>
      <w:r>
        <w:rPr>
          <w:rFonts w:hint="eastAsia"/>
        </w:rPr>
        <w:lastRenderedPageBreak/>
        <w:t xml:space="preserve"> </w:t>
      </w:r>
      <w:bookmarkStart w:id="4" w:name="_Toc226745894"/>
      <w:r>
        <w:t>国内外研究现状</w:t>
      </w:r>
      <w:bookmarkEnd w:id="4"/>
    </w:p>
    <w:p w14:paraId="59058F34" w14:textId="377D18F8" w:rsidR="00AE4443" w:rsidRDefault="00BC7BE2" w:rsidP="00843F63">
      <w:pPr>
        <w:pStyle w:val="31"/>
      </w:pPr>
      <w:r>
        <w:rPr>
          <w:rFonts w:hint="eastAsia"/>
        </w:rPr>
        <w:t xml:space="preserve"> </w:t>
      </w:r>
      <w:r>
        <w:t>国外研究</w:t>
      </w:r>
      <w:r>
        <w:rPr>
          <w:rFonts w:ascii="微软雅黑" w:eastAsia="微软雅黑" w:hAnsi="微软雅黑" w:cs="微软雅黑" w:hint="eastAsia"/>
        </w:rPr>
        <w:t>现</w:t>
      </w:r>
      <w:r>
        <w:rPr>
          <w:rFonts w:ascii="MS Gothic" w:eastAsia="MS Gothic" w:hAnsi="MS Gothic" w:cs="MS Gothic" w:hint="eastAsia"/>
        </w:rPr>
        <w:t>状</w:t>
      </w:r>
    </w:p>
    <w:p w14:paraId="45539568" w14:textId="77777777" w:rsidR="00AE4443" w:rsidRDefault="00000000" w:rsidP="00843F63">
      <w:pPr>
        <w:pStyle w:val="ThesisBody"/>
        <w:spacing w:line="360" w:lineRule="auto"/>
        <w:rPr>
          <w:lang w:eastAsia="zh-CN"/>
        </w:rPr>
      </w:pPr>
      <w:r>
        <w:rPr>
          <w:lang w:eastAsia="zh-CN"/>
        </w:rPr>
        <w:t>在个人事务管理领域，国外学者和企业已经开展了大量的研究工作。早期的研究主要集中在基于规则的系统上，如</w:t>
      </w:r>
      <w:r>
        <w:rPr>
          <w:lang w:eastAsia="zh-CN"/>
        </w:rPr>
        <w:t>Microsoft Outlook</w:t>
      </w:r>
      <w:r>
        <w:rPr>
          <w:lang w:eastAsia="zh-CN"/>
        </w:rPr>
        <w:t>的日历功能、</w:t>
      </w:r>
      <w:r>
        <w:rPr>
          <w:lang w:eastAsia="zh-CN"/>
        </w:rPr>
        <w:t>Google Calendar</w:t>
      </w:r>
      <w:r>
        <w:rPr>
          <w:lang w:eastAsia="zh-CN"/>
        </w:rPr>
        <w:t>等，这些系统主要提供基本的日程安排和提醒功能。</w:t>
      </w:r>
    </w:p>
    <w:p w14:paraId="3297969E" w14:textId="77777777" w:rsidR="00AE4443" w:rsidRDefault="00000000" w:rsidP="00843F63">
      <w:pPr>
        <w:pStyle w:val="ThesisBody"/>
        <w:spacing w:line="360" w:lineRule="auto"/>
        <w:rPr>
          <w:lang w:eastAsia="zh-CN"/>
        </w:rPr>
      </w:pPr>
      <w:r>
        <w:rPr>
          <w:lang w:eastAsia="zh-CN"/>
        </w:rPr>
        <w:t>随着人工智能技术的发展，研究重点逐渐转向智能化和个性化。</w:t>
      </w:r>
      <w:r>
        <w:rPr>
          <w:lang w:eastAsia="zh-CN"/>
        </w:rPr>
        <w:t>Google</w:t>
      </w:r>
      <w:r>
        <w:rPr>
          <w:lang w:eastAsia="zh-CN"/>
        </w:rPr>
        <w:t>在</w:t>
      </w:r>
      <w:r>
        <w:rPr>
          <w:lang w:eastAsia="zh-CN"/>
        </w:rPr>
        <w:t>2012</w:t>
      </w:r>
      <w:r>
        <w:rPr>
          <w:lang w:eastAsia="zh-CN"/>
        </w:rPr>
        <w:t>年推出了</w:t>
      </w:r>
      <w:r>
        <w:rPr>
          <w:lang w:eastAsia="zh-CN"/>
        </w:rPr>
        <w:t>Google Now</w:t>
      </w:r>
      <w:r>
        <w:rPr>
          <w:lang w:eastAsia="zh-CN"/>
        </w:rPr>
        <w:t>服务，通过分析用户的搜索历史、位置信息和日历数据，主动提供相关信息和建议。</w:t>
      </w:r>
      <w:r>
        <w:rPr>
          <w:lang w:eastAsia="zh-CN"/>
        </w:rPr>
        <w:t>Apple</w:t>
      </w:r>
      <w:r>
        <w:rPr>
          <w:lang w:eastAsia="zh-CN"/>
        </w:rPr>
        <w:t>的</w:t>
      </w:r>
      <w:r>
        <w:rPr>
          <w:lang w:eastAsia="zh-CN"/>
        </w:rPr>
        <w:t>Siri</w:t>
      </w:r>
      <w:r>
        <w:rPr>
          <w:lang w:eastAsia="zh-CN"/>
        </w:rPr>
        <w:t>、</w:t>
      </w:r>
      <w:r>
        <w:rPr>
          <w:lang w:eastAsia="zh-CN"/>
        </w:rPr>
        <w:t>Microsoft</w:t>
      </w:r>
      <w:r>
        <w:rPr>
          <w:lang w:eastAsia="zh-CN"/>
        </w:rPr>
        <w:t>的</w:t>
      </w:r>
      <w:r>
        <w:rPr>
          <w:lang w:eastAsia="zh-CN"/>
        </w:rPr>
        <w:t>Cortana</w:t>
      </w:r>
      <w:r>
        <w:rPr>
          <w:lang w:eastAsia="zh-CN"/>
        </w:rPr>
        <w:t>等智能语音助手也开始集成日程管理功能，支持通过语音命令创建和管理日程。</w:t>
      </w:r>
    </w:p>
    <w:p w14:paraId="7C79EB16" w14:textId="77777777" w:rsidR="00AE4443" w:rsidRDefault="00000000" w:rsidP="00843F63">
      <w:pPr>
        <w:pStyle w:val="ThesisBody"/>
        <w:spacing w:line="360" w:lineRule="auto"/>
        <w:rPr>
          <w:lang w:eastAsia="zh-CN"/>
        </w:rPr>
      </w:pPr>
      <w:r>
        <w:rPr>
          <w:lang w:eastAsia="zh-CN"/>
        </w:rPr>
        <w:t>近年来，随着大语言模型的兴起，国外研究者开始探索更智能的个人事务管理方案。</w:t>
      </w:r>
      <w:r>
        <w:rPr>
          <w:lang w:eastAsia="zh-CN"/>
        </w:rPr>
        <w:t>OpenAI</w:t>
      </w:r>
      <w:r>
        <w:rPr>
          <w:lang w:eastAsia="zh-CN"/>
        </w:rPr>
        <w:t>的</w:t>
      </w:r>
      <w:r>
        <w:rPr>
          <w:lang w:eastAsia="zh-CN"/>
        </w:rPr>
        <w:t>GPT</w:t>
      </w:r>
      <w:r>
        <w:rPr>
          <w:lang w:eastAsia="zh-CN"/>
        </w:rPr>
        <w:t>系列模型在理解和生成自然语言方面表现出色，为构建更智能的个人助理系统提供了技术基础。</w:t>
      </w:r>
      <w:r>
        <w:rPr>
          <w:lang w:eastAsia="zh-CN"/>
        </w:rPr>
        <w:t>Google</w:t>
      </w:r>
      <w:r>
        <w:rPr>
          <w:lang w:eastAsia="zh-CN"/>
        </w:rPr>
        <w:t>的</w:t>
      </w:r>
      <w:r>
        <w:rPr>
          <w:lang w:eastAsia="zh-CN"/>
        </w:rPr>
        <w:t>Bard</w:t>
      </w:r>
      <w:r>
        <w:rPr>
          <w:lang w:eastAsia="zh-CN"/>
        </w:rPr>
        <w:t>、</w:t>
      </w:r>
      <w:r>
        <w:rPr>
          <w:lang w:eastAsia="zh-CN"/>
        </w:rPr>
        <w:t>Microsoft</w:t>
      </w:r>
      <w:r>
        <w:rPr>
          <w:lang w:eastAsia="zh-CN"/>
        </w:rPr>
        <w:t>的</w:t>
      </w:r>
      <w:r>
        <w:rPr>
          <w:lang w:eastAsia="zh-CN"/>
        </w:rPr>
        <w:t>Copilot</w:t>
      </w:r>
      <w:r>
        <w:rPr>
          <w:lang w:eastAsia="zh-CN"/>
        </w:rPr>
        <w:t>等产品都在尝试将大语言模型应用于个人事务管理场景。</w:t>
      </w:r>
    </w:p>
    <w:p w14:paraId="6C3C93F7" w14:textId="77777777" w:rsidR="00AE4443" w:rsidRDefault="00000000" w:rsidP="00843F63">
      <w:pPr>
        <w:pStyle w:val="ThesisBody"/>
        <w:spacing w:line="360" w:lineRule="auto"/>
        <w:rPr>
          <w:lang w:eastAsia="zh-CN"/>
        </w:rPr>
      </w:pPr>
      <w:r>
        <w:rPr>
          <w:lang w:eastAsia="zh-CN"/>
        </w:rPr>
        <w:t>在多智能体系统方面，国外学者提出了多种架构和协作机制。</w:t>
      </w:r>
      <w:r>
        <w:rPr>
          <w:lang w:eastAsia="zh-CN"/>
        </w:rPr>
        <w:t>Wooldridge</w:t>
      </w:r>
      <w:r>
        <w:rPr>
          <w:lang w:eastAsia="zh-CN"/>
        </w:rPr>
        <w:t>等人在《多</w:t>
      </w:r>
      <w:r>
        <w:rPr>
          <w:lang w:eastAsia="zh-CN"/>
        </w:rPr>
        <w:t>Agent</w:t>
      </w:r>
      <w:r>
        <w:rPr>
          <w:lang w:eastAsia="zh-CN"/>
        </w:rPr>
        <w:t>系统导论》中系统地阐述了多智能体系统的理论基础和应用方法。</w:t>
      </w:r>
      <w:r>
        <w:rPr>
          <w:lang w:eastAsia="zh-CN"/>
        </w:rPr>
        <w:t>Jennings</w:t>
      </w:r>
      <w:r>
        <w:rPr>
          <w:lang w:eastAsia="zh-CN"/>
        </w:rPr>
        <w:t>等人提出了多智能体系统的关键特征，包括自主性、反应性、主动性和社会性等。这些理论为构建多</w:t>
      </w:r>
      <w:r>
        <w:rPr>
          <w:lang w:eastAsia="zh-CN"/>
        </w:rPr>
        <w:t>Agent</w:t>
      </w:r>
      <w:r>
        <w:rPr>
          <w:lang w:eastAsia="zh-CN"/>
        </w:rPr>
        <w:t>协同的个人事务管理系统提供了重要的理论支撑。</w:t>
      </w:r>
    </w:p>
    <w:p w14:paraId="6B055700" w14:textId="32D6BAA6" w:rsidR="00AE4443" w:rsidRDefault="00BC7BE2" w:rsidP="00843F63">
      <w:pPr>
        <w:pStyle w:val="31"/>
      </w:pPr>
      <w:r>
        <w:rPr>
          <w:rFonts w:hint="eastAsia"/>
        </w:rPr>
        <w:t xml:space="preserve"> </w:t>
      </w:r>
      <w:r>
        <w:t>国内研究现状</w:t>
      </w:r>
    </w:p>
    <w:p w14:paraId="46E786F9" w14:textId="77777777" w:rsidR="00AE4443" w:rsidRDefault="00000000" w:rsidP="00843F63">
      <w:pPr>
        <w:pStyle w:val="ThesisBody"/>
        <w:spacing w:line="360" w:lineRule="auto"/>
        <w:rPr>
          <w:lang w:eastAsia="zh-CN"/>
        </w:rPr>
      </w:pPr>
      <w:r>
        <w:rPr>
          <w:lang w:eastAsia="zh-CN"/>
        </w:rPr>
        <w:t>国内在智能个人事务管理领域的研究起步相对较晚，但发展迅速。百度、阿里巴巴、腾讯等科技巨头都在智能语音助手领域有所布局，如百度的小度、阿里巴巴的天猫精灵等产品都具备基本的日程管理功能。</w:t>
      </w:r>
    </w:p>
    <w:p w14:paraId="3B31CE8E" w14:textId="77777777" w:rsidR="00AE4443" w:rsidRDefault="00000000" w:rsidP="00843F63">
      <w:pPr>
        <w:pStyle w:val="ThesisBody"/>
        <w:spacing w:line="360" w:lineRule="auto"/>
        <w:rPr>
          <w:lang w:eastAsia="zh-CN"/>
        </w:rPr>
      </w:pPr>
      <w:r>
        <w:rPr>
          <w:lang w:eastAsia="zh-CN"/>
        </w:rPr>
        <w:t>在学术研究方面，中科院、清华大学、北京大学等科研机构在人工智能领域的研究成果显著。中科院自动化研究所在多智能体系统、自然语言处理等方向都有深入研究。清华大学的人工智能研究院在知识图谱、推荐系统等领域取得了重要进展。</w:t>
      </w:r>
    </w:p>
    <w:p w14:paraId="00CDFE19" w14:textId="77777777" w:rsidR="00AE4443" w:rsidRDefault="00000000" w:rsidP="00843F63">
      <w:pPr>
        <w:pStyle w:val="ThesisBody"/>
        <w:spacing w:line="360" w:lineRule="auto"/>
        <w:rPr>
          <w:lang w:eastAsia="zh-CN"/>
        </w:rPr>
      </w:pPr>
      <w:r>
        <w:rPr>
          <w:lang w:eastAsia="zh-CN"/>
        </w:rPr>
        <w:t>近年来，国内研究者开始关注将大语言模型应用于中文场景的个人事务管理。由于中文语言的复杂性和文化背景的差异，直接将国外的技术方案应用于中文环境往往效果不佳。因此，研究者需要针对中文特点进行专门的优化和调整。</w:t>
      </w:r>
    </w:p>
    <w:p w14:paraId="7999B6C2" w14:textId="77777777" w:rsidR="00AE4443" w:rsidRDefault="00000000" w:rsidP="00843F63">
      <w:pPr>
        <w:pStyle w:val="ThesisBody"/>
        <w:spacing w:line="360" w:lineRule="auto"/>
        <w:rPr>
          <w:lang w:eastAsia="zh-CN"/>
        </w:rPr>
      </w:pPr>
      <w:r>
        <w:rPr>
          <w:lang w:eastAsia="zh-CN"/>
        </w:rPr>
        <w:lastRenderedPageBreak/>
        <w:t>在产业应用方面，国内的智能办公、智慧生活等领域发展迅速。钉钉、企业微信等办公平台都集成了智能日程管理功能。小米、华为等硬件厂商也在其生态系统中加入了智能助理功能。</w:t>
      </w:r>
    </w:p>
    <w:p w14:paraId="19051ABB" w14:textId="08C679BD" w:rsidR="00AE4443" w:rsidRDefault="00BC7BE2" w:rsidP="00843F63">
      <w:pPr>
        <w:pStyle w:val="31"/>
      </w:pPr>
      <w:r>
        <w:rPr>
          <w:rFonts w:hint="eastAsia"/>
        </w:rPr>
        <w:t xml:space="preserve"> </w:t>
      </w:r>
      <w:r>
        <w:t>研究现状分析</w:t>
      </w:r>
    </w:p>
    <w:p w14:paraId="73DF2650" w14:textId="77777777" w:rsidR="00AE4443" w:rsidRDefault="00000000" w:rsidP="00843F63">
      <w:pPr>
        <w:pStyle w:val="ThesisBody"/>
        <w:spacing w:line="360" w:lineRule="auto"/>
        <w:rPr>
          <w:lang w:eastAsia="zh-CN"/>
        </w:rPr>
      </w:pPr>
      <w:r>
        <w:rPr>
          <w:lang w:eastAsia="zh-CN"/>
        </w:rPr>
        <w:t>综合分析国内外的研究现状，可以发现以下几个特点：</w:t>
      </w:r>
    </w:p>
    <w:p w14:paraId="52CDB59C" w14:textId="77777777" w:rsidR="00AE4443" w:rsidRDefault="00000000" w:rsidP="00843F63">
      <w:pPr>
        <w:pStyle w:val="ThesisBody"/>
        <w:spacing w:line="360" w:lineRule="auto"/>
        <w:rPr>
          <w:lang w:eastAsia="zh-CN"/>
        </w:rPr>
      </w:pPr>
      <w:r>
        <w:rPr>
          <w:lang w:eastAsia="zh-CN"/>
        </w:rPr>
        <w:t xml:space="preserve">1. </w:t>
      </w:r>
      <w:r w:rsidRPr="00843F63">
        <w:rPr>
          <w:lang w:eastAsia="zh-CN"/>
        </w:rPr>
        <w:t>技术融合趋势明显</w:t>
      </w:r>
      <w:r>
        <w:rPr>
          <w:lang w:eastAsia="zh-CN"/>
        </w:rPr>
        <w:t>：单一技术已经难以满足复杂的个人事务管理需求，需要融合自然语言处理、知识图谱、推荐系统、多智能体等多种技术。</w:t>
      </w:r>
    </w:p>
    <w:p w14:paraId="38BD06E7" w14:textId="77777777" w:rsidR="00AE4443" w:rsidRDefault="00000000" w:rsidP="00843F63">
      <w:pPr>
        <w:pStyle w:val="ThesisBody"/>
        <w:spacing w:line="360" w:lineRule="auto"/>
        <w:rPr>
          <w:lang w:eastAsia="zh-CN"/>
        </w:rPr>
      </w:pPr>
      <w:r>
        <w:rPr>
          <w:lang w:eastAsia="zh-CN"/>
        </w:rPr>
        <w:t xml:space="preserve">2. </w:t>
      </w:r>
      <w:r w:rsidRPr="00843F63">
        <w:rPr>
          <w:lang w:eastAsia="zh-CN"/>
        </w:rPr>
        <w:t>从被动响应向主动服务转变</w:t>
      </w:r>
      <w:r>
        <w:rPr>
          <w:lang w:eastAsia="zh-CN"/>
        </w:rPr>
        <w:t>：早期的系统主要响应用户的明确指令，而新一代系统开始尝试主动分析用户需求，提供预测性服务。</w:t>
      </w:r>
    </w:p>
    <w:p w14:paraId="46BE8E9B" w14:textId="77777777" w:rsidR="00AE4443" w:rsidRDefault="00000000" w:rsidP="00843F63">
      <w:pPr>
        <w:pStyle w:val="ThesisBody"/>
        <w:spacing w:line="360" w:lineRule="auto"/>
        <w:rPr>
          <w:lang w:eastAsia="zh-CN"/>
        </w:rPr>
      </w:pPr>
      <w:r>
        <w:rPr>
          <w:lang w:eastAsia="zh-CN"/>
        </w:rPr>
        <w:t xml:space="preserve">3. </w:t>
      </w:r>
      <w:r w:rsidRPr="00843F63">
        <w:rPr>
          <w:lang w:eastAsia="zh-CN"/>
        </w:rPr>
        <w:t>个性化程度不断提升</w:t>
      </w:r>
      <w:r>
        <w:rPr>
          <w:lang w:eastAsia="zh-CN"/>
        </w:rPr>
        <w:t>：随着机器学习技术的发展，系统能够更好地理解用户的个人偏好和行为模式，提供更加个性化的服务。</w:t>
      </w:r>
    </w:p>
    <w:p w14:paraId="17719D1D" w14:textId="77777777" w:rsidR="00AE4443" w:rsidRDefault="00000000" w:rsidP="00843F63">
      <w:pPr>
        <w:pStyle w:val="ThesisBody"/>
        <w:spacing w:line="360" w:lineRule="auto"/>
        <w:rPr>
          <w:lang w:eastAsia="zh-CN"/>
        </w:rPr>
      </w:pPr>
      <w:r>
        <w:rPr>
          <w:lang w:eastAsia="zh-CN"/>
        </w:rPr>
        <w:t xml:space="preserve">4. </w:t>
      </w:r>
      <w:r w:rsidRPr="00843F63">
        <w:rPr>
          <w:lang w:eastAsia="zh-CN"/>
        </w:rPr>
        <w:t>多模态交互成为发展方向</w:t>
      </w:r>
      <w:r>
        <w:rPr>
          <w:lang w:eastAsia="zh-CN"/>
        </w:rPr>
        <w:t>：除了文本交互，语音、图像、手势等多种交互方式的融合成为发展趋势。</w:t>
      </w:r>
    </w:p>
    <w:p w14:paraId="7CA51BFA" w14:textId="77777777" w:rsidR="00AE4443" w:rsidRDefault="00000000" w:rsidP="00843F63">
      <w:pPr>
        <w:pStyle w:val="ThesisBody"/>
        <w:spacing w:line="360" w:lineRule="auto"/>
        <w:rPr>
          <w:lang w:eastAsia="zh-CN"/>
        </w:rPr>
      </w:pPr>
      <w:r>
        <w:rPr>
          <w:lang w:eastAsia="zh-CN"/>
        </w:rPr>
        <w:t>然而，现有的研究仍然存在一些不足：</w:t>
      </w:r>
    </w:p>
    <w:p w14:paraId="652F39BC" w14:textId="77777777" w:rsidR="00AE4443" w:rsidRDefault="00000000" w:rsidP="00843F63">
      <w:pPr>
        <w:pStyle w:val="ThesisBody"/>
        <w:spacing w:line="360" w:lineRule="auto"/>
        <w:rPr>
          <w:lang w:eastAsia="zh-CN"/>
        </w:rPr>
      </w:pPr>
      <w:r>
        <w:rPr>
          <w:lang w:eastAsia="zh-CN"/>
        </w:rPr>
        <w:t xml:space="preserve">1. </w:t>
      </w:r>
      <w:r w:rsidRPr="00843F63">
        <w:rPr>
          <w:lang w:eastAsia="zh-CN"/>
        </w:rPr>
        <w:t>多</w:t>
      </w:r>
      <w:r w:rsidRPr="00843F63">
        <w:rPr>
          <w:lang w:eastAsia="zh-CN"/>
        </w:rPr>
        <w:t>Agent</w:t>
      </w:r>
      <w:r w:rsidRPr="00843F63">
        <w:rPr>
          <w:lang w:eastAsia="zh-CN"/>
        </w:rPr>
        <w:t>协同机制不够完善</w:t>
      </w:r>
      <w:r>
        <w:rPr>
          <w:lang w:eastAsia="zh-CN"/>
        </w:rPr>
        <w:t>：大多数系统仍然采用单一智能体架构，缺乏多智能体之间的有效协同机制。</w:t>
      </w:r>
    </w:p>
    <w:p w14:paraId="5FC6BB22" w14:textId="77777777" w:rsidR="00AE4443" w:rsidRDefault="00000000" w:rsidP="00843F63">
      <w:pPr>
        <w:pStyle w:val="ThesisBody"/>
        <w:spacing w:line="360" w:lineRule="auto"/>
        <w:rPr>
          <w:lang w:eastAsia="zh-CN"/>
        </w:rPr>
      </w:pPr>
      <w:r>
        <w:rPr>
          <w:lang w:eastAsia="zh-CN"/>
        </w:rPr>
        <w:t xml:space="preserve">2. </w:t>
      </w:r>
      <w:r w:rsidRPr="00843F63">
        <w:rPr>
          <w:lang w:eastAsia="zh-CN"/>
        </w:rPr>
        <w:t>性能优化不足</w:t>
      </w:r>
      <w:r>
        <w:rPr>
          <w:lang w:eastAsia="zh-CN"/>
        </w:rPr>
        <w:t>：很多系统在响应速度、资源消耗等方面仍有待改进。</w:t>
      </w:r>
    </w:p>
    <w:p w14:paraId="6605FF62" w14:textId="77777777" w:rsidR="00AE4443" w:rsidRDefault="00000000" w:rsidP="00843F63">
      <w:pPr>
        <w:pStyle w:val="ThesisBody"/>
        <w:spacing w:line="360" w:lineRule="auto"/>
        <w:rPr>
          <w:lang w:eastAsia="zh-CN"/>
        </w:rPr>
      </w:pPr>
      <w:r>
        <w:rPr>
          <w:lang w:eastAsia="zh-CN"/>
        </w:rPr>
        <w:t xml:space="preserve">3. </w:t>
      </w:r>
      <w:r w:rsidRPr="00843F63">
        <w:rPr>
          <w:lang w:eastAsia="zh-CN"/>
        </w:rPr>
        <w:t>中文场景适配不够</w:t>
      </w:r>
      <w:r>
        <w:rPr>
          <w:lang w:eastAsia="zh-CN"/>
        </w:rPr>
        <w:t>：专门针对中文用户习惯和文化背景的系统相对较少。</w:t>
      </w:r>
    </w:p>
    <w:p w14:paraId="0F23525C" w14:textId="77777777" w:rsidR="00AE4443" w:rsidRDefault="00000000" w:rsidP="00843F63">
      <w:pPr>
        <w:pStyle w:val="ThesisBody"/>
        <w:spacing w:line="360" w:lineRule="auto"/>
        <w:rPr>
          <w:lang w:eastAsia="zh-CN"/>
        </w:rPr>
      </w:pPr>
      <w:r>
        <w:rPr>
          <w:lang w:eastAsia="zh-CN"/>
        </w:rPr>
        <w:t xml:space="preserve">4. </w:t>
      </w:r>
      <w:r w:rsidRPr="00843F63">
        <w:rPr>
          <w:lang w:eastAsia="zh-CN"/>
        </w:rPr>
        <w:t>工程化程度不高</w:t>
      </w:r>
      <w:r>
        <w:rPr>
          <w:lang w:eastAsia="zh-CN"/>
        </w:rPr>
        <w:t>：很多研究成果还停留在实验室阶段，缺乏完整的工程化实现。</w:t>
      </w:r>
    </w:p>
    <w:p w14:paraId="591B3B48" w14:textId="0D55588F" w:rsidR="00AE4443" w:rsidRDefault="00BC7BE2" w:rsidP="00843F63">
      <w:pPr>
        <w:pStyle w:val="21"/>
      </w:pPr>
      <w:r>
        <w:rPr>
          <w:rFonts w:hint="eastAsia"/>
        </w:rPr>
        <w:t xml:space="preserve"> </w:t>
      </w:r>
      <w:bookmarkStart w:id="5" w:name="_Toc226745895"/>
      <w:r>
        <w:t>研究内容与目标</w:t>
      </w:r>
      <w:bookmarkEnd w:id="5"/>
    </w:p>
    <w:p w14:paraId="04BE2B47" w14:textId="1E3319BA" w:rsidR="00AE4443" w:rsidRDefault="00BC7BE2" w:rsidP="00843F63">
      <w:pPr>
        <w:pStyle w:val="31"/>
      </w:pPr>
      <w:r>
        <w:rPr>
          <w:rFonts w:hint="eastAsia"/>
        </w:rPr>
        <w:t xml:space="preserve"> </w:t>
      </w:r>
      <w:r>
        <w:t>研究内容</w:t>
      </w:r>
    </w:p>
    <w:p w14:paraId="0E8EE869" w14:textId="77777777" w:rsidR="00AE4443" w:rsidRDefault="00000000" w:rsidP="00843F63">
      <w:pPr>
        <w:pStyle w:val="ThesisBody"/>
        <w:spacing w:line="360" w:lineRule="auto"/>
        <w:rPr>
          <w:lang w:eastAsia="zh-CN"/>
        </w:rPr>
      </w:pPr>
      <w:r>
        <w:rPr>
          <w:lang w:eastAsia="zh-CN"/>
        </w:rPr>
        <w:t>本研究旨在设计并实现一个基于多</w:t>
      </w:r>
      <w:r>
        <w:rPr>
          <w:lang w:eastAsia="zh-CN"/>
        </w:rPr>
        <w:t>Agent</w:t>
      </w:r>
      <w:r>
        <w:rPr>
          <w:lang w:eastAsia="zh-CN"/>
        </w:rPr>
        <w:t>协同的智能个人事务助理系统，具体研究内容包括：</w:t>
      </w:r>
    </w:p>
    <w:p w14:paraId="1B76BEAB" w14:textId="77777777" w:rsidR="00AE4443" w:rsidRDefault="00000000" w:rsidP="00843F63">
      <w:pPr>
        <w:pStyle w:val="ThesisBody"/>
        <w:spacing w:line="360" w:lineRule="auto"/>
        <w:rPr>
          <w:lang w:eastAsia="zh-CN"/>
        </w:rPr>
      </w:pPr>
      <w:r>
        <w:rPr>
          <w:lang w:eastAsia="zh-CN"/>
        </w:rPr>
        <w:t xml:space="preserve">1. </w:t>
      </w:r>
      <w:r w:rsidRPr="00843F63">
        <w:rPr>
          <w:lang w:eastAsia="zh-CN"/>
        </w:rPr>
        <w:t>多</w:t>
      </w:r>
      <w:r w:rsidRPr="00843F63">
        <w:rPr>
          <w:lang w:eastAsia="zh-CN"/>
        </w:rPr>
        <w:t>Agent</w:t>
      </w:r>
      <w:r w:rsidRPr="00843F63">
        <w:rPr>
          <w:lang w:eastAsia="zh-CN"/>
        </w:rPr>
        <w:t>协同架构设计</w:t>
      </w:r>
      <w:r>
        <w:rPr>
          <w:lang w:eastAsia="zh-CN"/>
        </w:rPr>
        <w:t>：研究适合个人事务管理场景的多智能体系统架构，包括</w:t>
      </w:r>
      <w:r>
        <w:rPr>
          <w:lang w:eastAsia="zh-CN"/>
        </w:rPr>
        <w:t>Agent</w:t>
      </w:r>
      <w:r>
        <w:rPr>
          <w:lang w:eastAsia="zh-CN"/>
        </w:rPr>
        <w:t>的角色划分、职责界定、协作机制等。</w:t>
      </w:r>
    </w:p>
    <w:p w14:paraId="357D5447" w14:textId="77777777" w:rsidR="00AE4443" w:rsidRDefault="00000000" w:rsidP="00843F63">
      <w:pPr>
        <w:pStyle w:val="ThesisBody"/>
        <w:spacing w:line="360" w:lineRule="auto"/>
        <w:rPr>
          <w:lang w:eastAsia="zh-CN"/>
        </w:rPr>
      </w:pPr>
      <w:r>
        <w:rPr>
          <w:lang w:eastAsia="zh-CN"/>
        </w:rPr>
        <w:t xml:space="preserve">2. </w:t>
      </w:r>
      <w:r w:rsidRPr="00843F63">
        <w:rPr>
          <w:lang w:eastAsia="zh-CN"/>
        </w:rPr>
        <w:t>自然语言理解与意图识别</w:t>
      </w:r>
      <w:r>
        <w:rPr>
          <w:lang w:eastAsia="zh-CN"/>
        </w:rPr>
        <w:t>：研究如何通过大语言模型准确理解用户的自然语言输入，识别用户的真实意图。</w:t>
      </w:r>
    </w:p>
    <w:p w14:paraId="2416FD70" w14:textId="77777777" w:rsidR="00AE4443" w:rsidRDefault="00000000" w:rsidP="00843F63">
      <w:pPr>
        <w:pStyle w:val="ThesisBody"/>
        <w:spacing w:line="360" w:lineRule="auto"/>
        <w:rPr>
          <w:lang w:eastAsia="zh-CN"/>
        </w:rPr>
      </w:pPr>
      <w:r>
        <w:rPr>
          <w:lang w:eastAsia="zh-CN"/>
        </w:rPr>
        <w:t xml:space="preserve">3. </w:t>
      </w:r>
      <w:r w:rsidRPr="00843F63">
        <w:rPr>
          <w:lang w:eastAsia="zh-CN"/>
        </w:rPr>
        <w:t>智能调度算法研究</w:t>
      </w:r>
      <w:r>
        <w:rPr>
          <w:lang w:eastAsia="zh-CN"/>
        </w:rPr>
        <w:t>：研究基于约束满足问题的调度算法，实现日程的智能安排和冲突检测。</w:t>
      </w:r>
    </w:p>
    <w:p w14:paraId="21057CC5" w14:textId="77777777" w:rsidR="00AE4443" w:rsidRDefault="00000000" w:rsidP="00843F63">
      <w:pPr>
        <w:pStyle w:val="ThesisBody"/>
        <w:spacing w:line="360" w:lineRule="auto"/>
        <w:rPr>
          <w:lang w:eastAsia="zh-CN"/>
        </w:rPr>
      </w:pPr>
      <w:r>
        <w:rPr>
          <w:lang w:eastAsia="zh-CN"/>
        </w:rPr>
        <w:lastRenderedPageBreak/>
        <w:t xml:space="preserve">4. </w:t>
      </w:r>
      <w:r w:rsidRPr="00843F63">
        <w:rPr>
          <w:lang w:eastAsia="zh-CN"/>
        </w:rPr>
        <w:t>上下文感知与个性化服务</w:t>
      </w:r>
      <w:r>
        <w:rPr>
          <w:lang w:eastAsia="zh-CN"/>
        </w:rPr>
        <w:t>：研究如何整合多源信息（如地图、天气、交通等），提供上下文感知的个性化服务。</w:t>
      </w:r>
    </w:p>
    <w:p w14:paraId="6A904531" w14:textId="77777777" w:rsidR="00AE4443" w:rsidRDefault="00000000" w:rsidP="00843F63">
      <w:pPr>
        <w:pStyle w:val="ThesisBody"/>
        <w:spacing w:line="360" w:lineRule="auto"/>
        <w:rPr>
          <w:lang w:eastAsia="zh-CN"/>
        </w:rPr>
      </w:pPr>
      <w:r>
        <w:rPr>
          <w:lang w:eastAsia="zh-CN"/>
        </w:rPr>
        <w:t xml:space="preserve">5. </w:t>
      </w:r>
      <w:r w:rsidRPr="00843F63">
        <w:rPr>
          <w:lang w:eastAsia="zh-CN"/>
        </w:rPr>
        <w:t>系统性能优化</w:t>
      </w:r>
      <w:r>
        <w:rPr>
          <w:lang w:eastAsia="zh-CN"/>
        </w:rPr>
        <w:t>：研究如何通过条件化</w:t>
      </w:r>
      <w:r>
        <w:rPr>
          <w:lang w:eastAsia="zh-CN"/>
        </w:rPr>
        <w:t>API</w:t>
      </w:r>
      <w:r>
        <w:rPr>
          <w:lang w:eastAsia="zh-CN"/>
        </w:rPr>
        <w:t>调用、异步处理、缓存机制等手段提升系统性能。</w:t>
      </w:r>
    </w:p>
    <w:p w14:paraId="3BBB4869" w14:textId="77777777" w:rsidR="00AE4443" w:rsidRDefault="00000000" w:rsidP="00843F63">
      <w:pPr>
        <w:pStyle w:val="ThesisBody"/>
        <w:spacing w:line="360" w:lineRule="auto"/>
        <w:rPr>
          <w:lang w:eastAsia="zh-CN"/>
        </w:rPr>
      </w:pPr>
      <w:r>
        <w:rPr>
          <w:lang w:eastAsia="zh-CN"/>
        </w:rPr>
        <w:t xml:space="preserve">6. </w:t>
      </w:r>
      <w:r w:rsidRPr="00843F63">
        <w:rPr>
          <w:lang w:eastAsia="zh-CN"/>
        </w:rPr>
        <w:t>跨平台部署方案</w:t>
      </w:r>
      <w:r>
        <w:rPr>
          <w:lang w:eastAsia="zh-CN"/>
        </w:rPr>
        <w:t>：研究如何通过容器化技术实现系统的跨平台部署和移动端适配。</w:t>
      </w:r>
    </w:p>
    <w:p w14:paraId="1AD5B54B" w14:textId="470483DD" w:rsidR="00AE4443" w:rsidRDefault="00BC7BE2" w:rsidP="00843F63">
      <w:pPr>
        <w:pStyle w:val="31"/>
      </w:pPr>
      <w:r>
        <w:rPr>
          <w:rFonts w:hint="eastAsia"/>
        </w:rPr>
        <w:t xml:space="preserve"> </w:t>
      </w:r>
      <w:r>
        <w:t>研究目标</w:t>
      </w:r>
    </w:p>
    <w:p w14:paraId="1398CD39" w14:textId="77777777" w:rsidR="00AE4443" w:rsidRDefault="00000000" w:rsidP="00843F63">
      <w:pPr>
        <w:pStyle w:val="ThesisBody"/>
        <w:spacing w:line="360" w:lineRule="auto"/>
        <w:rPr>
          <w:lang w:eastAsia="zh-CN"/>
        </w:rPr>
      </w:pPr>
      <w:r>
        <w:rPr>
          <w:lang w:eastAsia="zh-CN"/>
        </w:rPr>
        <w:t>本研究的主要目标包括：</w:t>
      </w:r>
    </w:p>
    <w:p w14:paraId="6805C86A" w14:textId="77777777" w:rsidR="00AE4443" w:rsidRDefault="00000000" w:rsidP="00843F63">
      <w:pPr>
        <w:pStyle w:val="ThesisBody"/>
        <w:spacing w:line="360" w:lineRule="auto"/>
        <w:rPr>
          <w:lang w:eastAsia="zh-CN"/>
        </w:rPr>
      </w:pPr>
      <w:r>
        <w:rPr>
          <w:lang w:eastAsia="zh-CN"/>
        </w:rPr>
        <w:t xml:space="preserve">1. </w:t>
      </w:r>
      <w:r w:rsidRPr="00843F63">
        <w:rPr>
          <w:lang w:eastAsia="zh-CN"/>
        </w:rPr>
        <w:t>技术目标</w:t>
      </w:r>
      <w:r>
        <w:rPr>
          <w:lang w:eastAsia="zh-CN"/>
        </w:rPr>
        <w:t>：</w:t>
      </w:r>
    </w:p>
    <w:p w14:paraId="40E67A00" w14:textId="35687115" w:rsidR="00AE4443" w:rsidRDefault="00000000" w:rsidP="00843F63">
      <w:pPr>
        <w:pStyle w:val="ThesisBody"/>
        <w:spacing w:line="360" w:lineRule="auto"/>
        <w:rPr>
          <w:lang w:eastAsia="zh-CN"/>
        </w:rPr>
      </w:pPr>
      <w:r>
        <w:rPr>
          <w:lang w:eastAsia="zh-CN"/>
        </w:rPr>
        <w:t>设计并实现一个完整的多</w:t>
      </w:r>
      <w:r>
        <w:rPr>
          <w:lang w:eastAsia="zh-CN"/>
        </w:rPr>
        <w:t>Agent</w:t>
      </w:r>
      <w:r>
        <w:rPr>
          <w:lang w:eastAsia="zh-CN"/>
        </w:rPr>
        <w:t>协同智能个人事务助理系统</w:t>
      </w:r>
    </w:p>
    <w:p w14:paraId="64E336A0" w14:textId="02C6FF49" w:rsidR="00AE4443" w:rsidRDefault="00000000" w:rsidP="00843F63">
      <w:pPr>
        <w:pStyle w:val="ThesisBody"/>
        <w:spacing w:line="360" w:lineRule="auto"/>
        <w:rPr>
          <w:lang w:eastAsia="zh-CN"/>
        </w:rPr>
      </w:pPr>
      <w:r>
        <w:rPr>
          <w:lang w:eastAsia="zh-CN"/>
        </w:rPr>
        <w:t>实现自然语言到结构化任务的高精度转换（准确率</w:t>
      </w:r>
      <w:r>
        <w:rPr>
          <w:lang w:eastAsia="zh-CN"/>
        </w:rPr>
        <w:t>≥95%</w:t>
      </w:r>
      <w:r>
        <w:rPr>
          <w:lang w:eastAsia="zh-CN"/>
        </w:rPr>
        <w:t>）</w:t>
      </w:r>
    </w:p>
    <w:p w14:paraId="7BB39627" w14:textId="273C4007" w:rsidR="00AE4443" w:rsidRDefault="00000000" w:rsidP="00843F63">
      <w:pPr>
        <w:pStyle w:val="ThesisBody"/>
        <w:spacing w:line="360" w:lineRule="auto"/>
        <w:rPr>
          <w:lang w:eastAsia="zh-CN"/>
        </w:rPr>
      </w:pPr>
      <w:r>
        <w:rPr>
          <w:lang w:eastAsia="zh-CN"/>
        </w:rPr>
        <w:t>实现智能日程调度，冲突检测准确率</w:t>
      </w:r>
      <w:r>
        <w:rPr>
          <w:lang w:eastAsia="zh-CN"/>
        </w:rPr>
        <w:t>≥95%</w:t>
      </w:r>
    </w:p>
    <w:p w14:paraId="339443F0" w14:textId="4D712256" w:rsidR="00AE4443" w:rsidRDefault="00000000" w:rsidP="00843F63">
      <w:pPr>
        <w:pStyle w:val="ThesisBody"/>
        <w:spacing w:line="360" w:lineRule="auto"/>
        <w:rPr>
          <w:lang w:eastAsia="zh-CN"/>
        </w:rPr>
      </w:pPr>
      <w:r>
        <w:rPr>
          <w:lang w:eastAsia="zh-CN"/>
        </w:rPr>
        <w:t>系统响应时间控制在</w:t>
      </w:r>
      <w:r>
        <w:rPr>
          <w:lang w:eastAsia="zh-CN"/>
        </w:rPr>
        <w:t>2-8</w:t>
      </w:r>
      <w:r>
        <w:rPr>
          <w:lang w:eastAsia="zh-CN"/>
        </w:rPr>
        <w:t>秒内</w:t>
      </w:r>
    </w:p>
    <w:p w14:paraId="59FF2C12" w14:textId="083F2D44" w:rsidR="00AE4443" w:rsidRDefault="00000000" w:rsidP="00843F63">
      <w:pPr>
        <w:pStyle w:val="ThesisBody"/>
        <w:spacing w:line="360" w:lineRule="auto"/>
        <w:rPr>
          <w:lang w:eastAsia="zh-CN"/>
        </w:rPr>
      </w:pPr>
      <w:r>
        <w:rPr>
          <w:lang w:eastAsia="zh-CN"/>
        </w:rPr>
        <w:t>支持</w:t>
      </w:r>
      <w:r>
        <w:rPr>
          <w:lang w:eastAsia="zh-CN"/>
        </w:rPr>
        <w:t>Android</w:t>
      </w:r>
      <w:r>
        <w:rPr>
          <w:lang w:eastAsia="zh-CN"/>
        </w:rPr>
        <w:t>移动端部署</w:t>
      </w:r>
    </w:p>
    <w:p w14:paraId="2D4A9F3C" w14:textId="77777777" w:rsidR="00AE4443" w:rsidRDefault="00000000" w:rsidP="00843F63">
      <w:pPr>
        <w:pStyle w:val="ThesisBody"/>
        <w:spacing w:line="360" w:lineRule="auto"/>
        <w:rPr>
          <w:lang w:eastAsia="zh-CN"/>
        </w:rPr>
      </w:pPr>
      <w:r>
        <w:rPr>
          <w:lang w:eastAsia="zh-CN"/>
        </w:rPr>
        <w:t xml:space="preserve">2. </w:t>
      </w:r>
      <w:r w:rsidRPr="00843F63">
        <w:rPr>
          <w:lang w:eastAsia="zh-CN"/>
        </w:rPr>
        <w:t>学术目标</w:t>
      </w:r>
      <w:r>
        <w:rPr>
          <w:lang w:eastAsia="zh-CN"/>
        </w:rPr>
        <w:t>：</w:t>
      </w:r>
    </w:p>
    <w:p w14:paraId="22CB7B78" w14:textId="7AB82C04" w:rsidR="00AE4443" w:rsidRDefault="00000000" w:rsidP="00843F63">
      <w:pPr>
        <w:pStyle w:val="ThesisBody"/>
        <w:spacing w:line="360" w:lineRule="auto"/>
        <w:rPr>
          <w:lang w:eastAsia="zh-CN"/>
        </w:rPr>
      </w:pPr>
      <w:r>
        <w:rPr>
          <w:lang w:eastAsia="zh-CN"/>
        </w:rPr>
        <w:t>提出一种适用于个人事务管理的多</w:t>
      </w:r>
      <w:r>
        <w:rPr>
          <w:lang w:eastAsia="zh-CN"/>
        </w:rPr>
        <w:t>Agent</w:t>
      </w:r>
      <w:r>
        <w:rPr>
          <w:lang w:eastAsia="zh-CN"/>
        </w:rPr>
        <w:t>协同架构</w:t>
      </w:r>
    </w:p>
    <w:p w14:paraId="734C66AF" w14:textId="067D9D01" w:rsidR="00AE4443" w:rsidRDefault="00000000" w:rsidP="00843F63">
      <w:pPr>
        <w:pStyle w:val="ThesisBody"/>
        <w:spacing w:line="360" w:lineRule="auto"/>
        <w:rPr>
          <w:lang w:eastAsia="zh-CN"/>
        </w:rPr>
      </w:pPr>
      <w:r>
        <w:rPr>
          <w:lang w:eastAsia="zh-CN"/>
        </w:rPr>
        <w:t>提出一种基于</w:t>
      </w:r>
      <w:proofErr w:type="spellStart"/>
      <w:r>
        <w:rPr>
          <w:lang w:eastAsia="zh-CN"/>
        </w:rPr>
        <w:t>LangGraph</w:t>
      </w:r>
      <w:proofErr w:type="spellEnd"/>
      <w:r>
        <w:rPr>
          <w:lang w:eastAsia="zh-CN"/>
        </w:rPr>
        <w:t>++</w:t>
      </w:r>
      <w:r>
        <w:rPr>
          <w:lang w:eastAsia="zh-CN"/>
        </w:rPr>
        <w:t>的工作流编排方法</w:t>
      </w:r>
    </w:p>
    <w:p w14:paraId="550C3B56" w14:textId="1BFCD31B" w:rsidR="00AE4443" w:rsidRDefault="00000000" w:rsidP="00843F63">
      <w:pPr>
        <w:pStyle w:val="ThesisBody"/>
        <w:spacing w:line="360" w:lineRule="auto"/>
        <w:rPr>
          <w:lang w:eastAsia="zh-CN"/>
        </w:rPr>
      </w:pPr>
      <w:r>
        <w:rPr>
          <w:lang w:eastAsia="zh-CN"/>
        </w:rPr>
        <w:t>提出一种条件化上下文收集机制</w:t>
      </w:r>
    </w:p>
    <w:p w14:paraId="1C4A0925" w14:textId="77777777" w:rsidR="00AE4443" w:rsidRDefault="00000000" w:rsidP="00843F63">
      <w:pPr>
        <w:pStyle w:val="ThesisBody"/>
        <w:spacing w:line="360" w:lineRule="auto"/>
        <w:rPr>
          <w:lang w:eastAsia="zh-CN"/>
        </w:rPr>
      </w:pPr>
      <w:r>
        <w:rPr>
          <w:lang w:eastAsia="zh-CN"/>
        </w:rPr>
        <w:t xml:space="preserve">3. </w:t>
      </w:r>
      <w:r w:rsidRPr="00843F63">
        <w:rPr>
          <w:lang w:eastAsia="zh-CN"/>
        </w:rPr>
        <w:t>应用目标</w:t>
      </w:r>
      <w:r>
        <w:rPr>
          <w:lang w:eastAsia="zh-CN"/>
        </w:rPr>
        <w:t>：</w:t>
      </w:r>
    </w:p>
    <w:p w14:paraId="5F4D82B7" w14:textId="7E8185A4" w:rsidR="00AE4443" w:rsidRDefault="00000000" w:rsidP="00843F63">
      <w:pPr>
        <w:pStyle w:val="ThesisBody"/>
        <w:spacing w:line="360" w:lineRule="auto"/>
        <w:rPr>
          <w:lang w:eastAsia="zh-CN"/>
        </w:rPr>
      </w:pPr>
      <w:r>
        <w:rPr>
          <w:lang w:eastAsia="zh-CN"/>
        </w:rPr>
        <w:t>开发一套可用的智能个人事务管理系统</w:t>
      </w:r>
    </w:p>
    <w:p w14:paraId="3B9CA21D" w14:textId="49F0D738" w:rsidR="00AE4443" w:rsidRDefault="00000000" w:rsidP="00843F63">
      <w:pPr>
        <w:pStyle w:val="ThesisBody"/>
        <w:spacing w:line="360" w:lineRule="auto"/>
        <w:rPr>
          <w:lang w:eastAsia="zh-CN"/>
        </w:rPr>
      </w:pPr>
      <w:r>
        <w:rPr>
          <w:lang w:eastAsia="zh-CN"/>
        </w:rPr>
        <w:t>为相关产业提供技术参考和解决方案</w:t>
      </w:r>
    </w:p>
    <w:p w14:paraId="03040124" w14:textId="377D55E3" w:rsidR="00AE4443" w:rsidRDefault="00000000" w:rsidP="00843F63">
      <w:pPr>
        <w:pStyle w:val="ThesisBody"/>
        <w:spacing w:line="360" w:lineRule="auto"/>
        <w:rPr>
          <w:lang w:eastAsia="zh-CN"/>
        </w:rPr>
      </w:pPr>
      <w:r>
        <w:rPr>
          <w:lang w:eastAsia="zh-CN"/>
        </w:rPr>
        <w:t>推动人工智能在个人事务管理领域的应用</w:t>
      </w:r>
    </w:p>
    <w:p w14:paraId="4BAC63F2" w14:textId="7DC51B32" w:rsidR="00AE4443" w:rsidRDefault="00BC7BE2" w:rsidP="00BC7BE2">
      <w:pPr>
        <w:pStyle w:val="21"/>
      </w:pPr>
      <w:r>
        <w:rPr>
          <w:rFonts w:hint="eastAsia"/>
        </w:rPr>
        <w:t xml:space="preserve"> </w:t>
      </w:r>
      <w:bookmarkStart w:id="6" w:name="_Toc226745896"/>
      <w:r>
        <w:t>论文结构安排</w:t>
      </w:r>
      <w:bookmarkEnd w:id="6"/>
    </w:p>
    <w:p w14:paraId="2F8318A7" w14:textId="77777777" w:rsidR="00AE4443" w:rsidRDefault="00000000" w:rsidP="00843F63">
      <w:pPr>
        <w:pStyle w:val="ThesisBody"/>
        <w:spacing w:line="360" w:lineRule="auto"/>
        <w:rPr>
          <w:lang w:eastAsia="zh-CN"/>
        </w:rPr>
      </w:pPr>
      <w:r>
        <w:rPr>
          <w:lang w:eastAsia="zh-CN"/>
        </w:rPr>
        <w:t>本论文共分为六章，具体安排如下：</w:t>
      </w:r>
    </w:p>
    <w:p w14:paraId="53559210" w14:textId="77777777" w:rsidR="00AE4443" w:rsidRDefault="00000000" w:rsidP="00843F63">
      <w:pPr>
        <w:pStyle w:val="ThesisBody"/>
        <w:spacing w:line="360" w:lineRule="auto"/>
        <w:rPr>
          <w:lang w:eastAsia="zh-CN"/>
        </w:rPr>
      </w:pPr>
      <w:r w:rsidRPr="00843F63">
        <w:rPr>
          <w:lang w:eastAsia="zh-CN"/>
        </w:rPr>
        <w:t>第一章</w:t>
      </w:r>
      <w:r w:rsidRPr="00843F63">
        <w:rPr>
          <w:lang w:eastAsia="zh-CN"/>
        </w:rPr>
        <w:t xml:space="preserve"> </w:t>
      </w:r>
      <w:r w:rsidRPr="00843F63">
        <w:rPr>
          <w:lang w:eastAsia="zh-CN"/>
        </w:rPr>
        <w:t>引言</w:t>
      </w:r>
      <w:r>
        <w:rPr>
          <w:lang w:eastAsia="zh-CN"/>
        </w:rPr>
        <w:t>：介绍研究背景与意义、国内外研究现状、研究内容与目标以及论文结构安排。</w:t>
      </w:r>
    </w:p>
    <w:p w14:paraId="14D15006" w14:textId="77777777" w:rsidR="00AE4443" w:rsidRDefault="00000000" w:rsidP="00843F63">
      <w:pPr>
        <w:pStyle w:val="ThesisBody"/>
        <w:spacing w:line="360" w:lineRule="auto"/>
        <w:rPr>
          <w:lang w:eastAsia="zh-CN"/>
        </w:rPr>
      </w:pPr>
      <w:r w:rsidRPr="00843F63">
        <w:rPr>
          <w:lang w:eastAsia="zh-CN"/>
        </w:rPr>
        <w:t>第二章</w:t>
      </w:r>
      <w:r w:rsidRPr="00843F63">
        <w:rPr>
          <w:lang w:eastAsia="zh-CN"/>
        </w:rPr>
        <w:t xml:space="preserve"> </w:t>
      </w:r>
      <w:r w:rsidRPr="00843F63">
        <w:rPr>
          <w:lang w:eastAsia="zh-CN"/>
        </w:rPr>
        <w:t>相关技术基础</w:t>
      </w:r>
      <w:r>
        <w:rPr>
          <w:lang w:eastAsia="zh-CN"/>
        </w:rPr>
        <w:t>：介绍多智能体系统理论、大语言模型技术、工作流引擎技术以及前端响应式设计技术等本研究涉及的关键技术。</w:t>
      </w:r>
    </w:p>
    <w:p w14:paraId="3CF7B259" w14:textId="77777777" w:rsidR="00AE4443" w:rsidRDefault="00000000" w:rsidP="00843F63">
      <w:pPr>
        <w:pStyle w:val="ThesisBody"/>
        <w:spacing w:line="360" w:lineRule="auto"/>
        <w:rPr>
          <w:lang w:eastAsia="zh-CN"/>
        </w:rPr>
      </w:pPr>
      <w:r w:rsidRPr="00843F63">
        <w:rPr>
          <w:lang w:eastAsia="zh-CN"/>
        </w:rPr>
        <w:t>第三章</w:t>
      </w:r>
      <w:r w:rsidRPr="00843F63">
        <w:rPr>
          <w:lang w:eastAsia="zh-CN"/>
        </w:rPr>
        <w:t xml:space="preserve"> </w:t>
      </w:r>
      <w:r w:rsidRPr="00843F63">
        <w:rPr>
          <w:lang w:eastAsia="zh-CN"/>
        </w:rPr>
        <w:t>系统需求分析与总体设计</w:t>
      </w:r>
      <w:r>
        <w:rPr>
          <w:lang w:eastAsia="zh-CN"/>
        </w:rPr>
        <w:t>：分析系统功能需求和非功能需求，设计系统总体架构和多</w:t>
      </w:r>
      <w:r>
        <w:rPr>
          <w:lang w:eastAsia="zh-CN"/>
        </w:rPr>
        <w:t>Agent</w:t>
      </w:r>
      <w:r>
        <w:rPr>
          <w:lang w:eastAsia="zh-CN"/>
        </w:rPr>
        <w:t>协同机制，设计数据库结构。</w:t>
      </w:r>
    </w:p>
    <w:p w14:paraId="0581D4B5" w14:textId="77777777" w:rsidR="00AE4443" w:rsidRDefault="00000000" w:rsidP="00843F63">
      <w:pPr>
        <w:pStyle w:val="ThesisBody"/>
        <w:spacing w:line="360" w:lineRule="auto"/>
        <w:rPr>
          <w:lang w:eastAsia="zh-CN"/>
        </w:rPr>
      </w:pPr>
      <w:r w:rsidRPr="00843F63">
        <w:rPr>
          <w:lang w:eastAsia="zh-CN"/>
        </w:rPr>
        <w:lastRenderedPageBreak/>
        <w:t>第四章</w:t>
      </w:r>
      <w:r w:rsidRPr="00843F63">
        <w:rPr>
          <w:lang w:eastAsia="zh-CN"/>
        </w:rPr>
        <w:t xml:space="preserve"> </w:t>
      </w:r>
      <w:r w:rsidRPr="00843F63">
        <w:rPr>
          <w:lang w:eastAsia="zh-CN"/>
        </w:rPr>
        <w:t>系统详细设计与实现</w:t>
      </w:r>
      <w:r>
        <w:rPr>
          <w:lang w:eastAsia="zh-CN"/>
        </w:rPr>
        <w:t>：详细介绍后端架构、前端界面、多</w:t>
      </w:r>
      <w:r>
        <w:rPr>
          <w:lang w:eastAsia="zh-CN"/>
        </w:rPr>
        <w:t>Agent</w:t>
      </w:r>
      <w:r>
        <w:rPr>
          <w:lang w:eastAsia="zh-CN"/>
        </w:rPr>
        <w:t>协同流程以及性能优化策略的具体实现。</w:t>
      </w:r>
    </w:p>
    <w:p w14:paraId="60C9C518" w14:textId="77777777" w:rsidR="00AE4443" w:rsidRDefault="00000000" w:rsidP="00843F63">
      <w:pPr>
        <w:pStyle w:val="ThesisBody"/>
        <w:spacing w:line="360" w:lineRule="auto"/>
        <w:rPr>
          <w:lang w:eastAsia="zh-CN"/>
        </w:rPr>
      </w:pPr>
      <w:r w:rsidRPr="00843F63">
        <w:rPr>
          <w:lang w:eastAsia="zh-CN"/>
        </w:rPr>
        <w:t>第五章</w:t>
      </w:r>
      <w:r w:rsidRPr="00843F63">
        <w:rPr>
          <w:lang w:eastAsia="zh-CN"/>
        </w:rPr>
        <w:t xml:space="preserve"> </w:t>
      </w:r>
      <w:r w:rsidRPr="00843F63">
        <w:rPr>
          <w:lang w:eastAsia="zh-CN"/>
        </w:rPr>
        <w:t>系统测试与结果分析</w:t>
      </w:r>
      <w:r>
        <w:rPr>
          <w:lang w:eastAsia="zh-CN"/>
        </w:rPr>
        <w:t>：介绍测试环境和测试方法，展示功能测试、性能测试和用户体验测试的结果。</w:t>
      </w:r>
    </w:p>
    <w:p w14:paraId="379B2367" w14:textId="77777777" w:rsidR="00AE4443" w:rsidRDefault="00000000" w:rsidP="00843F63">
      <w:pPr>
        <w:pStyle w:val="ThesisBody"/>
        <w:spacing w:line="360" w:lineRule="auto"/>
        <w:rPr>
          <w:lang w:eastAsia="zh-CN"/>
        </w:rPr>
      </w:pPr>
      <w:r w:rsidRPr="00843F63">
        <w:rPr>
          <w:lang w:eastAsia="zh-CN"/>
        </w:rPr>
        <w:t>第六章</w:t>
      </w:r>
      <w:r w:rsidRPr="00843F63">
        <w:rPr>
          <w:lang w:eastAsia="zh-CN"/>
        </w:rPr>
        <w:t xml:space="preserve"> </w:t>
      </w:r>
      <w:r w:rsidRPr="00843F63">
        <w:rPr>
          <w:lang w:eastAsia="zh-CN"/>
        </w:rPr>
        <w:t>结论与展望</w:t>
      </w:r>
      <w:r>
        <w:rPr>
          <w:lang w:eastAsia="zh-CN"/>
        </w:rPr>
        <w:t>：总结研究工作，指出主要创新点，分析存在的不足，展望未来的研究方向。</w:t>
      </w:r>
    </w:p>
    <w:p w14:paraId="55A9FFA8" w14:textId="3AD89C40" w:rsidR="00AE4443" w:rsidRDefault="00BC7BE2" w:rsidP="00BC7BE2">
      <w:pPr>
        <w:pStyle w:val="1"/>
        <w:spacing w:before="120" w:after="120"/>
      </w:pPr>
      <w:r>
        <w:rPr>
          <w:rStyle w:val="10"/>
          <w:rFonts w:hint="eastAsia"/>
        </w:rPr>
        <w:lastRenderedPageBreak/>
        <w:t xml:space="preserve"> </w:t>
      </w:r>
      <w:bookmarkStart w:id="7" w:name="_Toc226745897"/>
      <w:r w:rsidRPr="008D4CDC">
        <w:rPr>
          <w:rStyle w:val="10"/>
        </w:rPr>
        <w:t>相关技</w:t>
      </w:r>
      <w:r w:rsidRPr="008D4CDC">
        <w:rPr>
          <w:rStyle w:val="10"/>
          <w:rFonts w:ascii="微软雅黑" w:eastAsia="微软雅黑" w:hAnsi="微软雅黑" w:cs="微软雅黑" w:hint="eastAsia"/>
        </w:rPr>
        <w:t>术</w:t>
      </w:r>
      <w:r w:rsidRPr="008D4CDC">
        <w:rPr>
          <w:rStyle w:val="10"/>
          <w:rFonts w:ascii="MS Gothic" w:eastAsia="MS Gothic" w:hAnsi="MS Gothic" w:cs="MS Gothic" w:hint="eastAsia"/>
        </w:rPr>
        <w:t>基</w:t>
      </w:r>
      <w:r w:rsidRPr="008D4CDC">
        <w:rPr>
          <w:rStyle w:val="10"/>
          <w:rFonts w:ascii="微软雅黑" w:eastAsia="微软雅黑" w:hAnsi="微软雅黑" w:cs="微软雅黑" w:hint="eastAsia"/>
        </w:rPr>
        <w:t>础</w:t>
      </w:r>
      <w:bookmarkEnd w:id="7"/>
    </w:p>
    <w:p w14:paraId="75C1B6AE" w14:textId="0243ABB0" w:rsidR="00AE4443" w:rsidRDefault="00BC7BE2" w:rsidP="00BC7BE2">
      <w:pPr>
        <w:pStyle w:val="21"/>
      </w:pPr>
      <w:r>
        <w:rPr>
          <w:rFonts w:hint="eastAsia"/>
        </w:rPr>
        <w:t xml:space="preserve"> </w:t>
      </w:r>
      <w:bookmarkStart w:id="8" w:name="_Toc226745898"/>
      <w:r>
        <w:t>多智能体系统理论</w:t>
      </w:r>
      <w:bookmarkEnd w:id="8"/>
    </w:p>
    <w:p w14:paraId="238A2B92" w14:textId="252D8520" w:rsidR="00AE4443" w:rsidRDefault="00BC7BE2" w:rsidP="00D76946">
      <w:pPr>
        <w:pStyle w:val="31"/>
      </w:pPr>
      <w:r>
        <w:rPr>
          <w:rFonts w:hint="eastAsia"/>
        </w:rPr>
        <w:t xml:space="preserve"> </w:t>
      </w:r>
      <w:r>
        <w:t>多智能体系统基本概念</w:t>
      </w:r>
    </w:p>
    <w:p w14:paraId="06B64B59" w14:textId="77777777" w:rsidR="00AE4443" w:rsidRDefault="00000000" w:rsidP="00843F63">
      <w:pPr>
        <w:pStyle w:val="ThesisBody"/>
        <w:spacing w:line="360" w:lineRule="auto"/>
        <w:rPr>
          <w:lang w:eastAsia="zh-CN"/>
        </w:rPr>
      </w:pPr>
      <w:r>
        <w:rPr>
          <w:lang w:eastAsia="zh-CN"/>
        </w:rPr>
        <w:t>多智能体系统（</w:t>
      </w:r>
      <w:r>
        <w:rPr>
          <w:lang w:eastAsia="zh-CN"/>
        </w:rPr>
        <w:t>Multi-Agent Systems, MAS</w:t>
      </w:r>
      <w:r>
        <w:rPr>
          <w:lang w:eastAsia="zh-CN"/>
        </w:rPr>
        <w:t>）是由多个自主智能体组成的计算系统，这些智能体能够感知环境、自主决策并相互协作以完成复杂任务。</w:t>
      </w:r>
      <w:r>
        <w:rPr>
          <w:lang w:eastAsia="zh-CN"/>
        </w:rPr>
        <w:t>MAS</w:t>
      </w:r>
      <w:r>
        <w:rPr>
          <w:lang w:eastAsia="zh-CN"/>
        </w:rPr>
        <w:t>理论起源于分布式人工智能领域，近年来在复杂系统建模、智能控制、电子商务等领域得到广泛应用。</w:t>
      </w:r>
    </w:p>
    <w:p w14:paraId="1A753781" w14:textId="77777777" w:rsidR="00AE4443" w:rsidRDefault="00000000" w:rsidP="00843F63">
      <w:pPr>
        <w:pStyle w:val="ThesisBody"/>
        <w:spacing w:line="360" w:lineRule="auto"/>
        <w:rPr>
          <w:lang w:eastAsia="zh-CN"/>
        </w:rPr>
      </w:pPr>
      <w:r>
        <w:rPr>
          <w:lang w:eastAsia="zh-CN"/>
        </w:rPr>
        <w:t>一个典型的智能体（</w:t>
      </w:r>
      <w:r>
        <w:rPr>
          <w:lang w:eastAsia="zh-CN"/>
        </w:rPr>
        <w:t>Agent</w:t>
      </w:r>
      <w:r>
        <w:rPr>
          <w:lang w:eastAsia="zh-CN"/>
        </w:rPr>
        <w:t>）具有以下基本特征：</w:t>
      </w:r>
    </w:p>
    <w:p w14:paraId="1DDEFCBF" w14:textId="77777777" w:rsidR="00AE4443" w:rsidRDefault="00000000" w:rsidP="00843F63">
      <w:pPr>
        <w:pStyle w:val="ThesisBody"/>
        <w:spacing w:line="360" w:lineRule="auto"/>
        <w:rPr>
          <w:lang w:eastAsia="zh-CN"/>
        </w:rPr>
      </w:pPr>
      <w:r>
        <w:rPr>
          <w:lang w:eastAsia="zh-CN"/>
        </w:rPr>
        <w:t xml:space="preserve">1. </w:t>
      </w:r>
      <w:r w:rsidRPr="00843F63">
        <w:rPr>
          <w:lang w:eastAsia="zh-CN"/>
        </w:rPr>
        <w:t>自主性（</w:t>
      </w:r>
      <w:r w:rsidRPr="00843F63">
        <w:rPr>
          <w:lang w:eastAsia="zh-CN"/>
        </w:rPr>
        <w:t>Autonomy</w:t>
      </w:r>
      <w:r w:rsidRPr="00843F63">
        <w:rPr>
          <w:lang w:eastAsia="zh-CN"/>
        </w:rPr>
        <w:t>）</w:t>
      </w:r>
      <w:r>
        <w:rPr>
          <w:lang w:eastAsia="zh-CN"/>
        </w:rPr>
        <w:t>：智能体能够在没有外部干预的情况下独立运行，根据自身的状态和目标做出决策。</w:t>
      </w:r>
    </w:p>
    <w:p w14:paraId="0E92FDA9" w14:textId="77777777" w:rsidR="00AE4443" w:rsidRDefault="00000000" w:rsidP="00843F63">
      <w:pPr>
        <w:pStyle w:val="ThesisBody"/>
        <w:spacing w:line="360" w:lineRule="auto"/>
        <w:rPr>
          <w:lang w:eastAsia="zh-CN"/>
        </w:rPr>
      </w:pPr>
      <w:r>
        <w:rPr>
          <w:lang w:eastAsia="zh-CN"/>
        </w:rPr>
        <w:t xml:space="preserve">2. </w:t>
      </w:r>
      <w:r w:rsidRPr="00843F63">
        <w:rPr>
          <w:lang w:eastAsia="zh-CN"/>
        </w:rPr>
        <w:t>反应性（</w:t>
      </w:r>
      <w:r w:rsidRPr="00843F63">
        <w:rPr>
          <w:lang w:eastAsia="zh-CN"/>
        </w:rPr>
        <w:t>Reactivity</w:t>
      </w:r>
      <w:r w:rsidRPr="00843F63">
        <w:rPr>
          <w:lang w:eastAsia="zh-CN"/>
        </w:rPr>
        <w:t>）</w:t>
      </w:r>
      <w:r>
        <w:rPr>
          <w:lang w:eastAsia="zh-CN"/>
        </w:rPr>
        <w:t>：智能体能够感知环境的变化，并对环境刺激做出及时响应。</w:t>
      </w:r>
    </w:p>
    <w:p w14:paraId="381A00CE" w14:textId="77777777" w:rsidR="00AE4443" w:rsidRDefault="00000000" w:rsidP="00843F63">
      <w:pPr>
        <w:pStyle w:val="ThesisBody"/>
        <w:spacing w:line="360" w:lineRule="auto"/>
        <w:rPr>
          <w:lang w:eastAsia="zh-CN"/>
        </w:rPr>
      </w:pPr>
      <w:r>
        <w:rPr>
          <w:lang w:eastAsia="zh-CN"/>
        </w:rPr>
        <w:t xml:space="preserve">3. </w:t>
      </w:r>
      <w:r w:rsidRPr="00843F63">
        <w:rPr>
          <w:lang w:eastAsia="zh-CN"/>
        </w:rPr>
        <w:t>主动性（</w:t>
      </w:r>
      <w:r w:rsidRPr="00843F63">
        <w:rPr>
          <w:lang w:eastAsia="zh-CN"/>
        </w:rPr>
        <w:t>Pro-activeness</w:t>
      </w:r>
      <w:r w:rsidRPr="00843F63">
        <w:rPr>
          <w:lang w:eastAsia="zh-CN"/>
        </w:rPr>
        <w:t>）</w:t>
      </w:r>
      <w:r>
        <w:rPr>
          <w:lang w:eastAsia="zh-CN"/>
        </w:rPr>
        <w:t>：智能体不仅能够被动响应环境变化，还能够主动发起行为以实现自身目标。</w:t>
      </w:r>
    </w:p>
    <w:p w14:paraId="589DB274" w14:textId="77777777" w:rsidR="00AE4443" w:rsidRDefault="00000000" w:rsidP="00843F63">
      <w:pPr>
        <w:pStyle w:val="ThesisBody"/>
        <w:spacing w:line="360" w:lineRule="auto"/>
        <w:rPr>
          <w:lang w:eastAsia="zh-CN"/>
        </w:rPr>
      </w:pPr>
      <w:r>
        <w:rPr>
          <w:lang w:eastAsia="zh-CN"/>
        </w:rPr>
        <w:t xml:space="preserve">4. </w:t>
      </w:r>
      <w:r w:rsidRPr="00843F63">
        <w:rPr>
          <w:lang w:eastAsia="zh-CN"/>
        </w:rPr>
        <w:t>社会性（</w:t>
      </w:r>
      <w:r w:rsidRPr="00843F63">
        <w:rPr>
          <w:lang w:eastAsia="zh-CN"/>
        </w:rPr>
        <w:t>Social ability</w:t>
      </w:r>
      <w:r w:rsidRPr="00843F63">
        <w:rPr>
          <w:lang w:eastAsia="zh-CN"/>
        </w:rPr>
        <w:t>）</w:t>
      </w:r>
      <w:r>
        <w:rPr>
          <w:lang w:eastAsia="zh-CN"/>
        </w:rPr>
        <w:t>：智能体能够与其他智能体进行交互，通过通信和协作完成共同任务。</w:t>
      </w:r>
    </w:p>
    <w:p w14:paraId="34D40141" w14:textId="380CCAEC" w:rsidR="00AE4443" w:rsidRDefault="00BC7BE2" w:rsidP="00843F63">
      <w:pPr>
        <w:pStyle w:val="31"/>
      </w:pPr>
      <w:r>
        <w:rPr>
          <w:rFonts w:hint="eastAsia"/>
        </w:rPr>
        <w:t xml:space="preserve"> </w:t>
      </w:r>
      <w:r>
        <w:t>多智能体系统架构</w:t>
      </w:r>
    </w:p>
    <w:p w14:paraId="4440F0C8" w14:textId="77777777" w:rsidR="00AE4443" w:rsidRDefault="00000000" w:rsidP="00D76946">
      <w:pPr>
        <w:pStyle w:val="ThesisBody"/>
        <w:spacing w:line="360" w:lineRule="auto"/>
        <w:rPr>
          <w:lang w:eastAsia="zh-CN"/>
        </w:rPr>
      </w:pPr>
      <w:r>
        <w:rPr>
          <w:lang w:eastAsia="zh-CN"/>
        </w:rPr>
        <w:t>多智能体系统的架构主要分为以下几种类型：</w:t>
      </w:r>
    </w:p>
    <w:p w14:paraId="0A61FE27" w14:textId="77777777" w:rsidR="00AE4443" w:rsidRDefault="00000000" w:rsidP="00D76946">
      <w:pPr>
        <w:pStyle w:val="ThesisBody"/>
        <w:spacing w:line="360" w:lineRule="auto"/>
        <w:rPr>
          <w:lang w:eastAsia="zh-CN"/>
        </w:rPr>
      </w:pPr>
      <w:r>
        <w:rPr>
          <w:lang w:eastAsia="zh-CN"/>
        </w:rPr>
        <w:t xml:space="preserve">1. </w:t>
      </w:r>
      <w:r w:rsidRPr="00D76946">
        <w:rPr>
          <w:lang w:eastAsia="zh-CN"/>
        </w:rPr>
        <w:t>集中式架构</w:t>
      </w:r>
      <w:r>
        <w:rPr>
          <w:lang w:eastAsia="zh-CN"/>
        </w:rPr>
        <w:t>：系统中存在一个中央控制节点，负责协调所有智能体的行为。这种架构的优点是控制简单，缺点是存在单点故障风险，扩展性较差。</w:t>
      </w:r>
    </w:p>
    <w:p w14:paraId="6C5FDB4F" w14:textId="77777777" w:rsidR="00AE4443" w:rsidRDefault="00000000" w:rsidP="00D76946">
      <w:pPr>
        <w:pStyle w:val="ThesisBody"/>
        <w:spacing w:line="360" w:lineRule="auto"/>
        <w:rPr>
          <w:lang w:eastAsia="zh-CN"/>
        </w:rPr>
      </w:pPr>
      <w:r>
        <w:rPr>
          <w:lang w:eastAsia="zh-CN"/>
        </w:rPr>
        <w:t xml:space="preserve">2. </w:t>
      </w:r>
      <w:r w:rsidRPr="00D76946">
        <w:rPr>
          <w:lang w:eastAsia="zh-CN"/>
        </w:rPr>
        <w:t>分布式架构</w:t>
      </w:r>
      <w:r>
        <w:rPr>
          <w:lang w:eastAsia="zh-CN"/>
        </w:rPr>
        <w:t>：系统中没有中央控制节点，各智能体通过点对点通信进行协作。这种架构的优点是鲁棒性强，扩展性好，缺点是协调复杂度较高。</w:t>
      </w:r>
    </w:p>
    <w:p w14:paraId="346D47EE" w14:textId="77777777" w:rsidR="00AE4443" w:rsidRDefault="00000000" w:rsidP="00D76946">
      <w:pPr>
        <w:pStyle w:val="ThesisBody"/>
        <w:spacing w:line="360" w:lineRule="auto"/>
        <w:rPr>
          <w:lang w:eastAsia="zh-CN"/>
        </w:rPr>
      </w:pPr>
      <w:r>
        <w:rPr>
          <w:lang w:eastAsia="zh-CN"/>
        </w:rPr>
        <w:t xml:space="preserve">3. </w:t>
      </w:r>
      <w:r w:rsidRPr="00D76946">
        <w:rPr>
          <w:lang w:eastAsia="zh-CN"/>
        </w:rPr>
        <w:t>混合式架构</w:t>
      </w:r>
      <w:r>
        <w:rPr>
          <w:lang w:eastAsia="zh-CN"/>
        </w:rPr>
        <w:t>：结合了集中式和分布式架构的优点，系统中存在多个协调节点，形成层次化的控制结构。这种架构在复杂性和效率之间取得了较好的平衡。</w:t>
      </w:r>
    </w:p>
    <w:p w14:paraId="5F6D5465" w14:textId="6C85BD52" w:rsidR="00AE4443" w:rsidRDefault="00BC7BE2" w:rsidP="00843F63">
      <w:pPr>
        <w:pStyle w:val="31"/>
      </w:pPr>
      <w:r>
        <w:rPr>
          <w:rFonts w:hint="eastAsia"/>
        </w:rPr>
        <w:t xml:space="preserve"> </w:t>
      </w:r>
      <w:r>
        <w:t>智能体协作机制</w:t>
      </w:r>
    </w:p>
    <w:p w14:paraId="004B85DB" w14:textId="77777777" w:rsidR="00AE4443" w:rsidRDefault="00000000" w:rsidP="00D76946">
      <w:pPr>
        <w:pStyle w:val="ThesisBody"/>
        <w:spacing w:line="360" w:lineRule="auto"/>
        <w:rPr>
          <w:lang w:eastAsia="zh-CN"/>
        </w:rPr>
      </w:pPr>
      <w:r>
        <w:rPr>
          <w:lang w:eastAsia="zh-CN"/>
        </w:rPr>
        <w:t>智能体之间的协作机制是多智能体系统的核心，主要包括：</w:t>
      </w:r>
    </w:p>
    <w:p w14:paraId="6C5AC9E5" w14:textId="77777777" w:rsidR="00AE4443" w:rsidRDefault="00000000" w:rsidP="00D76946">
      <w:pPr>
        <w:pStyle w:val="ThesisBody"/>
        <w:spacing w:line="360" w:lineRule="auto"/>
        <w:rPr>
          <w:lang w:eastAsia="zh-CN"/>
        </w:rPr>
      </w:pPr>
      <w:r>
        <w:rPr>
          <w:lang w:eastAsia="zh-CN"/>
        </w:rPr>
        <w:t xml:space="preserve">1. </w:t>
      </w:r>
      <w:r w:rsidRPr="00D76946">
        <w:rPr>
          <w:lang w:eastAsia="zh-CN"/>
        </w:rPr>
        <w:t>合同网协议（</w:t>
      </w:r>
      <w:r w:rsidRPr="00D76946">
        <w:rPr>
          <w:lang w:eastAsia="zh-CN"/>
        </w:rPr>
        <w:t>Contract Net Protocol</w:t>
      </w:r>
      <w:r w:rsidRPr="00D76946">
        <w:rPr>
          <w:lang w:eastAsia="zh-CN"/>
        </w:rPr>
        <w:t>）</w:t>
      </w:r>
      <w:r>
        <w:rPr>
          <w:lang w:eastAsia="zh-CN"/>
        </w:rPr>
        <w:t>：一种基于市场机制的协作方法，智能体通过招标</w:t>
      </w:r>
      <w:r>
        <w:rPr>
          <w:lang w:eastAsia="zh-CN"/>
        </w:rPr>
        <w:t>-</w:t>
      </w:r>
      <w:r>
        <w:rPr>
          <w:lang w:eastAsia="zh-CN"/>
        </w:rPr>
        <w:t>投标</w:t>
      </w:r>
      <w:r>
        <w:rPr>
          <w:lang w:eastAsia="zh-CN"/>
        </w:rPr>
        <w:t>-</w:t>
      </w:r>
      <w:r>
        <w:rPr>
          <w:lang w:eastAsia="zh-CN"/>
        </w:rPr>
        <w:t>中标的过程分配任务。</w:t>
      </w:r>
    </w:p>
    <w:p w14:paraId="72003DE4" w14:textId="77777777" w:rsidR="00AE4443" w:rsidRDefault="00000000" w:rsidP="00D76946">
      <w:pPr>
        <w:pStyle w:val="ThesisBody"/>
        <w:spacing w:line="360" w:lineRule="auto"/>
        <w:rPr>
          <w:lang w:eastAsia="zh-CN"/>
        </w:rPr>
      </w:pPr>
      <w:r>
        <w:rPr>
          <w:lang w:eastAsia="zh-CN"/>
        </w:rPr>
        <w:lastRenderedPageBreak/>
        <w:t xml:space="preserve">2. </w:t>
      </w:r>
      <w:r w:rsidRPr="00D76946">
        <w:rPr>
          <w:lang w:eastAsia="zh-CN"/>
        </w:rPr>
        <w:t>黑板模型（</w:t>
      </w:r>
      <w:r w:rsidRPr="00D76946">
        <w:rPr>
          <w:lang w:eastAsia="zh-CN"/>
        </w:rPr>
        <w:t>Blackboard Model</w:t>
      </w:r>
      <w:r w:rsidRPr="00D76946">
        <w:rPr>
          <w:lang w:eastAsia="zh-CN"/>
        </w:rPr>
        <w:t>）</w:t>
      </w:r>
      <w:r>
        <w:rPr>
          <w:lang w:eastAsia="zh-CN"/>
        </w:rPr>
        <w:t>：智能体通过共享的黑板结构进行信息交换和协作。</w:t>
      </w:r>
    </w:p>
    <w:p w14:paraId="0E534B0B" w14:textId="77777777" w:rsidR="00AE4443" w:rsidRDefault="00000000" w:rsidP="00D76946">
      <w:pPr>
        <w:pStyle w:val="ThesisBody"/>
        <w:spacing w:line="360" w:lineRule="auto"/>
        <w:rPr>
          <w:lang w:eastAsia="zh-CN"/>
        </w:rPr>
      </w:pPr>
      <w:r>
        <w:rPr>
          <w:lang w:eastAsia="zh-CN"/>
        </w:rPr>
        <w:t xml:space="preserve">3. </w:t>
      </w:r>
      <w:r w:rsidRPr="00D76946">
        <w:rPr>
          <w:lang w:eastAsia="zh-CN"/>
        </w:rPr>
        <w:t>基于本体的协作</w:t>
      </w:r>
      <w:r>
        <w:rPr>
          <w:lang w:eastAsia="zh-CN"/>
        </w:rPr>
        <w:t>：通过定义统一的本体（</w:t>
      </w:r>
      <w:r>
        <w:rPr>
          <w:lang w:eastAsia="zh-CN"/>
        </w:rPr>
        <w:t>Ontology</w:t>
      </w:r>
      <w:r>
        <w:rPr>
          <w:lang w:eastAsia="zh-CN"/>
        </w:rPr>
        <w:t>）来实现智能体之间的语义互操作。</w:t>
      </w:r>
    </w:p>
    <w:p w14:paraId="2C72982C" w14:textId="77777777" w:rsidR="00AE4443" w:rsidRDefault="00000000" w:rsidP="00D76946">
      <w:pPr>
        <w:pStyle w:val="ThesisBody"/>
        <w:spacing w:line="360" w:lineRule="auto"/>
        <w:rPr>
          <w:lang w:eastAsia="zh-CN"/>
        </w:rPr>
      </w:pPr>
      <w:r>
        <w:rPr>
          <w:lang w:eastAsia="zh-CN"/>
        </w:rPr>
        <w:t xml:space="preserve">4. </w:t>
      </w:r>
      <w:r w:rsidRPr="00D76946">
        <w:rPr>
          <w:lang w:eastAsia="zh-CN"/>
        </w:rPr>
        <w:t>基于博弈论的协作</w:t>
      </w:r>
      <w:r>
        <w:rPr>
          <w:lang w:eastAsia="zh-CN"/>
        </w:rPr>
        <w:t>：将智能体之间的交互建模为博弈过程，通过求解博弈均衡来确定协作策略。</w:t>
      </w:r>
    </w:p>
    <w:p w14:paraId="4344AC25" w14:textId="4F1A85F8" w:rsidR="00AE4443" w:rsidRDefault="00BC7BE2" w:rsidP="00843F63">
      <w:pPr>
        <w:pStyle w:val="31"/>
      </w:pPr>
      <w:r>
        <w:rPr>
          <w:rFonts w:hint="eastAsia"/>
        </w:rPr>
        <w:t xml:space="preserve"> </w:t>
      </w:r>
      <w:r>
        <w:t>在个人事务管理中的应用</w:t>
      </w:r>
    </w:p>
    <w:p w14:paraId="3C8CF151" w14:textId="77777777" w:rsidR="00AE4443" w:rsidRDefault="00000000" w:rsidP="00D76946">
      <w:pPr>
        <w:pStyle w:val="ThesisBody"/>
        <w:spacing w:line="360" w:lineRule="auto"/>
        <w:rPr>
          <w:lang w:eastAsia="zh-CN"/>
        </w:rPr>
      </w:pPr>
      <w:r>
        <w:rPr>
          <w:lang w:eastAsia="zh-CN"/>
        </w:rPr>
        <w:t>在个人事务管理场景中，多智能体系统可以通过不同专业化的智能体协同工作来提供智能化服务。例如：</w:t>
      </w:r>
    </w:p>
    <w:p w14:paraId="06127D28" w14:textId="5E54B76F" w:rsidR="00AE4443" w:rsidRDefault="00000000" w:rsidP="00D76946">
      <w:pPr>
        <w:pStyle w:val="ThesisBody"/>
        <w:spacing w:line="360" w:lineRule="auto"/>
        <w:rPr>
          <w:lang w:eastAsia="zh-CN"/>
        </w:rPr>
      </w:pPr>
      <w:r w:rsidRPr="00D76946">
        <w:rPr>
          <w:lang w:eastAsia="zh-CN"/>
        </w:rPr>
        <w:t>调度智能体</w:t>
      </w:r>
      <w:r>
        <w:rPr>
          <w:lang w:eastAsia="zh-CN"/>
        </w:rPr>
        <w:t>：专门负责时间管理和冲突检测</w:t>
      </w:r>
    </w:p>
    <w:p w14:paraId="0E581B03" w14:textId="730E1296" w:rsidR="00AE4443" w:rsidRDefault="00000000" w:rsidP="00D76946">
      <w:pPr>
        <w:pStyle w:val="ThesisBody"/>
        <w:spacing w:line="360" w:lineRule="auto"/>
        <w:rPr>
          <w:lang w:eastAsia="zh-CN"/>
        </w:rPr>
      </w:pPr>
      <w:r w:rsidRPr="00D76946">
        <w:rPr>
          <w:lang w:eastAsia="zh-CN"/>
        </w:rPr>
        <w:t>导航智能体</w:t>
      </w:r>
      <w:r>
        <w:rPr>
          <w:lang w:eastAsia="zh-CN"/>
        </w:rPr>
        <w:t>：负责路径规划和交通信息处理</w:t>
      </w:r>
    </w:p>
    <w:p w14:paraId="6510ED65" w14:textId="7DEBE898" w:rsidR="00AE4443" w:rsidRDefault="00000000" w:rsidP="00D76946">
      <w:pPr>
        <w:pStyle w:val="ThesisBody"/>
        <w:spacing w:line="360" w:lineRule="auto"/>
        <w:rPr>
          <w:lang w:eastAsia="zh-CN"/>
        </w:rPr>
      </w:pPr>
      <w:r w:rsidRPr="00D76946">
        <w:rPr>
          <w:lang w:eastAsia="zh-CN"/>
        </w:rPr>
        <w:t>信息检索智能体</w:t>
      </w:r>
      <w:r>
        <w:rPr>
          <w:lang w:eastAsia="zh-CN"/>
        </w:rPr>
        <w:t>：负责从各种信息源获取相关数据</w:t>
      </w:r>
    </w:p>
    <w:p w14:paraId="55703B71" w14:textId="5E4702D5" w:rsidR="00AE4443" w:rsidRDefault="00000000" w:rsidP="00D76946">
      <w:pPr>
        <w:pStyle w:val="ThesisBody"/>
        <w:spacing w:line="360" w:lineRule="auto"/>
        <w:rPr>
          <w:lang w:eastAsia="zh-CN"/>
        </w:rPr>
      </w:pPr>
      <w:r w:rsidRPr="00D76946">
        <w:rPr>
          <w:lang w:eastAsia="zh-CN"/>
        </w:rPr>
        <w:t>用户界面智能体</w:t>
      </w:r>
      <w:r>
        <w:rPr>
          <w:lang w:eastAsia="zh-CN"/>
        </w:rPr>
        <w:t>：负责与用户进行交互</w:t>
      </w:r>
    </w:p>
    <w:p w14:paraId="4DA552A4" w14:textId="77777777" w:rsidR="00AE4443" w:rsidRDefault="00000000" w:rsidP="00D76946">
      <w:pPr>
        <w:pStyle w:val="ThesisBody"/>
        <w:spacing w:line="360" w:lineRule="auto"/>
        <w:rPr>
          <w:lang w:eastAsia="zh-CN"/>
        </w:rPr>
      </w:pPr>
      <w:r>
        <w:rPr>
          <w:lang w:eastAsia="zh-CN"/>
        </w:rPr>
        <w:t>这种专业化分工使得每个智能体可以专注于特定领域，通过协作实现比单一智能体更复杂的功能。</w:t>
      </w:r>
    </w:p>
    <w:p w14:paraId="5A602954" w14:textId="16FCC3A8" w:rsidR="00AE4443" w:rsidRDefault="00BC7BE2" w:rsidP="00BC7BE2">
      <w:pPr>
        <w:pStyle w:val="21"/>
      </w:pPr>
      <w:r>
        <w:rPr>
          <w:rFonts w:hint="eastAsia"/>
        </w:rPr>
        <w:t xml:space="preserve"> </w:t>
      </w:r>
      <w:bookmarkStart w:id="9" w:name="_Toc226745899"/>
      <w:r>
        <w:t>大语言模型技术</w:t>
      </w:r>
      <w:bookmarkEnd w:id="9"/>
    </w:p>
    <w:p w14:paraId="361E6DDB" w14:textId="3B938CC8" w:rsidR="00AE4443" w:rsidRDefault="00BC7BE2" w:rsidP="00843F63">
      <w:pPr>
        <w:pStyle w:val="31"/>
      </w:pPr>
      <w:r>
        <w:rPr>
          <w:rFonts w:hint="eastAsia"/>
        </w:rPr>
        <w:t xml:space="preserve"> </w:t>
      </w:r>
      <w:r>
        <w:t>大语言模型发展历程</w:t>
      </w:r>
    </w:p>
    <w:p w14:paraId="48694B71" w14:textId="77777777" w:rsidR="00AE4443" w:rsidRDefault="00000000" w:rsidP="00D76946">
      <w:pPr>
        <w:pStyle w:val="ThesisBody"/>
        <w:spacing w:line="360" w:lineRule="auto"/>
        <w:rPr>
          <w:lang w:eastAsia="zh-CN"/>
        </w:rPr>
      </w:pPr>
      <w:r>
        <w:rPr>
          <w:lang w:eastAsia="zh-CN"/>
        </w:rPr>
        <w:t>大语言模型（</w:t>
      </w:r>
      <w:r>
        <w:rPr>
          <w:lang w:eastAsia="zh-CN"/>
        </w:rPr>
        <w:t>Large Language Models, LLMs</w:t>
      </w:r>
      <w:r>
        <w:rPr>
          <w:lang w:eastAsia="zh-CN"/>
        </w:rPr>
        <w:t>）的发展经历了从统计语言模型到神经网络语言模型，再到预训练语言模型的演进过程。近年来，随着</w:t>
      </w:r>
      <w:r>
        <w:rPr>
          <w:lang w:eastAsia="zh-CN"/>
        </w:rPr>
        <w:t>Transformer</w:t>
      </w:r>
      <w:r>
        <w:rPr>
          <w:lang w:eastAsia="zh-CN"/>
        </w:rPr>
        <w:t>架构的提出和计算资源的提升，大语言模型在自然语言处理领域取得了突破性进展。</w:t>
      </w:r>
    </w:p>
    <w:p w14:paraId="0A800293" w14:textId="77777777" w:rsidR="00AE4443" w:rsidRDefault="00000000" w:rsidP="00D76946">
      <w:pPr>
        <w:pStyle w:val="ThesisBody"/>
        <w:spacing w:line="360" w:lineRule="auto"/>
        <w:rPr>
          <w:lang w:eastAsia="zh-CN"/>
        </w:rPr>
      </w:pPr>
      <w:r>
        <w:rPr>
          <w:lang w:eastAsia="zh-CN"/>
        </w:rPr>
        <w:t>2018</w:t>
      </w:r>
      <w:r>
        <w:rPr>
          <w:lang w:eastAsia="zh-CN"/>
        </w:rPr>
        <w:t>年，</w:t>
      </w:r>
      <w:r>
        <w:rPr>
          <w:lang w:eastAsia="zh-CN"/>
        </w:rPr>
        <w:t>Google</w:t>
      </w:r>
      <w:r>
        <w:rPr>
          <w:lang w:eastAsia="zh-CN"/>
        </w:rPr>
        <w:t>提出了</w:t>
      </w:r>
      <w:r>
        <w:rPr>
          <w:lang w:eastAsia="zh-CN"/>
        </w:rPr>
        <w:t>BERT</w:t>
      </w:r>
      <w:r>
        <w:rPr>
          <w:lang w:eastAsia="zh-CN"/>
        </w:rPr>
        <w:t>模型，通过双向编码器表示实现了上下文相关的语言理解。</w:t>
      </w:r>
      <w:r>
        <w:rPr>
          <w:lang w:eastAsia="zh-CN"/>
        </w:rPr>
        <w:t>2019</w:t>
      </w:r>
      <w:r>
        <w:rPr>
          <w:lang w:eastAsia="zh-CN"/>
        </w:rPr>
        <w:t>年，</w:t>
      </w:r>
      <w:r>
        <w:rPr>
          <w:lang w:eastAsia="zh-CN"/>
        </w:rPr>
        <w:t>OpenAI</w:t>
      </w:r>
      <w:r>
        <w:rPr>
          <w:lang w:eastAsia="zh-CN"/>
        </w:rPr>
        <w:t>发布了</w:t>
      </w:r>
      <w:r>
        <w:rPr>
          <w:lang w:eastAsia="zh-CN"/>
        </w:rPr>
        <w:t>GPT-2</w:t>
      </w:r>
      <w:r>
        <w:rPr>
          <w:lang w:eastAsia="zh-CN"/>
        </w:rPr>
        <w:t>模型，展示了大规模语言模型在文本生成方面的强大能力。</w:t>
      </w:r>
      <w:r>
        <w:rPr>
          <w:lang w:eastAsia="zh-CN"/>
        </w:rPr>
        <w:t>2020</w:t>
      </w:r>
      <w:r>
        <w:rPr>
          <w:lang w:eastAsia="zh-CN"/>
        </w:rPr>
        <w:t>年，</w:t>
      </w:r>
      <w:r>
        <w:rPr>
          <w:lang w:eastAsia="zh-CN"/>
        </w:rPr>
        <w:t>GPT-3</w:t>
      </w:r>
      <w:r>
        <w:rPr>
          <w:lang w:eastAsia="zh-CN"/>
        </w:rPr>
        <w:t>的发布标志着大语言模型进入了新的时代，其</w:t>
      </w:r>
      <w:r>
        <w:rPr>
          <w:lang w:eastAsia="zh-CN"/>
        </w:rPr>
        <w:t>1750</w:t>
      </w:r>
      <w:r>
        <w:rPr>
          <w:lang w:eastAsia="zh-CN"/>
        </w:rPr>
        <w:t>亿参数的规模使得模型具备了接近人类的语言理解和生成能力。</w:t>
      </w:r>
    </w:p>
    <w:p w14:paraId="6BEF70AE" w14:textId="77777777" w:rsidR="00AE4443" w:rsidRDefault="00000000" w:rsidP="00D76946">
      <w:pPr>
        <w:pStyle w:val="ThesisBody"/>
        <w:spacing w:line="360" w:lineRule="auto"/>
        <w:rPr>
          <w:lang w:eastAsia="zh-CN"/>
        </w:rPr>
      </w:pPr>
      <w:r>
        <w:rPr>
          <w:lang w:eastAsia="zh-CN"/>
        </w:rPr>
        <w:t>2022</w:t>
      </w:r>
      <w:r>
        <w:rPr>
          <w:lang w:eastAsia="zh-CN"/>
        </w:rPr>
        <w:t>年底，</w:t>
      </w:r>
      <w:r>
        <w:rPr>
          <w:lang w:eastAsia="zh-CN"/>
        </w:rPr>
        <w:t>ChatGPT</w:t>
      </w:r>
      <w:r>
        <w:rPr>
          <w:lang w:eastAsia="zh-CN"/>
        </w:rPr>
        <w:t>的发布引发了全球对大语言模型的关注。随后，</w:t>
      </w:r>
      <w:r>
        <w:rPr>
          <w:lang w:eastAsia="zh-CN"/>
        </w:rPr>
        <w:t>GPT-4</w:t>
      </w:r>
      <w:r>
        <w:rPr>
          <w:lang w:eastAsia="zh-CN"/>
        </w:rPr>
        <w:t>、</w:t>
      </w:r>
      <w:r>
        <w:rPr>
          <w:lang w:eastAsia="zh-CN"/>
        </w:rPr>
        <w:t>Claude</w:t>
      </w:r>
      <w:r>
        <w:rPr>
          <w:lang w:eastAsia="zh-CN"/>
        </w:rPr>
        <w:t>、</w:t>
      </w:r>
      <w:r>
        <w:rPr>
          <w:lang w:eastAsia="zh-CN"/>
        </w:rPr>
        <w:t>Gemini</w:t>
      </w:r>
      <w:r>
        <w:rPr>
          <w:lang w:eastAsia="zh-CN"/>
        </w:rPr>
        <w:t>等更强大的模型相继发布，推动了大语言模型技术的快速发展。</w:t>
      </w:r>
    </w:p>
    <w:p w14:paraId="5BC2B4A7" w14:textId="489EBE19" w:rsidR="00AE4443" w:rsidRDefault="00BC7BE2" w:rsidP="00843F63">
      <w:pPr>
        <w:pStyle w:val="31"/>
      </w:pPr>
      <w:r>
        <w:rPr>
          <w:rFonts w:hint="eastAsia"/>
        </w:rPr>
        <w:t xml:space="preserve"> </w:t>
      </w:r>
      <w:r>
        <w:t>大语言模型关键技术</w:t>
      </w:r>
    </w:p>
    <w:p w14:paraId="579944CE" w14:textId="77777777" w:rsidR="00AE4443" w:rsidRDefault="00000000" w:rsidP="00D76946">
      <w:pPr>
        <w:pStyle w:val="ThesisBody"/>
        <w:spacing w:line="360" w:lineRule="auto"/>
        <w:rPr>
          <w:lang w:eastAsia="zh-CN"/>
        </w:rPr>
      </w:pPr>
      <w:r>
        <w:rPr>
          <w:lang w:eastAsia="zh-CN"/>
        </w:rPr>
        <w:t>大语言模型的核心技术包括：</w:t>
      </w:r>
    </w:p>
    <w:p w14:paraId="2DF18062" w14:textId="77777777" w:rsidR="00AE4443" w:rsidRDefault="00000000" w:rsidP="00D76946">
      <w:pPr>
        <w:pStyle w:val="ThesisBody"/>
        <w:spacing w:line="360" w:lineRule="auto"/>
        <w:rPr>
          <w:lang w:eastAsia="zh-CN"/>
        </w:rPr>
      </w:pPr>
      <w:r>
        <w:rPr>
          <w:lang w:eastAsia="zh-CN"/>
        </w:rPr>
        <w:t xml:space="preserve">1. </w:t>
      </w:r>
      <w:r w:rsidRPr="00D76946">
        <w:rPr>
          <w:lang w:eastAsia="zh-CN"/>
        </w:rPr>
        <w:t>Transformer</w:t>
      </w:r>
      <w:r w:rsidRPr="00D76946">
        <w:rPr>
          <w:lang w:eastAsia="zh-CN"/>
        </w:rPr>
        <w:t>架构</w:t>
      </w:r>
      <w:r>
        <w:rPr>
          <w:lang w:eastAsia="zh-CN"/>
        </w:rPr>
        <w:t>：基于自注意力机制的神经网络架构，能够并行处理序列数据，捕捉长距离依赖关系。</w:t>
      </w:r>
    </w:p>
    <w:p w14:paraId="24D6F882" w14:textId="77777777" w:rsidR="00AE4443" w:rsidRDefault="00000000" w:rsidP="00D76946">
      <w:pPr>
        <w:pStyle w:val="ThesisBody"/>
        <w:spacing w:line="360" w:lineRule="auto"/>
        <w:rPr>
          <w:lang w:eastAsia="zh-CN"/>
        </w:rPr>
      </w:pPr>
      <w:r>
        <w:rPr>
          <w:lang w:eastAsia="zh-CN"/>
        </w:rPr>
        <w:lastRenderedPageBreak/>
        <w:t xml:space="preserve">2. </w:t>
      </w:r>
      <w:r w:rsidRPr="00D76946">
        <w:rPr>
          <w:lang w:eastAsia="zh-CN"/>
        </w:rPr>
        <w:t>预训练技术</w:t>
      </w:r>
      <w:r>
        <w:rPr>
          <w:lang w:eastAsia="zh-CN"/>
        </w:rPr>
        <w:t>：通过大规模无监督学习，使模型学习语言的统计规律和语义表示。</w:t>
      </w:r>
    </w:p>
    <w:p w14:paraId="660862F3" w14:textId="77777777" w:rsidR="00AE4443" w:rsidRDefault="00000000" w:rsidP="00D76946">
      <w:pPr>
        <w:pStyle w:val="ThesisBody"/>
        <w:spacing w:line="360" w:lineRule="auto"/>
        <w:rPr>
          <w:lang w:eastAsia="zh-CN"/>
        </w:rPr>
      </w:pPr>
      <w:r>
        <w:rPr>
          <w:lang w:eastAsia="zh-CN"/>
        </w:rPr>
        <w:t xml:space="preserve">3. </w:t>
      </w:r>
      <w:r w:rsidRPr="00D76946">
        <w:rPr>
          <w:lang w:eastAsia="zh-CN"/>
        </w:rPr>
        <w:t>微调技术</w:t>
      </w:r>
      <w:r>
        <w:rPr>
          <w:lang w:eastAsia="zh-CN"/>
        </w:rPr>
        <w:t>：在特定任务的数据集上进行有监督学习，使模型适应特定应用场景。</w:t>
      </w:r>
    </w:p>
    <w:p w14:paraId="6AC8E84E" w14:textId="77777777" w:rsidR="00AE4443" w:rsidRDefault="00000000" w:rsidP="00D76946">
      <w:pPr>
        <w:pStyle w:val="ThesisBody"/>
        <w:spacing w:line="360" w:lineRule="auto"/>
        <w:rPr>
          <w:lang w:eastAsia="zh-CN"/>
        </w:rPr>
      </w:pPr>
      <w:r>
        <w:rPr>
          <w:lang w:eastAsia="zh-CN"/>
        </w:rPr>
        <w:t xml:space="preserve">4. </w:t>
      </w:r>
      <w:r w:rsidRPr="00D76946">
        <w:rPr>
          <w:lang w:eastAsia="zh-CN"/>
        </w:rPr>
        <w:t>提示工程（</w:t>
      </w:r>
      <w:r w:rsidRPr="00D76946">
        <w:rPr>
          <w:lang w:eastAsia="zh-CN"/>
        </w:rPr>
        <w:t>Prompt Engineering</w:t>
      </w:r>
      <w:r w:rsidRPr="00D76946">
        <w:rPr>
          <w:lang w:eastAsia="zh-CN"/>
        </w:rPr>
        <w:t>）</w:t>
      </w:r>
      <w:r>
        <w:rPr>
          <w:lang w:eastAsia="zh-CN"/>
        </w:rPr>
        <w:t>：通过设计合适的输入提示，引导模型产生期望的输出。</w:t>
      </w:r>
    </w:p>
    <w:p w14:paraId="3884E4FC" w14:textId="77777777" w:rsidR="00AE4443" w:rsidRDefault="00000000" w:rsidP="00D76946">
      <w:pPr>
        <w:pStyle w:val="ThesisBody"/>
        <w:spacing w:line="360" w:lineRule="auto"/>
        <w:rPr>
          <w:lang w:eastAsia="zh-CN"/>
        </w:rPr>
      </w:pPr>
      <w:r>
        <w:rPr>
          <w:lang w:eastAsia="zh-CN"/>
        </w:rPr>
        <w:t xml:space="preserve">5. </w:t>
      </w:r>
      <w:r w:rsidRPr="00D76946">
        <w:rPr>
          <w:lang w:eastAsia="zh-CN"/>
        </w:rPr>
        <w:t>思维链（</w:t>
      </w:r>
      <w:r w:rsidRPr="00D76946">
        <w:rPr>
          <w:lang w:eastAsia="zh-CN"/>
        </w:rPr>
        <w:t>Chain of Thought</w:t>
      </w:r>
      <w:r w:rsidRPr="00D76946">
        <w:rPr>
          <w:lang w:eastAsia="zh-CN"/>
        </w:rPr>
        <w:t>）</w:t>
      </w:r>
      <w:r>
        <w:rPr>
          <w:lang w:eastAsia="zh-CN"/>
        </w:rPr>
        <w:t>：通过引导模型展示推理过程，提高模型在复杂推理任务上的表现。</w:t>
      </w:r>
    </w:p>
    <w:p w14:paraId="5D5159B5" w14:textId="6BFDFD6D" w:rsidR="00AE4443" w:rsidRDefault="00BC7BE2" w:rsidP="00843F63">
      <w:pPr>
        <w:pStyle w:val="31"/>
      </w:pPr>
      <w:r>
        <w:rPr>
          <w:rFonts w:hint="eastAsia"/>
        </w:rPr>
        <w:t xml:space="preserve"> </w:t>
      </w:r>
      <w:r>
        <w:t>大语言模型在任务管理中的应用</w:t>
      </w:r>
    </w:p>
    <w:p w14:paraId="14EB5D82" w14:textId="77777777" w:rsidR="00AE4443" w:rsidRDefault="00000000" w:rsidP="00D76946">
      <w:pPr>
        <w:pStyle w:val="ThesisBody"/>
        <w:spacing w:line="360" w:lineRule="auto"/>
        <w:rPr>
          <w:lang w:eastAsia="zh-CN"/>
        </w:rPr>
      </w:pPr>
      <w:r>
        <w:rPr>
          <w:lang w:eastAsia="zh-CN"/>
        </w:rPr>
        <w:t>在个人事务管理场景中，大语言模型可以发挥以下作用：</w:t>
      </w:r>
    </w:p>
    <w:p w14:paraId="246EF528" w14:textId="77777777" w:rsidR="00AE4443" w:rsidRDefault="00000000" w:rsidP="00D76946">
      <w:pPr>
        <w:pStyle w:val="ThesisBody"/>
        <w:spacing w:line="360" w:lineRule="auto"/>
        <w:rPr>
          <w:lang w:eastAsia="zh-CN"/>
        </w:rPr>
      </w:pPr>
      <w:r>
        <w:rPr>
          <w:lang w:eastAsia="zh-CN"/>
        </w:rPr>
        <w:t xml:space="preserve">1. </w:t>
      </w:r>
      <w:r w:rsidRPr="00D76946">
        <w:rPr>
          <w:lang w:eastAsia="zh-CN"/>
        </w:rPr>
        <w:t>自然语言理解</w:t>
      </w:r>
      <w:r>
        <w:rPr>
          <w:lang w:eastAsia="zh-CN"/>
        </w:rPr>
        <w:t>：准确理解用户的自然语言输入，提取关键信息如时间、地点、任务内容等。</w:t>
      </w:r>
    </w:p>
    <w:p w14:paraId="4FBFCA75" w14:textId="77777777" w:rsidR="00AE4443" w:rsidRDefault="00000000" w:rsidP="00D76946">
      <w:pPr>
        <w:pStyle w:val="ThesisBody"/>
        <w:spacing w:line="360" w:lineRule="auto"/>
        <w:rPr>
          <w:lang w:eastAsia="zh-CN"/>
        </w:rPr>
      </w:pPr>
      <w:r>
        <w:rPr>
          <w:lang w:eastAsia="zh-CN"/>
        </w:rPr>
        <w:t xml:space="preserve">2. </w:t>
      </w:r>
      <w:r w:rsidRPr="00D76946">
        <w:rPr>
          <w:lang w:eastAsia="zh-CN"/>
        </w:rPr>
        <w:t>意图识别</w:t>
      </w:r>
      <w:r>
        <w:rPr>
          <w:lang w:eastAsia="zh-CN"/>
        </w:rPr>
        <w:t>：判断用户的真实意图，是创建日程、查询信息还是修改计划。</w:t>
      </w:r>
    </w:p>
    <w:p w14:paraId="0BC6DCEC" w14:textId="77777777" w:rsidR="00AE4443" w:rsidRDefault="00000000" w:rsidP="00D76946">
      <w:pPr>
        <w:pStyle w:val="ThesisBody"/>
        <w:spacing w:line="360" w:lineRule="auto"/>
        <w:rPr>
          <w:lang w:eastAsia="zh-CN"/>
        </w:rPr>
      </w:pPr>
      <w:r>
        <w:rPr>
          <w:lang w:eastAsia="zh-CN"/>
        </w:rPr>
        <w:t xml:space="preserve">3. </w:t>
      </w:r>
      <w:r w:rsidRPr="00D76946">
        <w:rPr>
          <w:lang w:eastAsia="zh-CN"/>
        </w:rPr>
        <w:t>文本生成</w:t>
      </w:r>
      <w:r>
        <w:rPr>
          <w:lang w:eastAsia="zh-CN"/>
        </w:rPr>
        <w:t>：生成自然流畅的回复，向用户解释系统的决策过程和建议。</w:t>
      </w:r>
    </w:p>
    <w:p w14:paraId="67160B38" w14:textId="77777777" w:rsidR="00AE4443" w:rsidRDefault="00000000" w:rsidP="00D76946">
      <w:pPr>
        <w:pStyle w:val="ThesisBody"/>
        <w:spacing w:line="360" w:lineRule="auto"/>
        <w:rPr>
          <w:lang w:eastAsia="zh-CN"/>
        </w:rPr>
      </w:pPr>
      <w:r>
        <w:rPr>
          <w:lang w:eastAsia="zh-CN"/>
        </w:rPr>
        <w:t xml:space="preserve">4. </w:t>
      </w:r>
      <w:r w:rsidRPr="00D76946">
        <w:rPr>
          <w:lang w:eastAsia="zh-CN"/>
        </w:rPr>
        <w:t>推理规划</w:t>
      </w:r>
      <w:r>
        <w:rPr>
          <w:lang w:eastAsia="zh-CN"/>
        </w:rPr>
        <w:t>：基于用户的历史数据和当前上下文，进行推理和规划，提供智能化建议。</w:t>
      </w:r>
    </w:p>
    <w:p w14:paraId="53B95A1B" w14:textId="4D2730E3" w:rsidR="00AE4443" w:rsidRDefault="00BC7BE2" w:rsidP="00843F63">
      <w:pPr>
        <w:pStyle w:val="31"/>
      </w:pPr>
      <w:r>
        <w:rPr>
          <w:rFonts w:hint="eastAsia"/>
        </w:rPr>
        <w:t xml:space="preserve"> </w:t>
      </w:r>
      <w:r>
        <w:t>大语言模型的局限性</w:t>
      </w:r>
    </w:p>
    <w:p w14:paraId="08C293D4" w14:textId="77777777" w:rsidR="00AE4443" w:rsidRDefault="00000000" w:rsidP="00D76946">
      <w:pPr>
        <w:pStyle w:val="ThesisBody"/>
        <w:spacing w:line="360" w:lineRule="auto"/>
        <w:rPr>
          <w:lang w:eastAsia="zh-CN"/>
        </w:rPr>
      </w:pPr>
      <w:r>
        <w:rPr>
          <w:lang w:eastAsia="zh-CN"/>
        </w:rPr>
        <w:t>尽管大语言模型具有强大的能力，但仍存在一些局限性：</w:t>
      </w:r>
    </w:p>
    <w:p w14:paraId="2BADF393" w14:textId="77777777" w:rsidR="00AE4443" w:rsidRDefault="00000000" w:rsidP="00D76946">
      <w:pPr>
        <w:pStyle w:val="ThesisBody"/>
        <w:spacing w:line="360" w:lineRule="auto"/>
        <w:rPr>
          <w:lang w:eastAsia="zh-CN"/>
        </w:rPr>
      </w:pPr>
      <w:r>
        <w:rPr>
          <w:lang w:eastAsia="zh-CN"/>
        </w:rPr>
        <w:t xml:space="preserve">1. </w:t>
      </w:r>
      <w:r w:rsidRPr="00D76946">
        <w:rPr>
          <w:lang w:eastAsia="zh-CN"/>
        </w:rPr>
        <w:t>幻觉问题</w:t>
      </w:r>
      <w:r>
        <w:rPr>
          <w:lang w:eastAsia="zh-CN"/>
        </w:rPr>
        <w:t>：模型可能会生成看似合理但实际上不准确的信息。</w:t>
      </w:r>
    </w:p>
    <w:p w14:paraId="4B6613C9" w14:textId="77777777" w:rsidR="00AE4443" w:rsidRDefault="00000000" w:rsidP="00D76946">
      <w:pPr>
        <w:pStyle w:val="ThesisBody"/>
        <w:spacing w:line="360" w:lineRule="auto"/>
        <w:rPr>
          <w:lang w:eastAsia="zh-CN"/>
        </w:rPr>
      </w:pPr>
      <w:r>
        <w:rPr>
          <w:lang w:eastAsia="zh-CN"/>
        </w:rPr>
        <w:t xml:space="preserve">2. </w:t>
      </w:r>
      <w:r w:rsidRPr="00D76946">
        <w:rPr>
          <w:lang w:eastAsia="zh-CN"/>
        </w:rPr>
        <w:t>时效性问题</w:t>
      </w:r>
      <w:r>
        <w:rPr>
          <w:lang w:eastAsia="zh-CN"/>
        </w:rPr>
        <w:t>：训练数据的时间范围有限，可能无法处理最新的信息。</w:t>
      </w:r>
    </w:p>
    <w:p w14:paraId="2611E781" w14:textId="77777777" w:rsidR="00AE4443" w:rsidRDefault="00000000" w:rsidP="00D76946">
      <w:pPr>
        <w:pStyle w:val="ThesisBody"/>
        <w:spacing w:line="360" w:lineRule="auto"/>
        <w:rPr>
          <w:lang w:eastAsia="zh-CN"/>
        </w:rPr>
      </w:pPr>
      <w:r>
        <w:rPr>
          <w:lang w:eastAsia="zh-CN"/>
        </w:rPr>
        <w:t xml:space="preserve">3. </w:t>
      </w:r>
      <w:r w:rsidRPr="00D76946">
        <w:rPr>
          <w:lang w:eastAsia="zh-CN"/>
        </w:rPr>
        <w:t>计算资源需求</w:t>
      </w:r>
      <w:r>
        <w:rPr>
          <w:lang w:eastAsia="zh-CN"/>
        </w:rPr>
        <w:t>：大模型的推理需要大量的计算资源，可能影响响应速度。</w:t>
      </w:r>
    </w:p>
    <w:p w14:paraId="17EAFF68" w14:textId="77777777" w:rsidR="00AE4443" w:rsidRDefault="00000000" w:rsidP="00D76946">
      <w:pPr>
        <w:pStyle w:val="ThesisBody"/>
        <w:spacing w:line="360" w:lineRule="auto"/>
        <w:rPr>
          <w:lang w:eastAsia="zh-CN"/>
        </w:rPr>
      </w:pPr>
      <w:r>
        <w:rPr>
          <w:lang w:eastAsia="zh-CN"/>
        </w:rPr>
        <w:t xml:space="preserve">4. </w:t>
      </w:r>
      <w:r w:rsidRPr="00D76946">
        <w:rPr>
          <w:lang w:eastAsia="zh-CN"/>
        </w:rPr>
        <w:t>可控性问题</w:t>
      </w:r>
      <w:r>
        <w:rPr>
          <w:lang w:eastAsia="zh-CN"/>
        </w:rPr>
        <w:t>：模型的输出有时难以精确控制，可能出现不符合预期的结果。</w:t>
      </w:r>
    </w:p>
    <w:p w14:paraId="2D54ED75" w14:textId="77777777" w:rsidR="00AE4443" w:rsidRDefault="00000000" w:rsidP="00D76946">
      <w:pPr>
        <w:pStyle w:val="ThesisBody"/>
        <w:spacing w:line="360" w:lineRule="auto"/>
        <w:rPr>
          <w:lang w:eastAsia="zh-CN"/>
        </w:rPr>
      </w:pPr>
      <w:r>
        <w:rPr>
          <w:lang w:eastAsia="zh-CN"/>
        </w:rPr>
        <w:t>为了克服这些局限性，本研究采用了多</w:t>
      </w:r>
      <w:r>
        <w:rPr>
          <w:lang w:eastAsia="zh-CN"/>
        </w:rPr>
        <w:t>Agent</w:t>
      </w:r>
      <w:r>
        <w:rPr>
          <w:lang w:eastAsia="zh-CN"/>
        </w:rPr>
        <w:t>架构，通过专业化的智能体协作来提高系统的准确性和可靠性。</w:t>
      </w:r>
    </w:p>
    <w:p w14:paraId="2E266F95" w14:textId="08F65ECF" w:rsidR="00AE4443" w:rsidRDefault="00BC7BE2" w:rsidP="00BC7BE2">
      <w:pPr>
        <w:pStyle w:val="21"/>
      </w:pPr>
      <w:r>
        <w:rPr>
          <w:rFonts w:hint="eastAsia"/>
        </w:rPr>
        <w:t xml:space="preserve"> </w:t>
      </w:r>
      <w:bookmarkStart w:id="10" w:name="_Toc226745900"/>
      <w:r>
        <w:t>工作流引擎技术</w:t>
      </w:r>
      <w:bookmarkEnd w:id="10"/>
    </w:p>
    <w:p w14:paraId="139364F3" w14:textId="6E43C748" w:rsidR="00AE4443" w:rsidRDefault="00BC7BE2" w:rsidP="00843F63">
      <w:pPr>
        <w:pStyle w:val="31"/>
      </w:pPr>
      <w:r>
        <w:rPr>
          <w:rFonts w:hint="eastAsia"/>
        </w:rPr>
        <w:t xml:space="preserve"> </w:t>
      </w:r>
      <w:r>
        <w:t>工作流引擎基本概念</w:t>
      </w:r>
    </w:p>
    <w:p w14:paraId="18946C23" w14:textId="77777777" w:rsidR="00AE4443" w:rsidRDefault="00000000" w:rsidP="00D76946">
      <w:pPr>
        <w:pStyle w:val="ThesisBody"/>
        <w:spacing w:line="360" w:lineRule="auto"/>
        <w:rPr>
          <w:lang w:eastAsia="zh-CN"/>
        </w:rPr>
      </w:pPr>
      <w:r>
        <w:rPr>
          <w:lang w:eastAsia="zh-CN"/>
        </w:rPr>
        <w:t>工作流引擎（</w:t>
      </w:r>
      <w:r>
        <w:rPr>
          <w:lang w:eastAsia="zh-CN"/>
        </w:rPr>
        <w:t>Workflow Engine</w:t>
      </w:r>
      <w:r>
        <w:rPr>
          <w:lang w:eastAsia="zh-CN"/>
        </w:rPr>
        <w:t>）是一种软件系统，用于定义、执行和监控工作流。工作流是指一系列相互关联的任务，按照特定的规则和顺序执行以完成某个业务过程。工作流引擎提供了工作流的自动化执行环境，支持复杂的业务流程管理。</w:t>
      </w:r>
    </w:p>
    <w:p w14:paraId="1105347D" w14:textId="77777777" w:rsidR="00AE4443" w:rsidRDefault="00000000" w:rsidP="00D76946">
      <w:pPr>
        <w:pStyle w:val="ThesisBody"/>
        <w:spacing w:line="360" w:lineRule="auto"/>
        <w:rPr>
          <w:lang w:eastAsia="zh-CN"/>
        </w:rPr>
      </w:pPr>
      <w:r>
        <w:rPr>
          <w:lang w:eastAsia="zh-CN"/>
        </w:rPr>
        <w:t>工作流引擎的主要功能包括：</w:t>
      </w:r>
    </w:p>
    <w:p w14:paraId="0FBB549D" w14:textId="77777777" w:rsidR="00AE4443" w:rsidRDefault="00000000" w:rsidP="00D76946">
      <w:pPr>
        <w:pStyle w:val="ThesisBody"/>
        <w:spacing w:line="360" w:lineRule="auto"/>
        <w:rPr>
          <w:lang w:eastAsia="zh-CN"/>
        </w:rPr>
      </w:pPr>
      <w:r>
        <w:rPr>
          <w:lang w:eastAsia="zh-CN"/>
        </w:rPr>
        <w:lastRenderedPageBreak/>
        <w:t xml:space="preserve">1. </w:t>
      </w:r>
      <w:r w:rsidRPr="00D76946">
        <w:rPr>
          <w:lang w:eastAsia="zh-CN"/>
        </w:rPr>
        <w:t>流程定义</w:t>
      </w:r>
      <w:r>
        <w:rPr>
          <w:lang w:eastAsia="zh-CN"/>
        </w:rPr>
        <w:t>：提供图形化或文本化的工具来定义工作流。</w:t>
      </w:r>
    </w:p>
    <w:p w14:paraId="20A9BD2A" w14:textId="77777777" w:rsidR="00AE4443" w:rsidRDefault="00000000" w:rsidP="00D76946">
      <w:pPr>
        <w:pStyle w:val="ThesisBody"/>
        <w:spacing w:line="360" w:lineRule="auto"/>
        <w:rPr>
          <w:lang w:eastAsia="zh-CN"/>
        </w:rPr>
      </w:pPr>
      <w:r>
        <w:rPr>
          <w:lang w:eastAsia="zh-CN"/>
        </w:rPr>
        <w:t xml:space="preserve">2. </w:t>
      </w:r>
      <w:r w:rsidRPr="00D76946">
        <w:rPr>
          <w:lang w:eastAsia="zh-CN"/>
        </w:rPr>
        <w:t>流程执行</w:t>
      </w:r>
      <w:r>
        <w:rPr>
          <w:lang w:eastAsia="zh-CN"/>
        </w:rPr>
        <w:t>：按照预定义的规则和顺序执行任务。</w:t>
      </w:r>
    </w:p>
    <w:p w14:paraId="2ACABB97" w14:textId="77777777" w:rsidR="00AE4443" w:rsidRDefault="00000000" w:rsidP="00D76946">
      <w:pPr>
        <w:pStyle w:val="ThesisBody"/>
        <w:spacing w:line="360" w:lineRule="auto"/>
        <w:rPr>
          <w:lang w:eastAsia="zh-CN"/>
        </w:rPr>
      </w:pPr>
      <w:r>
        <w:rPr>
          <w:lang w:eastAsia="zh-CN"/>
        </w:rPr>
        <w:t xml:space="preserve">3. </w:t>
      </w:r>
      <w:r w:rsidRPr="00D76946">
        <w:rPr>
          <w:lang w:eastAsia="zh-CN"/>
        </w:rPr>
        <w:t>状态管理</w:t>
      </w:r>
      <w:r>
        <w:rPr>
          <w:lang w:eastAsia="zh-CN"/>
        </w:rPr>
        <w:t>：跟踪工作流的执行状态和进度。</w:t>
      </w:r>
    </w:p>
    <w:p w14:paraId="3E8B66B3" w14:textId="77777777" w:rsidR="00AE4443" w:rsidRDefault="00000000" w:rsidP="00D76946">
      <w:pPr>
        <w:pStyle w:val="ThesisBody"/>
        <w:spacing w:line="360" w:lineRule="auto"/>
        <w:rPr>
          <w:lang w:eastAsia="zh-CN"/>
        </w:rPr>
      </w:pPr>
      <w:r>
        <w:rPr>
          <w:lang w:eastAsia="zh-CN"/>
        </w:rPr>
        <w:t xml:space="preserve">4. </w:t>
      </w:r>
      <w:r w:rsidRPr="00D76946">
        <w:rPr>
          <w:lang w:eastAsia="zh-CN"/>
        </w:rPr>
        <w:t>异常处理</w:t>
      </w:r>
      <w:r>
        <w:rPr>
          <w:lang w:eastAsia="zh-CN"/>
        </w:rPr>
        <w:t>：处理执行过程中的异常和错误。</w:t>
      </w:r>
    </w:p>
    <w:p w14:paraId="04EFA883" w14:textId="77777777" w:rsidR="00AE4443" w:rsidRDefault="00000000" w:rsidP="00D76946">
      <w:pPr>
        <w:pStyle w:val="ThesisBody"/>
        <w:spacing w:line="360" w:lineRule="auto"/>
        <w:rPr>
          <w:lang w:eastAsia="zh-CN"/>
        </w:rPr>
      </w:pPr>
      <w:r>
        <w:rPr>
          <w:lang w:eastAsia="zh-CN"/>
        </w:rPr>
        <w:t xml:space="preserve">5. </w:t>
      </w:r>
      <w:r w:rsidRPr="00D76946">
        <w:rPr>
          <w:lang w:eastAsia="zh-CN"/>
        </w:rPr>
        <w:t>监控分析</w:t>
      </w:r>
      <w:r>
        <w:rPr>
          <w:lang w:eastAsia="zh-CN"/>
        </w:rPr>
        <w:t>：提供工作流执行的监控和分析功能。</w:t>
      </w:r>
    </w:p>
    <w:p w14:paraId="79206800" w14:textId="793C3FE5" w:rsidR="00AE4443" w:rsidRDefault="00BC7BE2" w:rsidP="00843F63">
      <w:pPr>
        <w:pStyle w:val="31"/>
      </w:pPr>
      <w:r>
        <w:rPr>
          <w:rFonts w:hint="eastAsia"/>
        </w:rPr>
        <w:t xml:space="preserve"> </w:t>
      </w:r>
      <w:proofErr w:type="spellStart"/>
      <w:r>
        <w:t>LangGraph</w:t>
      </w:r>
      <w:proofErr w:type="spellEnd"/>
      <w:r>
        <w:t>工作流引擎</w:t>
      </w:r>
    </w:p>
    <w:p w14:paraId="6B42D3F7" w14:textId="77777777" w:rsidR="00AE4443" w:rsidRDefault="00000000" w:rsidP="00D76946">
      <w:pPr>
        <w:pStyle w:val="ThesisBody"/>
        <w:spacing w:line="360" w:lineRule="auto"/>
        <w:rPr>
          <w:lang w:eastAsia="zh-CN"/>
        </w:rPr>
      </w:pPr>
      <w:proofErr w:type="spellStart"/>
      <w:r>
        <w:rPr>
          <w:lang w:eastAsia="zh-CN"/>
        </w:rPr>
        <w:t>LangGraph</w:t>
      </w:r>
      <w:proofErr w:type="spellEnd"/>
      <w:r>
        <w:rPr>
          <w:lang w:eastAsia="zh-CN"/>
        </w:rPr>
        <w:t>是一个基于大语言模型的工作流引擎，专门为构建</w:t>
      </w:r>
      <w:r>
        <w:rPr>
          <w:lang w:eastAsia="zh-CN"/>
        </w:rPr>
        <w:t>AI</w:t>
      </w:r>
      <w:r>
        <w:rPr>
          <w:lang w:eastAsia="zh-CN"/>
        </w:rPr>
        <w:t>应用而设计。它提供了以下核心特性：</w:t>
      </w:r>
    </w:p>
    <w:p w14:paraId="7DCA9041" w14:textId="77777777" w:rsidR="00AE4443" w:rsidRDefault="00000000" w:rsidP="00D76946">
      <w:pPr>
        <w:pStyle w:val="ThesisBody"/>
        <w:spacing w:line="360" w:lineRule="auto"/>
        <w:rPr>
          <w:lang w:eastAsia="zh-CN"/>
        </w:rPr>
      </w:pPr>
      <w:r>
        <w:rPr>
          <w:lang w:eastAsia="zh-CN"/>
        </w:rPr>
        <w:t xml:space="preserve">1. </w:t>
      </w:r>
      <w:r w:rsidRPr="00D76946">
        <w:rPr>
          <w:lang w:eastAsia="zh-CN"/>
        </w:rPr>
        <w:t>图形化流程定义</w:t>
      </w:r>
      <w:r>
        <w:rPr>
          <w:lang w:eastAsia="zh-CN"/>
        </w:rPr>
        <w:t>：通过节点和边的形式定义复杂的工作流。</w:t>
      </w:r>
    </w:p>
    <w:p w14:paraId="5F0D129C" w14:textId="77777777" w:rsidR="00AE4443" w:rsidRDefault="00000000" w:rsidP="00D76946">
      <w:pPr>
        <w:pStyle w:val="ThesisBody"/>
        <w:spacing w:line="360" w:lineRule="auto"/>
        <w:rPr>
          <w:lang w:eastAsia="zh-CN"/>
        </w:rPr>
      </w:pPr>
      <w:r>
        <w:rPr>
          <w:lang w:eastAsia="zh-CN"/>
        </w:rPr>
        <w:t xml:space="preserve">2. </w:t>
      </w:r>
      <w:r w:rsidRPr="00D76946">
        <w:rPr>
          <w:lang w:eastAsia="zh-CN"/>
        </w:rPr>
        <w:t>状态管理</w:t>
      </w:r>
      <w:r>
        <w:rPr>
          <w:lang w:eastAsia="zh-CN"/>
        </w:rPr>
        <w:t>：维护工作流执行过程中的状态信息。</w:t>
      </w:r>
    </w:p>
    <w:p w14:paraId="138FD466" w14:textId="77777777" w:rsidR="00AE4443" w:rsidRDefault="00000000" w:rsidP="00D76946">
      <w:pPr>
        <w:pStyle w:val="ThesisBody"/>
        <w:spacing w:line="360" w:lineRule="auto"/>
        <w:rPr>
          <w:lang w:eastAsia="zh-CN"/>
        </w:rPr>
      </w:pPr>
      <w:r>
        <w:rPr>
          <w:lang w:eastAsia="zh-CN"/>
        </w:rPr>
        <w:t xml:space="preserve">3. </w:t>
      </w:r>
      <w:r w:rsidRPr="00D76946">
        <w:rPr>
          <w:lang w:eastAsia="zh-CN"/>
        </w:rPr>
        <w:t>条件分支</w:t>
      </w:r>
      <w:r>
        <w:rPr>
          <w:lang w:eastAsia="zh-CN"/>
        </w:rPr>
        <w:t>：支持基于条件的流程分支。</w:t>
      </w:r>
    </w:p>
    <w:p w14:paraId="0FD40BD9" w14:textId="77777777" w:rsidR="00AE4443" w:rsidRDefault="00000000" w:rsidP="00D76946">
      <w:pPr>
        <w:pStyle w:val="ThesisBody"/>
        <w:spacing w:line="360" w:lineRule="auto"/>
        <w:rPr>
          <w:lang w:eastAsia="zh-CN"/>
        </w:rPr>
      </w:pPr>
      <w:r>
        <w:rPr>
          <w:lang w:eastAsia="zh-CN"/>
        </w:rPr>
        <w:t xml:space="preserve">4. </w:t>
      </w:r>
      <w:r w:rsidRPr="00D76946">
        <w:rPr>
          <w:lang w:eastAsia="zh-CN"/>
        </w:rPr>
        <w:t>循环控制</w:t>
      </w:r>
      <w:r>
        <w:rPr>
          <w:lang w:eastAsia="zh-CN"/>
        </w:rPr>
        <w:t>：支持循环和迭代执行。</w:t>
      </w:r>
    </w:p>
    <w:p w14:paraId="54D73F8D" w14:textId="77777777" w:rsidR="00AE4443" w:rsidRDefault="00000000" w:rsidP="00D76946">
      <w:pPr>
        <w:pStyle w:val="ThesisBody"/>
        <w:spacing w:line="360" w:lineRule="auto"/>
        <w:rPr>
          <w:lang w:eastAsia="zh-CN"/>
        </w:rPr>
      </w:pPr>
      <w:r>
        <w:rPr>
          <w:lang w:eastAsia="zh-CN"/>
        </w:rPr>
        <w:t xml:space="preserve">5. </w:t>
      </w:r>
      <w:r w:rsidRPr="00D76946">
        <w:rPr>
          <w:lang w:eastAsia="zh-CN"/>
        </w:rPr>
        <w:t>工具集成</w:t>
      </w:r>
      <w:r>
        <w:rPr>
          <w:lang w:eastAsia="zh-CN"/>
        </w:rPr>
        <w:t>：方便地集成各种外部工具和</w:t>
      </w:r>
      <w:r>
        <w:rPr>
          <w:lang w:eastAsia="zh-CN"/>
        </w:rPr>
        <w:t>API</w:t>
      </w:r>
      <w:r>
        <w:rPr>
          <w:lang w:eastAsia="zh-CN"/>
        </w:rPr>
        <w:t>。</w:t>
      </w:r>
    </w:p>
    <w:p w14:paraId="60ADD525" w14:textId="2AFB1924" w:rsidR="00AE4443" w:rsidRDefault="00BC7BE2" w:rsidP="00843F63">
      <w:pPr>
        <w:pStyle w:val="31"/>
      </w:pPr>
      <w:r>
        <w:rPr>
          <w:rFonts w:hint="eastAsia"/>
        </w:rPr>
        <w:t xml:space="preserve"> </w:t>
      </w:r>
      <w:proofErr w:type="spellStart"/>
      <w:r>
        <w:t>LangGraph</w:t>
      </w:r>
      <w:proofErr w:type="spellEnd"/>
      <w:r>
        <w:t>++</w:t>
      </w:r>
      <w:r>
        <w:t>架构</w:t>
      </w:r>
    </w:p>
    <w:p w14:paraId="07D6CCE1" w14:textId="77777777" w:rsidR="00AE4443" w:rsidRDefault="00000000" w:rsidP="00D76946">
      <w:pPr>
        <w:pStyle w:val="ThesisBody"/>
        <w:spacing w:line="360" w:lineRule="auto"/>
        <w:rPr>
          <w:lang w:eastAsia="zh-CN"/>
        </w:rPr>
      </w:pPr>
      <w:r>
        <w:rPr>
          <w:lang w:eastAsia="zh-CN"/>
        </w:rPr>
        <w:t>本研究在传统</w:t>
      </w:r>
      <w:proofErr w:type="spellStart"/>
      <w:r>
        <w:rPr>
          <w:lang w:eastAsia="zh-CN"/>
        </w:rPr>
        <w:t>LangGraph</w:t>
      </w:r>
      <w:proofErr w:type="spellEnd"/>
      <w:r>
        <w:rPr>
          <w:lang w:eastAsia="zh-CN"/>
        </w:rPr>
        <w:t>基础上提出了</w:t>
      </w:r>
      <w:proofErr w:type="spellStart"/>
      <w:r>
        <w:rPr>
          <w:lang w:eastAsia="zh-CN"/>
        </w:rPr>
        <w:t>LangGraph</w:t>
      </w:r>
      <w:proofErr w:type="spellEnd"/>
      <w:r>
        <w:rPr>
          <w:lang w:eastAsia="zh-CN"/>
        </w:rPr>
        <w:t>++</w:t>
      </w:r>
      <w:r>
        <w:rPr>
          <w:lang w:eastAsia="zh-CN"/>
        </w:rPr>
        <w:t>架构，主要改进包括：</w:t>
      </w:r>
    </w:p>
    <w:p w14:paraId="567E7E72" w14:textId="77777777" w:rsidR="00AE4443" w:rsidRDefault="00000000" w:rsidP="00D76946">
      <w:pPr>
        <w:pStyle w:val="ThesisBody"/>
        <w:spacing w:line="360" w:lineRule="auto"/>
        <w:rPr>
          <w:lang w:eastAsia="zh-CN"/>
        </w:rPr>
      </w:pPr>
      <w:r>
        <w:rPr>
          <w:lang w:eastAsia="zh-CN"/>
        </w:rPr>
        <w:t xml:space="preserve">1. </w:t>
      </w:r>
      <w:r w:rsidRPr="00D76946">
        <w:rPr>
          <w:lang w:eastAsia="zh-CN"/>
        </w:rPr>
        <w:t>条件化上下文收集</w:t>
      </w:r>
      <w:r>
        <w:rPr>
          <w:lang w:eastAsia="zh-CN"/>
        </w:rPr>
        <w:t>：根据用户意图和场景需求，动态决定需要收集的上下文信息，避免不必要的数据获取。</w:t>
      </w:r>
    </w:p>
    <w:p w14:paraId="4DC5C9C8" w14:textId="77777777" w:rsidR="00AE4443" w:rsidRDefault="00000000" w:rsidP="00D76946">
      <w:pPr>
        <w:pStyle w:val="ThesisBody"/>
        <w:spacing w:line="360" w:lineRule="auto"/>
        <w:rPr>
          <w:lang w:eastAsia="zh-CN"/>
        </w:rPr>
      </w:pPr>
      <w:r>
        <w:rPr>
          <w:lang w:eastAsia="zh-CN"/>
        </w:rPr>
        <w:t xml:space="preserve">2. </w:t>
      </w:r>
      <w:proofErr w:type="spellStart"/>
      <w:r w:rsidRPr="00D76946">
        <w:rPr>
          <w:lang w:eastAsia="zh-CN"/>
        </w:rPr>
        <w:t>ReAct</w:t>
      </w:r>
      <w:proofErr w:type="spellEnd"/>
      <w:r w:rsidRPr="00D76946">
        <w:rPr>
          <w:lang w:eastAsia="zh-CN"/>
        </w:rPr>
        <w:t>子图</w:t>
      </w:r>
      <w:r>
        <w:rPr>
          <w:lang w:eastAsia="zh-CN"/>
        </w:rPr>
        <w:t>：对于复杂场景，采用</w:t>
      </w:r>
      <w:proofErr w:type="spellStart"/>
      <w:r>
        <w:rPr>
          <w:lang w:eastAsia="zh-CN"/>
        </w:rPr>
        <w:t>ReAct</w:t>
      </w:r>
      <w:proofErr w:type="spellEnd"/>
      <w:r>
        <w:rPr>
          <w:lang w:eastAsia="zh-CN"/>
        </w:rPr>
        <w:t>（</w:t>
      </w:r>
      <w:r>
        <w:rPr>
          <w:lang w:eastAsia="zh-CN"/>
        </w:rPr>
        <w:t>Reasoning + Acting</w:t>
      </w:r>
      <w:r>
        <w:rPr>
          <w:lang w:eastAsia="zh-CN"/>
        </w:rPr>
        <w:t>）模式，让</w:t>
      </w:r>
      <w:r>
        <w:rPr>
          <w:lang w:eastAsia="zh-CN"/>
        </w:rPr>
        <w:t>AI</w:t>
      </w:r>
      <w:r>
        <w:rPr>
          <w:lang w:eastAsia="zh-CN"/>
        </w:rPr>
        <w:t>能够进行多步推理和工具调用。</w:t>
      </w:r>
    </w:p>
    <w:p w14:paraId="37DAECDA" w14:textId="77777777" w:rsidR="00AE4443" w:rsidRDefault="00000000" w:rsidP="00D76946">
      <w:pPr>
        <w:pStyle w:val="ThesisBody"/>
        <w:spacing w:line="360" w:lineRule="auto"/>
        <w:rPr>
          <w:lang w:eastAsia="zh-CN"/>
        </w:rPr>
      </w:pPr>
      <w:r>
        <w:rPr>
          <w:lang w:eastAsia="zh-CN"/>
        </w:rPr>
        <w:t xml:space="preserve">3. </w:t>
      </w:r>
      <w:r w:rsidRPr="00D76946">
        <w:rPr>
          <w:lang w:eastAsia="zh-CN"/>
        </w:rPr>
        <w:t>性能优化</w:t>
      </w:r>
      <w:r>
        <w:rPr>
          <w:lang w:eastAsia="zh-CN"/>
        </w:rPr>
        <w:t>：通过并行执行、缓存机制、超时控制等手段提升工作流执行效率。</w:t>
      </w:r>
    </w:p>
    <w:p w14:paraId="64BD2FF3" w14:textId="77777777" w:rsidR="00AE4443" w:rsidRDefault="00000000" w:rsidP="00D76946">
      <w:pPr>
        <w:pStyle w:val="ThesisBody"/>
        <w:spacing w:line="360" w:lineRule="auto"/>
        <w:rPr>
          <w:lang w:eastAsia="zh-CN"/>
        </w:rPr>
      </w:pPr>
      <w:r>
        <w:rPr>
          <w:lang w:eastAsia="zh-CN"/>
        </w:rPr>
        <w:t xml:space="preserve">4. </w:t>
      </w:r>
      <w:r w:rsidRPr="00D76946">
        <w:rPr>
          <w:lang w:eastAsia="zh-CN"/>
        </w:rPr>
        <w:t>可观测性增强</w:t>
      </w:r>
      <w:r>
        <w:rPr>
          <w:lang w:eastAsia="zh-CN"/>
        </w:rPr>
        <w:t>：提供详细的工作流执行轨迹和性能指标，便于调试和优化。</w:t>
      </w:r>
    </w:p>
    <w:p w14:paraId="48E5656D" w14:textId="5F8E26A1" w:rsidR="00AE4443" w:rsidRDefault="00BC7BE2" w:rsidP="00843F63">
      <w:pPr>
        <w:pStyle w:val="31"/>
      </w:pPr>
      <w:r>
        <w:rPr>
          <w:rFonts w:hint="eastAsia"/>
        </w:rPr>
        <w:t xml:space="preserve"> </w:t>
      </w:r>
      <w:r>
        <w:t>工作流引擎在多</w:t>
      </w:r>
      <w:r>
        <w:t>Agent</w:t>
      </w:r>
      <w:r>
        <w:t>系统中的作用</w:t>
      </w:r>
    </w:p>
    <w:p w14:paraId="2370F2DF" w14:textId="77777777" w:rsidR="00AE4443" w:rsidRDefault="00000000" w:rsidP="00D76946">
      <w:pPr>
        <w:pStyle w:val="ThesisBody"/>
        <w:spacing w:line="360" w:lineRule="auto"/>
        <w:rPr>
          <w:lang w:eastAsia="zh-CN"/>
        </w:rPr>
      </w:pPr>
      <w:r>
        <w:rPr>
          <w:lang w:eastAsia="zh-CN"/>
        </w:rPr>
        <w:t>在多</w:t>
      </w:r>
      <w:r>
        <w:rPr>
          <w:lang w:eastAsia="zh-CN"/>
        </w:rPr>
        <w:t>Agent</w:t>
      </w:r>
      <w:r>
        <w:rPr>
          <w:lang w:eastAsia="zh-CN"/>
        </w:rPr>
        <w:t>系统中，工作流引擎发挥着重要作用：</w:t>
      </w:r>
    </w:p>
    <w:p w14:paraId="3F221A8C" w14:textId="77777777" w:rsidR="00AE4443" w:rsidRDefault="00000000" w:rsidP="00D76946">
      <w:pPr>
        <w:pStyle w:val="ThesisBody"/>
        <w:spacing w:line="360" w:lineRule="auto"/>
        <w:rPr>
          <w:lang w:eastAsia="zh-CN"/>
        </w:rPr>
      </w:pPr>
      <w:r>
        <w:rPr>
          <w:lang w:eastAsia="zh-CN"/>
        </w:rPr>
        <w:t xml:space="preserve">1. </w:t>
      </w:r>
      <w:r w:rsidRPr="00D76946">
        <w:rPr>
          <w:lang w:eastAsia="zh-CN"/>
        </w:rPr>
        <w:t>协调控制</w:t>
      </w:r>
      <w:r>
        <w:rPr>
          <w:lang w:eastAsia="zh-CN"/>
        </w:rPr>
        <w:t>：协调多个智能体的执行顺序和交互关系。</w:t>
      </w:r>
    </w:p>
    <w:p w14:paraId="1A6135EB" w14:textId="77777777" w:rsidR="00AE4443" w:rsidRDefault="00000000" w:rsidP="00D76946">
      <w:pPr>
        <w:pStyle w:val="ThesisBody"/>
        <w:spacing w:line="360" w:lineRule="auto"/>
        <w:rPr>
          <w:lang w:eastAsia="zh-CN"/>
        </w:rPr>
      </w:pPr>
      <w:r>
        <w:rPr>
          <w:lang w:eastAsia="zh-CN"/>
        </w:rPr>
        <w:t xml:space="preserve">2. </w:t>
      </w:r>
      <w:r w:rsidRPr="00D76946">
        <w:rPr>
          <w:lang w:eastAsia="zh-CN"/>
        </w:rPr>
        <w:t>状态同步</w:t>
      </w:r>
      <w:r>
        <w:rPr>
          <w:lang w:eastAsia="zh-CN"/>
        </w:rPr>
        <w:t>：维护各个智能体的状态信息，确保一致性。</w:t>
      </w:r>
    </w:p>
    <w:p w14:paraId="1E5E2FAC" w14:textId="77777777" w:rsidR="00AE4443" w:rsidRDefault="00000000" w:rsidP="00D76946">
      <w:pPr>
        <w:pStyle w:val="ThesisBody"/>
        <w:spacing w:line="360" w:lineRule="auto"/>
        <w:rPr>
          <w:lang w:eastAsia="zh-CN"/>
        </w:rPr>
      </w:pPr>
      <w:r>
        <w:rPr>
          <w:lang w:eastAsia="zh-CN"/>
        </w:rPr>
        <w:t xml:space="preserve">3. </w:t>
      </w:r>
      <w:r w:rsidRPr="00D76946">
        <w:rPr>
          <w:lang w:eastAsia="zh-CN"/>
        </w:rPr>
        <w:t>异常处理</w:t>
      </w:r>
      <w:r>
        <w:rPr>
          <w:lang w:eastAsia="zh-CN"/>
        </w:rPr>
        <w:t>：当某个智能体执行失败时，工作流引擎能够进行异常处理和恢复。</w:t>
      </w:r>
    </w:p>
    <w:p w14:paraId="1E578EE9" w14:textId="77777777" w:rsidR="00AE4443" w:rsidRDefault="00000000" w:rsidP="00D76946">
      <w:pPr>
        <w:pStyle w:val="ThesisBody"/>
        <w:spacing w:line="360" w:lineRule="auto"/>
        <w:rPr>
          <w:lang w:eastAsia="zh-CN"/>
        </w:rPr>
      </w:pPr>
      <w:r>
        <w:rPr>
          <w:lang w:eastAsia="zh-CN"/>
        </w:rPr>
        <w:t xml:space="preserve">4. </w:t>
      </w:r>
      <w:r w:rsidRPr="00D76946">
        <w:rPr>
          <w:lang w:eastAsia="zh-CN"/>
        </w:rPr>
        <w:t>性能监控</w:t>
      </w:r>
      <w:r>
        <w:rPr>
          <w:lang w:eastAsia="zh-CN"/>
        </w:rPr>
        <w:t>：监控整个系统的性能指标，为优化提供依据。</w:t>
      </w:r>
    </w:p>
    <w:p w14:paraId="201247AE" w14:textId="0EA52138" w:rsidR="00AE4443" w:rsidRDefault="00BC7BE2" w:rsidP="00D76946">
      <w:pPr>
        <w:pStyle w:val="21"/>
      </w:pPr>
      <w:r>
        <w:rPr>
          <w:rFonts w:hint="eastAsia"/>
        </w:rPr>
        <w:t xml:space="preserve"> </w:t>
      </w:r>
      <w:bookmarkStart w:id="11" w:name="_Toc226745901"/>
      <w:r>
        <w:t>前端响应式设计技术</w:t>
      </w:r>
      <w:bookmarkEnd w:id="11"/>
    </w:p>
    <w:p w14:paraId="7854992D" w14:textId="0DA68D7D" w:rsidR="00AE4443" w:rsidRDefault="00BC7BE2" w:rsidP="00D76946">
      <w:pPr>
        <w:pStyle w:val="31"/>
      </w:pPr>
      <w:r>
        <w:rPr>
          <w:rFonts w:hint="eastAsia"/>
        </w:rPr>
        <w:t xml:space="preserve"> </w:t>
      </w:r>
      <w:r>
        <w:t>响应式设计概念</w:t>
      </w:r>
    </w:p>
    <w:p w14:paraId="608551AD" w14:textId="77777777" w:rsidR="00AE4443" w:rsidRDefault="00000000" w:rsidP="00D76946">
      <w:pPr>
        <w:pStyle w:val="ThesisBody"/>
        <w:spacing w:line="360" w:lineRule="auto"/>
        <w:rPr>
          <w:lang w:eastAsia="zh-CN"/>
        </w:rPr>
      </w:pPr>
      <w:r>
        <w:rPr>
          <w:lang w:eastAsia="zh-CN"/>
        </w:rPr>
        <w:lastRenderedPageBreak/>
        <w:t>响应式设计（</w:t>
      </w:r>
      <w:r>
        <w:rPr>
          <w:lang w:eastAsia="zh-CN"/>
        </w:rPr>
        <w:t>Responsive Design</w:t>
      </w:r>
      <w:r>
        <w:rPr>
          <w:lang w:eastAsia="zh-CN"/>
        </w:rPr>
        <w:t>）是一种网页设计方法，旨在使网页能够在不同设备和屏幕尺寸上提供良好的用户体验。通过使用灵活的网格布局、弹性图片和</w:t>
      </w:r>
      <w:r>
        <w:rPr>
          <w:lang w:eastAsia="zh-CN"/>
        </w:rPr>
        <w:t>CSS</w:t>
      </w:r>
      <w:r>
        <w:rPr>
          <w:lang w:eastAsia="zh-CN"/>
        </w:rPr>
        <w:t>媒体查询等技术，响应式设计能够自动适应不同的显示环境。</w:t>
      </w:r>
    </w:p>
    <w:p w14:paraId="759B3D46" w14:textId="77777777" w:rsidR="00AE4443" w:rsidRDefault="00000000" w:rsidP="00D76946">
      <w:pPr>
        <w:pStyle w:val="ThesisBody"/>
        <w:spacing w:line="360" w:lineRule="auto"/>
        <w:rPr>
          <w:lang w:eastAsia="zh-CN"/>
        </w:rPr>
      </w:pPr>
      <w:r>
        <w:rPr>
          <w:lang w:eastAsia="zh-CN"/>
        </w:rPr>
        <w:t>响应式设计的核心原则包括：</w:t>
      </w:r>
    </w:p>
    <w:p w14:paraId="5F8AA80E" w14:textId="77777777" w:rsidR="00AE4443" w:rsidRDefault="00000000" w:rsidP="00D76946">
      <w:pPr>
        <w:pStyle w:val="ThesisBody"/>
        <w:spacing w:line="360" w:lineRule="auto"/>
        <w:rPr>
          <w:lang w:eastAsia="zh-CN"/>
        </w:rPr>
      </w:pPr>
      <w:r>
        <w:rPr>
          <w:lang w:eastAsia="zh-CN"/>
        </w:rPr>
        <w:t xml:space="preserve">1. </w:t>
      </w:r>
      <w:r w:rsidRPr="00D76946">
        <w:rPr>
          <w:lang w:eastAsia="zh-CN"/>
        </w:rPr>
        <w:t>流体网格</w:t>
      </w:r>
      <w:r>
        <w:rPr>
          <w:lang w:eastAsia="zh-CN"/>
        </w:rPr>
        <w:t>：使用相对单位（如百分比）而非固定单位（如像素）来定义布局。</w:t>
      </w:r>
    </w:p>
    <w:p w14:paraId="655E0437" w14:textId="77777777" w:rsidR="00AE4443" w:rsidRDefault="00000000" w:rsidP="00D76946">
      <w:pPr>
        <w:pStyle w:val="ThesisBody"/>
        <w:spacing w:line="360" w:lineRule="auto"/>
        <w:rPr>
          <w:lang w:eastAsia="zh-CN"/>
        </w:rPr>
      </w:pPr>
      <w:r>
        <w:rPr>
          <w:lang w:eastAsia="zh-CN"/>
        </w:rPr>
        <w:t xml:space="preserve">2. </w:t>
      </w:r>
      <w:r w:rsidRPr="00D76946">
        <w:rPr>
          <w:lang w:eastAsia="zh-CN"/>
        </w:rPr>
        <w:t>弹性图片</w:t>
      </w:r>
      <w:r>
        <w:rPr>
          <w:lang w:eastAsia="zh-CN"/>
        </w:rPr>
        <w:t>：图片能够根据容器大小自动缩放。</w:t>
      </w:r>
    </w:p>
    <w:p w14:paraId="62D497BB" w14:textId="77777777" w:rsidR="00AE4443" w:rsidRDefault="00000000" w:rsidP="00D76946">
      <w:pPr>
        <w:pStyle w:val="ThesisBody"/>
        <w:spacing w:line="360" w:lineRule="auto"/>
        <w:rPr>
          <w:lang w:eastAsia="zh-CN"/>
        </w:rPr>
      </w:pPr>
      <w:r>
        <w:rPr>
          <w:lang w:eastAsia="zh-CN"/>
        </w:rPr>
        <w:t xml:space="preserve">3. </w:t>
      </w:r>
      <w:r w:rsidRPr="00D76946">
        <w:rPr>
          <w:lang w:eastAsia="zh-CN"/>
        </w:rPr>
        <w:t>媒体查询</w:t>
      </w:r>
      <w:r>
        <w:rPr>
          <w:lang w:eastAsia="zh-CN"/>
        </w:rPr>
        <w:t>：根据设备特性（如屏幕宽度、分辨率等）应用不同的样式规则。</w:t>
      </w:r>
    </w:p>
    <w:p w14:paraId="10CDD467" w14:textId="77777777" w:rsidR="00AE4443" w:rsidRDefault="00000000" w:rsidP="00D76946">
      <w:pPr>
        <w:pStyle w:val="ThesisBody"/>
        <w:spacing w:line="360" w:lineRule="auto"/>
        <w:rPr>
          <w:lang w:eastAsia="zh-CN"/>
        </w:rPr>
      </w:pPr>
      <w:r>
        <w:rPr>
          <w:lang w:eastAsia="zh-CN"/>
        </w:rPr>
        <w:t xml:space="preserve">4. </w:t>
      </w:r>
      <w:r w:rsidRPr="00D76946">
        <w:rPr>
          <w:lang w:eastAsia="zh-CN"/>
        </w:rPr>
        <w:t>移动优先</w:t>
      </w:r>
      <w:r>
        <w:rPr>
          <w:lang w:eastAsia="zh-CN"/>
        </w:rPr>
        <w:t>：优先考虑移动设备的用户体验，然后逐步增强到更大的屏幕。</w:t>
      </w:r>
    </w:p>
    <w:p w14:paraId="435A235F" w14:textId="731FB649" w:rsidR="00AE4443" w:rsidRDefault="00BC7BE2" w:rsidP="00D76946">
      <w:pPr>
        <w:pStyle w:val="31"/>
      </w:pPr>
      <w:r>
        <w:rPr>
          <w:rFonts w:hint="eastAsia"/>
        </w:rPr>
        <w:t xml:space="preserve"> </w:t>
      </w:r>
      <w:r w:rsidR="00D76946" w:rsidRPr="00D76946">
        <w:t>Vue 3</w:t>
      </w:r>
      <w:r>
        <w:t>框架特性</w:t>
      </w:r>
    </w:p>
    <w:p w14:paraId="740BD6F0" w14:textId="77777777" w:rsidR="00AE4443" w:rsidRDefault="00000000" w:rsidP="00D76946">
      <w:pPr>
        <w:pStyle w:val="ThesisBody"/>
        <w:spacing w:line="360" w:lineRule="auto"/>
        <w:rPr>
          <w:lang w:eastAsia="zh-CN"/>
        </w:rPr>
      </w:pPr>
      <w:bookmarkStart w:id="12" w:name="_Hlk226742147"/>
      <w:r>
        <w:rPr>
          <w:lang w:eastAsia="zh-CN"/>
        </w:rPr>
        <w:t>Vue 3</w:t>
      </w:r>
      <w:bookmarkEnd w:id="12"/>
      <w:r>
        <w:rPr>
          <w:lang w:eastAsia="zh-CN"/>
        </w:rPr>
        <w:t>是流行的前端框架</w:t>
      </w:r>
      <w:r>
        <w:rPr>
          <w:lang w:eastAsia="zh-CN"/>
        </w:rPr>
        <w:t>Vue.js</w:t>
      </w:r>
      <w:r>
        <w:rPr>
          <w:lang w:eastAsia="zh-CN"/>
        </w:rPr>
        <w:t>的最新版本，相比</w:t>
      </w:r>
      <w:r>
        <w:rPr>
          <w:lang w:eastAsia="zh-CN"/>
        </w:rPr>
        <w:t>Vue 2</w:t>
      </w:r>
      <w:r>
        <w:rPr>
          <w:lang w:eastAsia="zh-CN"/>
        </w:rPr>
        <w:t>有了显著改进：</w:t>
      </w:r>
    </w:p>
    <w:p w14:paraId="0541B6D1" w14:textId="77777777" w:rsidR="00AE4443" w:rsidRDefault="00000000" w:rsidP="00D76946">
      <w:pPr>
        <w:pStyle w:val="ThesisBody"/>
        <w:spacing w:line="360" w:lineRule="auto"/>
        <w:rPr>
          <w:lang w:eastAsia="zh-CN"/>
        </w:rPr>
      </w:pPr>
      <w:r>
        <w:rPr>
          <w:lang w:eastAsia="zh-CN"/>
        </w:rPr>
        <w:t xml:space="preserve">1. </w:t>
      </w:r>
      <w:r w:rsidRPr="00D76946">
        <w:rPr>
          <w:lang w:eastAsia="zh-CN"/>
        </w:rPr>
        <w:t>Composition API</w:t>
      </w:r>
      <w:r>
        <w:rPr>
          <w:lang w:eastAsia="zh-CN"/>
        </w:rPr>
        <w:t>：提供了更灵活的代码组织方式，使得逻辑复用更加容易。</w:t>
      </w:r>
    </w:p>
    <w:p w14:paraId="450F2CB1" w14:textId="77777777" w:rsidR="00AE4443" w:rsidRDefault="00000000" w:rsidP="00D76946">
      <w:pPr>
        <w:pStyle w:val="ThesisBody"/>
        <w:spacing w:line="360" w:lineRule="auto"/>
        <w:rPr>
          <w:lang w:eastAsia="zh-CN"/>
        </w:rPr>
      </w:pPr>
      <w:r>
        <w:rPr>
          <w:lang w:eastAsia="zh-CN"/>
        </w:rPr>
        <w:t xml:space="preserve">2. </w:t>
      </w:r>
      <w:r w:rsidRPr="00D76946">
        <w:rPr>
          <w:lang w:eastAsia="zh-CN"/>
        </w:rPr>
        <w:t>性能提升</w:t>
      </w:r>
      <w:r>
        <w:rPr>
          <w:lang w:eastAsia="zh-CN"/>
        </w:rPr>
        <w:t>：通过</w:t>
      </w:r>
      <w:r>
        <w:rPr>
          <w:lang w:eastAsia="zh-CN"/>
        </w:rPr>
        <w:t>Proxy-based</w:t>
      </w:r>
      <w:r>
        <w:rPr>
          <w:lang w:eastAsia="zh-CN"/>
        </w:rPr>
        <w:t>响应式系统和优化的虚拟</w:t>
      </w:r>
      <w:r>
        <w:rPr>
          <w:lang w:eastAsia="zh-CN"/>
        </w:rPr>
        <w:t>DOM</w:t>
      </w:r>
      <w:r>
        <w:rPr>
          <w:lang w:eastAsia="zh-CN"/>
        </w:rPr>
        <w:t>算法，显著提升了性能。</w:t>
      </w:r>
    </w:p>
    <w:p w14:paraId="7232680D" w14:textId="77777777" w:rsidR="00AE4443" w:rsidRDefault="00000000" w:rsidP="00D76946">
      <w:pPr>
        <w:pStyle w:val="ThesisBody"/>
        <w:spacing w:line="360" w:lineRule="auto"/>
        <w:rPr>
          <w:lang w:eastAsia="zh-CN"/>
        </w:rPr>
      </w:pPr>
      <w:r>
        <w:rPr>
          <w:lang w:eastAsia="zh-CN"/>
        </w:rPr>
        <w:t xml:space="preserve">3. </w:t>
      </w:r>
      <w:r w:rsidRPr="00D76946">
        <w:rPr>
          <w:lang w:eastAsia="zh-CN"/>
        </w:rPr>
        <w:t>TypeScript</w:t>
      </w:r>
      <w:r w:rsidRPr="00D76946">
        <w:rPr>
          <w:lang w:eastAsia="zh-CN"/>
        </w:rPr>
        <w:t>支持</w:t>
      </w:r>
      <w:r>
        <w:rPr>
          <w:lang w:eastAsia="zh-CN"/>
        </w:rPr>
        <w:t>：原生支持</w:t>
      </w:r>
      <w:r>
        <w:rPr>
          <w:lang w:eastAsia="zh-CN"/>
        </w:rPr>
        <w:t>TypeScript</w:t>
      </w:r>
      <w:r>
        <w:rPr>
          <w:lang w:eastAsia="zh-CN"/>
        </w:rPr>
        <w:t>，提供了更好的类型检查和开发体验。</w:t>
      </w:r>
    </w:p>
    <w:p w14:paraId="12CEAE31" w14:textId="77777777" w:rsidR="00AE4443" w:rsidRDefault="00000000" w:rsidP="00D76946">
      <w:pPr>
        <w:pStyle w:val="ThesisBody"/>
        <w:spacing w:line="360" w:lineRule="auto"/>
        <w:rPr>
          <w:lang w:eastAsia="zh-CN"/>
        </w:rPr>
      </w:pPr>
      <w:r>
        <w:rPr>
          <w:lang w:eastAsia="zh-CN"/>
        </w:rPr>
        <w:t xml:space="preserve">4. </w:t>
      </w:r>
      <w:r w:rsidRPr="00D76946">
        <w:rPr>
          <w:lang w:eastAsia="zh-CN"/>
        </w:rPr>
        <w:t>Tree-shaking</w:t>
      </w:r>
      <w:r w:rsidRPr="00D76946">
        <w:rPr>
          <w:lang w:eastAsia="zh-CN"/>
        </w:rPr>
        <w:t>支持</w:t>
      </w:r>
      <w:r>
        <w:rPr>
          <w:lang w:eastAsia="zh-CN"/>
        </w:rPr>
        <w:t>：能够更好地进行代码优化，减少打包体积。</w:t>
      </w:r>
    </w:p>
    <w:p w14:paraId="1DFD3DD5" w14:textId="77777777" w:rsidR="00AE4443" w:rsidRDefault="00000000" w:rsidP="00D76946">
      <w:pPr>
        <w:pStyle w:val="ThesisBody"/>
        <w:spacing w:line="360" w:lineRule="auto"/>
        <w:rPr>
          <w:lang w:eastAsia="zh-CN"/>
        </w:rPr>
      </w:pPr>
      <w:r>
        <w:rPr>
          <w:lang w:eastAsia="zh-CN"/>
        </w:rPr>
        <w:t xml:space="preserve">5. </w:t>
      </w:r>
      <w:r w:rsidRPr="00D76946">
        <w:rPr>
          <w:lang w:eastAsia="zh-CN"/>
        </w:rPr>
        <w:t>Fragment</w:t>
      </w:r>
      <w:r w:rsidRPr="00D76946">
        <w:rPr>
          <w:lang w:eastAsia="zh-CN"/>
        </w:rPr>
        <w:t>支持</w:t>
      </w:r>
      <w:r>
        <w:rPr>
          <w:lang w:eastAsia="zh-CN"/>
        </w:rPr>
        <w:t>：支持多个根节点，提供了更灵活的组件结构。</w:t>
      </w:r>
    </w:p>
    <w:p w14:paraId="1739D86B" w14:textId="75FD34F3" w:rsidR="00AE4443" w:rsidRDefault="00BC7BE2" w:rsidP="00D76946">
      <w:pPr>
        <w:pStyle w:val="31"/>
      </w:pPr>
      <w:r>
        <w:rPr>
          <w:rFonts w:hint="eastAsia"/>
        </w:rPr>
        <w:t xml:space="preserve"> </w:t>
      </w:r>
      <w:r>
        <w:t>移动端适配技术</w:t>
      </w:r>
    </w:p>
    <w:p w14:paraId="213031A7" w14:textId="77777777" w:rsidR="00AE4443" w:rsidRDefault="00000000" w:rsidP="00D76946">
      <w:pPr>
        <w:pStyle w:val="ThesisBody"/>
        <w:spacing w:line="360" w:lineRule="auto"/>
        <w:rPr>
          <w:lang w:eastAsia="zh-CN"/>
        </w:rPr>
      </w:pPr>
      <w:r>
        <w:rPr>
          <w:lang w:eastAsia="zh-CN"/>
        </w:rPr>
        <w:t>为了实现移动端适配，本系统采用了以下技术：</w:t>
      </w:r>
    </w:p>
    <w:p w14:paraId="50ED90A9" w14:textId="77777777" w:rsidR="00AE4443" w:rsidRDefault="00000000" w:rsidP="00D76946">
      <w:pPr>
        <w:pStyle w:val="ThesisBody"/>
        <w:spacing w:line="360" w:lineRule="auto"/>
        <w:rPr>
          <w:lang w:eastAsia="zh-CN"/>
        </w:rPr>
      </w:pPr>
      <w:r>
        <w:rPr>
          <w:lang w:eastAsia="zh-CN"/>
        </w:rPr>
        <w:t xml:space="preserve">1. </w:t>
      </w:r>
      <w:r w:rsidRPr="00D76946">
        <w:rPr>
          <w:lang w:eastAsia="zh-CN"/>
        </w:rPr>
        <w:t>Capacitor.js</w:t>
      </w:r>
      <w:r>
        <w:rPr>
          <w:lang w:eastAsia="zh-CN"/>
        </w:rPr>
        <w:t>：一个跨平台运行时，能够将</w:t>
      </w:r>
      <w:r>
        <w:rPr>
          <w:lang w:eastAsia="zh-CN"/>
        </w:rPr>
        <w:t>Web</w:t>
      </w:r>
      <w:r>
        <w:rPr>
          <w:lang w:eastAsia="zh-CN"/>
        </w:rPr>
        <w:t>应用打包成原生移动应用。</w:t>
      </w:r>
    </w:p>
    <w:p w14:paraId="44D377B0" w14:textId="77777777" w:rsidR="00AE4443" w:rsidRDefault="00000000" w:rsidP="00D76946">
      <w:pPr>
        <w:pStyle w:val="ThesisBody"/>
        <w:spacing w:line="360" w:lineRule="auto"/>
        <w:rPr>
          <w:lang w:eastAsia="zh-CN"/>
        </w:rPr>
      </w:pPr>
      <w:r>
        <w:rPr>
          <w:lang w:eastAsia="zh-CN"/>
        </w:rPr>
        <w:t xml:space="preserve">2. </w:t>
      </w:r>
      <w:r w:rsidRPr="00D76946">
        <w:rPr>
          <w:lang w:eastAsia="zh-CN"/>
        </w:rPr>
        <w:t>响应式布局</w:t>
      </w:r>
      <w:r>
        <w:rPr>
          <w:lang w:eastAsia="zh-CN"/>
        </w:rPr>
        <w:t>：使用</w:t>
      </w:r>
      <w:r>
        <w:rPr>
          <w:lang w:eastAsia="zh-CN"/>
        </w:rPr>
        <w:t>CSS Grid</w:t>
      </w:r>
      <w:r>
        <w:rPr>
          <w:lang w:eastAsia="zh-CN"/>
        </w:rPr>
        <w:t>和</w:t>
      </w:r>
      <w:r>
        <w:rPr>
          <w:lang w:eastAsia="zh-CN"/>
        </w:rPr>
        <w:t>Flexbox</w:t>
      </w:r>
      <w:r>
        <w:rPr>
          <w:lang w:eastAsia="zh-CN"/>
        </w:rPr>
        <w:t>实现灵活的布局系统。</w:t>
      </w:r>
    </w:p>
    <w:p w14:paraId="7FA38209" w14:textId="77777777" w:rsidR="00AE4443" w:rsidRDefault="00000000" w:rsidP="00D76946">
      <w:pPr>
        <w:pStyle w:val="ThesisBody"/>
        <w:spacing w:line="360" w:lineRule="auto"/>
        <w:rPr>
          <w:lang w:eastAsia="zh-CN"/>
        </w:rPr>
      </w:pPr>
      <w:r>
        <w:rPr>
          <w:lang w:eastAsia="zh-CN"/>
        </w:rPr>
        <w:t xml:space="preserve">3. </w:t>
      </w:r>
      <w:r w:rsidRPr="00D76946">
        <w:rPr>
          <w:lang w:eastAsia="zh-CN"/>
        </w:rPr>
        <w:t>触摸优化</w:t>
      </w:r>
      <w:r>
        <w:rPr>
          <w:lang w:eastAsia="zh-CN"/>
        </w:rPr>
        <w:t>：针对触摸操作优化用户界面，包括适当大小的点击区域、手势支持等。</w:t>
      </w:r>
    </w:p>
    <w:p w14:paraId="3EC09113" w14:textId="77777777" w:rsidR="00AE4443" w:rsidRDefault="00000000" w:rsidP="00D76946">
      <w:pPr>
        <w:pStyle w:val="ThesisBody"/>
        <w:spacing w:line="360" w:lineRule="auto"/>
        <w:rPr>
          <w:lang w:eastAsia="zh-CN"/>
        </w:rPr>
      </w:pPr>
      <w:r>
        <w:rPr>
          <w:lang w:eastAsia="zh-CN"/>
        </w:rPr>
        <w:t xml:space="preserve">4. </w:t>
      </w:r>
      <w:r w:rsidRPr="00D76946">
        <w:rPr>
          <w:lang w:eastAsia="zh-CN"/>
        </w:rPr>
        <w:t>离线支持</w:t>
      </w:r>
      <w:r>
        <w:rPr>
          <w:lang w:eastAsia="zh-CN"/>
        </w:rPr>
        <w:t>：通过</w:t>
      </w:r>
      <w:r>
        <w:rPr>
          <w:lang w:eastAsia="zh-CN"/>
        </w:rPr>
        <w:t>Service Worker</w:t>
      </w:r>
      <w:r>
        <w:rPr>
          <w:lang w:eastAsia="zh-CN"/>
        </w:rPr>
        <w:t>实现离线缓存，确保在网络不佳的情况下仍能使用基本功能。</w:t>
      </w:r>
    </w:p>
    <w:p w14:paraId="7C8A5ED7" w14:textId="798E9C66" w:rsidR="00AE4443" w:rsidRDefault="00BC7BE2" w:rsidP="00D76946">
      <w:pPr>
        <w:pStyle w:val="31"/>
      </w:pPr>
      <w:r>
        <w:rPr>
          <w:rFonts w:hint="eastAsia"/>
        </w:rPr>
        <w:t xml:space="preserve"> </w:t>
      </w:r>
      <w:r>
        <w:t>前后端通信技术</w:t>
      </w:r>
    </w:p>
    <w:p w14:paraId="63654F3F" w14:textId="77777777" w:rsidR="00AE4443" w:rsidRDefault="00000000" w:rsidP="00D76946">
      <w:pPr>
        <w:pStyle w:val="ThesisBody"/>
        <w:spacing w:line="360" w:lineRule="auto"/>
        <w:rPr>
          <w:lang w:eastAsia="zh-CN"/>
        </w:rPr>
      </w:pPr>
      <w:r>
        <w:rPr>
          <w:lang w:eastAsia="zh-CN"/>
        </w:rPr>
        <w:t>系统采用了现代化的前后端通信方案：</w:t>
      </w:r>
    </w:p>
    <w:p w14:paraId="409E0884" w14:textId="77777777" w:rsidR="00AE4443" w:rsidRDefault="00000000" w:rsidP="00D76946">
      <w:pPr>
        <w:pStyle w:val="ThesisBody"/>
        <w:spacing w:line="360" w:lineRule="auto"/>
        <w:rPr>
          <w:lang w:eastAsia="zh-CN"/>
        </w:rPr>
      </w:pPr>
      <w:r>
        <w:rPr>
          <w:lang w:eastAsia="zh-CN"/>
        </w:rPr>
        <w:t xml:space="preserve">1. </w:t>
      </w:r>
      <w:r w:rsidRPr="00D76946">
        <w:rPr>
          <w:lang w:eastAsia="zh-CN"/>
        </w:rPr>
        <w:t>RESTful API</w:t>
      </w:r>
      <w:r>
        <w:rPr>
          <w:lang w:eastAsia="zh-CN"/>
        </w:rPr>
        <w:t>：基于</w:t>
      </w:r>
      <w:r>
        <w:rPr>
          <w:lang w:eastAsia="zh-CN"/>
        </w:rPr>
        <w:t>HTTP</w:t>
      </w:r>
      <w:r>
        <w:rPr>
          <w:lang w:eastAsia="zh-CN"/>
        </w:rPr>
        <w:t>协议的</w:t>
      </w:r>
      <w:r>
        <w:rPr>
          <w:lang w:eastAsia="zh-CN"/>
        </w:rPr>
        <w:t>RESTful</w:t>
      </w:r>
      <w:r>
        <w:rPr>
          <w:lang w:eastAsia="zh-CN"/>
        </w:rPr>
        <w:t>接口，用于常规的数据交互。</w:t>
      </w:r>
    </w:p>
    <w:p w14:paraId="09B9879F" w14:textId="77777777" w:rsidR="00AE4443" w:rsidRDefault="00000000" w:rsidP="00D76946">
      <w:pPr>
        <w:pStyle w:val="ThesisBody"/>
        <w:spacing w:line="360" w:lineRule="auto"/>
        <w:rPr>
          <w:lang w:eastAsia="zh-CN"/>
        </w:rPr>
      </w:pPr>
      <w:r>
        <w:rPr>
          <w:lang w:eastAsia="zh-CN"/>
        </w:rPr>
        <w:t xml:space="preserve">2. </w:t>
      </w:r>
      <w:r w:rsidRPr="00D76946">
        <w:rPr>
          <w:lang w:eastAsia="zh-CN"/>
        </w:rPr>
        <w:t>WebSocket</w:t>
      </w:r>
      <w:r>
        <w:rPr>
          <w:lang w:eastAsia="zh-CN"/>
        </w:rPr>
        <w:t>：用于实时通信，支持服务器主动向客户端推送消息。</w:t>
      </w:r>
    </w:p>
    <w:p w14:paraId="2D94A62B" w14:textId="77777777" w:rsidR="00AE4443" w:rsidRDefault="00000000" w:rsidP="00D76946">
      <w:pPr>
        <w:pStyle w:val="ThesisBody"/>
        <w:spacing w:line="360" w:lineRule="auto"/>
        <w:rPr>
          <w:lang w:eastAsia="zh-CN"/>
        </w:rPr>
      </w:pPr>
      <w:r>
        <w:rPr>
          <w:lang w:eastAsia="zh-CN"/>
        </w:rPr>
        <w:t xml:space="preserve">3. </w:t>
      </w:r>
      <w:r w:rsidRPr="00D76946">
        <w:rPr>
          <w:lang w:eastAsia="zh-CN"/>
        </w:rPr>
        <w:t>Axios</w:t>
      </w:r>
      <w:r>
        <w:rPr>
          <w:lang w:eastAsia="zh-CN"/>
        </w:rPr>
        <w:t>：基于</w:t>
      </w:r>
      <w:r>
        <w:rPr>
          <w:lang w:eastAsia="zh-CN"/>
        </w:rPr>
        <w:t>Promise</w:t>
      </w:r>
      <w:r>
        <w:rPr>
          <w:lang w:eastAsia="zh-CN"/>
        </w:rPr>
        <w:t>的</w:t>
      </w:r>
      <w:r>
        <w:rPr>
          <w:lang w:eastAsia="zh-CN"/>
        </w:rPr>
        <w:t>HTTP</w:t>
      </w:r>
      <w:r>
        <w:rPr>
          <w:lang w:eastAsia="zh-CN"/>
        </w:rPr>
        <w:t>客户端，提供了拦截器、请求取消等高级功能。</w:t>
      </w:r>
    </w:p>
    <w:p w14:paraId="3AB79D6F" w14:textId="77777777" w:rsidR="00AE4443" w:rsidRDefault="00000000" w:rsidP="00D76946">
      <w:pPr>
        <w:pStyle w:val="ThesisBody"/>
        <w:spacing w:line="360" w:lineRule="auto"/>
        <w:rPr>
          <w:lang w:eastAsia="zh-CN"/>
        </w:rPr>
      </w:pPr>
      <w:r>
        <w:rPr>
          <w:lang w:eastAsia="zh-CN"/>
        </w:rPr>
        <w:t xml:space="preserve">4. </w:t>
      </w:r>
      <w:r w:rsidRPr="00D76946">
        <w:rPr>
          <w:lang w:eastAsia="zh-CN"/>
        </w:rPr>
        <w:t>状态管理</w:t>
      </w:r>
      <w:r>
        <w:rPr>
          <w:lang w:eastAsia="zh-CN"/>
        </w:rPr>
        <w:t>：使用</w:t>
      </w:r>
      <w:proofErr w:type="spellStart"/>
      <w:r>
        <w:rPr>
          <w:lang w:eastAsia="zh-CN"/>
        </w:rPr>
        <w:t>Pinia</w:t>
      </w:r>
      <w:proofErr w:type="spellEnd"/>
      <w:r>
        <w:rPr>
          <w:lang w:eastAsia="zh-CN"/>
        </w:rPr>
        <w:t>进行全局状态管理，提供了类型安全和更好的开发体验。</w:t>
      </w:r>
    </w:p>
    <w:p w14:paraId="311F6EB0" w14:textId="40927412" w:rsidR="00AE4443" w:rsidRDefault="00000000" w:rsidP="00BC7BE2">
      <w:pPr>
        <w:pStyle w:val="1"/>
        <w:spacing w:before="120" w:after="120"/>
      </w:pPr>
      <w:bookmarkStart w:id="13" w:name="_Toc226745902"/>
      <w:r>
        <w:lastRenderedPageBreak/>
        <w:t>系统需求分析与总体设计</w:t>
      </w:r>
      <w:bookmarkEnd w:id="13"/>
    </w:p>
    <w:p w14:paraId="1DE614BB" w14:textId="3E15C1C0" w:rsidR="00AE4443" w:rsidRDefault="00BC7BE2" w:rsidP="00D76946">
      <w:pPr>
        <w:pStyle w:val="21"/>
      </w:pPr>
      <w:r>
        <w:rPr>
          <w:rFonts w:hint="eastAsia"/>
        </w:rPr>
        <w:t xml:space="preserve"> </w:t>
      </w:r>
      <w:bookmarkStart w:id="14" w:name="_Toc226745903"/>
      <w:r>
        <w:t>需求分析</w:t>
      </w:r>
      <w:bookmarkEnd w:id="14"/>
    </w:p>
    <w:p w14:paraId="1EB605A7" w14:textId="1AD93991" w:rsidR="00AE4443" w:rsidRDefault="00D76946" w:rsidP="00D76946">
      <w:pPr>
        <w:pStyle w:val="31"/>
      </w:pPr>
      <w:r>
        <w:rPr>
          <w:rFonts w:hint="eastAsia"/>
        </w:rPr>
        <w:t xml:space="preserve"> </w:t>
      </w:r>
      <w:r>
        <w:t>功能需求</w:t>
      </w:r>
    </w:p>
    <w:p w14:paraId="19A75942" w14:textId="77777777" w:rsidR="00800283" w:rsidRDefault="00800283" w:rsidP="00800283">
      <w:pPr>
        <w:pStyle w:val="ThesisBody"/>
        <w:spacing w:line="360" w:lineRule="auto"/>
        <w:rPr>
          <w:lang w:eastAsia="zh-CN"/>
        </w:rPr>
      </w:pPr>
      <w:r>
        <w:rPr>
          <w:rFonts w:hint="eastAsia"/>
          <w:lang w:eastAsia="zh-CN"/>
        </w:rPr>
        <w:t>基于对用户需求的深入调研和分析，系统应具备以下核心功能：</w:t>
      </w:r>
    </w:p>
    <w:p w14:paraId="4417EDF3" w14:textId="77777777" w:rsidR="00800283" w:rsidRDefault="00800283" w:rsidP="00800283">
      <w:pPr>
        <w:pStyle w:val="ThesisBody"/>
        <w:spacing w:line="360" w:lineRule="auto"/>
        <w:rPr>
          <w:lang w:eastAsia="zh-CN"/>
        </w:rPr>
      </w:pPr>
      <w:r>
        <w:rPr>
          <w:lang w:eastAsia="zh-CN"/>
        </w:rPr>
        <w:t xml:space="preserve">1. </w:t>
      </w:r>
      <w:r>
        <w:rPr>
          <w:rFonts w:hint="eastAsia"/>
          <w:lang w:eastAsia="zh-CN"/>
        </w:rPr>
        <w:t>自然语言交互功能支持用户通过自然语言创建、查询、修改和删除日程，能够理解复杂的时间表达，如</w:t>
      </w:r>
      <w:r>
        <w:rPr>
          <w:lang w:eastAsia="zh-CN"/>
        </w:rPr>
        <w:t>"</w:t>
      </w:r>
      <w:r>
        <w:rPr>
          <w:rFonts w:hint="eastAsia"/>
          <w:lang w:eastAsia="zh-CN"/>
        </w:rPr>
        <w:t>下周三下午</w:t>
      </w:r>
      <w:r>
        <w:rPr>
          <w:lang w:eastAsia="zh-CN"/>
        </w:rPr>
        <w:t>3</w:t>
      </w:r>
      <w:r>
        <w:rPr>
          <w:rFonts w:hint="eastAsia"/>
          <w:lang w:eastAsia="zh-CN"/>
        </w:rPr>
        <w:t>点到</w:t>
      </w:r>
      <w:r>
        <w:rPr>
          <w:lang w:eastAsia="zh-CN"/>
        </w:rPr>
        <w:t>5</w:t>
      </w:r>
      <w:r>
        <w:rPr>
          <w:rFonts w:hint="eastAsia"/>
          <w:lang w:eastAsia="zh-CN"/>
        </w:rPr>
        <w:t>点</w:t>
      </w:r>
      <w:r>
        <w:rPr>
          <w:lang w:eastAsia="zh-CN"/>
        </w:rPr>
        <w:t>"</w:t>
      </w:r>
      <w:r>
        <w:rPr>
          <w:rFonts w:hint="eastAsia"/>
          <w:lang w:eastAsia="zh-CN"/>
        </w:rPr>
        <w:t>、</w:t>
      </w:r>
      <w:r>
        <w:rPr>
          <w:lang w:eastAsia="zh-CN"/>
        </w:rPr>
        <w:t>"</w:t>
      </w:r>
      <w:r>
        <w:rPr>
          <w:rFonts w:hint="eastAsia"/>
          <w:lang w:eastAsia="zh-CN"/>
        </w:rPr>
        <w:t>明天上午开会前半小时</w:t>
      </w:r>
      <w:r>
        <w:rPr>
          <w:lang w:eastAsia="zh-CN"/>
        </w:rPr>
        <w:t>"</w:t>
      </w:r>
      <w:r>
        <w:rPr>
          <w:rFonts w:hint="eastAsia"/>
          <w:lang w:eastAsia="zh-CN"/>
        </w:rPr>
        <w:t>等，支持多轮对话，能够在信息不完整时主动询问用户，提供智能纠错功能，能够理解用户输入中的错误并给出正确建议</w:t>
      </w:r>
    </w:p>
    <w:p w14:paraId="65106D39" w14:textId="77777777" w:rsidR="00800283" w:rsidRDefault="00800283" w:rsidP="00800283">
      <w:pPr>
        <w:pStyle w:val="ThesisBody"/>
        <w:spacing w:line="360" w:lineRule="auto"/>
        <w:rPr>
          <w:lang w:eastAsia="zh-CN"/>
        </w:rPr>
      </w:pPr>
      <w:r>
        <w:rPr>
          <w:lang w:eastAsia="zh-CN"/>
        </w:rPr>
        <w:t xml:space="preserve">2. </w:t>
      </w:r>
      <w:r>
        <w:rPr>
          <w:rFonts w:hint="eastAsia"/>
          <w:lang w:eastAsia="zh-CN"/>
        </w:rPr>
        <w:t>智能调度功能自动检测日程冲突，并提供冲突解决方案，根据用户的日程密度和偏好，智能推荐合适的时间段，支持柔性任务安排，能够将小任务插入到空闲时间段，考虑通勤时间、准备时间等因素，提供完整的时间规划</w:t>
      </w:r>
    </w:p>
    <w:p w14:paraId="423B1DC4" w14:textId="77777777" w:rsidR="00800283" w:rsidRDefault="00800283" w:rsidP="00800283">
      <w:pPr>
        <w:pStyle w:val="ThesisBody"/>
        <w:spacing w:line="360" w:lineRule="auto"/>
        <w:rPr>
          <w:lang w:eastAsia="zh-CN"/>
        </w:rPr>
      </w:pPr>
      <w:r>
        <w:rPr>
          <w:lang w:eastAsia="zh-CN"/>
        </w:rPr>
        <w:t xml:space="preserve">3. </w:t>
      </w:r>
      <w:r>
        <w:rPr>
          <w:rFonts w:hint="eastAsia"/>
          <w:lang w:eastAsia="zh-CN"/>
        </w:rPr>
        <w:t>上下文感知功能集成地图服务，自动计算地点间的距离和通勤时间，集成天气服务，为户外活动提供天气建议和预警，考虑节假日、工作日等时间因素，提供合理的时间安排，学习用户的偏好和习惯，提供个性化的服务</w:t>
      </w:r>
    </w:p>
    <w:p w14:paraId="70F1BDEB" w14:textId="77777777" w:rsidR="00800283" w:rsidRDefault="00800283" w:rsidP="00800283">
      <w:pPr>
        <w:pStyle w:val="ThesisBody"/>
        <w:spacing w:line="360" w:lineRule="auto"/>
        <w:rPr>
          <w:lang w:eastAsia="zh-CN"/>
        </w:rPr>
      </w:pPr>
      <w:r>
        <w:rPr>
          <w:lang w:eastAsia="zh-CN"/>
        </w:rPr>
        <w:t xml:space="preserve">4. </w:t>
      </w:r>
      <w:r>
        <w:rPr>
          <w:rFonts w:hint="eastAsia"/>
          <w:lang w:eastAsia="zh-CN"/>
        </w:rPr>
        <w:t>主动提醒功能在日程开始前适当时间发送提醒，根据交通状况动态调整出发提醒时间，在检测，潜在冲突或风险时主动提醒用户，提供多种提醒方式，包括应用内通知、邮件、短信等</w:t>
      </w:r>
    </w:p>
    <w:p w14:paraId="050FD8C9" w14:textId="77777777" w:rsidR="00800283" w:rsidRDefault="00800283" w:rsidP="00800283">
      <w:pPr>
        <w:pStyle w:val="ThesisBody"/>
        <w:spacing w:line="360" w:lineRule="auto"/>
        <w:rPr>
          <w:lang w:eastAsia="zh-CN"/>
        </w:rPr>
      </w:pPr>
      <w:r>
        <w:rPr>
          <w:lang w:eastAsia="zh-CN"/>
        </w:rPr>
        <w:t xml:space="preserve">5. </w:t>
      </w:r>
      <w:r>
        <w:rPr>
          <w:rFonts w:hint="eastAsia"/>
          <w:lang w:eastAsia="zh-CN"/>
        </w:rPr>
        <w:t>任务管理功能支持创建和管理待办事项，能够将待办事项智能安排到日程中，支持任务优先级，置和进度跟踪，提供任务完成情况的统计分析</w:t>
      </w:r>
    </w:p>
    <w:p w14:paraId="30CDCEB1" w14:textId="4BFC4699" w:rsidR="00800283" w:rsidRDefault="00800283" w:rsidP="00800283">
      <w:pPr>
        <w:pStyle w:val="ThesisBody"/>
        <w:spacing w:line="360" w:lineRule="auto"/>
        <w:rPr>
          <w:lang w:eastAsia="zh-CN"/>
        </w:rPr>
      </w:pPr>
      <w:r>
        <w:rPr>
          <w:lang w:eastAsia="zh-CN"/>
        </w:rPr>
        <w:t xml:space="preserve">6. </w:t>
      </w:r>
      <w:r>
        <w:rPr>
          <w:rFonts w:hint="eastAsia"/>
          <w:lang w:eastAsia="zh-CN"/>
        </w:rPr>
        <w:t>数据同步与备份功能支持与外部日历服务（如</w:t>
      </w:r>
      <w:r>
        <w:rPr>
          <w:lang w:eastAsia="zh-CN"/>
        </w:rPr>
        <w:t>Google Calendar</w:t>
      </w:r>
      <w:r>
        <w:rPr>
          <w:rFonts w:hint="eastAsia"/>
          <w:lang w:eastAsia="zh-CN"/>
        </w:rPr>
        <w:t>）同步，提供数据导出和备份功能，支持多设备同步，确保数据的一致性，提供数据恢复功能，防止数据丢失</w:t>
      </w:r>
    </w:p>
    <w:p w14:paraId="376DC101" w14:textId="27E98B7E" w:rsidR="00AE4443" w:rsidRDefault="00000000" w:rsidP="00D76946">
      <w:pPr>
        <w:pStyle w:val="31"/>
      </w:pPr>
      <w:r>
        <w:t>非功能需求</w:t>
      </w:r>
    </w:p>
    <w:p w14:paraId="4A1E7F56" w14:textId="77777777" w:rsidR="00800283" w:rsidRDefault="00800283" w:rsidP="00800283">
      <w:pPr>
        <w:pStyle w:val="ThesisBody"/>
        <w:ind w:left="420" w:hanging="420"/>
        <w:rPr>
          <w:rFonts w:hint="eastAsia"/>
          <w:lang w:eastAsia="zh-CN"/>
        </w:rPr>
      </w:pPr>
      <w:r>
        <w:rPr>
          <w:rFonts w:hint="eastAsia"/>
          <w:lang w:eastAsia="zh-CN"/>
        </w:rPr>
        <w:t xml:space="preserve">1. </w:t>
      </w:r>
      <w:r>
        <w:rPr>
          <w:rFonts w:hint="eastAsia"/>
          <w:lang w:eastAsia="zh-CN"/>
        </w:rPr>
        <w:t>性能需求</w:t>
      </w:r>
    </w:p>
    <w:p w14:paraId="0F07EF85" w14:textId="77777777" w:rsidR="00800283" w:rsidRDefault="00800283" w:rsidP="00800283">
      <w:pPr>
        <w:pStyle w:val="ThesisBody"/>
        <w:ind w:left="420" w:hanging="420"/>
        <w:rPr>
          <w:lang w:eastAsia="zh-CN"/>
        </w:rPr>
      </w:pPr>
      <w:r>
        <w:rPr>
          <w:rFonts w:hint="eastAsia"/>
          <w:lang w:eastAsia="zh-CN"/>
        </w:rPr>
        <w:t>系统响应时间不超过</w:t>
      </w:r>
      <w:r>
        <w:rPr>
          <w:lang w:eastAsia="zh-CN"/>
        </w:rPr>
        <w:t>8</w:t>
      </w:r>
      <w:r>
        <w:rPr>
          <w:rFonts w:hint="eastAsia"/>
          <w:lang w:eastAsia="zh-CN"/>
        </w:rPr>
        <w:t>秒（</w:t>
      </w:r>
      <w:r>
        <w:rPr>
          <w:lang w:eastAsia="zh-CN"/>
        </w:rPr>
        <w:t>95%</w:t>
      </w:r>
      <w:r>
        <w:rPr>
          <w:rFonts w:hint="eastAsia"/>
          <w:lang w:eastAsia="zh-CN"/>
        </w:rPr>
        <w:t>的情况下），支持并发用户数量不少于</w:t>
      </w:r>
      <w:r>
        <w:rPr>
          <w:lang w:eastAsia="zh-CN"/>
        </w:rPr>
        <w:t>1000</w:t>
      </w:r>
      <w:r>
        <w:rPr>
          <w:rFonts w:hint="eastAsia"/>
          <w:lang w:eastAsia="zh-CN"/>
        </w:rPr>
        <w:t>个，日程查询操作的响应时间不超过</w:t>
      </w:r>
      <w:r>
        <w:rPr>
          <w:lang w:eastAsia="zh-CN"/>
        </w:rPr>
        <w:t>1</w:t>
      </w:r>
      <w:r>
        <w:rPr>
          <w:rFonts w:hint="eastAsia"/>
          <w:lang w:eastAsia="zh-CN"/>
        </w:rPr>
        <w:t>秒，系统能够处理至少</w:t>
      </w:r>
      <w:r>
        <w:rPr>
          <w:lang w:eastAsia="zh-CN"/>
        </w:rPr>
        <w:t>10</w:t>
      </w:r>
      <w:r>
        <w:rPr>
          <w:rFonts w:hint="eastAsia"/>
          <w:lang w:eastAsia="zh-CN"/>
        </w:rPr>
        <w:t>万条日程记录</w:t>
      </w:r>
    </w:p>
    <w:p w14:paraId="3E7C7CA9" w14:textId="77777777" w:rsidR="00800283" w:rsidRDefault="00800283" w:rsidP="00800283">
      <w:pPr>
        <w:pStyle w:val="ThesisBody"/>
        <w:ind w:left="420" w:hanging="420"/>
        <w:rPr>
          <w:rFonts w:hint="eastAsia"/>
          <w:lang w:eastAsia="zh-CN"/>
        </w:rPr>
      </w:pPr>
      <w:r>
        <w:rPr>
          <w:rFonts w:hint="eastAsia"/>
          <w:lang w:eastAsia="zh-CN"/>
        </w:rPr>
        <w:t xml:space="preserve">2. </w:t>
      </w:r>
      <w:r>
        <w:rPr>
          <w:rFonts w:hint="eastAsia"/>
          <w:lang w:eastAsia="zh-CN"/>
        </w:rPr>
        <w:t>可靠性需求</w:t>
      </w:r>
    </w:p>
    <w:p w14:paraId="48C733D7" w14:textId="77777777" w:rsidR="00800283" w:rsidRDefault="00800283" w:rsidP="00800283">
      <w:pPr>
        <w:pStyle w:val="ThesisBody"/>
        <w:ind w:left="420" w:hanging="420"/>
        <w:rPr>
          <w:lang w:eastAsia="zh-CN"/>
        </w:rPr>
      </w:pPr>
      <w:r>
        <w:rPr>
          <w:rFonts w:hint="eastAsia"/>
          <w:lang w:eastAsia="zh-CN"/>
        </w:rPr>
        <w:t>系统的年可用性不低于</w:t>
      </w:r>
      <w:r>
        <w:rPr>
          <w:lang w:eastAsia="zh-CN"/>
        </w:rPr>
        <w:t>99.9%</w:t>
      </w:r>
      <w:r>
        <w:rPr>
          <w:rFonts w:hint="eastAsia"/>
          <w:lang w:eastAsia="zh-CN"/>
        </w:rPr>
        <w:t>，数据丢失率不超过</w:t>
      </w:r>
      <w:r>
        <w:rPr>
          <w:lang w:eastAsia="zh-CN"/>
        </w:rPr>
        <w:t>0.01%</w:t>
      </w:r>
      <w:r>
        <w:rPr>
          <w:rFonts w:hint="eastAsia"/>
          <w:lang w:eastAsia="zh-CN"/>
        </w:rPr>
        <w:t>，系统故障恢复时间不超过</w:t>
      </w:r>
      <w:r>
        <w:rPr>
          <w:lang w:eastAsia="zh-CN"/>
        </w:rPr>
        <w:t>30</w:t>
      </w:r>
      <w:r>
        <w:rPr>
          <w:rFonts w:hint="eastAsia"/>
          <w:lang w:eastAsia="zh-CN"/>
        </w:rPr>
        <w:t>分钟，提供完善的异常处理和错误恢复机制</w:t>
      </w:r>
    </w:p>
    <w:p w14:paraId="1D1C8DC8" w14:textId="77777777" w:rsidR="00800283" w:rsidRDefault="00800283" w:rsidP="00800283">
      <w:pPr>
        <w:pStyle w:val="ThesisBody"/>
        <w:ind w:left="420" w:hanging="420"/>
        <w:rPr>
          <w:rFonts w:hint="eastAsia"/>
          <w:lang w:eastAsia="zh-CN"/>
        </w:rPr>
      </w:pPr>
      <w:r>
        <w:rPr>
          <w:rFonts w:hint="eastAsia"/>
          <w:lang w:eastAsia="zh-CN"/>
        </w:rPr>
        <w:t xml:space="preserve">3. </w:t>
      </w:r>
      <w:r>
        <w:rPr>
          <w:rFonts w:hint="eastAsia"/>
          <w:lang w:eastAsia="zh-CN"/>
        </w:rPr>
        <w:t>安全性需求</w:t>
      </w:r>
    </w:p>
    <w:p w14:paraId="6B7800DA" w14:textId="77777777" w:rsidR="00800283" w:rsidRDefault="00800283" w:rsidP="00800283">
      <w:pPr>
        <w:pStyle w:val="ThesisBody"/>
        <w:ind w:left="420" w:hanging="420"/>
        <w:rPr>
          <w:lang w:eastAsia="zh-CN"/>
        </w:rPr>
      </w:pPr>
      <w:r>
        <w:rPr>
          <w:rFonts w:hint="eastAsia"/>
          <w:lang w:eastAsia="zh-CN"/>
        </w:rPr>
        <w:lastRenderedPageBreak/>
        <w:t>用户数据加密存储，确保数据安全，提供完善的用户认证和授权机制，支持</w:t>
      </w:r>
      <w:r>
        <w:rPr>
          <w:lang w:eastAsia="zh-CN"/>
        </w:rPr>
        <w:t>HTTPS</w:t>
      </w:r>
      <w:r>
        <w:rPr>
          <w:rFonts w:hint="eastAsia"/>
          <w:lang w:eastAsia="zh-CN"/>
        </w:rPr>
        <w:t>协议，确保数据传输安全，定期进行安全审计和漏洞扫描</w:t>
      </w:r>
    </w:p>
    <w:p w14:paraId="75C5AB2B" w14:textId="77777777" w:rsidR="00800283" w:rsidRDefault="00800283" w:rsidP="00800283">
      <w:pPr>
        <w:pStyle w:val="ThesisBody"/>
        <w:ind w:left="420" w:hanging="420"/>
        <w:rPr>
          <w:rFonts w:hint="eastAsia"/>
          <w:lang w:eastAsia="zh-CN"/>
        </w:rPr>
      </w:pPr>
      <w:r>
        <w:rPr>
          <w:rFonts w:hint="eastAsia"/>
          <w:lang w:eastAsia="zh-CN"/>
        </w:rPr>
        <w:t xml:space="preserve">4. </w:t>
      </w:r>
      <w:r>
        <w:rPr>
          <w:rFonts w:hint="eastAsia"/>
          <w:lang w:eastAsia="zh-CN"/>
        </w:rPr>
        <w:t>易用性需求</w:t>
      </w:r>
    </w:p>
    <w:p w14:paraId="3B449A1D" w14:textId="77777777" w:rsidR="00800283" w:rsidRDefault="00800283" w:rsidP="00800283">
      <w:pPr>
        <w:pStyle w:val="ThesisBody"/>
        <w:ind w:left="420" w:hanging="420"/>
        <w:rPr>
          <w:lang w:eastAsia="zh-CN"/>
        </w:rPr>
      </w:pPr>
      <w:r>
        <w:rPr>
          <w:rFonts w:hint="eastAsia"/>
          <w:lang w:eastAsia="zh-CN"/>
        </w:rPr>
        <w:t>用户界面简洁直观，学习成本低，提供完善的帮助文档和使用指南，支持多种语言，包括中文和英文，提供良好的错误提示和反馈信息</w:t>
      </w:r>
    </w:p>
    <w:p w14:paraId="51D9305D" w14:textId="77777777" w:rsidR="00800283" w:rsidRDefault="00800283" w:rsidP="00800283">
      <w:pPr>
        <w:pStyle w:val="ThesisBody"/>
        <w:ind w:left="420" w:hanging="420"/>
        <w:rPr>
          <w:lang w:eastAsia="zh-CN"/>
        </w:rPr>
      </w:pPr>
      <w:r>
        <w:rPr>
          <w:lang w:eastAsia="zh-CN"/>
        </w:rPr>
        <w:t xml:space="preserve">5. </w:t>
      </w:r>
      <w:r>
        <w:rPr>
          <w:rFonts w:hint="eastAsia"/>
          <w:lang w:eastAsia="zh-CN"/>
        </w:rPr>
        <w:t>可扩展性需求</w:t>
      </w:r>
    </w:p>
    <w:p w14:paraId="142133DC" w14:textId="77777777" w:rsidR="00800283" w:rsidRDefault="00800283" w:rsidP="00800283">
      <w:pPr>
        <w:pStyle w:val="ThesisBody"/>
        <w:ind w:left="420" w:hanging="420"/>
        <w:rPr>
          <w:lang w:eastAsia="zh-CN"/>
        </w:rPr>
      </w:pPr>
      <w:r>
        <w:rPr>
          <w:rFonts w:hint="eastAsia"/>
          <w:lang w:eastAsia="zh-CN"/>
        </w:rPr>
        <w:t>系统架构支持水平扩展，能够方便地添加新的功能模块，支持接入新的外部服务和</w:t>
      </w:r>
      <w:r>
        <w:rPr>
          <w:lang w:eastAsia="zh-CN"/>
        </w:rPr>
        <w:t>API</w:t>
      </w:r>
      <w:r>
        <w:rPr>
          <w:rFonts w:hint="eastAsia"/>
          <w:lang w:eastAsia="zh-CN"/>
        </w:rPr>
        <w:t>，提供完善的</w:t>
      </w:r>
      <w:r>
        <w:rPr>
          <w:lang w:eastAsia="zh-CN"/>
        </w:rPr>
        <w:t>API</w:t>
      </w:r>
      <w:r>
        <w:rPr>
          <w:rFonts w:hint="eastAsia"/>
          <w:lang w:eastAsia="zh-CN"/>
        </w:rPr>
        <w:t>接口，支持第三方集成</w:t>
      </w:r>
    </w:p>
    <w:p w14:paraId="58CF2AC1" w14:textId="77777777" w:rsidR="00800283" w:rsidRDefault="00800283" w:rsidP="00800283">
      <w:pPr>
        <w:pStyle w:val="ThesisBody"/>
        <w:ind w:left="420" w:hanging="420"/>
        <w:rPr>
          <w:rFonts w:hint="eastAsia"/>
          <w:lang w:eastAsia="zh-CN"/>
        </w:rPr>
      </w:pPr>
      <w:r>
        <w:rPr>
          <w:rFonts w:hint="eastAsia"/>
          <w:lang w:eastAsia="zh-CN"/>
        </w:rPr>
        <w:t xml:space="preserve">6. </w:t>
      </w:r>
      <w:r>
        <w:rPr>
          <w:rFonts w:hint="eastAsia"/>
          <w:lang w:eastAsia="zh-CN"/>
        </w:rPr>
        <w:t>兼容性需求</w:t>
      </w:r>
    </w:p>
    <w:p w14:paraId="0B07B9CA" w14:textId="1EA811EC" w:rsidR="00800283" w:rsidRDefault="00800283" w:rsidP="00800283">
      <w:pPr>
        <w:pStyle w:val="ThesisBody"/>
        <w:ind w:left="420" w:hanging="420"/>
        <w:rPr>
          <w:lang w:eastAsia="zh-CN"/>
        </w:rPr>
      </w:pPr>
      <w:r>
        <w:rPr>
          <w:rFonts w:hint="eastAsia"/>
          <w:lang w:eastAsia="zh-CN"/>
        </w:rPr>
        <w:t>支持主流浏览器，包括</w:t>
      </w:r>
      <w:r>
        <w:rPr>
          <w:lang w:eastAsia="zh-CN"/>
        </w:rPr>
        <w:t>Chrome</w:t>
      </w:r>
      <w:r>
        <w:rPr>
          <w:rFonts w:hint="eastAsia"/>
          <w:lang w:eastAsia="zh-CN"/>
        </w:rPr>
        <w:t>、</w:t>
      </w:r>
      <w:r>
        <w:rPr>
          <w:lang w:eastAsia="zh-CN"/>
        </w:rPr>
        <w:t>Firefox</w:t>
      </w:r>
      <w:r>
        <w:rPr>
          <w:rFonts w:hint="eastAsia"/>
          <w:lang w:eastAsia="zh-CN"/>
        </w:rPr>
        <w:t>、</w:t>
      </w:r>
      <w:r>
        <w:rPr>
          <w:lang w:eastAsia="zh-CN"/>
        </w:rPr>
        <w:t>Safari</w:t>
      </w:r>
      <w:r>
        <w:rPr>
          <w:rFonts w:hint="eastAsia"/>
          <w:lang w:eastAsia="zh-CN"/>
        </w:rPr>
        <w:t>等，支持移动端访问，包括</w:t>
      </w:r>
      <w:r>
        <w:rPr>
          <w:lang w:eastAsia="zh-CN"/>
        </w:rPr>
        <w:t>iOS</w:t>
      </w:r>
      <w:r>
        <w:rPr>
          <w:rFonts w:hint="eastAsia"/>
          <w:lang w:eastAsia="zh-CN"/>
        </w:rPr>
        <w:t>和</w:t>
      </w:r>
      <w:r>
        <w:rPr>
          <w:lang w:eastAsia="zh-CN"/>
        </w:rPr>
        <w:t>Android</w:t>
      </w:r>
      <w:r>
        <w:rPr>
          <w:rFonts w:hint="eastAsia"/>
          <w:lang w:eastAsia="zh-CN"/>
        </w:rPr>
        <w:t>平台，支持多种操作系统，包括</w:t>
      </w:r>
      <w:r>
        <w:rPr>
          <w:lang w:eastAsia="zh-CN"/>
        </w:rPr>
        <w:t>Windows</w:t>
      </w:r>
      <w:r>
        <w:rPr>
          <w:rFonts w:hint="eastAsia"/>
          <w:lang w:eastAsia="zh-CN"/>
        </w:rPr>
        <w:t>、</w:t>
      </w:r>
      <w:r>
        <w:rPr>
          <w:lang w:eastAsia="zh-CN"/>
        </w:rPr>
        <w:t>macOS</w:t>
      </w:r>
      <w:r>
        <w:rPr>
          <w:rFonts w:hint="eastAsia"/>
          <w:lang w:eastAsia="zh-CN"/>
        </w:rPr>
        <w:t>、</w:t>
      </w:r>
      <w:r>
        <w:rPr>
          <w:lang w:eastAsia="zh-CN"/>
        </w:rPr>
        <w:t>Linux</w:t>
      </w:r>
      <w:r>
        <w:rPr>
          <w:rFonts w:hint="eastAsia"/>
          <w:lang w:eastAsia="zh-CN"/>
        </w:rPr>
        <w:t>等，提供响应式设计，适应不同屏幕尺寸</w:t>
      </w:r>
    </w:p>
    <w:p w14:paraId="7E75FAA6" w14:textId="76F694F3" w:rsidR="00AE4443" w:rsidRDefault="00AE4443" w:rsidP="00800283">
      <w:pPr>
        <w:pStyle w:val="ThesisBody"/>
        <w:ind w:firstLine="0"/>
        <w:rPr>
          <w:rFonts w:hint="eastAsia"/>
          <w:lang w:eastAsia="zh-CN"/>
        </w:rPr>
      </w:pPr>
    </w:p>
    <w:p w14:paraId="0F1DACBE" w14:textId="124E4AF0" w:rsidR="00AE4443" w:rsidRDefault="00D76946" w:rsidP="00D76946">
      <w:pPr>
        <w:pStyle w:val="21"/>
      </w:pPr>
      <w:r>
        <w:rPr>
          <w:rFonts w:hint="eastAsia"/>
        </w:rPr>
        <w:t xml:space="preserve"> </w:t>
      </w:r>
      <w:bookmarkStart w:id="15" w:name="_Toc226745904"/>
      <w:r>
        <w:t>系统总体架构设计</w:t>
      </w:r>
      <w:bookmarkEnd w:id="15"/>
    </w:p>
    <w:p w14:paraId="0078A103" w14:textId="609D97E7" w:rsidR="00AE4443" w:rsidRDefault="00D76946" w:rsidP="00D76946">
      <w:pPr>
        <w:pStyle w:val="31"/>
      </w:pPr>
      <w:r>
        <w:rPr>
          <w:rFonts w:hint="eastAsia"/>
        </w:rPr>
        <w:t xml:space="preserve"> </w:t>
      </w:r>
      <w:r>
        <w:t>架构设计原则</w:t>
      </w:r>
    </w:p>
    <w:p w14:paraId="2EC5951B" w14:textId="77777777" w:rsidR="00AE4443" w:rsidRPr="00CD68D6" w:rsidRDefault="00000000" w:rsidP="00CD68D6">
      <w:pPr>
        <w:pStyle w:val="ThesisBody"/>
        <w:ind w:firstLine="0"/>
        <w:rPr>
          <w:lang w:eastAsia="zh-CN"/>
        </w:rPr>
      </w:pPr>
      <w:r w:rsidRPr="00CD68D6">
        <w:rPr>
          <w:lang w:eastAsia="zh-CN"/>
        </w:rPr>
        <w:t>系统架构设计遵循以下原则：</w:t>
      </w:r>
    </w:p>
    <w:p w14:paraId="6CF5FC4E" w14:textId="77777777" w:rsidR="00AE4443" w:rsidRPr="00CD68D6" w:rsidRDefault="00000000" w:rsidP="00BC7BE2">
      <w:pPr>
        <w:pStyle w:val="ThesisBody"/>
        <w:ind w:left="420" w:hanging="420"/>
        <w:rPr>
          <w:lang w:eastAsia="zh-CN"/>
        </w:rPr>
      </w:pPr>
      <w:r w:rsidRPr="00CD68D6">
        <w:rPr>
          <w:lang w:eastAsia="zh-CN"/>
        </w:rPr>
        <w:t xml:space="preserve">1. </w:t>
      </w:r>
      <w:r w:rsidRPr="00CD68D6">
        <w:rPr>
          <w:lang w:eastAsia="zh-CN"/>
        </w:rPr>
        <w:t>分层设计：将系统分为不同的层次，每层负责特定的功能，降低系统的复杂性。</w:t>
      </w:r>
    </w:p>
    <w:p w14:paraId="33DD3D53" w14:textId="77777777" w:rsidR="00AE4443" w:rsidRPr="00CD68D6" w:rsidRDefault="00000000" w:rsidP="00BC7BE2">
      <w:pPr>
        <w:pStyle w:val="ThesisBody"/>
        <w:ind w:left="420" w:hanging="420"/>
        <w:rPr>
          <w:lang w:eastAsia="zh-CN"/>
        </w:rPr>
      </w:pPr>
      <w:r w:rsidRPr="00CD68D6">
        <w:rPr>
          <w:lang w:eastAsia="zh-CN"/>
        </w:rPr>
        <w:t xml:space="preserve">2. </w:t>
      </w:r>
      <w:r w:rsidRPr="00CD68D6">
        <w:rPr>
          <w:lang w:eastAsia="zh-CN"/>
        </w:rPr>
        <w:t>模块化：将系统功能划分为独立的模块，便于开发、测试和维护。</w:t>
      </w:r>
    </w:p>
    <w:p w14:paraId="49867A7C" w14:textId="77777777" w:rsidR="00AE4443" w:rsidRPr="00CD68D6" w:rsidRDefault="00000000" w:rsidP="00BC7BE2">
      <w:pPr>
        <w:pStyle w:val="ThesisBody"/>
        <w:ind w:left="420" w:hanging="420"/>
        <w:rPr>
          <w:lang w:eastAsia="zh-CN"/>
        </w:rPr>
      </w:pPr>
      <w:r w:rsidRPr="00CD68D6">
        <w:rPr>
          <w:lang w:eastAsia="zh-CN"/>
        </w:rPr>
        <w:t xml:space="preserve">3. </w:t>
      </w:r>
      <w:r w:rsidRPr="00CD68D6">
        <w:rPr>
          <w:lang w:eastAsia="zh-CN"/>
        </w:rPr>
        <w:t>高内聚低耦合：每个模块内部功能紧密相关，模块之间依赖关系简单。</w:t>
      </w:r>
    </w:p>
    <w:p w14:paraId="4715BF03" w14:textId="77777777" w:rsidR="00AE4443" w:rsidRPr="00CD68D6" w:rsidRDefault="00000000" w:rsidP="00BC7BE2">
      <w:pPr>
        <w:pStyle w:val="ThesisBody"/>
        <w:ind w:left="420" w:hanging="420"/>
        <w:rPr>
          <w:lang w:eastAsia="zh-CN"/>
        </w:rPr>
      </w:pPr>
      <w:r w:rsidRPr="00CD68D6">
        <w:rPr>
          <w:lang w:eastAsia="zh-CN"/>
        </w:rPr>
        <w:t xml:space="preserve">4. </w:t>
      </w:r>
      <w:r w:rsidRPr="00CD68D6">
        <w:rPr>
          <w:lang w:eastAsia="zh-CN"/>
        </w:rPr>
        <w:t>可扩展性：架构支持系统的横向和纵向扩展，能够适应业务的发展。</w:t>
      </w:r>
    </w:p>
    <w:p w14:paraId="284DB95F" w14:textId="77777777" w:rsidR="00AE4443" w:rsidRPr="00CD68D6" w:rsidRDefault="00000000" w:rsidP="00BC7BE2">
      <w:pPr>
        <w:pStyle w:val="ThesisBody"/>
        <w:ind w:left="420" w:hanging="420"/>
        <w:rPr>
          <w:lang w:eastAsia="zh-CN"/>
        </w:rPr>
      </w:pPr>
      <w:r w:rsidRPr="00CD68D6">
        <w:rPr>
          <w:lang w:eastAsia="zh-CN"/>
        </w:rPr>
        <w:t xml:space="preserve">5. </w:t>
      </w:r>
      <w:r w:rsidRPr="00CD68D6">
        <w:rPr>
          <w:lang w:eastAsia="zh-CN"/>
        </w:rPr>
        <w:t>高可用性：通过冗余设计、故障转移等机制确保系统的高可用性。</w:t>
      </w:r>
    </w:p>
    <w:p w14:paraId="48CD3ED6" w14:textId="77777777" w:rsidR="00AE4443" w:rsidRDefault="00000000" w:rsidP="00BC7BE2">
      <w:pPr>
        <w:pStyle w:val="ThesisBody"/>
        <w:ind w:left="420" w:hanging="420"/>
        <w:rPr>
          <w:lang w:eastAsia="zh-CN"/>
        </w:rPr>
      </w:pPr>
      <w:r w:rsidRPr="00CD68D6">
        <w:rPr>
          <w:lang w:eastAsia="zh-CN"/>
        </w:rPr>
        <w:t xml:space="preserve">6. </w:t>
      </w:r>
      <w:r w:rsidRPr="00CD68D6">
        <w:rPr>
          <w:lang w:eastAsia="zh-CN"/>
        </w:rPr>
        <w:t>安全性：在架构层面考虑安全性，包括数据安全、网络安全、应用安全等</w:t>
      </w:r>
      <w:r>
        <w:rPr>
          <w:lang w:eastAsia="zh-CN"/>
        </w:rPr>
        <w:t>。</w:t>
      </w:r>
    </w:p>
    <w:p w14:paraId="04F082F8" w14:textId="18D95409" w:rsidR="00AE4443" w:rsidRDefault="00000000" w:rsidP="00D76946">
      <w:pPr>
        <w:pStyle w:val="31"/>
      </w:pPr>
      <w:r>
        <w:t>总体架构</w:t>
      </w:r>
    </w:p>
    <w:p w14:paraId="6F66D943" w14:textId="77777777" w:rsidR="009D237A" w:rsidRDefault="009D237A" w:rsidP="009D237A">
      <w:pPr>
        <w:pStyle w:val="ThesisBody"/>
        <w:rPr>
          <w:lang w:eastAsia="zh-CN"/>
        </w:rPr>
      </w:pPr>
      <w:r>
        <w:rPr>
          <w:rFonts w:hint="eastAsia"/>
          <w:lang w:eastAsia="zh-CN"/>
        </w:rPr>
        <w:t>系统采用分层架构设计，从上到下分为以下几个层次：</w:t>
      </w:r>
    </w:p>
    <w:p w14:paraId="57A9CE4F" w14:textId="77777777" w:rsidR="009D237A" w:rsidRDefault="009D237A" w:rsidP="009D237A">
      <w:pPr>
        <w:pStyle w:val="ThesisBody"/>
        <w:rPr>
          <w:lang w:eastAsia="zh-CN"/>
        </w:rPr>
      </w:pPr>
      <w:r>
        <w:rPr>
          <w:lang w:eastAsia="zh-CN"/>
        </w:rPr>
        <w:t xml:space="preserve">1. </w:t>
      </w:r>
      <w:r>
        <w:rPr>
          <w:rFonts w:hint="eastAsia"/>
          <w:lang w:eastAsia="zh-CN"/>
        </w:rPr>
        <w:t>用户界面层负责与用户进行交互，包括</w:t>
      </w:r>
      <w:r>
        <w:rPr>
          <w:lang w:eastAsia="zh-CN"/>
        </w:rPr>
        <w:t>Web</w:t>
      </w:r>
      <w:r>
        <w:rPr>
          <w:rFonts w:hint="eastAsia"/>
          <w:lang w:eastAsia="zh-CN"/>
        </w:rPr>
        <w:t>界面和移动端界面，采用响应式设计，适配不同设备和屏幕尺寸，提供直观的用户界面和良好的用户体验</w:t>
      </w:r>
    </w:p>
    <w:p w14:paraId="285C86FD" w14:textId="77777777" w:rsidR="009D237A" w:rsidRDefault="009D237A" w:rsidP="009D237A">
      <w:pPr>
        <w:pStyle w:val="ThesisBody"/>
        <w:rPr>
          <w:lang w:eastAsia="zh-CN"/>
        </w:rPr>
      </w:pPr>
      <w:r>
        <w:rPr>
          <w:lang w:eastAsia="zh-CN"/>
        </w:rPr>
        <w:t>2. API</w:t>
      </w:r>
      <w:r>
        <w:rPr>
          <w:rFonts w:hint="eastAsia"/>
          <w:lang w:eastAsia="zh-CN"/>
        </w:rPr>
        <w:t>网关层统一接收和处理外部请求，实现负载均衡、限流、认证等功能，提供</w:t>
      </w:r>
      <w:r>
        <w:rPr>
          <w:lang w:eastAsia="zh-CN"/>
        </w:rPr>
        <w:t>API</w:t>
      </w:r>
      <w:r>
        <w:rPr>
          <w:rFonts w:hint="eastAsia"/>
          <w:lang w:eastAsia="zh-CN"/>
        </w:rPr>
        <w:t>版本管理和监控统计</w:t>
      </w:r>
    </w:p>
    <w:p w14:paraId="00B36D08" w14:textId="77777777" w:rsidR="009D237A" w:rsidRDefault="009D237A" w:rsidP="009D237A">
      <w:pPr>
        <w:pStyle w:val="ThesisBody"/>
        <w:rPr>
          <w:lang w:eastAsia="zh-CN"/>
        </w:rPr>
      </w:pPr>
      <w:r>
        <w:rPr>
          <w:lang w:eastAsia="zh-CN"/>
        </w:rPr>
        <w:t xml:space="preserve">3. </w:t>
      </w:r>
      <w:r>
        <w:rPr>
          <w:rFonts w:hint="eastAsia"/>
          <w:lang w:eastAsia="zh-CN"/>
        </w:rPr>
        <w:t>应用服务层包含系统的核心业务逻辑，采用微服务架构，将不同功能模块独立部署，支持服务的横向扩展和故障隔离</w:t>
      </w:r>
    </w:p>
    <w:p w14:paraId="7E6A8C91" w14:textId="77777777" w:rsidR="009D237A" w:rsidRDefault="009D237A" w:rsidP="009D237A">
      <w:pPr>
        <w:pStyle w:val="ThesisBody"/>
        <w:rPr>
          <w:lang w:eastAsia="zh-CN"/>
        </w:rPr>
      </w:pPr>
      <w:r>
        <w:rPr>
          <w:lang w:eastAsia="zh-CN"/>
        </w:rPr>
        <w:t xml:space="preserve">4. </w:t>
      </w:r>
      <w:r>
        <w:rPr>
          <w:rFonts w:hint="eastAsia"/>
          <w:lang w:eastAsia="zh-CN"/>
        </w:rPr>
        <w:t>工作流引擎层负责多</w:t>
      </w:r>
      <w:r>
        <w:rPr>
          <w:lang w:eastAsia="zh-CN"/>
        </w:rPr>
        <w:t>Agent</w:t>
      </w:r>
      <w:r>
        <w:rPr>
          <w:rFonts w:hint="eastAsia"/>
          <w:lang w:eastAsia="zh-CN"/>
        </w:rPr>
        <w:t>协同工作流的执行，采用</w:t>
      </w:r>
      <w:proofErr w:type="spellStart"/>
      <w:r>
        <w:rPr>
          <w:lang w:eastAsia="zh-CN"/>
        </w:rPr>
        <w:t>LangGraph</w:t>
      </w:r>
      <w:proofErr w:type="spellEnd"/>
      <w:r>
        <w:rPr>
          <w:lang w:eastAsia="zh-CN"/>
        </w:rPr>
        <w:t>++</w:t>
      </w:r>
      <w:r>
        <w:rPr>
          <w:rFonts w:hint="eastAsia"/>
          <w:lang w:eastAsia="zh-CN"/>
        </w:rPr>
        <w:t>架构，支持复杂的工作流编排，提供工作流的可视化和监控功能</w:t>
      </w:r>
    </w:p>
    <w:p w14:paraId="764A8331" w14:textId="5DBE1849" w:rsidR="00AE4443" w:rsidRDefault="009D237A" w:rsidP="009D237A">
      <w:pPr>
        <w:pStyle w:val="ThesisBody"/>
        <w:rPr>
          <w:rFonts w:hint="eastAsia"/>
          <w:lang w:eastAsia="zh-CN"/>
        </w:rPr>
      </w:pPr>
      <w:r>
        <w:rPr>
          <w:lang w:eastAsia="zh-CN"/>
        </w:rPr>
        <w:t xml:space="preserve">5. </w:t>
      </w:r>
      <w:r>
        <w:rPr>
          <w:rFonts w:hint="eastAsia"/>
          <w:lang w:eastAsia="zh-CN"/>
        </w:rPr>
        <w:t>数据访问层负责与数据库进行交互，提供统一的数据访问接口，实现数据缓存和连接池管理</w:t>
      </w:r>
    </w:p>
    <w:p w14:paraId="2397EDA8" w14:textId="11AE022E" w:rsidR="00AE4443" w:rsidRDefault="00D76946" w:rsidP="00D76946">
      <w:pPr>
        <w:pStyle w:val="31"/>
      </w:pPr>
      <w:r>
        <w:rPr>
          <w:rStyle w:val="32"/>
          <w:rFonts w:hint="eastAsia"/>
        </w:rPr>
        <w:t xml:space="preserve"> </w:t>
      </w:r>
      <w:r>
        <w:t>技术架构选型</w:t>
      </w:r>
    </w:p>
    <w:p w14:paraId="16850D71" w14:textId="77777777" w:rsidR="00AE4443" w:rsidRPr="009D237A" w:rsidRDefault="00000000" w:rsidP="003F3DF5">
      <w:pPr>
        <w:pStyle w:val="ThesisBody"/>
        <w:ind w:firstLine="0"/>
        <w:rPr>
          <w:bCs/>
          <w:lang w:eastAsia="zh-CN"/>
        </w:rPr>
      </w:pPr>
      <w:r w:rsidRPr="009D237A">
        <w:rPr>
          <w:bCs/>
          <w:lang w:eastAsia="zh-CN"/>
        </w:rPr>
        <w:t>后端技术栈：</w:t>
      </w:r>
    </w:p>
    <w:p w14:paraId="09615F80" w14:textId="4C4D02D0" w:rsidR="00AE4443" w:rsidRPr="009D237A" w:rsidRDefault="00000000" w:rsidP="003F3DF5">
      <w:pPr>
        <w:pStyle w:val="ThesisBody"/>
        <w:rPr>
          <w:bCs/>
          <w:lang w:eastAsia="zh-CN"/>
        </w:rPr>
      </w:pPr>
      <w:r w:rsidRPr="009D237A">
        <w:rPr>
          <w:bCs/>
          <w:lang w:eastAsia="zh-CN"/>
        </w:rPr>
        <w:t>编程语言：</w:t>
      </w:r>
      <w:r w:rsidRPr="009D237A">
        <w:rPr>
          <w:bCs/>
          <w:lang w:eastAsia="zh-CN"/>
        </w:rPr>
        <w:t>Python 3.11+</w:t>
      </w:r>
    </w:p>
    <w:p w14:paraId="779974DC" w14:textId="4171C47F" w:rsidR="00AE4443" w:rsidRPr="009D237A" w:rsidRDefault="00000000" w:rsidP="003F3DF5">
      <w:pPr>
        <w:pStyle w:val="ThesisBody"/>
        <w:rPr>
          <w:bCs/>
        </w:rPr>
      </w:pPr>
      <w:proofErr w:type="spellStart"/>
      <w:r w:rsidRPr="009D237A">
        <w:rPr>
          <w:bCs/>
        </w:rPr>
        <w:lastRenderedPageBreak/>
        <w:t>Web</w:t>
      </w:r>
      <w:r w:rsidRPr="009D237A">
        <w:rPr>
          <w:bCs/>
        </w:rPr>
        <w:t>框架：</w:t>
      </w:r>
      <w:r w:rsidRPr="009D237A">
        <w:rPr>
          <w:bCs/>
        </w:rPr>
        <w:t>Django</w:t>
      </w:r>
      <w:proofErr w:type="spellEnd"/>
      <w:r w:rsidRPr="009D237A">
        <w:rPr>
          <w:bCs/>
        </w:rPr>
        <w:t xml:space="preserve"> 4.2 + Django REST Framework</w:t>
      </w:r>
    </w:p>
    <w:p w14:paraId="55250113" w14:textId="448C1B4C" w:rsidR="00AE4443" w:rsidRPr="009D237A" w:rsidRDefault="00000000" w:rsidP="003F3DF5">
      <w:pPr>
        <w:pStyle w:val="ThesisBody"/>
        <w:rPr>
          <w:bCs/>
        </w:rPr>
      </w:pPr>
      <w:proofErr w:type="spellStart"/>
      <w:r w:rsidRPr="009D237A">
        <w:rPr>
          <w:bCs/>
        </w:rPr>
        <w:t>异步处理：</w:t>
      </w:r>
      <w:r w:rsidRPr="009D237A">
        <w:rPr>
          <w:bCs/>
        </w:rPr>
        <w:t>Celery</w:t>
      </w:r>
      <w:proofErr w:type="spellEnd"/>
      <w:r w:rsidRPr="009D237A">
        <w:rPr>
          <w:bCs/>
        </w:rPr>
        <w:t xml:space="preserve"> + Redis</w:t>
      </w:r>
    </w:p>
    <w:p w14:paraId="07A71823" w14:textId="4E00004F" w:rsidR="00AE4443" w:rsidRPr="009D237A" w:rsidRDefault="00000000" w:rsidP="003F3DF5">
      <w:pPr>
        <w:pStyle w:val="ThesisBody"/>
        <w:rPr>
          <w:bCs/>
        </w:rPr>
      </w:pPr>
      <w:proofErr w:type="spellStart"/>
      <w:r w:rsidRPr="009D237A">
        <w:rPr>
          <w:bCs/>
        </w:rPr>
        <w:t>实时通信：</w:t>
      </w:r>
      <w:r w:rsidRPr="009D237A">
        <w:rPr>
          <w:bCs/>
        </w:rPr>
        <w:t>Django</w:t>
      </w:r>
      <w:proofErr w:type="spellEnd"/>
      <w:r w:rsidRPr="009D237A">
        <w:rPr>
          <w:bCs/>
        </w:rPr>
        <w:t xml:space="preserve"> Channels</w:t>
      </w:r>
    </w:p>
    <w:p w14:paraId="3055AF36" w14:textId="7118BE66" w:rsidR="00AE4443" w:rsidRPr="009D237A" w:rsidRDefault="00000000" w:rsidP="003F3DF5">
      <w:pPr>
        <w:pStyle w:val="ThesisBody"/>
        <w:rPr>
          <w:bCs/>
        </w:rPr>
      </w:pPr>
      <w:proofErr w:type="spellStart"/>
      <w:r w:rsidRPr="009D237A">
        <w:rPr>
          <w:bCs/>
        </w:rPr>
        <w:t>AI</w:t>
      </w:r>
      <w:r w:rsidRPr="009D237A">
        <w:rPr>
          <w:bCs/>
        </w:rPr>
        <w:t>框架：</w:t>
      </w:r>
      <w:r w:rsidRPr="009D237A">
        <w:rPr>
          <w:bCs/>
        </w:rPr>
        <w:t>LangChain</w:t>
      </w:r>
      <w:r w:rsidRPr="009D237A">
        <w:rPr>
          <w:bCs/>
        </w:rPr>
        <w:t>、</w:t>
      </w:r>
      <w:r w:rsidRPr="009D237A">
        <w:rPr>
          <w:bCs/>
        </w:rPr>
        <w:t>OpenAI</w:t>
      </w:r>
      <w:proofErr w:type="spellEnd"/>
      <w:r w:rsidRPr="009D237A">
        <w:rPr>
          <w:bCs/>
        </w:rPr>
        <w:t xml:space="preserve"> API</w:t>
      </w:r>
    </w:p>
    <w:p w14:paraId="622F82CE" w14:textId="77777777" w:rsidR="00AE4443" w:rsidRPr="009D237A" w:rsidRDefault="00000000" w:rsidP="003F3DF5">
      <w:pPr>
        <w:pStyle w:val="ThesisBody"/>
        <w:ind w:firstLine="0"/>
        <w:rPr>
          <w:bCs/>
        </w:rPr>
      </w:pPr>
      <w:proofErr w:type="spellStart"/>
      <w:r w:rsidRPr="009D237A">
        <w:rPr>
          <w:bCs/>
        </w:rPr>
        <w:t>前端技术栈</w:t>
      </w:r>
      <w:proofErr w:type="spellEnd"/>
      <w:r w:rsidRPr="009D237A">
        <w:rPr>
          <w:bCs/>
        </w:rPr>
        <w:t>：</w:t>
      </w:r>
    </w:p>
    <w:p w14:paraId="53BA1105" w14:textId="5D4D37E1" w:rsidR="00AE4443" w:rsidRPr="009D237A" w:rsidRDefault="00000000" w:rsidP="003F3DF5">
      <w:pPr>
        <w:pStyle w:val="ThesisBody"/>
        <w:rPr>
          <w:bCs/>
        </w:rPr>
      </w:pPr>
      <w:proofErr w:type="spellStart"/>
      <w:r w:rsidRPr="009D237A">
        <w:rPr>
          <w:bCs/>
        </w:rPr>
        <w:t>框架：</w:t>
      </w:r>
      <w:r w:rsidRPr="009D237A">
        <w:rPr>
          <w:bCs/>
        </w:rPr>
        <w:t>Vue</w:t>
      </w:r>
      <w:proofErr w:type="spellEnd"/>
      <w:r w:rsidRPr="009D237A">
        <w:rPr>
          <w:bCs/>
        </w:rPr>
        <w:t xml:space="preserve"> 3 + Vite</w:t>
      </w:r>
    </w:p>
    <w:p w14:paraId="242BD425" w14:textId="76659112" w:rsidR="00AE4443" w:rsidRPr="009D237A" w:rsidRDefault="00000000" w:rsidP="003F3DF5">
      <w:pPr>
        <w:pStyle w:val="ThesisBody"/>
        <w:rPr>
          <w:bCs/>
        </w:rPr>
      </w:pPr>
      <w:proofErr w:type="spellStart"/>
      <w:r w:rsidRPr="009D237A">
        <w:rPr>
          <w:bCs/>
        </w:rPr>
        <w:t>状态管理：</w:t>
      </w:r>
      <w:r w:rsidRPr="009D237A">
        <w:rPr>
          <w:bCs/>
        </w:rPr>
        <w:t>Pinia</w:t>
      </w:r>
      <w:proofErr w:type="spellEnd"/>
    </w:p>
    <w:p w14:paraId="4076556D" w14:textId="317B53AE" w:rsidR="00AE4443" w:rsidRPr="009D237A" w:rsidRDefault="00000000" w:rsidP="003F3DF5">
      <w:pPr>
        <w:pStyle w:val="ThesisBody"/>
        <w:rPr>
          <w:bCs/>
        </w:rPr>
      </w:pPr>
      <w:proofErr w:type="spellStart"/>
      <w:r w:rsidRPr="009D237A">
        <w:rPr>
          <w:bCs/>
        </w:rPr>
        <w:t>UI</w:t>
      </w:r>
      <w:r w:rsidRPr="009D237A">
        <w:rPr>
          <w:bCs/>
        </w:rPr>
        <w:t>组件：</w:t>
      </w:r>
      <w:r w:rsidRPr="009D237A">
        <w:rPr>
          <w:bCs/>
        </w:rPr>
        <w:t>Naive</w:t>
      </w:r>
      <w:proofErr w:type="spellEnd"/>
      <w:r w:rsidRPr="009D237A">
        <w:rPr>
          <w:bCs/>
        </w:rPr>
        <w:t xml:space="preserve"> UI</w:t>
      </w:r>
    </w:p>
    <w:p w14:paraId="16B8031A" w14:textId="634602AA" w:rsidR="00AE4443" w:rsidRPr="009D237A" w:rsidRDefault="00000000" w:rsidP="003F3DF5">
      <w:pPr>
        <w:pStyle w:val="ThesisBody"/>
        <w:rPr>
          <w:bCs/>
        </w:rPr>
      </w:pPr>
      <w:proofErr w:type="spellStart"/>
      <w:r w:rsidRPr="009D237A">
        <w:rPr>
          <w:bCs/>
        </w:rPr>
        <w:t>样式：</w:t>
      </w:r>
      <w:r w:rsidRPr="009D237A">
        <w:rPr>
          <w:bCs/>
        </w:rPr>
        <w:t>Tailwind</w:t>
      </w:r>
      <w:proofErr w:type="spellEnd"/>
      <w:r w:rsidRPr="009D237A">
        <w:rPr>
          <w:bCs/>
        </w:rPr>
        <w:t xml:space="preserve"> CSS</w:t>
      </w:r>
    </w:p>
    <w:p w14:paraId="2C5BC162" w14:textId="0FE12667" w:rsidR="00AE4443" w:rsidRPr="009D237A" w:rsidRDefault="00000000" w:rsidP="003F3DF5">
      <w:pPr>
        <w:pStyle w:val="ThesisBody"/>
        <w:rPr>
          <w:bCs/>
        </w:rPr>
      </w:pPr>
      <w:r w:rsidRPr="009D237A">
        <w:rPr>
          <w:bCs/>
        </w:rPr>
        <w:t>移动端：</w:t>
      </w:r>
      <w:r w:rsidRPr="009D237A">
        <w:rPr>
          <w:bCs/>
        </w:rPr>
        <w:t>Capacitor.js</w:t>
      </w:r>
    </w:p>
    <w:p w14:paraId="57168446" w14:textId="77777777" w:rsidR="00AE4443" w:rsidRPr="009D237A" w:rsidRDefault="00000000" w:rsidP="003F3DF5">
      <w:pPr>
        <w:pStyle w:val="ThesisBody"/>
        <w:ind w:firstLine="0"/>
        <w:rPr>
          <w:bCs/>
          <w:lang w:eastAsia="zh-CN"/>
        </w:rPr>
      </w:pPr>
      <w:r w:rsidRPr="009D237A">
        <w:rPr>
          <w:bCs/>
          <w:lang w:eastAsia="zh-CN"/>
        </w:rPr>
        <w:t>数据库技术：</w:t>
      </w:r>
    </w:p>
    <w:p w14:paraId="15DD49B3" w14:textId="4B8AED72" w:rsidR="00AE4443" w:rsidRPr="009D237A" w:rsidRDefault="00000000" w:rsidP="003F3DF5">
      <w:pPr>
        <w:pStyle w:val="ThesisBody"/>
        <w:rPr>
          <w:bCs/>
          <w:lang w:eastAsia="zh-CN"/>
        </w:rPr>
      </w:pPr>
      <w:r w:rsidRPr="009D237A">
        <w:rPr>
          <w:bCs/>
          <w:lang w:eastAsia="zh-CN"/>
        </w:rPr>
        <w:t>主数据库：</w:t>
      </w:r>
      <w:r w:rsidRPr="009D237A">
        <w:rPr>
          <w:bCs/>
          <w:lang w:eastAsia="zh-CN"/>
        </w:rPr>
        <w:t>MySQL 8.0</w:t>
      </w:r>
    </w:p>
    <w:p w14:paraId="65610A74" w14:textId="2BC418D0" w:rsidR="00AE4443" w:rsidRPr="009D237A" w:rsidRDefault="00000000" w:rsidP="003F3DF5">
      <w:pPr>
        <w:pStyle w:val="ThesisBody"/>
        <w:rPr>
          <w:bCs/>
        </w:rPr>
      </w:pPr>
      <w:proofErr w:type="spellStart"/>
      <w:r w:rsidRPr="009D237A">
        <w:rPr>
          <w:bCs/>
        </w:rPr>
        <w:t>缓存：</w:t>
      </w:r>
      <w:r w:rsidRPr="009D237A">
        <w:rPr>
          <w:bCs/>
        </w:rPr>
        <w:t>Redis</w:t>
      </w:r>
      <w:proofErr w:type="spellEnd"/>
    </w:p>
    <w:p w14:paraId="56DAE758" w14:textId="1CF8BAB5" w:rsidR="00AE4443" w:rsidRPr="009D237A" w:rsidRDefault="00000000" w:rsidP="003F3DF5">
      <w:pPr>
        <w:pStyle w:val="ThesisBody"/>
        <w:rPr>
          <w:bCs/>
        </w:rPr>
      </w:pPr>
      <w:proofErr w:type="spellStart"/>
      <w:r w:rsidRPr="009D237A">
        <w:rPr>
          <w:bCs/>
        </w:rPr>
        <w:t>搜索引擎：</w:t>
      </w:r>
      <w:r w:rsidRPr="009D237A">
        <w:rPr>
          <w:bCs/>
        </w:rPr>
        <w:t>Elasticsearch</w:t>
      </w:r>
      <w:r w:rsidRPr="009D237A">
        <w:rPr>
          <w:bCs/>
        </w:rPr>
        <w:t>（可选</w:t>
      </w:r>
      <w:proofErr w:type="spellEnd"/>
      <w:r w:rsidRPr="009D237A">
        <w:rPr>
          <w:bCs/>
        </w:rPr>
        <w:t>）</w:t>
      </w:r>
    </w:p>
    <w:p w14:paraId="26EA07B1" w14:textId="77777777" w:rsidR="00AE4443" w:rsidRPr="009D237A" w:rsidRDefault="00000000" w:rsidP="003F3DF5">
      <w:pPr>
        <w:pStyle w:val="ThesisBody"/>
        <w:ind w:firstLine="0"/>
        <w:rPr>
          <w:bCs/>
        </w:rPr>
      </w:pPr>
      <w:proofErr w:type="spellStart"/>
      <w:r w:rsidRPr="009D237A">
        <w:rPr>
          <w:bCs/>
        </w:rPr>
        <w:t>基础设施</w:t>
      </w:r>
      <w:proofErr w:type="spellEnd"/>
      <w:r w:rsidRPr="009D237A">
        <w:rPr>
          <w:bCs/>
        </w:rPr>
        <w:t>：</w:t>
      </w:r>
    </w:p>
    <w:p w14:paraId="7B35DA47" w14:textId="0D1F6EC0" w:rsidR="00AE4443" w:rsidRPr="009D237A" w:rsidRDefault="00000000" w:rsidP="003F3DF5">
      <w:pPr>
        <w:pStyle w:val="ThesisBody"/>
        <w:rPr>
          <w:bCs/>
        </w:rPr>
      </w:pPr>
      <w:proofErr w:type="spellStart"/>
      <w:r w:rsidRPr="009D237A">
        <w:rPr>
          <w:bCs/>
        </w:rPr>
        <w:t>容器化：</w:t>
      </w:r>
      <w:r w:rsidRPr="009D237A">
        <w:rPr>
          <w:bCs/>
        </w:rPr>
        <w:t>Docker</w:t>
      </w:r>
      <w:proofErr w:type="spellEnd"/>
      <w:r w:rsidRPr="009D237A">
        <w:rPr>
          <w:bCs/>
        </w:rPr>
        <w:t xml:space="preserve"> + Docker Compose</w:t>
      </w:r>
    </w:p>
    <w:p w14:paraId="5C03D2D9" w14:textId="09E869AF" w:rsidR="00AE4443" w:rsidRPr="009D237A" w:rsidRDefault="00000000" w:rsidP="003F3DF5">
      <w:pPr>
        <w:pStyle w:val="ThesisBody"/>
        <w:rPr>
          <w:bCs/>
        </w:rPr>
      </w:pPr>
      <w:proofErr w:type="spellStart"/>
      <w:r w:rsidRPr="009D237A">
        <w:rPr>
          <w:bCs/>
        </w:rPr>
        <w:t>反向代理：</w:t>
      </w:r>
      <w:r w:rsidRPr="009D237A">
        <w:rPr>
          <w:bCs/>
        </w:rPr>
        <w:t>Nginx</w:t>
      </w:r>
      <w:proofErr w:type="spellEnd"/>
    </w:p>
    <w:p w14:paraId="19BCAED1" w14:textId="342B1F50" w:rsidR="00AE4443" w:rsidRPr="009D237A" w:rsidRDefault="00000000" w:rsidP="003F3DF5">
      <w:pPr>
        <w:pStyle w:val="ThesisBody"/>
        <w:rPr>
          <w:bCs/>
        </w:rPr>
      </w:pPr>
      <w:proofErr w:type="spellStart"/>
      <w:r w:rsidRPr="009D237A">
        <w:rPr>
          <w:bCs/>
        </w:rPr>
        <w:t>监控：</w:t>
      </w:r>
      <w:r w:rsidRPr="009D237A">
        <w:rPr>
          <w:bCs/>
        </w:rPr>
        <w:t>Prometheus</w:t>
      </w:r>
      <w:proofErr w:type="spellEnd"/>
      <w:r w:rsidRPr="009D237A">
        <w:rPr>
          <w:bCs/>
        </w:rPr>
        <w:t xml:space="preserve"> + Grafana</w:t>
      </w:r>
    </w:p>
    <w:p w14:paraId="768B558C" w14:textId="755D1780" w:rsidR="00AE4443" w:rsidRPr="009D237A" w:rsidRDefault="00000000" w:rsidP="003F3DF5">
      <w:pPr>
        <w:pStyle w:val="ThesisBody"/>
        <w:rPr>
          <w:bCs/>
        </w:rPr>
      </w:pPr>
      <w:proofErr w:type="spellStart"/>
      <w:r w:rsidRPr="009D237A">
        <w:rPr>
          <w:bCs/>
        </w:rPr>
        <w:t>日志：</w:t>
      </w:r>
      <w:r w:rsidRPr="009D237A">
        <w:rPr>
          <w:bCs/>
        </w:rPr>
        <w:t>ELK</w:t>
      </w:r>
      <w:proofErr w:type="spellEnd"/>
      <w:r w:rsidRPr="009D237A">
        <w:rPr>
          <w:bCs/>
        </w:rPr>
        <w:t xml:space="preserve"> </w:t>
      </w:r>
      <w:proofErr w:type="spellStart"/>
      <w:r w:rsidRPr="009D237A">
        <w:rPr>
          <w:bCs/>
        </w:rPr>
        <w:t>Stack</w:t>
      </w:r>
      <w:r w:rsidRPr="009D237A">
        <w:rPr>
          <w:bCs/>
        </w:rPr>
        <w:t>（</w:t>
      </w:r>
      <w:r w:rsidRPr="009D237A">
        <w:rPr>
          <w:bCs/>
        </w:rPr>
        <w:t>Elasticsearch</w:t>
      </w:r>
      <w:proofErr w:type="spellEnd"/>
      <w:r w:rsidRPr="009D237A">
        <w:rPr>
          <w:bCs/>
        </w:rPr>
        <w:t xml:space="preserve"> + Logstash + Kibana</w:t>
      </w:r>
      <w:r w:rsidRPr="009D237A">
        <w:rPr>
          <w:bCs/>
        </w:rPr>
        <w:t>）</w:t>
      </w:r>
    </w:p>
    <w:p w14:paraId="5A5DE2F4" w14:textId="2278B936" w:rsidR="00AE4443" w:rsidRDefault="00D76946" w:rsidP="00D76946">
      <w:pPr>
        <w:pStyle w:val="21"/>
      </w:pPr>
      <w:r>
        <w:rPr>
          <w:rFonts w:hint="eastAsia"/>
        </w:rPr>
        <w:t xml:space="preserve"> </w:t>
      </w:r>
      <w:bookmarkStart w:id="16" w:name="_Toc226745905"/>
      <w:r>
        <w:t>多</w:t>
      </w:r>
      <w:r>
        <w:t>Agent</w:t>
      </w:r>
      <w:r>
        <w:t>协同机制设计</w:t>
      </w:r>
      <w:bookmarkEnd w:id="16"/>
    </w:p>
    <w:p w14:paraId="5ED897A9" w14:textId="1EDF32CC" w:rsidR="00AE4443" w:rsidRDefault="00D76946" w:rsidP="00D76946">
      <w:pPr>
        <w:pStyle w:val="31"/>
      </w:pPr>
      <w:r>
        <w:rPr>
          <w:rFonts w:hint="eastAsia"/>
        </w:rPr>
        <w:t xml:space="preserve"> </w:t>
      </w:r>
      <w:r>
        <w:t>Agent</w:t>
      </w:r>
      <w:r>
        <w:t>体系架构</w:t>
      </w:r>
    </w:p>
    <w:p w14:paraId="79DB5E60" w14:textId="77777777" w:rsidR="007C0D24" w:rsidRDefault="007C0D24" w:rsidP="007C0D24">
      <w:pPr>
        <w:pStyle w:val="ThesisBody"/>
        <w:rPr>
          <w:lang w:eastAsia="zh-CN"/>
        </w:rPr>
      </w:pPr>
      <w:r>
        <w:rPr>
          <w:rFonts w:hint="eastAsia"/>
          <w:lang w:eastAsia="zh-CN"/>
        </w:rPr>
        <w:t>系统采用监督式多智能体协同架构，包含以下五个核心</w:t>
      </w:r>
      <w:r>
        <w:rPr>
          <w:lang w:eastAsia="zh-CN"/>
        </w:rPr>
        <w:t>Agent</w:t>
      </w:r>
      <w:r>
        <w:rPr>
          <w:rFonts w:hint="eastAsia"/>
          <w:lang w:eastAsia="zh-CN"/>
        </w:rPr>
        <w:t>：</w:t>
      </w:r>
    </w:p>
    <w:p w14:paraId="6FC07A17" w14:textId="77777777" w:rsidR="007C0D24" w:rsidRDefault="007C0D24" w:rsidP="007C0D24">
      <w:pPr>
        <w:pStyle w:val="ThesisBody"/>
        <w:rPr>
          <w:lang w:eastAsia="zh-CN"/>
        </w:rPr>
      </w:pPr>
      <w:r>
        <w:rPr>
          <w:lang w:eastAsia="zh-CN"/>
        </w:rPr>
        <w:t>1. Supervisor Agent</w:t>
      </w:r>
      <w:r>
        <w:rPr>
          <w:rFonts w:hint="eastAsia"/>
          <w:lang w:eastAsia="zh-CN"/>
        </w:rPr>
        <w:t>（监督智能体）</w:t>
      </w:r>
    </w:p>
    <w:p w14:paraId="4618AFE1" w14:textId="77777777" w:rsidR="007C0D24" w:rsidRDefault="007C0D24" w:rsidP="007C0D24">
      <w:pPr>
        <w:pStyle w:val="ThesisBody"/>
        <w:rPr>
          <w:lang w:eastAsia="zh-CN"/>
        </w:rPr>
      </w:pPr>
      <w:r>
        <w:rPr>
          <w:rFonts w:hint="eastAsia"/>
          <w:lang w:eastAsia="zh-CN"/>
        </w:rPr>
        <w:t>定位：系统的统一入口和协调中心</w:t>
      </w:r>
    </w:p>
    <w:p w14:paraId="3C201764" w14:textId="77777777" w:rsidR="007C0D24" w:rsidRDefault="007C0D24" w:rsidP="007C0D24">
      <w:pPr>
        <w:pStyle w:val="ThesisBody"/>
        <w:rPr>
          <w:lang w:eastAsia="zh-CN"/>
        </w:rPr>
      </w:pPr>
      <w:r>
        <w:rPr>
          <w:rFonts w:hint="eastAsia"/>
          <w:lang w:eastAsia="zh-CN"/>
        </w:rPr>
        <w:t>职责：识别用户意图和提取关键信息，根据任务类型路由到合适的领域</w:t>
      </w:r>
      <w:r>
        <w:rPr>
          <w:lang w:eastAsia="zh-CN"/>
        </w:rPr>
        <w:t>Agent</w:t>
      </w:r>
      <w:r>
        <w:rPr>
          <w:rFonts w:hint="eastAsia"/>
          <w:lang w:eastAsia="zh-CN"/>
        </w:rPr>
        <w:t>，汇总各</w:t>
      </w:r>
      <w:r>
        <w:rPr>
          <w:lang w:eastAsia="zh-CN"/>
        </w:rPr>
        <w:t>Agent</w:t>
      </w:r>
      <w:r>
        <w:rPr>
          <w:rFonts w:hint="eastAsia"/>
          <w:lang w:eastAsia="zh-CN"/>
        </w:rPr>
        <w:t>的返回结果并生成最终回复，处理多</w:t>
      </w:r>
      <w:r>
        <w:rPr>
          <w:lang w:eastAsia="zh-CN"/>
        </w:rPr>
        <w:t>Agent</w:t>
      </w:r>
      <w:r>
        <w:rPr>
          <w:rFonts w:hint="eastAsia"/>
          <w:lang w:eastAsia="zh-CN"/>
        </w:rPr>
        <w:t>之间的冲突和依赖关系</w:t>
      </w:r>
    </w:p>
    <w:p w14:paraId="362E2A33" w14:textId="77777777" w:rsidR="007C0D24" w:rsidRDefault="007C0D24" w:rsidP="007C0D24">
      <w:pPr>
        <w:pStyle w:val="ThesisBody"/>
        <w:rPr>
          <w:lang w:eastAsia="zh-CN"/>
        </w:rPr>
      </w:pPr>
      <w:r>
        <w:rPr>
          <w:rFonts w:hint="eastAsia"/>
          <w:lang w:eastAsia="zh-CN"/>
        </w:rPr>
        <w:t>输入：用户的自然语言请求</w:t>
      </w:r>
    </w:p>
    <w:p w14:paraId="2415BC53" w14:textId="77777777" w:rsidR="007C0D24" w:rsidRDefault="007C0D24" w:rsidP="007C0D24">
      <w:pPr>
        <w:pStyle w:val="ThesisBody"/>
        <w:rPr>
          <w:lang w:eastAsia="zh-CN"/>
        </w:rPr>
      </w:pPr>
      <w:r>
        <w:rPr>
          <w:rFonts w:hint="eastAsia"/>
          <w:lang w:eastAsia="zh-CN"/>
        </w:rPr>
        <w:t>输出：结构化的任务指令和协调结果</w:t>
      </w:r>
    </w:p>
    <w:p w14:paraId="70E66ECD" w14:textId="77777777" w:rsidR="007C0D24" w:rsidRDefault="007C0D24" w:rsidP="007C0D24">
      <w:pPr>
        <w:pStyle w:val="ThesisBody"/>
        <w:rPr>
          <w:lang w:eastAsia="zh-CN"/>
        </w:rPr>
      </w:pPr>
      <w:r>
        <w:rPr>
          <w:lang w:eastAsia="zh-CN"/>
        </w:rPr>
        <w:t>2. Calendar Agent</w:t>
      </w:r>
      <w:r>
        <w:rPr>
          <w:rFonts w:hint="eastAsia"/>
          <w:lang w:eastAsia="zh-CN"/>
        </w:rPr>
        <w:t>（日历智能体）</w:t>
      </w:r>
    </w:p>
    <w:p w14:paraId="5335A695" w14:textId="77777777" w:rsidR="007C0D24" w:rsidRDefault="007C0D24" w:rsidP="007C0D24">
      <w:pPr>
        <w:pStyle w:val="ThesisBody"/>
        <w:rPr>
          <w:lang w:eastAsia="zh-CN"/>
        </w:rPr>
      </w:pPr>
      <w:r>
        <w:rPr>
          <w:rFonts w:hint="eastAsia"/>
          <w:lang w:eastAsia="zh-CN"/>
        </w:rPr>
        <w:t>定位：日历事件管理专家</w:t>
      </w:r>
    </w:p>
    <w:p w14:paraId="4C448290" w14:textId="77777777" w:rsidR="007C0D24" w:rsidRDefault="007C0D24" w:rsidP="007C0D24">
      <w:pPr>
        <w:pStyle w:val="ThesisBody"/>
        <w:rPr>
          <w:lang w:eastAsia="zh-CN"/>
        </w:rPr>
      </w:pPr>
      <w:r>
        <w:rPr>
          <w:rFonts w:hint="eastAsia"/>
          <w:lang w:eastAsia="zh-CN"/>
        </w:rPr>
        <w:t>职责：创建、查询、修改和删除日程事件，管理日历数据的</w:t>
      </w:r>
      <w:r>
        <w:rPr>
          <w:lang w:eastAsia="zh-CN"/>
        </w:rPr>
        <w:t>CRUD</w:t>
      </w:r>
      <w:r>
        <w:rPr>
          <w:rFonts w:hint="eastAsia"/>
          <w:lang w:eastAsia="zh-CN"/>
        </w:rPr>
        <w:t>操作，提供日历视图和时间轴数据，处理与外部日历服务的同步</w:t>
      </w:r>
    </w:p>
    <w:p w14:paraId="7B519F62" w14:textId="77777777" w:rsidR="007C0D24" w:rsidRDefault="007C0D24" w:rsidP="007C0D24">
      <w:pPr>
        <w:pStyle w:val="ThesisBody"/>
        <w:rPr>
          <w:lang w:eastAsia="zh-CN"/>
        </w:rPr>
      </w:pPr>
      <w:r>
        <w:rPr>
          <w:rFonts w:hint="eastAsia"/>
          <w:lang w:eastAsia="zh-CN"/>
        </w:rPr>
        <w:t>依赖工具：</w:t>
      </w:r>
      <w:r>
        <w:rPr>
          <w:lang w:eastAsia="zh-CN"/>
        </w:rPr>
        <w:t>Calendar Tool</w:t>
      </w:r>
      <w:r>
        <w:rPr>
          <w:rFonts w:hint="eastAsia"/>
          <w:lang w:eastAsia="zh-CN"/>
        </w:rPr>
        <w:t>、</w:t>
      </w:r>
      <w:r>
        <w:rPr>
          <w:lang w:eastAsia="zh-CN"/>
        </w:rPr>
        <w:t>Event Repository</w:t>
      </w:r>
    </w:p>
    <w:p w14:paraId="055C60FA" w14:textId="77777777" w:rsidR="007C0D24" w:rsidRDefault="007C0D24" w:rsidP="007C0D24">
      <w:pPr>
        <w:pStyle w:val="ThesisBody"/>
        <w:rPr>
          <w:lang w:eastAsia="zh-CN"/>
        </w:rPr>
      </w:pPr>
      <w:r>
        <w:rPr>
          <w:lang w:eastAsia="zh-CN"/>
        </w:rPr>
        <w:t>3. Scheduling Agent</w:t>
      </w:r>
      <w:r>
        <w:rPr>
          <w:rFonts w:hint="eastAsia"/>
          <w:lang w:eastAsia="zh-CN"/>
        </w:rPr>
        <w:t>（调度智能体）</w:t>
      </w:r>
    </w:p>
    <w:p w14:paraId="4400F95D" w14:textId="77777777" w:rsidR="007C0D24" w:rsidRDefault="007C0D24" w:rsidP="007C0D24">
      <w:pPr>
        <w:pStyle w:val="ThesisBody"/>
        <w:rPr>
          <w:lang w:eastAsia="zh-CN"/>
        </w:rPr>
      </w:pPr>
      <w:r>
        <w:rPr>
          <w:rFonts w:hint="eastAsia"/>
          <w:lang w:eastAsia="zh-CN"/>
        </w:rPr>
        <w:t>定位：时间调度和冲突解决专家</w:t>
      </w:r>
    </w:p>
    <w:p w14:paraId="746B3482" w14:textId="77777777" w:rsidR="007C0D24" w:rsidRDefault="007C0D24" w:rsidP="007C0D24">
      <w:pPr>
        <w:pStyle w:val="ThesisBody"/>
        <w:rPr>
          <w:lang w:eastAsia="zh-CN"/>
        </w:rPr>
      </w:pPr>
      <w:r>
        <w:rPr>
          <w:rFonts w:hint="eastAsia"/>
          <w:lang w:eastAsia="zh-CN"/>
        </w:rPr>
        <w:t>职责：检测日程冲突，并提供冲突解决方案，计算合理的缓冲时间，推荐合适的时间段，处理柔性任务的重排</w:t>
      </w:r>
    </w:p>
    <w:p w14:paraId="4FCA4341" w14:textId="77777777" w:rsidR="007C0D24" w:rsidRDefault="007C0D24" w:rsidP="007C0D24">
      <w:pPr>
        <w:pStyle w:val="ThesisBody"/>
        <w:rPr>
          <w:lang w:eastAsia="zh-CN"/>
        </w:rPr>
      </w:pPr>
      <w:r>
        <w:rPr>
          <w:rFonts w:hint="eastAsia"/>
          <w:lang w:eastAsia="zh-CN"/>
        </w:rPr>
        <w:t>核心算法：基于约束满足问题的调度算法</w:t>
      </w:r>
    </w:p>
    <w:p w14:paraId="1D830156" w14:textId="77777777" w:rsidR="007C0D24" w:rsidRDefault="007C0D24" w:rsidP="007C0D24">
      <w:pPr>
        <w:pStyle w:val="ThesisBody"/>
        <w:rPr>
          <w:lang w:eastAsia="zh-CN"/>
        </w:rPr>
      </w:pPr>
      <w:r>
        <w:rPr>
          <w:lang w:eastAsia="zh-CN"/>
        </w:rPr>
        <w:lastRenderedPageBreak/>
        <w:t>4. Navigation &amp; Context Agent</w:t>
      </w:r>
      <w:r>
        <w:rPr>
          <w:rFonts w:hint="eastAsia"/>
          <w:lang w:eastAsia="zh-CN"/>
        </w:rPr>
        <w:t>（导航与上下文智能体）</w:t>
      </w:r>
    </w:p>
    <w:p w14:paraId="45D70939" w14:textId="77777777" w:rsidR="007C0D24" w:rsidRDefault="007C0D24" w:rsidP="007C0D24">
      <w:pPr>
        <w:pStyle w:val="ThesisBody"/>
        <w:rPr>
          <w:lang w:eastAsia="zh-CN"/>
        </w:rPr>
      </w:pPr>
      <w:r>
        <w:rPr>
          <w:rFonts w:hint="eastAsia"/>
          <w:lang w:eastAsia="zh-CN"/>
        </w:rPr>
        <w:t>定位：地理位置和上下文信息专家</w:t>
      </w:r>
    </w:p>
    <w:p w14:paraId="6589A666" w14:textId="77777777" w:rsidR="007C0D24" w:rsidRDefault="007C0D24" w:rsidP="007C0D24">
      <w:pPr>
        <w:pStyle w:val="ThesisBody"/>
        <w:rPr>
          <w:lang w:eastAsia="zh-CN"/>
        </w:rPr>
      </w:pPr>
      <w:r>
        <w:rPr>
          <w:rFonts w:hint="eastAsia"/>
          <w:lang w:eastAsia="zh-CN"/>
        </w:rPr>
        <w:t>职责：路径规划和通勤时间计算，实时交通状况监控，天气信息获取和分析，地理上下文信息整合</w:t>
      </w:r>
    </w:p>
    <w:p w14:paraId="6CC176F6" w14:textId="77777777" w:rsidR="007C0D24" w:rsidRDefault="007C0D24" w:rsidP="007C0D24">
      <w:pPr>
        <w:pStyle w:val="ThesisBody"/>
        <w:rPr>
          <w:lang w:eastAsia="zh-CN"/>
        </w:rPr>
      </w:pPr>
      <w:r>
        <w:rPr>
          <w:rFonts w:hint="eastAsia"/>
          <w:lang w:eastAsia="zh-CN"/>
        </w:rPr>
        <w:t>依赖工具：</w:t>
      </w:r>
      <w:r>
        <w:rPr>
          <w:lang w:eastAsia="zh-CN"/>
        </w:rPr>
        <w:t>Map Tool</w:t>
      </w:r>
      <w:r>
        <w:rPr>
          <w:rFonts w:hint="eastAsia"/>
          <w:lang w:eastAsia="zh-CN"/>
        </w:rPr>
        <w:t>、</w:t>
      </w:r>
      <w:r>
        <w:rPr>
          <w:lang w:eastAsia="zh-CN"/>
        </w:rPr>
        <w:t>Weather Tool</w:t>
      </w:r>
    </w:p>
    <w:p w14:paraId="54FDA863" w14:textId="77777777" w:rsidR="007C0D24" w:rsidRDefault="007C0D24" w:rsidP="007C0D24">
      <w:pPr>
        <w:pStyle w:val="ThesisBody"/>
        <w:rPr>
          <w:lang w:eastAsia="zh-CN"/>
        </w:rPr>
      </w:pPr>
      <w:r>
        <w:rPr>
          <w:lang w:eastAsia="zh-CN"/>
        </w:rPr>
        <w:t>5. Task &amp; Notes Agent</w:t>
      </w:r>
      <w:r>
        <w:rPr>
          <w:rFonts w:hint="eastAsia"/>
          <w:lang w:eastAsia="zh-CN"/>
        </w:rPr>
        <w:t>（任务与笔记智能体）</w:t>
      </w:r>
    </w:p>
    <w:p w14:paraId="2231C2E5" w14:textId="77777777" w:rsidR="007C0D24" w:rsidRDefault="007C0D24" w:rsidP="007C0D24">
      <w:pPr>
        <w:pStyle w:val="ThesisBody"/>
        <w:rPr>
          <w:lang w:eastAsia="zh-CN"/>
        </w:rPr>
      </w:pPr>
      <w:r>
        <w:rPr>
          <w:rFonts w:hint="eastAsia"/>
          <w:lang w:eastAsia="zh-CN"/>
        </w:rPr>
        <w:t>定位：任务管理和信息记录专家</w:t>
      </w:r>
    </w:p>
    <w:p w14:paraId="0A7179A6" w14:textId="6A0E985E" w:rsidR="007C0D24" w:rsidRDefault="007C0D24" w:rsidP="007C0D24">
      <w:pPr>
        <w:pStyle w:val="ThesisBody"/>
        <w:rPr>
          <w:lang w:eastAsia="zh-CN"/>
        </w:rPr>
      </w:pPr>
      <w:r>
        <w:rPr>
          <w:rFonts w:hint="eastAsia"/>
          <w:lang w:eastAsia="zh-CN"/>
        </w:rPr>
        <w:t>职责：待办事项的管理和跟踪，会议纪要的记录和整理，任务优先级的评估和调整，将任务智能安排到日程中</w:t>
      </w:r>
    </w:p>
    <w:p w14:paraId="06B1BAF0" w14:textId="3EF39A9F" w:rsidR="00AE4443" w:rsidRDefault="00D76946" w:rsidP="00D76946">
      <w:pPr>
        <w:pStyle w:val="31"/>
      </w:pPr>
      <w:r>
        <w:t>协同工作流程</w:t>
      </w:r>
    </w:p>
    <w:p w14:paraId="783DF8E2" w14:textId="77777777" w:rsidR="00C57620" w:rsidRDefault="00C57620" w:rsidP="00C57620">
      <w:pPr>
        <w:pStyle w:val="ThesisBody"/>
        <w:ind w:left="420" w:hanging="420"/>
        <w:rPr>
          <w:lang w:eastAsia="zh-CN"/>
        </w:rPr>
      </w:pPr>
      <w:r>
        <w:rPr>
          <w:rFonts w:hint="eastAsia"/>
          <w:lang w:eastAsia="zh-CN"/>
        </w:rPr>
        <w:t>系统的多</w:t>
      </w:r>
      <w:r>
        <w:rPr>
          <w:lang w:eastAsia="zh-CN"/>
        </w:rPr>
        <w:t>Agent</w:t>
      </w:r>
      <w:r>
        <w:rPr>
          <w:rFonts w:hint="eastAsia"/>
          <w:lang w:eastAsia="zh-CN"/>
        </w:rPr>
        <w:t>协同工作流程如下：</w:t>
      </w:r>
    </w:p>
    <w:p w14:paraId="7C81E3B8" w14:textId="77777777" w:rsidR="00C57620" w:rsidRDefault="00C57620" w:rsidP="00C57620">
      <w:pPr>
        <w:pStyle w:val="ThesisBody"/>
        <w:ind w:left="420" w:hanging="420"/>
        <w:rPr>
          <w:lang w:eastAsia="zh-CN"/>
        </w:rPr>
      </w:pPr>
      <w:r>
        <w:rPr>
          <w:lang w:eastAsia="zh-CN"/>
        </w:rPr>
        <w:t xml:space="preserve">1. </w:t>
      </w:r>
      <w:r>
        <w:rPr>
          <w:rFonts w:hint="eastAsia"/>
          <w:lang w:eastAsia="zh-CN"/>
        </w:rPr>
        <w:t>请求接收阶段用户通过</w:t>
      </w:r>
      <w:r>
        <w:rPr>
          <w:lang w:eastAsia="zh-CN"/>
        </w:rPr>
        <w:t>Web</w:t>
      </w:r>
      <w:r>
        <w:rPr>
          <w:rFonts w:hint="eastAsia"/>
          <w:lang w:eastAsia="zh-CN"/>
        </w:rPr>
        <w:t>界面或移动端发送自然语言请求请求被</w:t>
      </w:r>
      <w:r>
        <w:rPr>
          <w:lang w:eastAsia="zh-CN"/>
        </w:rPr>
        <w:t>API</w:t>
      </w:r>
      <w:r>
        <w:rPr>
          <w:rFonts w:hint="eastAsia"/>
          <w:lang w:eastAsia="zh-CN"/>
        </w:rPr>
        <w:t>网关接收并进行初步处理（认证、限流等）请求被转发到</w:t>
      </w:r>
      <w:r>
        <w:rPr>
          <w:lang w:eastAsia="zh-CN"/>
        </w:rPr>
        <w:t>Supervisor Agent</w:t>
      </w:r>
    </w:p>
    <w:p w14:paraId="1E0A0028" w14:textId="77777777" w:rsidR="00C57620" w:rsidRDefault="00C57620" w:rsidP="00C57620">
      <w:pPr>
        <w:pStyle w:val="ThesisBody"/>
        <w:ind w:left="420" w:hanging="420"/>
        <w:rPr>
          <w:lang w:eastAsia="zh-CN"/>
        </w:rPr>
      </w:pPr>
      <w:r>
        <w:rPr>
          <w:lang w:eastAsia="zh-CN"/>
        </w:rPr>
        <w:t xml:space="preserve">2. </w:t>
      </w:r>
      <w:r>
        <w:rPr>
          <w:rFonts w:hint="eastAsia"/>
          <w:lang w:eastAsia="zh-CN"/>
        </w:rPr>
        <w:t>意图识别阶段</w:t>
      </w:r>
      <w:r>
        <w:rPr>
          <w:lang w:eastAsia="zh-CN"/>
        </w:rPr>
        <w:t>Supervisor Agent</w:t>
      </w:r>
      <w:r>
        <w:rPr>
          <w:rFonts w:hint="eastAsia"/>
          <w:lang w:eastAsia="zh-CN"/>
        </w:rPr>
        <w:t>分析用户输入，识别用户意图提取关键信息，如时间、地点、任务类型等判断是否需要补充信息，如需补充则发起多轮对话</w:t>
      </w:r>
    </w:p>
    <w:p w14:paraId="00B4D12E" w14:textId="77777777" w:rsidR="00C57620" w:rsidRDefault="00C57620" w:rsidP="00C57620">
      <w:pPr>
        <w:pStyle w:val="ThesisBody"/>
        <w:ind w:left="420" w:hanging="420"/>
        <w:rPr>
          <w:lang w:eastAsia="zh-CN"/>
        </w:rPr>
      </w:pPr>
      <w:r>
        <w:rPr>
          <w:lang w:eastAsia="zh-CN"/>
        </w:rPr>
        <w:t xml:space="preserve">3. </w:t>
      </w:r>
      <w:r>
        <w:rPr>
          <w:rFonts w:hint="eastAsia"/>
          <w:lang w:eastAsia="zh-CN"/>
        </w:rPr>
        <w:t>任务分发阶段根据识别的意图，</w:t>
      </w:r>
      <w:r>
        <w:rPr>
          <w:lang w:eastAsia="zh-CN"/>
        </w:rPr>
        <w:t>Supervisor Agent</w:t>
      </w:r>
      <w:r>
        <w:rPr>
          <w:rFonts w:hint="eastAsia"/>
          <w:lang w:eastAsia="zh-CN"/>
        </w:rPr>
        <w:t>将任务路由到相应的领域</w:t>
      </w:r>
      <w:r>
        <w:rPr>
          <w:lang w:eastAsia="zh-CN"/>
        </w:rPr>
        <w:t>Agent</w:t>
      </w:r>
      <w:r>
        <w:rPr>
          <w:rFonts w:hint="eastAsia"/>
          <w:lang w:eastAsia="zh-CN"/>
        </w:rPr>
        <w:t>对于复杂任务，可能需要多个</w:t>
      </w:r>
      <w:r>
        <w:rPr>
          <w:lang w:eastAsia="zh-CN"/>
        </w:rPr>
        <w:t>Agent</w:t>
      </w:r>
      <w:r>
        <w:rPr>
          <w:rFonts w:hint="eastAsia"/>
          <w:lang w:eastAsia="zh-CN"/>
        </w:rPr>
        <w:t>协同完成确定</w:t>
      </w:r>
      <w:r>
        <w:rPr>
          <w:lang w:eastAsia="zh-CN"/>
        </w:rPr>
        <w:t>Agent</w:t>
      </w:r>
      <w:r>
        <w:rPr>
          <w:rFonts w:hint="eastAsia"/>
          <w:lang w:eastAsia="zh-CN"/>
        </w:rPr>
        <w:t>之间的依赖关系和执行顺序</w:t>
      </w:r>
    </w:p>
    <w:p w14:paraId="33C9929A" w14:textId="77777777" w:rsidR="00C57620" w:rsidRDefault="00C57620" w:rsidP="00C57620">
      <w:pPr>
        <w:pStyle w:val="ThesisBody"/>
        <w:ind w:left="420" w:hanging="420"/>
        <w:rPr>
          <w:lang w:eastAsia="zh-CN"/>
        </w:rPr>
      </w:pPr>
      <w:r>
        <w:rPr>
          <w:lang w:eastAsia="zh-CN"/>
        </w:rPr>
        <w:t xml:space="preserve">4. </w:t>
      </w:r>
      <w:r>
        <w:rPr>
          <w:rFonts w:hint="eastAsia"/>
          <w:lang w:eastAsia="zh-CN"/>
        </w:rPr>
        <w:t>并行执行阶段各</w:t>
      </w:r>
      <w:r>
        <w:rPr>
          <w:lang w:eastAsia="zh-CN"/>
        </w:rPr>
        <w:t>Agent</w:t>
      </w:r>
      <w:r>
        <w:rPr>
          <w:rFonts w:hint="eastAsia"/>
          <w:lang w:eastAsia="zh-CN"/>
        </w:rPr>
        <w:t>并行执行分配到的子任务</w:t>
      </w:r>
      <w:r>
        <w:rPr>
          <w:lang w:eastAsia="zh-CN"/>
        </w:rPr>
        <w:t>Agent</w:t>
      </w:r>
      <w:r>
        <w:rPr>
          <w:rFonts w:hint="eastAsia"/>
          <w:lang w:eastAsia="zh-CN"/>
        </w:rPr>
        <w:t>之间通过消息传递进行必要的协调每个</w:t>
      </w:r>
      <w:r>
        <w:rPr>
          <w:lang w:eastAsia="zh-CN"/>
        </w:rPr>
        <w:t>Agent</w:t>
      </w:r>
      <w:r>
        <w:rPr>
          <w:rFonts w:hint="eastAsia"/>
          <w:lang w:eastAsia="zh-CN"/>
        </w:rPr>
        <w:t>将执行结果返回给</w:t>
      </w:r>
      <w:r>
        <w:rPr>
          <w:lang w:eastAsia="zh-CN"/>
        </w:rPr>
        <w:t>Supervisor Agent</w:t>
      </w:r>
    </w:p>
    <w:p w14:paraId="5709DCF6" w14:textId="77777777" w:rsidR="00C57620" w:rsidRDefault="00C57620" w:rsidP="00C57620">
      <w:pPr>
        <w:pStyle w:val="ThesisBody"/>
        <w:ind w:left="420" w:hanging="420"/>
        <w:rPr>
          <w:lang w:eastAsia="zh-CN"/>
        </w:rPr>
      </w:pPr>
      <w:r>
        <w:rPr>
          <w:lang w:eastAsia="zh-CN"/>
        </w:rPr>
        <w:t xml:space="preserve">5. </w:t>
      </w:r>
      <w:r>
        <w:rPr>
          <w:rFonts w:hint="eastAsia"/>
          <w:lang w:eastAsia="zh-CN"/>
        </w:rPr>
        <w:t>结果汇总阶段</w:t>
      </w:r>
      <w:r>
        <w:rPr>
          <w:lang w:eastAsia="zh-CN"/>
        </w:rPr>
        <w:t>Supervisor Agent</w:t>
      </w:r>
      <w:r>
        <w:rPr>
          <w:rFonts w:hint="eastAsia"/>
          <w:lang w:eastAsia="zh-CN"/>
        </w:rPr>
        <w:t>收集各</w:t>
      </w:r>
      <w:r>
        <w:rPr>
          <w:lang w:eastAsia="zh-CN"/>
        </w:rPr>
        <w:t>Agent</w:t>
      </w:r>
      <w:r>
        <w:rPr>
          <w:rFonts w:hint="eastAsia"/>
          <w:lang w:eastAsia="zh-CN"/>
        </w:rPr>
        <w:t>的执行结果检测和处理可能的冲突生成统一的执行计划和用户回复</w:t>
      </w:r>
    </w:p>
    <w:p w14:paraId="2722744A" w14:textId="306EA57E" w:rsidR="00C57620" w:rsidRDefault="00C57620" w:rsidP="00C57620">
      <w:pPr>
        <w:pStyle w:val="ThesisBody"/>
        <w:ind w:left="420" w:hanging="420"/>
        <w:rPr>
          <w:rFonts w:hint="eastAsia"/>
          <w:lang w:eastAsia="zh-CN"/>
        </w:rPr>
      </w:pPr>
      <w:r>
        <w:rPr>
          <w:lang w:eastAsia="zh-CN"/>
        </w:rPr>
        <w:t xml:space="preserve">6. </w:t>
      </w:r>
      <w:r>
        <w:rPr>
          <w:rFonts w:hint="eastAsia"/>
          <w:lang w:eastAsia="zh-CN"/>
        </w:rPr>
        <w:t>响应生成阶段生成自然语言回复给用户执行必要的后续操作（如创建日程、发送提醒等）更新系统状态和用户数据</w:t>
      </w:r>
    </w:p>
    <w:p w14:paraId="5D0B2553" w14:textId="6E0DB7C0" w:rsidR="00AE4443" w:rsidRDefault="00D76946" w:rsidP="00D76946">
      <w:pPr>
        <w:pStyle w:val="31"/>
      </w:pPr>
      <w:r>
        <w:rPr>
          <w:rFonts w:hint="eastAsia"/>
        </w:rPr>
        <w:t xml:space="preserve"> </w:t>
      </w:r>
      <w:r>
        <w:t>通信与协调机制</w:t>
      </w:r>
    </w:p>
    <w:p w14:paraId="5FD42BB9" w14:textId="31736BCF" w:rsidR="00C57620" w:rsidRDefault="00C57620" w:rsidP="00C57620">
      <w:pPr>
        <w:pStyle w:val="ThesisBody"/>
        <w:ind w:left="420" w:hanging="420"/>
        <w:rPr>
          <w:lang w:eastAsia="zh-CN"/>
        </w:rPr>
      </w:pPr>
      <w:r>
        <w:rPr>
          <w:lang w:eastAsia="zh-CN"/>
        </w:rPr>
        <w:t xml:space="preserve">1. </w:t>
      </w:r>
      <w:r>
        <w:rPr>
          <w:rFonts w:hint="eastAsia"/>
          <w:lang w:eastAsia="zh-CN"/>
        </w:rPr>
        <w:t>通信协议采用基于</w:t>
      </w:r>
      <w:r>
        <w:rPr>
          <w:lang w:eastAsia="zh-CN"/>
        </w:rPr>
        <w:t>JSON</w:t>
      </w:r>
      <w:r>
        <w:rPr>
          <w:rFonts w:hint="eastAsia"/>
          <w:lang w:eastAsia="zh-CN"/>
        </w:rPr>
        <w:t>的消息格式定义统一的消息结构和字段规范支持同步和异步两种通信模式</w:t>
      </w:r>
    </w:p>
    <w:p w14:paraId="699E3A23" w14:textId="77777777" w:rsidR="00C57620" w:rsidRDefault="00C57620" w:rsidP="00C57620">
      <w:pPr>
        <w:pStyle w:val="ThesisBody"/>
        <w:ind w:left="420" w:hanging="420"/>
        <w:rPr>
          <w:lang w:eastAsia="zh-CN"/>
        </w:rPr>
      </w:pPr>
      <w:r>
        <w:rPr>
          <w:lang w:eastAsia="zh-CN"/>
        </w:rPr>
        <w:t xml:space="preserve">2. </w:t>
      </w:r>
      <w:r>
        <w:rPr>
          <w:rFonts w:hint="eastAsia"/>
          <w:lang w:eastAsia="zh-CN"/>
        </w:rPr>
        <w:t>状态管理使用集中式的状态管理器维护系统状态每个</w:t>
      </w:r>
      <w:r>
        <w:rPr>
          <w:lang w:eastAsia="zh-CN"/>
        </w:rPr>
        <w:t>Agent</w:t>
      </w:r>
      <w:r>
        <w:rPr>
          <w:rFonts w:hint="eastAsia"/>
          <w:lang w:eastAsia="zh-CN"/>
        </w:rPr>
        <w:t>的状态变化都会同步到状态管理器支持状态的历史记录和回滚功能</w:t>
      </w:r>
    </w:p>
    <w:p w14:paraId="76293A10" w14:textId="77777777" w:rsidR="00C57620" w:rsidRDefault="00C57620" w:rsidP="00C57620">
      <w:pPr>
        <w:pStyle w:val="ThesisBody"/>
        <w:ind w:left="420" w:hanging="420"/>
        <w:rPr>
          <w:lang w:eastAsia="zh-CN"/>
        </w:rPr>
      </w:pPr>
      <w:r>
        <w:rPr>
          <w:lang w:eastAsia="zh-CN"/>
        </w:rPr>
        <w:t xml:space="preserve">3. </w:t>
      </w:r>
      <w:r>
        <w:rPr>
          <w:rFonts w:hint="eastAsia"/>
          <w:lang w:eastAsia="zh-CN"/>
        </w:rPr>
        <w:t>异常处理当某个</w:t>
      </w:r>
      <w:r>
        <w:rPr>
          <w:lang w:eastAsia="zh-CN"/>
        </w:rPr>
        <w:t>Agent</w:t>
      </w:r>
      <w:r>
        <w:rPr>
          <w:rFonts w:hint="eastAsia"/>
          <w:lang w:eastAsia="zh-CN"/>
        </w:rPr>
        <w:t>执行失败时，</w:t>
      </w:r>
      <w:r>
        <w:rPr>
          <w:lang w:eastAsia="zh-CN"/>
        </w:rPr>
        <w:t>Supervisor Agent</w:t>
      </w:r>
      <w:r>
        <w:rPr>
          <w:rFonts w:hint="eastAsia"/>
          <w:lang w:eastAsia="zh-CN"/>
        </w:rPr>
        <w:t>负责异常处理支持重试机制和降级处理记录异常日志用于后续分析</w:t>
      </w:r>
    </w:p>
    <w:p w14:paraId="5951AEFD" w14:textId="26A5607D" w:rsidR="00AE4443" w:rsidRDefault="00C57620" w:rsidP="00C57620">
      <w:pPr>
        <w:pStyle w:val="ThesisBody"/>
        <w:ind w:left="420" w:hanging="420"/>
        <w:rPr>
          <w:lang w:eastAsia="zh-CN"/>
        </w:rPr>
      </w:pPr>
      <w:r>
        <w:rPr>
          <w:lang w:eastAsia="zh-CN"/>
        </w:rPr>
        <w:t xml:space="preserve">4. </w:t>
      </w:r>
      <w:r>
        <w:rPr>
          <w:rFonts w:hint="eastAsia"/>
          <w:lang w:eastAsia="zh-CN"/>
        </w:rPr>
        <w:t>性能优化采用异步执行机制，避免阻塞等待支持</w:t>
      </w:r>
      <w:r>
        <w:rPr>
          <w:lang w:eastAsia="zh-CN"/>
        </w:rPr>
        <w:t>Agent</w:t>
      </w:r>
      <w:r>
        <w:rPr>
          <w:rFonts w:hint="eastAsia"/>
          <w:lang w:eastAsia="zh-CN"/>
        </w:rPr>
        <w:t>的并行执行实现智能缓存机制，减少重复计算</w:t>
      </w:r>
    </w:p>
    <w:p w14:paraId="2DB30690" w14:textId="042CC067" w:rsidR="00AE4443" w:rsidRDefault="00D76946" w:rsidP="00D76946">
      <w:pPr>
        <w:pStyle w:val="21"/>
      </w:pPr>
      <w:r>
        <w:rPr>
          <w:rFonts w:hint="eastAsia"/>
        </w:rPr>
        <w:t xml:space="preserve"> </w:t>
      </w:r>
      <w:bookmarkStart w:id="17" w:name="_Toc226745906"/>
      <w:r>
        <w:t>数据库设计</w:t>
      </w:r>
      <w:bookmarkEnd w:id="17"/>
    </w:p>
    <w:p w14:paraId="480F964F" w14:textId="33900BD0" w:rsidR="00AE4443" w:rsidRDefault="00D76946" w:rsidP="00D76946">
      <w:pPr>
        <w:pStyle w:val="31"/>
      </w:pPr>
      <w:r>
        <w:rPr>
          <w:rFonts w:hint="eastAsia"/>
        </w:rPr>
        <w:t xml:space="preserve"> </w:t>
      </w:r>
      <w:r>
        <w:t>数据库设计原则</w:t>
      </w:r>
    </w:p>
    <w:p w14:paraId="19061FEE" w14:textId="77777777" w:rsidR="00AE4443" w:rsidRPr="00AE7418" w:rsidRDefault="00000000" w:rsidP="00BC7BE2">
      <w:pPr>
        <w:pStyle w:val="ThesisBody"/>
        <w:rPr>
          <w:lang w:eastAsia="zh-CN"/>
        </w:rPr>
      </w:pPr>
      <w:r w:rsidRPr="00AE7418">
        <w:rPr>
          <w:lang w:eastAsia="zh-CN"/>
        </w:rPr>
        <w:t>数据库设计遵循以下原则：</w:t>
      </w:r>
    </w:p>
    <w:p w14:paraId="1B03AF07" w14:textId="77777777" w:rsidR="00AE4443" w:rsidRPr="00AE7418" w:rsidRDefault="00000000" w:rsidP="00BC7BE2">
      <w:pPr>
        <w:pStyle w:val="ThesisBody"/>
        <w:ind w:left="420" w:hanging="420"/>
        <w:rPr>
          <w:lang w:eastAsia="zh-CN"/>
        </w:rPr>
      </w:pPr>
      <w:r w:rsidRPr="00AE7418">
        <w:rPr>
          <w:lang w:eastAsia="zh-CN"/>
        </w:rPr>
        <w:t xml:space="preserve">1. </w:t>
      </w:r>
      <w:r w:rsidRPr="00AE7418">
        <w:rPr>
          <w:lang w:eastAsia="zh-CN"/>
        </w:rPr>
        <w:t>数据完整性：确保数据的准确性和一致性</w:t>
      </w:r>
    </w:p>
    <w:p w14:paraId="775E508B" w14:textId="77777777" w:rsidR="00AE4443" w:rsidRPr="00AE7418" w:rsidRDefault="00000000" w:rsidP="00BC7BE2">
      <w:pPr>
        <w:pStyle w:val="ThesisBody"/>
        <w:ind w:left="420" w:hanging="420"/>
        <w:rPr>
          <w:lang w:eastAsia="zh-CN"/>
        </w:rPr>
      </w:pPr>
      <w:r w:rsidRPr="00AE7418">
        <w:rPr>
          <w:lang w:eastAsia="zh-CN"/>
        </w:rPr>
        <w:lastRenderedPageBreak/>
        <w:t xml:space="preserve">2. </w:t>
      </w:r>
      <w:r w:rsidRPr="00AE7418">
        <w:rPr>
          <w:lang w:eastAsia="zh-CN"/>
        </w:rPr>
        <w:t>性能优化：通过合理的索引设计和查询优化提升性能</w:t>
      </w:r>
    </w:p>
    <w:p w14:paraId="7844DCC1" w14:textId="77777777" w:rsidR="00AE4443" w:rsidRPr="00AE7418" w:rsidRDefault="00000000" w:rsidP="00BC7BE2">
      <w:pPr>
        <w:pStyle w:val="ThesisBody"/>
        <w:ind w:left="420" w:hanging="420"/>
        <w:rPr>
          <w:lang w:eastAsia="zh-CN"/>
        </w:rPr>
      </w:pPr>
      <w:r w:rsidRPr="00AE7418">
        <w:rPr>
          <w:lang w:eastAsia="zh-CN"/>
        </w:rPr>
        <w:t xml:space="preserve">3. </w:t>
      </w:r>
      <w:r w:rsidRPr="00AE7418">
        <w:rPr>
          <w:lang w:eastAsia="zh-CN"/>
        </w:rPr>
        <w:t>扩展性：支持数据量的增长和新功能的添加</w:t>
      </w:r>
    </w:p>
    <w:p w14:paraId="04D5C67D" w14:textId="77777777" w:rsidR="00AE4443" w:rsidRPr="00AE7418" w:rsidRDefault="00000000" w:rsidP="00BC7BE2">
      <w:pPr>
        <w:pStyle w:val="ThesisBody"/>
        <w:ind w:left="420" w:hanging="420"/>
        <w:rPr>
          <w:lang w:eastAsia="zh-CN"/>
        </w:rPr>
      </w:pPr>
      <w:r w:rsidRPr="00AE7418">
        <w:rPr>
          <w:lang w:eastAsia="zh-CN"/>
        </w:rPr>
        <w:t xml:space="preserve">4. </w:t>
      </w:r>
      <w:r w:rsidRPr="00AE7418">
        <w:rPr>
          <w:lang w:eastAsia="zh-CN"/>
        </w:rPr>
        <w:t>安全性：实施适当的数据访问控制和加密措施</w:t>
      </w:r>
    </w:p>
    <w:p w14:paraId="182C4BF4" w14:textId="77777777" w:rsidR="00AE4443" w:rsidRPr="00AE7418" w:rsidRDefault="00000000" w:rsidP="00BC7BE2">
      <w:pPr>
        <w:pStyle w:val="ThesisBody"/>
        <w:ind w:left="420" w:hanging="420"/>
        <w:rPr>
          <w:lang w:eastAsia="zh-CN"/>
        </w:rPr>
      </w:pPr>
      <w:r w:rsidRPr="00AE7418">
        <w:rPr>
          <w:lang w:eastAsia="zh-CN"/>
        </w:rPr>
        <w:t xml:space="preserve">5. </w:t>
      </w:r>
      <w:r w:rsidRPr="00AE7418">
        <w:rPr>
          <w:lang w:eastAsia="zh-CN"/>
        </w:rPr>
        <w:t>标准化：遵循数据库设计的标准化原则，减少数据冗余</w:t>
      </w:r>
    </w:p>
    <w:p w14:paraId="766A9F5D" w14:textId="34BD7277" w:rsidR="00AE4443" w:rsidRPr="00AE7418" w:rsidRDefault="00D76946" w:rsidP="00D76946">
      <w:pPr>
        <w:pStyle w:val="31"/>
        <w:rPr>
          <w:bCs w:val="0"/>
        </w:rPr>
      </w:pPr>
      <w:r w:rsidRPr="00AE7418">
        <w:rPr>
          <w:rFonts w:hint="eastAsia"/>
          <w:bCs w:val="0"/>
        </w:rPr>
        <w:t xml:space="preserve"> </w:t>
      </w:r>
      <w:r w:rsidRPr="00AE7418">
        <w:rPr>
          <w:bCs w:val="0"/>
        </w:rPr>
        <w:t>核心数据表设计</w:t>
      </w:r>
    </w:p>
    <w:p w14:paraId="737096D0" w14:textId="77777777" w:rsidR="00AE4443" w:rsidRPr="00AE7418" w:rsidRDefault="00000000" w:rsidP="00BC7BE2">
      <w:pPr>
        <w:pStyle w:val="ThesisBody"/>
        <w:rPr>
          <w:lang w:eastAsia="zh-CN"/>
        </w:rPr>
      </w:pPr>
      <w:r w:rsidRPr="00AE7418">
        <w:rPr>
          <w:lang w:eastAsia="zh-CN"/>
        </w:rPr>
        <w:t xml:space="preserve">1. </w:t>
      </w:r>
      <w:r w:rsidRPr="00AE7418">
        <w:rPr>
          <w:lang w:eastAsia="zh-CN"/>
        </w:rPr>
        <w:t>用户表（</w:t>
      </w:r>
      <w:proofErr w:type="spellStart"/>
      <w:r w:rsidRPr="00AE7418">
        <w:rPr>
          <w:lang w:eastAsia="zh-CN"/>
        </w:rPr>
        <w:t>tb_users</w:t>
      </w:r>
      <w:proofErr w:type="spellEnd"/>
      <w:r w:rsidRPr="00AE7418">
        <w:rPr>
          <w:lang w:eastAsia="zh-CN"/>
        </w:rPr>
        <w:t>）</w:t>
      </w:r>
    </w:p>
    <w:p w14:paraId="41569649" w14:textId="77777777" w:rsidR="00AE4443" w:rsidRPr="00AE7418" w:rsidRDefault="00000000" w:rsidP="00BC7BE2">
      <w:pPr>
        <w:pStyle w:val="ThesisCode"/>
      </w:pPr>
      <w:r w:rsidRPr="00AE7418">
        <w:t xml:space="preserve">CREATE TABLE </w:t>
      </w:r>
      <w:proofErr w:type="spellStart"/>
      <w:r w:rsidRPr="00AE7418">
        <w:t>tb_users</w:t>
      </w:r>
      <w:proofErr w:type="spellEnd"/>
      <w:r w:rsidRPr="00AE7418">
        <w:t xml:space="preserve"> (</w:t>
      </w:r>
    </w:p>
    <w:p w14:paraId="31D03793" w14:textId="77777777" w:rsidR="00AE4443" w:rsidRPr="00AE7418" w:rsidRDefault="00000000" w:rsidP="00BC7BE2">
      <w:pPr>
        <w:pStyle w:val="ThesisCode"/>
      </w:pPr>
      <w:r w:rsidRPr="00AE7418">
        <w:t xml:space="preserve">    id INT PRIMARY KEY AUTO_INCREMENT,</w:t>
      </w:r>
    </w:p>
    <w:p w14:paraId="1BF0E011" w14:textId="77777777" w:rsidR="00AE4443" w:rsidRPr="00AE7418" w:rsidRDefault="00000000" w:rsidP="00BC7BE2">
      <w:pPr>
        <w:pStyle w:val="ThesisCode"/>
      </w:pPr>
      <w:r w:rsidRPr="00AE7418">
        <w:t xml:space="preserve">    username VARCHAR(50) UNIQUE NOT NULL,</w:t>
      </w:r>
    </w:p>
    <w:p w14:paraId="02D0A19B" w14:textId="77777777" w:rsidR="00AE4443" w:rsidRPr="00AE7418" w:rsidRDefault="00000000" w:rsidP="00BC7BE2">
      <w:pPr>
        <w:pStyle w:val="ThesisCode"/>
      </w:pPr>
      <w:r w:rsidRPr="00AE7418">
        <w:t xml:space="preserve">    email VARCHAR(100) UNIQUE NOT NULL,</w:t>
      </w:r>
    </w:p>
    <w:p w14:paraId="18D457FB" w14:textId="77777777" w:rsidR="00AE4443" w:rsidRPr="00AE7418" w:rsidRDefault="00000000" w:rsidP="00BC7BE2">
      <w:pPr>
        <w:pStyle w:val="ThesisCode"/>
      </w:pPr>
      <w:r w:rsidRPr="00AE7418">
        <w:t xml:space="preserve">    </w:t>
      </w:r>
      <w:proofErr w:type="spellStart"/>
      <w:r w:rsidRPr="00AE7418">
        <w:t>password_hash</w:t>
      </w:r>
      <w:proofErr w:type="spellEnd"/>
      <w:r w:rsidRPr="00AE7418">
        <w:t xml:space="preserve"> VARCHAR(255) NOT NULL,</w:t>
      </w:r>
    </w:p>
    <w:p w14:paraId="253FF328" w14:textId="77777777" w:rsidR="00AE4443" w:rsidRPr="00AE7418" w:rsidRDefault="00000000" w:rsidP="00BC7BE2">
      <w:pPr>
        <w:pStyle w:val="ThesisCode"/>
      </w:pPr>
      <w:r w:rsidRPr="00AE7418">
        <w:t xml:space="preserve">    </w:t>
      </w:r>
      <w:proofErr w:type="spellStart"/>
      <w:r w:rsidRPr="00AE7418">
        <w:t>full_name</w:t>
      </w:r>
      <w:proofErr w:type="spellEnd"/>
      <w:r w:rsidRPr="00AE7418">
        <w:t xml:space="preserve"> VARCHAR(100),</w:t>
      </w:r>
    </w:p>
    <w:p w14:paraId="21600E24" w14:textId="77777777" w:rsidR="00AE4443" w:rsidRPr="00AE7418" w:rsidRDefault="00000000" w:rsidP="00BC7BE2">
      <w:pPr>
        <w:pStyle w:val="ThesisCode"/>
      </w:pPr>
      <w:r w:rsidRPr="00AE7418">
        <w:t xml:space="preserve">    phone VARCHAR(20),</w:t>
      </w:r>
    </w:p>
    <w:p w14:paraId="7D0B2EED" w14:textId="77777777" w:rsidR="00AE4443" w:rsidRPr="00AE7418" w:rsidRDefault="00000000" w:rsidP="00BC7BE2">
      <w:pPr>
        <w:pStyle w:val="ThesisCode"/>
      </w:pPr>
      <w:r w:rsidRPr="00AE7418">
        <w:t xml:space="preserve">    </w:t>
      </w:r>
      <w:proofErr w:type="spellStart"/>
      <w:r w:rsidRPr="00AE7418">
        <w:t>avatar_url</w:t>
      </w:r>
      <w:proofErr w:type="spellEnd"/>
      <w:r w:rsidRPr="00AE7418">
        <w:t xml:space="preserve"> VARCHAR(500),</w:t>
      </w:r>
    </w:p>
    <w:p w14:paraId="31142E9D" w14:textId="77777777" w:rsidR="00AE4443" w:rsidRPr="00AE7418" w:rsidRDefault="00000000" w:rsidP="00BC7BE2">
      <w:pPr>
        <w:pStyle w:val="ThesisCode"/>
      </w:pPr>
      <w:r w:rsidRPr="00AE7418">
        <w:t xml:space="preserve">    </w:t>
      </w:r>
      <w:proofErr w:type="spellStart"/>
      <w:r w:rsidRPr="00AE7418">
        <w:t>timezone</w:t>
      </w:r>
      <w:proofErr w:type="spellEnd"/>
      <w:r w:rsidRPr="00AE7418">
        <w:t xml:space="preserve"> VARCHAR(50) DEFAULT 'Asia/Shanghai',</w:t>
      </w:r>
    </w:p>
    <w:p w14:paraId="6E4D01E4" w14:textId="77777777" w:rsidR="00AE4443" w:rsidRPr="00AE7418" w:rsidRDefault="00000000" w:rsidP="00BC7BE2">
      <w:pPr>
        <w:pStyle w:val="ThesisCode"/>
      </w:pPr>
      <w:r w:rsidRPr="00AE7418">
        <w:t xml:space="preserve">    language VARCHAR(10) DEFAULT '</w:t>
      </w:r>
      <w:proofErr w:type="spellStart"/>
      <w:r w:rsidRPr="00AE7418">
        <w:t>zh</w:t>
      </w:r>
      <w:proofErr w:type="spellEnd"/>
      <w:r w:rsidRPr="00AE7418">
        <w:t>-CN',</w:t>
      </w:r>
    </w:p>
    <w:p w14:paraId="1B4E8543" w14:textId="77777777" w:rsidR="00AE4443" w:rsidRPr="00AE7418" w:rsidRDefault="00000000" w:rsidP="00BC7BE2">
      <w:pPr>
        <w:pStyle w:val="ThesisCode"/>
      </w:pPr>
      <w:r w:rsidRPr="00AE7418">
        <w:t xml:space="preserve">    </w:t>
      </w:r>
      <w:proofErr w:type="spellStart"/>
      <w:r w:rsidRPr="00AE7418">
        <w:t>created_at</w:t>
      </w:r>
      <w:proofErr w:type="spellEnd"/>
      <w:r w:rsidRPr="00AE7418">
        <w:t xml:space="preserve"> TIMESTAMP DEFAULT CURRENT_TIMESTAMP,</w:t>
      </w:r>
    </w:p>
    <w:p w14:paraId="2E5B1184" w14:textId="77777777" w:rsidR="00AE4443" w:rsidRPr="00AE7418" w:rsidRDefault="00000000" w:rsidP="00BC7BE2">
      <w:pPr>
        <w:pStyle w:val="ThesisCode"/>
      </w:pPr>
      <w:r w:rsidRPr="00AE7418">
        <w:t xml:space="preserve">    </w:t>
      </w:r>
      <w:proofErr w:type="spellStart"/>
      <w:r w:rsidRPr="00AE7418">
        <w:t>updated_at</w:t>
      </w:r>
      <w:proofErr w:type="spellEnd"/>
      <w:r w:rsidRPr="00AE7418">
        <w:t xml:space="preserve"> TIMESTAMP DEFAULT CURRENT_TIMESTAMP ON UPDATE CURRENT_TIMESTAMP,</w:t>
      </w:r>
    </w:p>
    <w:p w14:paraId="76BBB4F0" w14:textId="77777777" w:rsidR="00AE4443" w:rsidRPr="00AE7418" w:rsidRDefault="00000000" w:rsidP="00BC7BE2">
      <w:pPr>
        <w:pStyle w:val="ThesisCode"/>
      </w:pPr>
      <w:r w:rsidRPr="00AE7418">
        <w:t xml:space="preserve">    </w:t>
      </w:r>
      <w:proofErr w:type="spellStart"/>
      <w:r w:rsidRPr="00AE7418">
        <w:t>is_active</w:t>
      </w:r>
      <w:proofErr w:type="spellEnd"/>
      <w:r w:rsidRPr="00AE7418">
        <w:t xml:space="preserve"> BOOLEAN DEFAULT TRUE,</w:t>
      </w:r>
    </w:p>
    <w:p w14:paraId="1A19600A" w14:textId="77777777" w:rsidR="00AE4443" w:rsidRPr="00AE7418" w:rsidRDefault="00000000" w:rsidP="00BC7BE2">
      <w:pPr>
        <w:pStyle w:val="ThesisCode"/>
      </w:pPr>
      <w:r w:rsidRPr="00AE7418">
        <w:t xml:space="preserve">    INDEX </w:t>
      </w:r>
      <w:proofErr w:type="spellStart"/>
      <w:r w:rsidRPr="00AE7418">
        <w:t>idx_email</w:t>
      </w:r>
      <w:proofErr w:type="spellEnd"/>
      <w:r w:rsidRPr="00AE7418">
        <w:t xml:space="preserve"> (email),</w:t>
      </w:r>
    </w:p>
    <w:p w14:paraId="5A86150E" w14:textId="77777777" w:rsidR="00AE4443" w:rsidRPr="00AE7418" w:rsidRDefault="00000000" w:rsidP="00BC7BE2">
      <w:pPr>
        <w:pStyle w:val="ThesisCode"/>
      </w:pPr>
      <w:r w:rsidRPr="00AE7418">
        <w:t xml:space="preserve">    INDEX </w:t>
      </w:r>
      <w:proofErr w:type="spellStart"/>
      <w:r w:rsidRPr="00AE7418">
        <w:t>idx_username</w:t>
      </w:r>
      <w:proofErr w:type="spellEnd"/>
      <w:r w:rsidRPr="00AE7418">
        <w:t xml:space="preserve"> (username)</w:t>
      </w:r>
    </w:p>
    <w:p w14:paraId="64E2A77B" w14:textId="77777777" w:rsidR="00AE4443" w:rsidRPr="00AE7418" w:rsidRDefault="00000000" w:rsidP="00BC7BE2">
      <w:pPr>
        <w:pStyle w:val="ThesisCode"/>
      </w:pPr>
      <w:r w:rsidRPr="00AE7418">
        <w:t>);</w:t>
      </w:r>
    </w:p>
    <w:p w14:paraId="663FFB03" w14:textId="77777777" w:rsidR="00AE4443" w:rsidRPr="00AE7418" w:rsidRDefault="00AE4443" w:rsidP="00BC7BE2"/>
    <w:p w14:paraId="3F8DA06B" w14:textId="77777777" w:rsidR="00AE4443" w:rsidRPr="00AE7418" w:rsidRDefault="00000000" w:rsidP="00BC7BE2">
      <w:pPr>
        <w:pStyle w:val="ThesisBody"/>
      </w:pPr>
      <w:r w:rsidRPr="00AE7418">
        <w:t xml:space="preserve">2. </w:t>
      </w:r>
      <w:proofErr w:type="spellStart"/>
      <w:r w:rsidRPr="00AE7418">
        <w:t>用户配置表（</w:t>
      </w:r>
      <w:r w:rsidRPr="00AE7418">
        <w:t>tb_user_profiles</w:t>
      </w:r>
      <w:proofErr w:type="spellEnd"/>
      <w:r w:rsidRPr="00AE7418">
        <w:t>）</w:t>
      </w:r>
    </w:p>
    <w:p w14:paraId="37500C27" w14:textId="77777777" w:rsidR="00AE4443" w:rsidRPr="00AE7418" w:rsidRDefault="00000000" w:rsidP="00BC7BE2">
      <w:pPr>
        <w:pStyle w:val="ThesisCode"/>
      </w:pPr>
      <w:r w:rsidRPr="00AE7418">
        <w:t xml:space="preserve">CREATE TABLE </w:t>
      </w:r>
      <w:proofErr w:type="spellStart"/>
      <w:r w:rsidRPr="00AE7418">
        <w:t>tb_user_profiles</w:t>
      </w:r>
      <w:proofErr w:type="spellEnd"/>
      <w:r w:rsidRPr="00AE7418">
        <w:t xml:space="preserve"> (</w:t>
      </w:r>
    </w:p>
    <w:p w14:paraId="14EF017F" w14:textId="77777777" w:rsidR="00AE4443" w:rsidRPr="00AE7418" w:rsidRDefault="00000000" w:rsidP="00BC7BE2">
      <w:pPr>
        <w:pStyle w:val="ThesisCode"/>
      </w:pPr>
      <w:r w:rsidRPr="00AE7418">
        <w:t xml:space="preserve">    id INT PRIMARY KEY AUTO_INCREMENT,</w:t>
      </w:r>
    </w:p>
    <w:p w14:paraId="301929FF" w14:textId="77777777" w:rsidR="00AE4443" w:rsidRPr="00AE7418" w:rsidRDefault="00000000" w:rsidP="00BC7BE2">
      <w:pPr>
        <w:pStyle w:val="ThesisCode"/>
      </w:pPr>
      <w:r w:rsidRPr="00AE7418">
        <w:t xml:space="preserve">    </w:t>
      </w:r>
      <w:proofErr w:type="spellStart"/>
      <w:r w:rsidRPr="00AE7418">
        <w:t>user_id</w:t>
      </w:r>
      <w:proofErr w:type="spellEnd"/>
      <w:r w:rsidRPr="00AE7418">
        <w:t xml:space="preserve"> INT NOT NULL,</w:t>
      </w:r>
    </w:p>
    <w:p w14:paraId="506CF2B4" w14:textId="77777777" w:rsidR="00AE4443" w:rsidRPr="00AE7418" w:rsidRDefault="00000000" w:rsidP="00BC7BE2">
      <w:pPr>
        <w:pStyle w:val="ThesisCode"/>
      </w:pPr>
      <w:r w:rsidRPr="00AE7418">
        <w:t xml:space="preserve">    preferences JSON,</w:t>
      </w:r>
    </w:p>
    <w:p w14:paraId="7EA7BFC6" w14:textId="77777777" w:rsidR="00AE4443" w:rsidRPr="00AE7418" w:rsidRDefault="00000000" w:rsidP="00BC7BE2">
      <w:pPr>
        <w:pStyle w:val="ThesisCode"/>
      </w:pPr>
      <w:r w:rsidRPr="00AE7418">
        <w:t xml:space="preserve">    </w:t>
      </w:r>
      <w:proofErr w:type="spellStart"/>
      <w:r w:rsidRPr="00AE7418">
        <w:t>home_location</w:t>
      </w:r>
      <w:proofErr w:type="spellEnd"/>
      <w:r w:rsidRPr="00AE7418">
        <w:t xml:space="preserve"> VARCHAR(200),</w:t>
      </w:r>
    </w:p>
    <w:p w14:paraId="04750DB6" w14:textId="77777777" w:rsidR="00AE4443" w:rsidRPr="00AE7418" w:rsidRDefault="00000000" w:rsidP="00BC7BE2">
      <w:pPr>
        <w:pStyle w:val="ThesisCode"/>
      </w:pPr>
      <w:r w:rsidRPr="00AE7418">
        <w:t xml:space="preserve">    </w:t>
      </w:r>
      <w:proofErr w:type="spellStart"/>
      <w:r w:rsidRPr="00AE7418">
        <w:t>work_location</w:t>
      </w:r>
      <w:proofErr w:type="spellEnd"/>
      <w:r w:rsidRPr="00AE7418">
        <w:t xml:space="preserve"> VARCHAR(200),</w:t>
      </w:r>
    </w:p>
    <w:p w14:paraId="199BBF7C" w14:textId="77777777" w:rsidR="00AE4443" w:rsidRPr="00AE7418" w:rsidRDefault="00000000" w:rsidP="00BC7BE2">
      <w:pPr>
        <w:pStyle w:val="ThesisCode"/>
      </w:pPr>
      <w:r w:rsidRPr="00AE7418">
        <w:t xml:space="preserve">    </w:t>
      </w:r>
      <w:proofErr w:type="spellStart"/>
      <w:r w:rsidRPr="00AE7418">
        <w:t>preferred_transport_mode</w:t>
      </w:r>
      <w:proofErr w:type="spellEnd"/>
      <w:r w:rsidRPr="00AE7418">
        <w:t xml:space="preserve"> ENUM('driving', 'walking', 'transit', 'bicycling') DEFAULT 'driving',</w:t>
      </w:r>
    </w:p>
    <w:p w14:paraId="070DACA6" w14:textId="77777777" w:rsidR="00AE4443" w:rsidRPr="00AE7418" w:rsidRDefault="00000000" w:rsidP="00BC7BE2">
      <w:pPr>
        <w:pStyle w:val="ThesisCode"/>
      </w:pPr>
      <w:r w:rsidRPr="00AE7418">
        <w:t xml:space="preserve">    </w:t>
      </w:r>
      <w:proofErr w:type="spellStart"/>
      <w:r w:rsidRPr="00AE7418">
        <w:t>work_start_time</w:t>
      </w:r>
      <w:proofErr w:type="spellEnd"/>
      <w:r w:rsidRPr="00AE7418">
        <w:t xml:space="preserve"> TIME DEFAULT '09:00',</w:t>
      </w:r>
    </w:p>
    <w:p w14:paraId="32A5236A" w14:textId="77777777" w:rsidR="00AE4443" w:rsidRPr="00AE7418" w:rsidRDefault="00000000" w:rsidP="00BC7BE2">
      <w:pPr>
        <w:pStyle w:val="ThesisCode"/>
      </w:pPr>
      <w:r w:rsidRPr="00AE7418">
        <w:t xml:space="preserve">    </w:t>
      </w:r>
      <w:proofErr w:type="spellStart"/>
      <w:r w:rsidRPr="00AE7418">
        <w:t>work_end_time</w:t>
      </w:r>
      <w:proofErr w:type="spellEnd"/>
      <w:r w:rsidRPr="00AE7418">
        <w:t xml:space="preserve"> TIME DEFAULT '18:00',</w:t>
      </w:r>
    </w:p>
    <w:p w14:paraId="044C5B73" w14:textId="77777777" w:rsidR="00AE4443" w:rsidRPr="00AE7418" w:rsidRDefault="00000000" w:rsidP="00BC7BE2">
      <w:pPr>
        <w:pStyle w:val="ThesisCode"/>
      </w:pPr>
      <w:r w:rsidRPr="00AE7418">
        <w:t xml:space="preserve">    </w:t>
      </w:r>
      <w:proofErr w:type="spellStart"/>
      <w:r w:rsidRPr="00AE7418">
        <w:t>buffer_time_before</w:t>
      </w:r>
      <w:proofErr w:type="spellEnd"/>
      <w:r w:rsidRPr="00AE7418">
        <w:t xml:space="preserve"> INT DEFAULT 15,</w:t>
      </w:r>
    </w:p>
    <w:p w14:paraId="005CF843" w14:textId="77777777" w:rsidR="00AE4443" w:rsidRPr="00AE7418" w:rsidRDefault="00000000" w:rsidP="00BC7BE2">
      <w:pPr>
        <w:pStyle w:val="ThesisCode"/>
      </w:pPr>
      <w:r w:rsidRPr="00AE7418">
        <w:t xml:space="preserve">    </w:t>
      </w:r>
      <w:proofErr w:type="spellStart"/>
      <w:r w:rsidRPr="00AE7418">
        <w:t>buffer_time_after</w:t>
      </w:r>
      <w:proofErr w:type="spellEnd"/>
      <w:r w:rsidRPr="00AE7418">
        <w:t xml:space="preserve"> INT DEFAULT 15,</w:t>
      </w:r>
    </w:p>
    <w:p w14:paraId="09ACDFA3" w14:textId="77777777" w:rsidR="00AE4443" w:rsidRPr="00AE7418" w:rsidRDefault="00000000" w:rsidP="00BC7BE2">
      <w:pPr>
        <w:pStyle w:val="ThesisCode"/>
      </w:pPr>
      <w:r w:rsidRPr="00AE7418">
        <w:t xml:space="preserve">    </w:t>
      </w:r>
      <w:proofErr w:type="spellStart"/>
      <w:r w:rsidRPr="00AE7418">
        <w:t>created_at</w:t>
      </w:r>
      <w:proofErr w:type="spellEnd"/>
      <w:r w:rsidRPr="00AE7418">
        <w:t xml:space="preserve"> TIMESTAMP DEFAULT CURRENT_TIMESTAMP,</w:t>
      </w:r>
    </w:p>
    <w:p w14:paraId="480C13A8" w14:textId="77777777" w:rsidR="00AE4443" w:rsidRPr="00AE7418" w:rsidRDefault="00000000" w:rsidP="00BC7BE2">
      <w:pPr>
        <w:pStyle w:val="ThesisCode"/>
      </w:pPr>
      <w:r w:rsidRPr="00AE7418">
        <w:t xml:space="preserve">    </w:t>
      </w:r>
      <w:proofErr w:type="spellStart"/>
      <w:r w:rsidRPr="00AE7418">
        <w:t>updated_at</w:t>
      </w:r>
      <w:proofErr w:type="spellEnd"/>
      <w:r w:rsidRPr="00AE7418">
        <w:t xml:space="preserve"> TIMESTAMP DEFAULT CURRENT_TIMESTAMP ON UPDATE CURRENT_TIMESTAMP,</w:t>
      </w:r>
    </w:p>
    <w:p w14:paraId="125AF907" w14:textId="77777777" w:rsidR="00AE4443" w:rsidRPr="00AE7418" w:rsidRDefault="00000000" w:rsidP="00BC7BE2">
      <w:pPr>
        <w:pStyle w:val="ThesisCode"/>
      </w:pPr>
      <w:r w:rsidRPr="00AE7418">
        <w:t xml:space="preserve">    FOREIGN KEY (</w:t>
      </w:r>
      <w:proofErr w:type="spellStart"/>
      <w:r w:rsidRPr="00AE7418">
        <w:t>user_id</w:t>
      </w:r>
      <w:proofErr w:type="spellEnd"/>
      <w:r w:rsidRPr="00AE7418">
        <w:t xml:space="preserve">) REFERENCES </w:t>
      </w:r>
      <w:proofErr w:type="spellStart"/>
      <w:r w:rsidRPr="00AE7418">
        <w:t>tb_users</w:t>
      </w:r>
      <w:proofErr w:type="spellEnd"/>
      <w:r w:rsidRPr="00AE7418">
        <w:t>(id) ON DELETE CASCADE,</w:t>
      </w:r>
    </w:p>
    <w:p w14:paraId="47104667" w14:textId="77777777" w:rsidR="00AE4443" w:rsidRPr="00AE7418" w:rsidRDefault="00000000" w:rsidP="00BC7BE2">
      <w:pPr>
        <w:pStyle w:val="ThesisCode"/>
      </w:pPr>
      <w:r w:rsidRPr="00AE7418">
        <w:t xml:space="preserve">    INDEX </w:t>
      </w:r>
      <w:proofErr w:type="spellStart"/>
      <w:r w:rsidRPr="00AE7418">
        <w:t>idx_user_id</w:t>
      </w:r>
      <w:proofErr w:type="spellEnd"/>
      <w:r w:rsidRPr="00AE7418">
        <w:t xml:space="preserve"> (</w:t>
      </w:r>
      <w:proofErr w:type="spellStart"/>
      <w:r w:rsidRPr="00AE7418">
        <w:t>user_id</w:t>
      </w:r>
      <w:proofErr w:type="spellEnd"/>
      <w:r w:rsidRPr="00AE7418">
        <w:t>)</w:t>
      </w:r>
    </w:p>
    <w:p w14:paraId="5669B47C" w14:textId="77777777" w:rsidR="00AE4443" w:rsidRPr="00AE7418" w:rsidRDefault="00000000" w:rsidP="00BC7BE2">
      <w:pPr>
        <w:pStyle w:val="ThesisCode"/>
      </w:pPr>
      <w:r w:rsidRPr="00AE7418">
        <w:t>);</w:t>
      </w:r>
    </w:p>
    <w:p w14:paraId="303DD56F" w14:textId="77777777" w:rsidR="00AE4443" w:rsidRPr="00AE7418" w:rsidRDefault="00AE4443" w:rsidP="00BC7BE2"/>
    <w:p w14:paraId="4F31DBBD" w14:textId="77777777" w:rsidR="00AE4443" w:rsidRPr="00AE7418" w:rsidRDefault="00000000" w:rsidP="00BC7BE2">
      <w:pPr>
        <w:pStyle w:val="ThesisBody"/>
      </w:pPr>
      <w:r w:rsidRPr="00AE7418">
        <w:t xml:space="preserve">3. </w:t>
      </w:r>
      <w:proofErr w:type="spellStart"/>
      <w:r w:rsidRPr="00AE7418">
        <w:t>日程事件表（</w:t>
      </w:r>
      <w:r w:rsidRPr="00AE7418">
        <w:t>tb_schedule_events</w:t>
      </w:r>
      <w:proofErr w:type="spellEnd"/>
      <w:r w:rsidRPr="00AE7418">
        <w:t>）</w:t>
      </w:r>
    </w:p>
    <w:p w14:paraId="46C7C863" w14:textId="77777777" w:rsidR="00AE4443" w:rsidRPr="00AE7418" w:rsidRDefault="00000000" w:rsidP="00BC7BE2">
      <w:pPr>
        <w:pStyle w:val="ThesisCode"/>
      </w:pPr>
      <w:r w:rsidRPr="00AE7418">
        <w:t xml:space="preserve">CREATE TABLE </w:t>
      </w:r>
      <w:proofErr w:type="spellStart"/>
      <w:r w:rsidRPr="00AE7418">
        <w:t>tb_schedule_events</w:t>
      </w:r>
      <w:proofErr w:type="spellEnd"/>
      <w:r w:rsidRPr="00AE7418">
        <w:t xml:space="preserve"> (</w:t>
      </w:r>
    </w:p>
    <w:p w14:paraId="795F58ED" w14:textId="77777777" w:rsidR="00AE4443" w:rsidRPr="00AE7418" w:rsidRDefault="00000000" w:rsidP="00BC7BE2">
      <w:pPr>
        <w:pStyle w:val="ThesisCode"/>
      </w:pPr>
      <w:r w:rsidRPr="00AE7418">
        <w:t xml:space="preserve">    id CHAR(36) PRIMARY KEY,</w:t>
      </w:r>
    </w:p>
    <w:p w14:paraId="59E36991" w14:textId="77777777" w:rsidR="00AE4443" w:rsidRPr="00AE7418" w:rsidRDefault="00000000" w:rsidP="00BC7BE2">
      <w:pPr>
        <w:pStyle w:val="ThesisCode"/>
      </w:pPr>
      <w:r w:rsidRPr="00AE7418">
        <w:t xml:space="preserve">    </w:t>
      </w:r>
      <w:proofErr w:type="spellStart"/>
      <w:r w:rsidRPr="00AE7418">
        <w:t>user_id</w:t>
      </w:r>
      <w:proofErr w:type="spellEnd"/>
      <w:r w:rsidRPr="00AE7418">
        <w:t xml:space="preserve"> INT NOT NULL,</w:t>
      </w:r>
    </w:p>
    <w:p w14:paraId="0455C80E" w14:textId="77777777" w:rsidR="00AE4443" w:rsidRPr="00AE7418" w:rsidRDefault="00000000" w:rsidP="00BC7BE2">
      <w:pPr>
        <w:pStyle w:val="ThesisCode"/>
      </w:pPr>
      <w:r w:rsidRPr="00AE7418">
        <w:t xml:space="preserve">    title VARCHAR(200) NOT NULL,</w:t>
      </w:r>
    </w:p>
    <w:p w14:paraId="69E87589" w14:textId="77777777" w:rsidR="00AE4443" w:rsidRPr="00AE7418" w:rsidRDefault="00000000" w:rsidP="00BC7BE2">
      <w:pPr>
        <w:pStyle w:val="ThesisCode"/>
      </w:pPr>
      <w:r w:rsidRPr="00AE7418">
        <w:t xml:space="preserve">    description TEXT,</w:t>
      </w:r>
    </w:p>
    <w:p w14:paraId="15F1E84E" w14:textId="77777777" w:rsidR="00AE4443" w:rsidRPr="00AE7418" w:rsidRDefault="00000000" w:rsidP="00BC7BE2">
      <w:pPr>
        <w:pStyle w:val="ThesisCode"/>
      </w:pPr>
      <w:r w:rsidRPr="00AE7418">
        <w:t xml:space="preserve">    </w:t>
      </w:r>
      <w:proofErr w:type="spellStart"/>
      <w:r w:rsidRPr="00AE7418">
        <w:t>start_time</w:t>
      </w:r>
      <w:proofErr w:type="spellEnd"/>
      <w:r w:rsidRPr="00AE7418">
        <w:t xml:space="preserve"> DATETIME NOT NULL,</w:t>
      </w:r>
    </w:p>
    <w:p w14:paraId="7C69C283" w14:textId="77777777" w:rsidR="00AE4443" w:rsidRPr="00AE7418" w:rsidRDefault="00000000" w:rsidP="00BC7BE2">
      <w:pPr>
        <w:pStyle w:val="ThesisCode"/>
      </w:pPr>
      <w:r w:rsidRPr="00AE7418">
        <w:t xml:space="preserve">    </w:t>
      </w:r>
      <w:proofErr w:type="spellStart"/>
      <w:r w:rsidRPr="00AE7418">
        <w:t>end_time</w:t>
      </w:r>
      <w:proofErr w:type="spellEnd"/>
      <w:r w:rsidRPr="00AE7418">
        <w:t xml:space="preserve"> DATETIME NOT NULL,</w:t>
      </w:r>
    </w:p>
    <w:p w14:paraId="0058150E" w14:textId="77777777" w:rsidR="00AE4443" w:rsidRPr="00AE7418" w:rsidRDefault="00000000" w:rsidP="00BC7BE2">
      <w:pPr>
        <w:pStyle w:val="ThesisCode"/>
      </w:pPr>
      <w:r w:rsidRPr="00AE7418">
        <w:t xml:space="preserve">    </w:t>
      </w:r>
      <w:proofErr w:type="spellStart"/>
      <w:r w:rsidRPr="00AE7418">
        <w:t>location_name</w:t>
      </w:r>
      <w:proofErr w:type="spellEnd"/>
      <w:r w:rsidRPr="00AE7418">
        <w:t xml:space="preserve"> VARCHAR(200),</w:t>
      </w:r>
    </w:p>
    <w:p w14:paraId="4E2C5822" w14:textId="77777777" w:rsidR="00AE4443" w:rsidRPr="00AE7418" w:rsidRDefault="00000000" w:rsidP="00BC7BE2">
      <w:pPr>
        <w:pStyle w:val="ThesisCode"/>
      </w:pPr>
      <w:r w:rsidRPr="00AE7418">
        <w:t xml:space="preserve">    </w:t>
      </w:r>
      <w:proofErr w:type="spellStart"/>
      <w:r w:rsidRPr="00AE7418">
        <w:t>location_coords</w:t>
      </w:r>
      <w:proofErr w:type="spellEnd"/>
      <w:r w:rsidRPr="00AE7418">
        <w:t xml:space="preserve"> VARCHAR(50),</w:t>
      </w:r>
    </w:p>
    <w:p w14:paraId="163DE3FA" w14:textId="77777777" w:rsidR="00AE4443" w:rsidRPr="00AE7418" w:rsidRDefault="00000000" w:rsidP="00BC7BE2">
      <w:pPr>
        <w:pStyle w:val="ThesisCode"/>
      </w:pPr>
      <w:r w:rsidRPr="00AE7418">
        <w:t xml:space="preserve">    </w:t>
      </w:r>
      <w:proofErr w:type="spellStart"/>
      <w:r w:rsidRPr="00AE7418">
        <w:t>event_type</w:t>
      </w:r>
      <w:proofErr w:type="spellEnd"/>
      <w:r w:rsidRPr="00AE7418">
        <w:t xml:space="preserve"> VARCHAR(50) DEFAULT 'appointment',</w:t>
      </w:r>
    </w:p>
    <w:p w14:paraId="5F5FA497" w14:textId="77777777" w:rsidR="00AE4443" w:rsidRPr="00AE7418" w:rsidRDefault="00000000" w:rsidP="00BC7BE2">
      <w:pPr>
        <w:pStyle w:val="ThesisCode"/>
      </w:pPr>
      <w:r w:rsidRPr="00AE7418">
        <w:t xml:space="preserve">    </w:t>
      </w:r>
      <w:proofErr w:type="spellStart"/>
      <w:r w:rsidRPr="00AE7418">
        <w:t>transport_mode</w:t>
      </w:r>
      <w:proofErr w:type="spellEnd"/>
      <w:r w:rsidRPr="00AE7418">
        <w:t xml:space="preserve"> ENUM('driving', 'walking', 'transit', 'bicycling', 'taxi'),</w:t>
      </w:r>
    </w:p>
    <w:p w14:paraId="733A2C97" w14:textId="77777777" w:rsidR="00AE4443" w:rsidRPr="00AE7418" w:rsidRDefault="00000000" w:rsidP="00BC7BE2">
      <w:pPr>
        <w:pStyle w:val="ThesisCode"/>
      </w:pPr>
      <w:r w:rsidRPr="00AE7418">
        <w:t xml:space="preserve">    </w:t>
      </w:r>
      <w:proofErr w:type="spellStart"/>
      <w:r w:rsidRPr="00AE7418">
        <w:t>transport_duration</w:t>
      </w:r>
      <w:proofErr w:type="spellEnd"/>
      <w:r w:rsidRPr="00AE7418">
        <w:t xml:space="preserve"> INT,</w:t>
      </w:r>
    </w:p>
    <w:p w14:paraId="19CD80BD" w14:textId="77777777" w:rsidR="00AE4443" w:rsidRPr="00AE7418" w:rsidRDefault="00000000" w:rsidP="00BC7BE2">
      <w:pPr>
        <w:pStyle w:val="ThesisCode"/>
      </w:pPr>
      <w:r w:rsidRPr="00AE7418">
        <w:lastRenderedPageBreak/>
        <w:t xml:space="preserve">    </w:t>
      </w:r>
      <w:proofErr w:type="spellStart"/>
      <w:r w:rsidRPr="00AE7418">
        <w:t>buffer_before</w:t>
      </w:r>
      <w:proofErr w:type="spellEnd"/>
      <w:r w:rsidRPr="00AE7418">
        <w:t xml:space="preserve"> INT DEFAULT 15,</w:t>
      </w:r>
    </w:p>
    <w:p w14:paraId="7BD08B14" w14:textId="77777777" w:rsidR="00AE4443" w:rsidRPr="00AE7418" w:rsidRDefault="00000000" w:rsidP="00BC7BE2">
      <w:pPr>
        <w:pStyle w:val="ThesisCode"/>
      </w:pPr>
      <w:r w:rsidRPr="00AE7418">
        <w:t xml:space="preserve">    </w:t>
      </w:r>
      <w:proofErr w:type="spellStart"/>
      <w:r w:rsidRPr="00AE7418">
        <w:t>buffer_after</w:t>
      </w:r>
      <w:proofErr w:type="spellEnd"/>
      <w:r w:rsidRPr="00AE7418">
        <w:t xml:space="preserve"> INT DEFAULT 15,</w:t>
      </w:r>
    </w:p>
    <w:p w14:paraId="0A7475DB" w14:textId="77777777" w:rsidR="00AE4443" w:rsidRPr="00AE7418" w:rsidRDefault="00000000" w:rsidP="00BC7BE2">
      <w:pPr>
        <w:pStyle w:val="ThesisCode"/>
      </w:pPr>
      <w:r w:rsidRPr="00AE7418">
        <w:t xml:space="preserve">    </w:t>
      </w:r>
      <w:proofErr w:type="spellStart"/>
      <w:r w:rsidRPr="00AE7418">
        <w:t>is_fixed</w:t>
      </w:r>
      <w:proofErr w:type="spellEnd"/>
      <w:r w:rsidRPr="00AE7418">
        <w:t xml:space="preserve"> BOOLEAN DEFAULT FALSE,</w:t>
      </w:r>
    </w:p>
    <w:p w14:paraId="30DA0224" w14:textId="77777777" w:rsidR="00AE4443" w:rsidRPr="00AE7418" w:rsidRDefault="00000000" w:rsidP="00BC7BE2">
      <w:pPr>
        <w:pStyle w:val="ThesisCode"/>
      </w:pPr>
      <w:r w:rsidRPr="00AE7418">
        <w:t xml:space="preserve">    </w:t>
      </w:r>
      <w:proofErr w:type="spellStart"/>
      <w:r w:rsidRPr="00AE7418">
        <w:t>is_all_day</w:t>
      </w:r>
      <w:proofErr w:type="spellEnd"/>
      <w:r w:rsidRPr="00AE7418">
        <w:t xml:space="preserve"> BOOLEAN DEFAULT FALSE,</w:t>
      </w:r>
    </w:p>
    <w:p w14:paraId="3690DFAB" w14:textId="77777777" w:rsidR="00AE4443" w:rsidRPr="00AE7418" w:rsidRDefault="00000000" w:rsidP="00BC7BE2">
      <w:pPr>
        <w:pStyle w:val="ThesisCode"/>
      </w:pPr>
      <w:r w:rsidRPr="00AE7418">
        <w:t xml:space="preserve">    </w:t>
      </w:r>
      <w:proofErr w:type="spellStart"/>
      <w:r w:rsidRPr="00AE7418">
        <w:t>recurrence_rule</w:t>
      </w:r>
      <w:proofErr w:type="spellEnd"/>
      <w:r w:rsidRPr="00AE7418">
        <w:t xml:space="preserve"> VARCHAR(200),</w:t>
      </w:r>
    </w:p>
    <w:p w14:paraId="6EE16CA0" w14:textId="77777777" w:rsidR="00AE4443" w:rsidRPr="00AE7418" w:rsidRDefault="00000000" w:rsidP="00BC7BE2">
      <w:pPr>
        <w:pStyle w:val="ThesisCode"/>
      </w:pPr>
      <w:r w:rsidRPr="00AE7418">
        <w:t xml:space="preserve">    color VARCHAR(7) DEFAULT '#2196F3',</w:t>
      </w:r>
    </w:p>
    <w:p w14:paraId="5911173B" w14:textId="77777777" w:rsidR="00AE4443" w:rsidRPr="00AE7418" w:rsidRDefault="00000000" w:rsidP="00BC7BE2">
      <w:pPr>
        <w:pStyle w:val="ThesisCode"/>
      </w:pPr>
      <w:r w:rsidRPr="00AE7418">
        <w:t xml:space="preserve">    status ENUM('planned', 'ongoing', 'completed', 'cancelled') DEFAULT 'planned',</w:t>
      </w:r>
    </w:p>
    <w:p w14:paraId="7FB51BDB" w14:textId="77777777" w:rsidR="00AE4443" w:rsidRPr="00AE7418" w:rsidRDefault="00000000" w:rsidP="00BC7BE2">
      <w:pPr>
        <w:pStyle w:val="ThesisCode"/>
      </w:pPr>
      <w:r w:rsidRPr="00AE7418">
        <w:t xml:space="preserve">    </w:t>
      </w:r>
      <w:proofErr w:type="spellStart"/>
      <w:r w:rsidRPr="00AE7418">
        <w:t>external_id</w:t>
      </w:r>
      <w:proofErr w:type="spellEnd"/>
      <w:r w:rsidRPr="00AE7418">
        <w:t xml:space="preserve"> VARCHAR(100),</w:t>
      </w:r>
    </w:p>
    <w:p w14:paraId="61FA9033" w14:textId="77777777" w:rsidR="00AE4443" w:rsidRPr="00AE7418" w:rsidRDefault="00000000" w:rsidP="00BC7BE2">
      <w:pPr>
        <w:pStyle w:val="ThesisCode"/>
      </w:pPr>
      <w:r w:rsidRPr="00AE7418">
        <w:t xml:space="preserve">    </w:t>
      </w:r>
      <w:proofErr w:type="spellStart"/>
      <w:r w:rsidRPr="00AE7418">
        <w:t>external_source</w:t>
      </w:r>
      <w:proofErr w:type="spellEnd"/>
      <w:r w:rsidRPr="00AE7418">
        <w:t xml:space="preserve"> VARCHAR(50),</w:t>
      </w:r>
    </w:p>
    <w:p w14:paraId="647AE73E" w14:textId="77777777" w:rsidR="00AE4443" w:rsidRPr="00AE7418" w:rsidRDefault="00000000" w:rsidP="00BC7BE2">
      <w:pPr>
        <w:pStyle w:val="ThesisCode"/>
      </w:pPr>
      <w:r w:rsidRPr="00AE7418">
        <w:t xml:space="preserve">    </w:t>
      </w:r>
      <w:proofErr w:type="spellStart"/>
      <w:r w:rsidRPr="00AE7418">
        <w:t>created_at</w:t>
      </w:r>
      <w:proofErr w:type="spellEnd"/>
      <w:r w:rsidRPr="00AE7418">
        <w:t xml:space="preserve"> TIMESTAMP DEFAULT CURRENT_TIMESTAMP,</w:t>
      </w:r>
    </w:p>
    <w:p w14:paraId="5A0612E2" w14:textId="77777777" w:rsidR="00AE4443" w:rsidRPr="00AE7418" w:rsidRDefault="00000000" w:rsidP="00BC7BE2">
      <w:pPr>
        <w:pStyle w:val="ThesisCode"/>
      </w:pPr>
      <w:r w:rsidRPr="00AE7418">
        <w:t xml:space="preserve">    </w:t>
      </w:r>
      <w:proofErr w:type="spellStart"/>
      <w:r w:rsidRPr="00AE7418">
        <w:t>updated_at</w:t>
      </w:r>
      <w:proofErr w:type="spellEnd"/>
      <w:r w:rsidRPr="00AE7418">
        <w:t xml:space="preserve"> TIMESTAMP DEFAULT CURRENT_TIMESTAMP ON UPDATE CURRENT_TIMESTAMP,</w:t>
      </w:r>
    </w:p>
    <w:p w14:paraId="360F4E61" w14:textId="77777777" w:rsidR="00AE4443" w:rsidRPr="00AE7418" w:rsidRDefault="00000000" w:rsidP="00BC7BE2">
      <w:pPr>
        <w:pStyle w:val="ThesisCode"/>
      </w:pPr>
      <w:r w:rsidRPr="00AE7418">
        <w:t xml:space="preserve">    FOREIGN KEY (</w:t>
      </w:r>
      <w:proofErr w:type="spellStart"/>
      <w:r w:rsidRPr="00AE7418">
        <w:t>user_id</w:t>
      </w:r>
      <w:proofErr w:type="spellEnd"/>
      <w:r w:rsidRPr="00AE7418">
        <w:t xml:space="preserve">) REFERENCES </w:t>
      </w:r>
      <w:proofErr w:type="spellStart"/>
      <w:r w:rsidRPr="00AE7418">
        <w:t>tb_users</w:t>
      </w:r>
      <w:proofErr w:type="spellEnd"/>
      <w:r w:rsidRPr="00AE7418">
        <w:t>(id) ON DELETE CASCADE,</w:t>
      </w:r>
    </w:p>
    <w:p w14:paraId="043EB6C2" w14:textId="77777777" w:rsidR="00AE4443" w:rsidRPr="00AE7418" w:rsidRDefault="00000000" w:rsidP="00BC7BE2">
      <w:pPr>
        <w:pStyle w:val="ThesisCode"/>
      </w:pPr>
      <w:r w:rsidRPr="00AE7418">
        <w:t xml:space="preserve">    INDEX </w:t>
      </w:r>
      <w:proofErr w:type="spellStart"/>
      <w:r w:rsidRPr="00AE7418">
        <w:t>idx_user_id</w:t>
      </w:r>
      <w:proofErr w:type="spellEnd"/>
      <w:r w:rsidRPr="00AE7418">
        <w:t xml:space="preserve"> (</w:t>
      </w:r>
      <w:proofErr w:type="spellStart"/>
      <w:r w:rsidRPr="00AE7418">
        <w:t>user_id</w:t>
      </w:r>
      <w:proofErr w:type="spellEnd"/>
      <w:r w:rsidRPr="00AE7418">
        <w:t>),</w:t>
      </w:r>
    </w:p>
    <w:p w14:paraId="74F5E9F2" w14:textId="77777777" w:rsidR="00AE4443" w:rsidRPr="00AE7418" w:rsidRDefault="00000000" w:rsidP="00BC7BE2">
      <w:pPr>
        <w:pStyle w:val="ThesisCode"/>
      </w:pPr>
      <w:r w:rsidRPr="00AE7418">
        <w:t xml:space="preserve">    INDEX </w:t>
      </w:r>
      <w:proofErr w:type="spellStart"/>
      <w:r w:rsidRPr="00AE7418">
        <w:t>idx_start_time</w:t>
      </w:r>
      <w:proofErr w:type="spellEnd"/>
      <w:r w:rsidRPr="00AE7418">
        <w:t xml:space="preserve"> (</w:t>
      </w:r>
      <w:proofErr w:type="spellStart"/>
      <w:r w:rsidRPr="00AE7418">
        <w:t>start_time</w:t>
      </w:r>
      <w:proofErr w:type="spellEnd"/>
      <w:r w:rsidRPr="00AE7418">
        <w:t>),</w:t>
      </w:r>
    </w:p>
    <w:p w14:paraId="191CCEF8" w14:textId="77777777" w:rsidR="00AE4443" w:rsidRPr="00AE7418" w:rsidRDefault="00000000" w:rsidP="00BC7BE2">
      <w:pPr>
        <w:pStyle w:val="ThesisCode"/>
      </w:pPr>
      <w:r w:rsidRPr="00AE7418">
        <w:t xml:space="preserve">    INDEX </w:t>
      </w:r>
      <w:proofErr w:type="spellStart"/>
      <w:r w:rsidRPr="00AE7418">
        <w:t>idx_end_time</w:t>
      </w:r>
      <w:proofErr w:type="spellEnd"/>
      <w:r w:rsidRPr="00AE7418">
        <w:t xml:space="preserve"> (</w:t>
      </w:r>
      <w:proofErr w:type="spellStart"/>
      <w:r w:rsidRPr="00AE7418">
        <w:t>end_time</w:t>
      </w:r>
      <w:proofErr w:type="spellEnd"/>
      <w:r w:rsidRPr="00AE7418">
        <w:t>),</w:t>
      </w:r>
    </w:p>
    <w:p w14:paraId="013CC2DC" w14:textId="77777777" w:rsidR="00AE4443" w:rsidRPr="00AE7418" w:rsidRDefault="00000000" w:rsidP="00BC7BE2">
      <w:pPr>
        <w:pStyle w:val="ThesisCode"/>
      </w:pPr>
      <w:r w:rsidRPr="00AE7418">
        <w:t xml:space="preserve">    INDEX </w:t>
      </w:r>
      <w:proofErr w:type="spellStart"/>
      <w:r w:rsidRPr="00AE7418">
        <w:t>idx_user_time</w:t>
      </w:r>
      <w:proofErr w:type="spellEnd"/>
      <w:r w:rsidRPr="00AE7418">
        <w:t xml:space="preserve"> (</w:t>
      </w:r>
      <w:proofErr w:type="spellStart"/>
      <w:r w:rsidRPr="00AE7418">
        <w:t>user_id</w:t>
      </w:r>
      <w:proofErr w:type="spellEnd"/>
      <w:r w:rsidRPr="00AE7418">
        <w:t xml:space="preserve">, </w:t>
      </w:r>
      <w:proofErr w:type="spellStart"/>
      <w:r w:rsidRPr="00AE7418">
        <w:t>start_time</w:t>
      </w:r>
      <w:proofErr w:type="spellEnd"/>
      <w:r w:rsidRPr="00AE7418">
        <w:t xml:space="preserve">, </w:t>
      </w:r>
      <w:proofErr w:type="spellStart"/>
      <w:r w:rsidRPr="00AE7418">
        <w:t>end_time</w:t>
      </w:r>
      <w:proofErr w:type="spellEnd"/>
      <w:r w:rsidRPr="00AE7418">
        <w:t>),</w:t>
      </w:r>
    </w:p>
    <w:p w14:paraId="130C1F55" w14:textId="77777777" w:rsidR="00AE4443" w:rsidRPr="00AE7418" w:rsidRDefault="00000000" w:rsidP="00BC7BE2">
      <w:pPr>
        <w:pStyle w:val="ThesisCode"/>
      </w:pPr>
      <w:r w:rsidRPr="00AE7418">
        <w:t xml:space="preserve">    INDEX </w:t>
      </w:r>
      <w:proofErr w:type="spellStart"/>
      <w:r w:rsidRPr="00AE7418">
        <w:t>idx_status</w:t>
      </w:r>
      <w:proofErr w:type="spellEnd"/>
      <w:r w:rsidRPr="00AE7418">
        <w:t xml:space="preserve"> (status),</w:t>
      </w:r>
    </w:p>
    <w:p w14:paraId="531AB634" w14:textId="77777777" w:rsidR="00AE4443" w:rsidRPr="00AE7418" w:rsidRDefault="00000000" w:rsidP="00BC7BE2">
      <w:pPr>
        <w:pStyle w:val="ThesisCode"/>
      </w:pPr>
      <w:r w:rsidRPr="00AE7418">
        <w:t xml:space="preserve">    INDEX </w:t>
      </w:r>
      <w:proofErr w:type="spellStart"/>
      <w:r w:rsidRPr="00AE7418">
        <w:t>idx_external</w:t>
      </w:r>
      <w:proofErr w:type="spellEnd"/>
      <w:r w:rsidRPr="00AE7418">
        <w:t xml:space="preserve"> (</w:t>
      </w:r>
      <w:proofErr w:type="spellStart"/>
      <w:r w:rsidRPr="00AE7418">
        <w:t>external_source</w:t>
      </w:r>
      <w:proofErr w:type="spellEnd"/>
      <w:r w:rsidRPr="00AE7418">
        <w:t xml:space="preserve">, </w:t>
      </w:r>
      <w:proofErr w:type="spellStart"/>
      <w:r w:rsidRPr="00AE7418">
        <w:t>external_id</w:t>
      </w:r>
      <w:proofErr w:type="spellEnd"/>
      <w:r w:rsidRPr="00AE7418">
        <w:t>)</w:t>
      </w:r>
    </w:p>
    <w:p w14:paraId="42CCC251" w14:textId="77777777" w:rsidR="00AE4443" w:rsidRPr="00AE7418" w:rsidRDefault="00000000" w:rsidP="00BC7BE2">
      <w:pPr>
        <w:pStyle w:val="ThesisCode"/>
      </w:pPr>
      <w:r w:rsidRPr="00AE7418">
        <w:t>);</w:t>
      </w:r>
    </w:p>
    <w:p w14:paraId="44478248" w14:textId="77777777" w:rsidR="00AE4443" w:rsidRPr="00AE7418" w:rsidRDefault="00AE4443" w:rsidP="00BC7BE2"/>
    <w:p w14:paraId="065DCA5E" w14:textId="77777777" w:rsidR="00AE4443" w:rsidRPr="00AE7418" w:rsidRDefault="00000000" w:rsidP="00BC7BE2">
      <w:pPr>
        <w:pStyle w:val="ThesisBody"/>
      </w:pPr>
      <w:r w:rsidRPr="00AE7418">
        <w:t xml:space="preserve">4. </w:t>
      </w:r>
      <w:proofErr w:type="spellStart"/>
      <w:r w:rsidRPr="00AE7418">
        <w:t>待办事项表（</w:t>
      </w:r>
      <w:r w:rsidRPr="00AE7418">
        <w:t>tb_tasks</w:t>
      </w:r>
      <w:proofErr w:type="spellEnd"/>
      <w:r w:rsidRPr="00AE7418">
        <w:t>）</w:t>
      </w:r>
    </w:p>
    <w:p w14:paraId="57293331" w14:textId="77777777" w:rsidR="00AE4443" w:rsidRPr="00AE7418" w:rsidRDefault="00000000" w:rsidP="00BC7BE2">
      <w:pPr>
        <w:pStyle w:val="ThesisCode"/>
      </w:pPr>
      <w:r w:rsidRPr="00AE7418">
        <w:t xml:space="preserve">CREATE TABLE </w:t>
      </w:r>
      <w:proofErr w:type="spellStart"/>
      <w:r w:rsidRPr="00AE7418">
        <w:t>tb_tasks</w:t>
      </w:r>
      <w:proofErr w:type="spellEnd"/>
      <w:r w:rsidRPr="00AE7418">
        <w:t xml:space="preserve"> (</w:t>
      </w:r>
    </w:p>
    <w:p w14:paraId="629DBDBC" w14:textId="77777777" w:rsidR="00AE4443" w:rsidRPr="00AE7418" w:rsidRDefault="00000000" w:rsidP="00BC7BE2">
      <w:pPr>
        <w:pStyle w:val="ThesisCode"/>
      </w:pPr>
      <w:r w:rsidRPr="00AE7418">
        <w:t xml:space="preserve">    id CHAR(36) PRIMARY KEY,</w:t>
      </w:r>
    </w:p>
    <w:p w14:paraId="5884B474" w14:textId="77777777" w:rsidR="00AE4443" w:rsidRPr="00AE7418" w:rsidRDefault="00000000" w:rsidP="00BC7BE2">
      <w:pPr>
        <w:pStyle w:val="ThesisCode"/>
      </w:pPr>
      <w:r w:rsidRPr="00AE7418">
        <w:t xml:space="preserve">    </w:t>
      </w:r>
      <w:proofErr w:type="spellStart"/>
      <w:r w:rsidRPr="00AE7418">
        <w:t>user_id</w:t>
      </w:r>
      <w:proofErr w:type="spellEnd"/>
      <w:r w:rsidRPr="00AE7418">
        <w:t xml:space="preserve"> INT NOT NULL,</w:t>
      </w:r>
    </w:p>
    <w:p w14:paraId="760BBA34" w14:textId="77777777" w:rsidR="00AE4443" w:rsidRPr="00AE7418" w:rsidRDefault="00000000" w:rsidP="00BC7BE2">
      <w:pPr>
        <w:pStyle w:val="ThesisCode"/>
      </w:pPr>
      <w:r w:rsidRPr="00AE7418">
        <w:t xml:space="preserve">    title VARCHAR(200) NOT NULL,</w:t>
      </w:r>
    </w:p>
    <w:p w14:paraId="3AF34498" w14:textId="77777777" w:rsidR="00AE4443" w:rsidRPr="00AE7418" w:rsidRDefault="00000000" w:rsidP="00BC7BE2">
      <w:pPr>
        <w:pStyle w:val="ThesisCode"/>
      </w:pPr>
      <w:r w:rsidRPr="00AE7418">
        <w:t xml:space="preserve">    description TEXT,</w:t>
      </w:r>
    </w:p>
    <w:p w14:paraId="219B3DAF" w14:textId="77777777" w:rsidR="00AE4443" w:rsidRPr="00AE7418" w:rsidRDefault="00000000" w:rsidP="00BC7BE2">
      <w:pPr>
        <w:pStyle w:val="ThesisCode"/>
      </w:pPr>
      <w:r w:rsidRPr="00AE7418">
        <w:t xml:space="preserve">    </w:t>
      </w:r>
      <w:proofErr w:type="spellStart"/>
      <w:r w:rsidRPr="00AE7418">
        <w:t>estimated_duration</w:t>
      </w:r>
      <w:proofErr w:type="spellEnd"/>
      <w:r w:rsidRPr="00AE7418">
        <w:t xml:space="preserve"> INT,</w:t>
      </w:r>
    </w:p>
    <w:p w14:paraId="5B9A1A78" w14:textId="77777777" w:rsidR="00AE4443" w:rsidRPr="00AE7418" w:rsidRDefault="00000000" w:rsidP="00BC7BE2">
      <w:pPr>
        <w:pStyle w:val="ThesisCode"/>
      </w:pPr>
      <w:r w:rsidRPr="00AE7418">
        <w:t xml:space="preserve">    priority INT DEFAULT 3,</w:t>
      </w:r>
    </w:p>
    <w:p w14:paraId="41F65AC4" w14:textId="77777777" w:rsidR="00AE4443" w:rsidRPr="00AE7418" w:rsidRDefault="00000000" w:rsidP="00BC7BE2">
      <w:pPr>
        <w:pStyle w:val="ThesisCode"/>
      </w:pPr>
      <w:r w:rsidRPr="00AE7418">
        <w:t xml:space="preserve">    deadline DATETIME,</w:t>
      </w:r>
    </w:p>
    <w:p w14:paraId="2304DDA2" w14:textId="77777777" w:rsidR="00AE4443" w:rsidRPr="00AE7418" w:rsidRDefault="00000000" w:rsidP="00BC7BE2">
      <w:pPr>
        <w:pStyle w:val="ThesisCode"/>
      </w:pPr>
      <w:r w:rsidRPr="00AE7418">
        <w:t xml:space="preserve">    status ENUM('pending', '</w:t>
      </w:r>
      <w:proofErr w:type="spellStart"/>
      <w:r w:rsidRPr="00AE7418">
        <w:t>in_progress</w:t>
      </w:r>
      <w:proofErr w:type="spellEnd"/>
      <w:r w:rsidRPr="00AE7418">
        <w:t>', 'completed', 'cancelled') DEFAULT 'pending',</w:t>
      </w:r>
    </w:p>
    <w:p w14:paraId="0CB74DD2" w14:textId="77777777" w:rsidR="00AE4443" w:rsidRPr="00AE7418" w:rsidRDefault="00000000" w:rsidP="00BC7BE2">
      <w:pPr>
        <w:pStyle w:val="ThesisCode"/>
      </w:pPr>
      <w:r w:rsidRPr="00AE7418">
        <w:t xml:space="preserve">    </w:t>
      </w:r>
      <w:proofErr w:type="spellStart"/>
      <w:r w:rsidRPr="00AE7418">
        <w:t>task_type</w:t>
      </w:r>
      <w:proofErr w:type="spellEnd"/>
      <w:r w:rsidRPr="00AE7418">
        <w:t xml:space="preserve"> VARCHAR(50) DEFAULT 'general',</w:t>
      </w:r>
    </w:p>
    <w:p w14:paraId="6F312D14" w14:textId="77777777" w:rsidR="00AE4443" w:rsidRPr="00AE7418" w:rsidRDefault="00000000" w:rsidP="00BC7BE2">
      <w:pPr>
        <w:pStyle w:val="ThesisCode"/>
      </w:pPr>
      <w:r w:rsidRPr="00AE7418">
        <w:t xml:space="preserve">    </w:t>
      </w:r>
      <w:proofErr w:type="spellStart"/>
      <w:r w:rsidRPr="00AE7418">
        <w:t>energy_level</w:t>
      </w:r>
      <w:proofErr w:type="spellEnd"/>
      <w:r w:rsidRPr="00AE7418">
        <w:t xml:space="preserve"> ENUM('low', 'medium', 'high') DEFAULT 'medium',</w:t>
      </w:r>
    </w:p>
    <w:p w14:paraId="4C9B5685" w14:textId="77777777" w:rsidR="00AE4443" w:rsidRPr="00AE7418" w:rsidRDefault="00000000" w:rsidP="00BC7BE2">
      <w:pPr>
        <w:pStyle w:val="ThesisCode"/>
      </w:pPr>
      <w:r w:rsidRPr="00AE7418">
        <w:t xml:space="preserve">    </w:t>
      </w:r>
      <w:proofErr w:type="spellStart"/>
      <w:r w:rsidRPr="00AE7418">
        <w:t>can_split</w:t>
      </w:r>
      <w:proofErr w:type="spellEnd"/>
      <w:r w:rsidRPr="00AE7418">
        <w:t xml:space="preserve"> BOOLEAN DEFAULT TRUE,</w:t>
      </w:r>
    </w:p>
    <w:p w14:paraId="7E5308B3" w14:textId="77777777" w:rsidR="00AE4443" w:rsidRPr="00AE7418" w:rsidRDefault="00000000" w:rsidP="00BC7BE2">
      <w:pPr>
        <w:pStyle w:val="ThesisCode"/>
      </w:pPr>
      <w:r w:rsidRPr="00AE7418">
        <w:t xml:space="preserve">    </w:t>
      </w:r>
      <w:proofErr w:type="spellStart"/>
      <w:r w:rsidRPr="00AE7418">
        <w:t>preferred_time_range</w:t>
      </w:r>
      <w:proofErr w:type="spellEnd"/>
      <w:r w:rsidRPr="00AE7418">
        <w:t xml:space="preserve"> VARCHAR(100),</w:t>
      </w:r>
    </w:p>
    <w:p w14:paraId="5281B9CE" w14:textId="77777777" w:rsidR="00AE4443" w:rsidRPr="00AE7418" w:rsidRDefault="00000000" w:rsidP="00BC7BE2">
      <w:pPr>
        <w:pStyle w:val="ThesisCode"/>
      </w:pPr>
      <w:r w:rsidRPr="00AE7418">
        <w:t xml:space="preserve">    </w:t>
      </w:r>
      <w:proofErr w:type="spellStart"/>
      <w:r w:rsidRPr="00AE7418">
        <w:t>must_finish_before</w:t>
      </w:r>
      <w:proofErr w:type="spellEnd"/>
      <w:r w:rsidRPr="00AE7418">
        <w:t xml:space="preserve"> DATETIME,</w:t>
      </w:r>
    </w:p>
    <w:p w14:paraId="55C1FA90" w14:textId="77777777" w:rsidR="00AE4443" w:rsidRPr="00AE7418" w:rsidRDefault="00000000" w:rsidP="00BC7BE2">
      <w:pPr>
        <w:pStyle w:val="ThesisCode"/>
      </w:pPr>
      <w:r w:rsidRPr="00AE7418">
        <w:t xml:space="preserve">    </w:t>
      </w:r>
      <w:proofErr w:type="spellStart"/>
      <w:r w:rsidRPr="00AE7418">
        <w:t>scheduled_start</w:t>
      </w:r>
      <w:proofErr w:type="spellEnd"/>
      <w:r w:rsidRPr="00AE7418">
        <w:t xml:space="preserve"> DATETIME,</w:t>
      </w:r>
    </w:p>
    <w:p w14:paraId="0DB64147" w14:textId="77777777" w:rsidR="00AE4443" w:rsidRPr="00AE7418" w:rsidRDefault="00000000" w:rsidP="00BC7BE2">
      <w:pPr>
        <w:pStyle w:val="ThesisCode"/>
      </w:pPr>
      <w:r w:rsidRPr="00AE7418">
        <w:t xml:space="preserve">    </w:t>
      </w:r>
      <w:proofErr w:type="spellStart"/>
      <w:r w:rsidRPr="00AE7418">
        <w:t>scheduled_end</w:t>
      </w:r>
      <w:proofErr w:type="spellEnd"/>
      <w:r w:rsidRPr="00AE7418">
        <w:t xml:space="preserve"> DATETIME,</w:t>
      </w:r>
    </w:p>
    <w:p w14:paraId="23F307E7" w14:textId="77777777" w:rsidR="00AE4443" w:rsidRPr="00AE7418" w:rsidRDefault="00000000" w:rsidP="00BC7BE2">
      <w:pPr>
        <w:pStyle w:val="ThesisCode"/>
      </w:pPr>
      <w:r w:rsidRPr="00AE7418">
        <w:t xml:space="preserve">    </w:t>
      </w:r>
      <w:proofErr w:type="spellStart"/>
      <w:r w:rsidRPr="00AE7418">
        <w:t>parent_task_id</w:t>
      </w:r>
      <w:proofErr w:type="spellEnd"/>
      <w:r w:rsidRPr="00AE7418">
        <w:t xml:space="preserve"> CHAR(36),</w:t>
      </w:r>
    </w:p>
    <w:p w14:paraId="3D82EADB" w14:textId="77777777" w:rsidR="00AE4443" w:rsidRPr="00AE7418" w:rsidRDefault="00000000" w:rsidP="00BC7BE2">
      <w:pPr>
        <w:pStyle w:val="ThesisCode"/>
      </w:pPr>
      <w:r w:rsidRPr="00AE7418">
        <w:t xml:space="preserve">    </w:t>
      </w:r>
      <w:proofErr w:type="spellStart"/>
      <w:r w:rsidRPr="00AE7418">
        <w:t>related_event_id</w:t>
      </w:r>
      <w:proofErr w:type="spellEnd"/>
      <w:r w:rsidRPr="00AE7418">
        <w:t xml:space="preserve"> CHAR(36),</w:t>
      </w:r>
    </w:p>
    <w:p w14:paraId="6278A767" w14:textId="77777777" w:rsidR="00AE4443" w:rsidRPr="00AE7418" w:rsidRDefault="00000000" w:rsidP="00BC7BE2">
      <w:pPr>
        <w:pStyle w:val="ThesisCode"/>
      </w:pPr>
      <w:r w:rsidRPr="00AE7418">
        <w:t xml:space="preserve">    </w:t>
      </w:r>
      <w:proofErr w:type="spellStart"/>
      <w:r w:rsidRPr="00AE7418">
        <w:t>created_at</w:t>
      </w:r>
      <w:proofErr w:type="spellEnd"/>
      <w:r w:rsidRPr="00AE7418">
        <w:t xml:space="preserve"> TIMESTAMP DEFAULT CURRENT_TIMESTAMP,</w:t>
      </w:r>
    </w:p>
    <w:p w14:paraId="49BAFE13" w14:textId="77777777" w:rsidR="00AE4443" w:rsidRPr="00AE7418" w:rsidRDefault="00000000" w:rsidP="00BC7BE2">
      <w:pPr>
        <w:pStyle w:val="ThesisCode"/>
      </w:pPr>
      <w:r w:rsidRPr="00AE7418">
        <w:t xml:space="preserve">    </w:t>
      </w:r>
      <w:proofErr w:type="spellStart"/>
      <w:r w:rsidRPr="00AE7418">
        <w:t>updated_at</w:t>
      </w:r>
      <w:proofErr w:type="spellEnd"/>
      <w:r w:rsidRPr="00AE7418">
        <w:t xml:space="preserve"> TIMESTAMP DEFAULT CURRENT_TIMESTAMP ON UPDATE CURRENT_TIMESTAMP,</w:t>
      </w:r>
    </w:p>
    <w:p w14:paraId="25B1E8B5" w14:textId="77777777" w:rsidR="00AE4443" w:rsidRPr="00AE7418" w:rsidRDefault="00000000" w:rsidP="00BC7BE2">
      <w:pPr>
        <w:pStyle w:val="ThesisCode"/>
      </w:pPr>
      <w:r w:rsidRPr="00AE7418">
        <w:t xml:space="preserve">    </w:t>
      </w:r>
      <w:proofErr w:type="spellStart"/>
      <w:r w:rsidRPr="00AE7418">
        <w:t>completed_at</w:t>
      </w:r>
      <w:proofErr w:type="spellEnd"/>
      <w:r w:rsidRPr="00AE7418">
        <w:t xml:space="preserve"> TIMESTAMP NULL,</w:t>
      </w:r>
    </w:p>
    <w:p w14:paraId="35393E5F" w14:textId="77777777" w:rsidR="00AE4443" w:rsidRPr="00AE7418" w:rsidRDefault="00000000" w:rsidP="00BC7BE2">
      <w:pPr>
        <w:pStyle w:val="ThesisCode"/>
      </w:pPr>
      <w:r w:rsidRPr="00AE7418">
        <w:t xml:space="preserve">    FOREIGN KEY (</w:t>
      </w:r>
      <w:proofErr w:type="spellStart"/>
      <w:r w:rsidRPr="00AE7418">
        <w:t>user_id</w:t>
      </w:r>
      <w:proofErr w:type="spellEnd"/>
      <w:r w:rsidRPr="00AE7418">
        <w:t xml:space="preserve">) REFERENCES </w:t>
      </w:r>
      <w:proofErr w:type="spellStart"/>
      <w:r w:rsidRPr="00AE7418">
        <w:t>tb_users</w:t>
      </w:r>
      <w:proofErr w:type="spellEnd"/>
      <w:r w:rsidRPr="00AE7418">
        <w:t>(id) ON DELETE CASCADE,</w:t>
      </w:r>
    </w:p>
    <w:p w14:paraId="701A9B73" w14:textId="77777777" w:rsidR="00AE4443" w:rsidRPr="00AE7418" w:rsidRDefault="00000000" w:rsidP="00BC7BE2">
      <w:pPr>
        <w:pStyle w:val="ThesisCode"/>
      </w:pPr>
      <w:r w:rsidRPr="00AE7418">
        <w:t xml:space="preserve">    FOREIGN KEY (</w:t>
      </w:r>
      <w:proofErr w:type="spellStart"/>
      <w:r w:rsidRPr="00AE7418">
        <w:t>parent_task_id</w:t>
      </w:r>
      <w:proofErr w:type="spellEnd"/>
      <w:r w:rsidRPr="00AE7418">
        <w:t xml:space="preserve">) REFERENCES </w:t>
      </w:r>
      <w:proofErr w:type="spellStart"/>
      <w:r w:rsidRPr="00AE7418">
        <w:t>tb_tasks</w:t>
      </w:r>
      <w:proofErr w:type="spellEnd"/>
      <w:r w:rsidRPr="00AE7418">
        <w:t>(id) ON DELETE SET NULL,</w:t>
      </w:r>
    </w:p>
    <w:p w14:paraId="47CA7BEB" w14:textId="77777777" w:rsidR="00AE4443" w:rsidRPr="00AE7418" w:rsidRDefault="00000000" w:rsidP="00BC7BE2">
      <w:pPr>
        <w:pStyle w:val="ThesisCode"/>
      </w:pPr>
      <w:r w:rsidRPr="00AE7418">
        <w:t xml:space="preserve">    FOREIGN KEY (</w:t>
      </w:r>
      <w:proofErr w:type="spellStart"/>
      <w:r w:rsidRPr="00AE7418">
        <w:t>related_event_id</w:t>
      </w:r>
      <w:proofErr w:type="spellEnd"/>
      <w:r w:rsidRPr="00AE7418">
        <w:t xml:space="preserve">) REFERENCES </w:t>
      </w:r>
      <w:proofErr w:type="spellStart"/>
      <w:r w:rsidRPr="00AE7418">
        <w:t>tb_schedule_events</w:t>
      </w:r>
      <w:proofErr w:type="spellEnd"/>
      <w:r w:rsidRPr="00AE7418">
        <w:t>(id) ON DELETE SET NULL,</w:t>
      </w:r>
    </w:p>
    <w:p w14:paraId="3E00CB00" w14:textId="77777777" w:rsidR="00AE4443" w:rsidRPr="00AE7418" w:rsidRDefault="00000000" w:rsidP="00BC7BE2">
      <w:pPr>
        <w:pStyle w:val="ThesisCode"/>
      </w:pPr>
      <w:r w:rsidRPr="00AE7418">
        <w:t xml:space="preserve">    INDEX </w:t>
      </w:r>
      <w:proofErr w:type="spellStart"/>
      <w:r w:rsidRPr="00AE7418">
        <w:t>idx_user_id</w:t>
      </w:r>
      <w:proofErr w:type="spellEnd"/>
      <w:r w:rsidRPr="00AE7418">
        <w:t xml:space="preserve"> (</w:t>
      </w:r>
      <w:proofErr w:type="spellStart"/>
      <w:r w:rsidRPr="00AE7418">
        <w:t>user_id</w:t>
      </w:r>
      <w:proofErr w:type="spellEnd"/>
      <w:r w:rsidRPr="00AE7418">
        <w:t>),</w:t>
      </w:r>
    </w:p>
    <w:p w14:paraId="3F7896AB" w14:textId="77777777" w:rsidR="00AE4443" w:rsidRPr="00AE7418" w:rsidRDefault="00000000" w:rsidP="00BC7BE2">
      <w:pPr>
        <w:pStyle w:val="ThesisCode"/>
      </w:pPr>
      <w:r w:rsidRPr="00AE7418">
        <w:t xml:space="preserve">    INDEX </w:t>
      </w:r>
      <w:proofErr w:type="spellStart"/>
      <w:r w:rsidRPr="00AE7418">
        <w:t>idx_status</w:t>
      </w:r>
      <w:proofErr w:type="spellEnd"/>
      <w:r w:rsidRPr="00AE7418">
        <w:t xml:space="preserve"> (status),</w:t>
      </w:r>
    </w:p>
    <w:p w14:paraId="1038E588" w14:textId="77777777" w:rsidR="00AE4443" w:rsidRPr="00AE7418" w:rsidRDefault="00000000" w:rsidP="00BC7BE2">
      <w:pPr>
        <w:pStyle w:val="ThesisCode"/>
      </w:pPr>
      <w:r w:rsidRPr="00AE7418">
        <w:t xml:space="preserve">    INDEX </w:t>
      </w:r>
      <w:proofErr w:type="spellStart"/>
      <w:r w:rsidRPr="00AE7418">
        <w:t>idx_deadline</w:t>
      </w:r>
      <w:proofErr w:type="spellEnd"/>
      <w:r w:rsidRPr="00AE7418">
        <w:t xml:space="preserve"> (deadline),</w:t>
      </w:r>
    </w:p>
    <w:p w14:paraId="71CA49DA" w14:textId="77777777" w:rsidR="00AE4443" w:rsidRPr="00AE7418" w:rsidRDefault="00000000" w:rsidP="00BC7BE2">
      <w:pPr>
        <w:pStyle w:val="ThesisCode"/>
      </w:pPr>
      <w:r w:rsidRPr="00AE7418">
        <w:t xml:space="preserve">    INDEX </w:t>
      </w:r>
      <w:proofErr w:type="spellStart"/>
      <w:r w:rsidRPr="00AE7418">
        <w:t>idx_priority</w:t>
      </w:r>
      <w:proofErr w:type="spellEnd"/>
      <w:r w:rsidRPr="00AE7418">
        <w:t xml:space="preserve"> (priority),</w:t>
      </w:r>
    </w:p>
    <w:p w14:paraId="788019EA" w14:textId="77777777" w:rsidR="00AE4443" w:rsidRPr="00AE7418" w:rsidRDefault="00000000" w:rsidP="00BC7BE2">
      <w:pPr>
        <w:pStyle w:val="ThesisCode"/>
      </w:pPr>
      <w:r w:rsidRPr="00AE7418">
        <w:t xml:space="preserve">    INDEX </w:t>
      </w:r>
      <w:proofErr w:type="spellStart"/>
      <w:r w:rsidRPr="00AE7418">
        <w:t>idx_task_type</w:t>
      </w:r>
      <w:proofErr w:type="spellEnd"/>
      <w:r w:rsidRPr="00AE7418">
        <w:t xml:space="preserve"> (</w:t>
      </w:r>
      <w:proofErr w:type="spellStart"/>
      <w:r w:rsidRPr="00AE7418">
        <w:t>task_type</w:t>
      </w:r>
      <w:proofErr w:type="spellEnd"/>
      <w:r w:rsidRPr="00AE7418">
        <w:t>)</w:t>
      </w:r>
    </w:p>
    <w:p w14:paraId="656F3199" w14:textId="77777777" w:rsidR="00AE4443" w:rsidRPr="00AE7418" w:rsidRDefault="00000000" w:rsidP="00BC7BE2">
      <w:pPr>
        <w:pStyle w:val="ThesisCode"/>
      </w:pPr>
      <w:r w:rsidRPr="00AE7418">
        <w:t>);</w:t>
      </w:r>
    </w:p>
    <w:p w14:paraId="75CEA3B4" w14:textId="77777777" w:rsidR="00AE4443" w:rsidRPr="00AE7418" w:rsidRDefault="00AE4443" w:rsidP="00BC7BE2"/>
    <w:p w14:paraId="136B2A87" w14:textId="77777777" w:rsidR="00AE4443" w:rsidRPr="00AE7418" w:rsidRDefault="00000000" w:rsidP="00BC7BE2">
      <w:pPr>
        <w:pStyle w:val="ThesisBody"/>
      </w:pPr>
      <w:r w:rsidRPr="00AE7418">
        <w:t xml:space="preserve">5. </w:t>
      </w:r>
      <w:proofErr w:type="spellStart"/>
      <w:r w:rsidRPr="00AE7418">
        <w:t>提醒记录表（</w:t>
      </w:r>
      <w:r w:rsidRPr="00AE7418">
        <w:t>tb_reminders</w:t>
      </w:r>
      <w:proofErr w:type="spellEnd"/>
      <w:r w:rsidRPr="00AE7418">
        <w:t>）</w:t>
      </w:r>
    </w:p>
    <w:p w14:paraId="114B3385" w14:textId="77777777" w:rsidR="00AE4443" w:rsidRPr="00AE7418" w:rsidRDefault="00000000" w:rsidP="00BC7BE2">
      <w:pPr>
        <w:pStyle w:val="ThesisCode"/>
      </w:pPr>
      <w:r w:rsidRPr="00AE7418">
        <w:t xml:space="preserve">CREATE TABLE </w:t>
      </w:r>
      <w:proofErr w:type="spellStart"/>
      <w:r w:rsidRPr="00AE7418">
        <w:t>tb_reminders</w:t>
      </w:r>
      <w:proofErr w:type="spellEnd"/>
      <w:r w:rsidRPr="00AE7418">
        <w:t xml:space="preserve"> (</w:t>
      </w:r>
    </w:p>
    <w:p w14:paraId="0D042AD2" w14:textId="77777777" w:rsidR="00AE4443" w:rsidRPr="00AE7418" w:rsidRDefault="00000000" w:rsidP="00BC7BE2">
      <w:pPr>
        <w:pStyle w:val="ThesisCode"/>
      </w:pPr>
      <w:r w:rsidRPr="00AE7418">
        <w:t xml:space="preserve">    id CHAR(36) PRIMARY KEY,</w:t>
      </w:r>
    </w:p>
    <w:p w14:paraId="73EB61EC" w14:textId="77777777" w:rsidR="00AE4443" w:rsidRPr="00AE7418" w:rsidRDefault="00000000" w:rsidP="00BC7BE2">
      <w:pPr>
        <w:pStyle w:val="ThesisCode"/>
      </w:pPr>
      <w:r w:rsidRPr="00AE7418">
        <w:t xml:space="preserve">    </w:t>
      </w:r>
      <w:proofErr w:type="spellStart"/>
      <w:r w:rsidRPr="00AE7418">
        <w:t>user_id</w:t>
      </w:r>
      <w:proofErr w:type="spellEnd"/>
      <w:r w:rsidRPr="00AE7418">
        <w:t xml:space="preserve"> INT NOT NULL,</w:t>
      </w:r>
    </w:p>
    <w:p w14:paraId="28189E4F" w14:textId="77777777" w:rsidR="00AE4443" w:rsidRPr="00AE7418" w:rsidRDefault="00000000" w:rsidP="00BC7BE2">
      <w:pPr>
        <w:pStyle w:val="ThesisCode"/>
      </w:pPr>
      <w:r w:rsidRPr="00AE7418">
        <w:lastRenderedPageBreak/>
        <w:t xml:space="preserve">    </w:t>
      </w:r>
      <w:proofErr w:type="spellStart"/>
      <w:r w:rsidRPr="00AE7418">
        <w:t>target_type</w:t>
      </w:r>
      <w:proofErr w:type="spellEnd"/>
      <w:r w:rsidRPr="00AE7418">
        <w:t xml:space="preserve"> ENUM('event', 'task') NOT NULL,</w:t>
      </w:r>
    </w:p>
    <w:p w14:paraId="537E150A" w14:textId="77777777" w:rsidR="00AE4443" w:rsidRPr="00AE7418" w:rsidRDefault="00000000" w:rsidP="00BC7BE2">
      <w:pPr>
        <w:pStyle w:val="ThesisCode"/>
      </w:pPr>
      <w:r w:rsidRPr="00AE7418">
        <w:t xml:space="preserve">    </w:t>
      </w:r>
      <w:proofErr w:type="spellStart"/>
      <w:r w:rsidRPr="00AE7418">
        <w:t>target_id</w:t>
      </w:r>
      <w:proofErr w:type="spellEnd"/>
      <w:r w:rsidRPr="00AE7418">
        <w:t xml:space="preserve"> CHAR(36) NOT NULL,</w:t>
      </w:r>
    </w:p>
    <w:p w14:paraId="26FA0065" w14:textId="77777777" w:rsidR="00AE4443" w:rsidRPr="00AE7418" w:rsidRDefault="00000000" w:rsidP="00BC7BE2">
      <w:pPr>
        <w:pStyle w:val="ThesisCode"/>
      </w:pPr>
      <w:r w:rsidRPr="00AE7418">
        <w:t xml:space="preserve">    </w:t>
      </w:r>
      <w:proofErr w:type="spellStart"/>
      <w:r w:rsidRPr="00AE7418">
        <w:t>remind_at</w:t>
      </w:r>
      <w:proofErr w:type="spellEnd"/>
      <w:r w:rsidRPr="00AE7418">
        <w:t xml:space="preserve"> DATETIME NOT NULL,</w:t>
      </w:r>
    </w:p>
    <w:p w14:paraId="5FEDDB69" w14:textId="77777777" w:rsidR="00AE4443" w:rsidRPr="00AE7418" w:rsidRDefault="00000000" w:rsidP="00BC7BE2">
      <w:pPr>
        <w:pStyle w:val="ThesisCode"/>
      </w:pPr>
      <w:r w:rsidRPr="00AE7418">
        <w:t xml:space="preserve">    </w:t>
      </w:r>
      <w:proofErr w:type="spellStart"/>
      <w:r w:rsidRPr="00AE7418">
        <w:t>remind_type</w:t>
      </w:r>
      <w:proofErr w:type="spellEnd"/>
      <w:r w:rsidRPr="00AE7418">
        <w:t xml:space="preserve"> ENUM('</w:t>
      </w:r>
      <w:proofErr w:type="spellStart"/>
      <w:r w:rsidRPr="00AE7418">
        <w:t>before_start</w:t>
      </w:r>
      <w:proofErr w:type="spellEnd"/>
      <w:r w:rsidRPr="00AE7418">
        <w:t>', 'departure', 'conflict', 'deadline', 'custom') NOT NULL,</w:t>
      </w:r>
    </w:p>
    <w:p w14:paraId="4307383E" w14:textId="77777777" w:rsidR="00AE4443" w:rsidRPr="00AE7418" w:rsidRDefault="00000000" w:rsidP="00BC7BE2">
      <w:pPr>
        <w:pStyle w:val="ThesisCode"/>
      </w:pPr>
      <w:r w:rsidRPr="00AE7418">
        <w:t xml:space="preserve">    message TEXT,</w:t>
      </w:r>
    </w:p>
    <w:p w14:paraId="070567FC" w14:textId="77777777" w:rsidR="00AE4443" w:rsidRPr="00AE7418" w:rsidRDefault="00000000" w:rsidP="00BC7BE2">
      <w:pPr>
        <w:pStyle w:val="ThesisCode"/>
      </w:pPr>
      <w:r w:rsidRPr="00AE7418">
        <w:t xml:space="preserve">    </w:t>
      </w:r>
      <w:proofErr w:type="spellStart"/>
      <w:r w:rsidRPr="00AE7418">
        <w:t>is_sent</w:t>
      </w:r>
      <w:proofErr w:type="spellEnd"/>
      <w:r w:rsidRPr="00AE7418">
        <w:t xml:space="preserve"> BOOLEAN DEFAULT FALSE,</w:t>
      </w:r>
    </w:p>
    <w:p w14:paraId="7572F0A1" w14:textId="77777777" w:rsidR="00AE4443" w:rsidRPr="00AE7418" w:rsidRDefault="00000000" w:rsidP="00BC7BE2">
      <w:pPr>
        <w:pStyle w:val="ThesisCode"/>
      </w:pPr>
      <w:r w:rsidRPr="00AE7418">
        <w:t xml:space="preserve">    </w:t>
      </w:r>
      <w:proofErr w:type="spellStart"/>
      <w:r w:rsidRPr="00AE7418">
        <w:t>sent_at</w:t>
      </w:r>
      <w:proofErr w:type="spellEnd"/>
      <w:r w:rsidRPr="00AE7418">
        <w:t xml:space="preserve"> TIMESTAMP NULL,</w:t>
      </w:r>
    </w:p>
    <w:p w14:paraId="558658A2" w14:textId="77777777" w:rsidR="00AE4443" w:rsidRPr="00AE7418" w:rsidRDefault="00000000" w:rsidP="00BC7BE2">
      <w:pPr>
        <w:pStyle w:val="ThesisCode"/>
      </w:pPr>
      <w:r w:rsidRPr="00AE7418">
        <w:t xml:space="preserve">    </w:t>
      </w:r>
      <w:proofErr w:type="spellStart"/>
      <w:r w:rsidRPr="00AE7418">
        <w:t>created_at</w:t>
      </w:r>
      <w:proofErr w:type="spellEnd"/>
      <w:r w:rsidRPr="00AE7418">
        <w:t xml:space="preserve"> TIMESTAMP DEFAULT CURRENT_TIMESTAMP,</w:t>
      </w:r>
    </w:p>
    <w:p w14:paraId="1E031A57" w14:textId="77777777" w:rsidR="00AE4443" w:rsidRPr="00AE7418" w:rsidRDefault="00000000" w:rsidP="00BC7BE2">
      <w:pPr>
        <w:pStyle w:val="ThesisCode"/>
      </w:pPr>
      <w:r w:rsidRPr="00AE7418">
        <w:t xml:space="preserve">    FOREIGN KEY (</w:t>
      </w:r>
      <w:proofErr w:type="spellStart"/>
      <w:r w:rsidRPr="00AE7418">
        <w:t>user_id</w:t>
      </w:r>
      <w:proofErr w:type="spellEnd"/>
      <w:r w:rsidRPr="00AE7418">
        <w:t xml:space="preserve">) REFERENCES </w:t>
      </w:r>
      <w:proofErr w:type="spellStart"/>
      <w:r w:rsidRPr="00AE7418">
        <w:t>tb_users</w:t>
      </w:r>
      <w:proofErr w:type="spellEnd"/>
      <w:r w:rsidRPr="00AE7418">
        <w:t>(id) ON DELETE CASCADE,</w:t>
      </w:r>
    </w:p>
    <w:p w14:paraId="78164D20" w14:textId="77777777" w:rsidR="00AE4443" w:rsidRPr="00AE7418" w:rsidRDefault="00000000" w:rsidP="00BC7BE2">
      <w:pPr>
        <w:pStyle w:val="ThesisCode"/>
      </w:pPr>
      <w:r w:rsidRPr="00AE7418">
        <w:t xml:space="preserve">    INDEX </w:t>
      </w:r>
      <w:proofErr w:type="spellStart"/>
      <w:r w:rsidRPr="00AE7418">
        <w:t>idx_user_id</w:t>
      </w:r>
      <w:proofErr w:type="spellEnd"/>
      <w:r w:rsidRPr="00AE7418">
        <w:t xml:space="preserve"> (</w:t>
      </w:r>
      <w:proofErr w:type="spellStart"/>
      <w:r w:rsidRPr="00AE7418">
        <w:t>user_id</w:t>
      </w:r>
      <w:proofErr w:type="spellEnd"/>
      <w:r w:rsidRPr="00AE7418">
        <w:t>),</w:t>
      </w:r>
    </w:p>
    <w:p w14:paraId="0A99B672" w14:textId="77777777" w:rsidR="00AE4443" w:rsidRPr="00AE7418" w:rsidRDefault="00000000" w:rsidP="00BC7BE2">
      <w:pPr>
        <w:pStyle w:val="ThesisCode"/>
      </w:pPr>
      <w:r w:rsidRPr="00AE7418">
        <w:t xml:space="preserve">    INDEX </w:t>
      </w:r>
      <w:proofErr w:type="spellStart"/>
      <w:r w:rsidRPr="00AE7418">
        <w:t>idx_remind_at</w:t>
      </w:r>
      <w:proofErr w:type="spellEnd"/>
      <w:r w:rsidRPr="00AE7418">
        <w:t xml:space="preserve"> (</w:t>
      </w:r>
      <w:proofErr w:type="spellStart"/>
      <w:r w:rsidRPr="00AE7418">
        <w:t>remind_at</w:t>
      </w:r>
      <w:proofErr w:type="spellEnd"/>
      <w:r w:rsidRPr="00AE7418">
        <w:t>),</w:t>
      </w:r>
    </w:p>
    <w:p w14:paraId="45F8E398" w14:textId="77777777" w:rsidR="00AE4443" w:rsidRPr="00AE7418" w:rsidRDefault="00000000" w:rsidP="00BC7BE2">
      <w:pPr>
        <w:pStyle w:val="ThesisCode"/>
      </w:pPr>
      <w:r w:rsidRPr="00AE7418">
        <w:t xml:space="preserve">    INDEX </w:t>
      </w:r>
      <w:proofErr w:type="spellStart"/>
      <w:r w:rsidRPr="00AE7418">
        <w:t>idx_target</w:t>
      </w:r>
      <w:proofErr w:type="spellEnd"/>
      <w:r w:rsidRPr="00AE7418">
        <w:t xml:space="preserve"> (</w:t>
      </w:r>
      <w:proofErr w:type="spellStart"/>
      <w:r w:rsidRPr="00AE7418">
        <w:t>target_type</w:t>
      </w:r>
      <w:proofErr w:type="spellEnd"/>
      <w:r w:rsidRPr="00AE7418">
        <w:t xml:space="preserve">, </w:t>
      </w:r>
      <w:proofErr w:type="spellStart"/>
      <w:r w:rsidRPr="00AE7418">
        <w:t>target_id</w:t>
      </w:r>
      <w:proofErr w:type="spellEnd"/>
      <w:r w:rsidRPr="00AE7418">
        <w:t>),</w:t>
      </w:r>
    </w:p>
    <w:p w14:paraId="78401030" w14:textId="77777777" w:rsidR="00AE4443" w:rsidRPr="00AE7418" w:rsidRDefault="00000000" w:rsidP="00BC7BE2">
      <w:pPr>
        <w:pStyle w:val="ThesisCode"/>
      </w:pPr>
      <w:r w:rsidRPr="00AE7418">
        <w:t xml:space="preserve">    INDEX </w:t>
      </w:r>
      <w:proofErr w:type="spellStart"/>
      <w:r w:rsidRPr="00AE7418">
        <w:t>idx_is_sent</w:t>
      </w:r>
      <w:proofErr w:type="spellEnd"/>
      <w:r w:rsidRPr="00AE7418">
        <w:t xml:space="preserve"> (</w:t>
      </w:r>
      <w:proofErr w:type="spellStart"/>
      <w:r w:rsidRPr="00AE7418">
        <w:t>is_sent</w:t>
      </w:r>
      <w:proofErr w:type="spellEnd"/>
      <w:r w:rsidRPr="00AE7418">
        <w:t>)</w:t>
      </w:r>
    </w:p>
    <w:p w14:paraId="4CB9F6B3" w14:textId="77777777" w:rsidR="00AE4443" w:rsidRPr="00AE7418" w:rsidRDefault="00000000" w:rsidP="00BC7BE2">
      <w:pPr>
        <w:pStyle w:val="ThesisCode"/>
        <w:rPr>
          <w:lang w:eastAsia="zh-CN"/>
        </w:rPr>
      </w:pPr>
      <w:r w:rsidRPr="00AE7418">
        <w:rPr>
          <w:lang w:eastAsia="zh-CN"/>
        </w:rPr>
        <w:t>);</w:t>
      </w:r>
    </w:p>
    <w:p w14:paraId="153A1536" w14:textId="77777777" w:rsidR="00AE4443" w:rsidRPr="00AE7418" w:rsidRDefault="00AE4443" w:rsidP="00BC7BE2">
      <w:pPr>
        <w:rPr>
          <w:lang w:eastAsia="zh-CN"/>
        </w:rPr>
      </w:pPr>
    </w:p>
    <w:p w14:paraId="7B9E81D1" w14:textId="6C97CE61" w:rsidR="00AE4443" w:rsidRPr="00AE7418" w:rsidRDefault="00D76946" w:rsidP="00D76946">
      <w:pPr>
        <w:pStyle w:val="1"/>
        <w:spacing w:before="120" w:after="120"/>
        <w:rPr>
          <w:b w:val="0"/>
          <w:bCs w:val="0"/>
        </w:rPr>
      </w:pPr>
      <w:bookmarkStart w:id="18" w:name="_Toc226745907"/>
      <w:r w:rsidRPr="00AE7418">
        <w:rPr>
          <w:b w:val="0"/>
          <w:bCs w:val="0"/>
        </w:rPr>
        <w:lastRenderedPageBreak/>
        <w:t>系统详细设计与实现</w:t>
      </w:r>
      <w:bookmarkEnd w:id="18"/>
    </w:p>
    <w:p w14:paraId="0AE71C8D" w14:textId="0BA209F3" w:rsidR="00AE4443" w:rsidRPr="00AE7418" w:rsidRDefault="00D76946" w:rsidP="00D76946">
      <w:pPr>
        <w:pStyle w:val="21"/>
        <w:rPr>
          <w:b w:val="0"/>
          <w:bCs w:val="0"/>
        </w:rPr>
      </w:pPr>
      <w:r w:rsidRPr="00AE7418">
        <w:rPr>
          <w:rFonts w:hint="eastAsia"/>
          <w:b w:val="0"/>
          <w:bCs w:val="0"/>
        </w:rPr>
        <w:t xml:space="preserve"> </w:t>
      </w:r>
      <w:bookmarkStart w:id="19" w:name="_Toc226745908"/>
      <w:r w:rsidRPr="00AE7418">
        <w:rPr>
          <w:b w:val="0"/>
          <w:bCs w:val="0"/>
        </w:rPr>
        <w:t>后端架构设计与实现</w:t>
      </w:r>
      <w:bookmarkEnd w:id="19"/>
    </w:p>
    <w:p w14:paraId="5F3EF6CE" w14:textId="5529D5A6" w:rsidR="00AE4443" w:rsidRPr="00AE7418" w:rsidRDefault="00D76946" w:rsidP="00D76946">
      <w:pPr>
        <w:pStyle w:val="31"/>
        <w:rPr>
          <w:bCs w:val="0"/>
        </w:rPr>
      </w:pPr>
      <w:r w:rsidRPr="00AE7418">
        <w:rPr>
          <w:rFonts w:hint="eastAsia"/>
          <w:bCs w:val="0"/>
        </w:rPr>
        <w:t xml:space="preserve"> </w:t>
      </w:r>
      <w:r w:rsidRPr="00AE7418">
        <w:rPr>
          <w:bCs w:val="0"/>
        </w:rPr>
        <w:t>整体架构设计</w:t>
      </w:r>
    </w:p>
    <w:p w14:paraId="0D8F35C6" w14:textId="77777777" w:rsidR="00AE4443" w:rsidRPr="00AE7418" w:rsidRDefault="00000000" w:rsidP="00BC7BE2">
      <w:pPr>
        <w:pStyle w:val="ThesisBody"/>
        <w:rPr>
          <w:lang w:eastAsia="zh-CN"/>
        </w:rPr>
      </w:pPr>
      <w:r w:rsidRPr="00AE7418">
        <w:rPr>
          <w:lang w:eastAsia="zh-CN"/>
        </w:rPr>
        <w:t>后端采用分层架构设计，从上到下分为</w:t>
      </w:r>
      <w:r w:rsidRPr="00AE7418">
        <w:rPr>
          <w:lang w:eastAsia="zh-CN"/>
        </w:rPr>
        <w:t>API</w:t>
      </w:r>
      <w:r w:rsidRPr="00AE7418">
        <w:rPr>
          <w:lang w:eastAsia="zh-CN"/>
        </w:rPr>
        <w:t>层、服务层、工作流引擎层、数据访问层和基础设施层。每层都有明确的职责和接口定义，确保系统的可维护性和可扩展性。</w:t>
      </w:r>
    </w:p>
    <w:p w14:paraId="4A0EA6D9" w14:textId="77777777" w:rsidR="00AE4443" w:rsidRPr="00AE7418" w:rsidRDefault="00000000" w:rsidP="00BC7BE2">
      <w:pPr>
        <w:pStyle w:val="ThesisBody"/>
        <w:rPr>
          <w:lang w:eastAsia="zh-CN"/>
        </w:rPr>
      </w:pPr>
      <w:r w:rsidRPr="00AE7418">
        <w:rPr>
          <w:lang w:eastAsia="zh-CN"/>
        </w:rPr>
        <w:t>架构特点：</w:t>
      </w:r>
    </w:p>
    <w:p w14:paraId="2F23BC55" w14:textId="77777777" w:rsidR="00AE4443" w:rsidRPr="00AE7418" w:rsidRDefault="00000000" w:rsidP="00BC7BE2">
      <w:pPr>
        <w:pStyle w:val="ThesisBody"/>
        <w:ind w:left="420" w:hanging="420"/>
        <w:rPr>
          <w:lang w:eastAsia="zh-CN"/>
        </w:rPr>
      </w:pPr>
      <w:r w:rsidRPr="00AE7418">
        <w:rPr>
          <w:lang w:eastAsia="zh-CN"/>
        </w:rPr>
        <w:t xml:space="preserve">1. </w:t>
      </w:r>
      <w:r w:rsidRPr="00AE7418">
        <w:rPr>
          <w:lang w:eastAsia="zh-CN"/>
        </w:rPr>
        <w:t>微服务架构：将不同的业务功能模块化为独立的微服务，支持独立部署和扩展</w:t>
      </w:r>
    </w:p>
    <w:p w14:paraId="08FCD921" w14:textId="77777777" w:rsidR="00AE4443" w:rsidRPr="00AE7418" w:rsidRDefault="00000000" w:rsidP="00BC7BE2">
      <w:pPr>
        <w:pStyle w:val="ThesisBody"/>
        <w:ind w:left="420" w:hanging="420"/>
        <w:rPr>
          <w:lang w:eastAsia="zh-CN"/>
        </w:rPr>
      </w:pPr>
      <w:r w:rsidRPr="00AE7418">
        <w:rPr>
          <w:lang w:eastAsia="zh-CN"/>
        </w:rPr>
        <w:t xml:space="preserve">2. </w:t>
      </w:r>
      <w:r w:rsidRPr="00AE7418">
        <w:rPr>
          <w:lang w:eastAsia="zh-CN"/>
        </w:rPr>
        <w:t>异步处理：采用</w:t>
      </w:r>
      <w:r w:rsidRPr="00AE7418">
        <w:rPr>
          <w:lang w:eastAsia="zh-CN"/>
        </w:rPr>
        <w:t>Celery + Redis</w:t>
      </w:r>
      <w:r w:rsidRPr="00AE7418">
        <w:rPr>
          <w:lang w:eastAsia="zh-CN"/>
        </w:rPr>
        <w:t>实现异步任务处理，提高系统响应速度</w:t>
      </w:r>
    </w:p>
    <w:p w14:paraId="67228F11" w14:textId="77777777" w:rsidR="00AE4443" w:rsidRPr="00AE7418" w:rsidRDefault="00000000" w:rsidP="00BC7BE2">
      <w:pPr>
        <w:pStyle w:val="ThesisBody"/>
        <w:ind w:left="420" w:hanging="420"/>
        <w:rPr>
          <w:lang w:eastAsia="zh-CN"/>
        </w:rPr>
      </w:pPr>
      <w:r w:rsidRPr="00AE7418">
        <w:rPr>
          <w:lang w:eastAsia="zh-CN"/>
        </w:rPr>
        <w:t xml:space="preserve">3. </w:t>
      </w:r>
      <w:r w:rsidRPr="00AE7418">
        <w:rPr>
          <w:lang w:eastAsia="zh-CN"/>
        </w:rPr>
        <w:t>事件驱动：通过事件总线实现模块间的解耦和异步通信</w:t>
      </w:r>
    </w:p>
    <w:p w14:paraId="33D77557" w14:textId="77777777" w:rsidR="00AE4443" w:rsidRPr="00AE7418" w:rsidRDefault="00000000" w:rsidP="00BC7BE2">
      <w:pPr>
        <w:pStyle w:val="ThesisBody"/>
        <w:ind w:left="420" w:hanging="420"/>
        <w:rPr>
          <w:lang w:eastAsia="zh-CN"/>
        </w:rPr>
      </w:pPr>
      <w:r w:rsidRPr="00AE7418">
        <w:rPr>
          <w:lang w:eastAsia="zh-CN"/>
        </w:rPr>
        <w:t>4. API</w:t>
      </w:r>
      <w:r w:rsidRPr="00AE7418">
        <w:rPr>
          <w:lang w:eastAsia="zh-CN"/>
        </w:rPr>
        <w:t>网关：统一处理外部请求，提供认证、限流、监控等功能</w:t>
      </w:r>
    </w:p>
    <w:p w14:paraId="6BBD4F3D" w14:textId="3DD12938" w:rsidR="00AE4443" w:rsidRPr="00AE7418" w:rsidRDefault="00D76946" w:rsidP="00D76946">
      <w:pPr>
        <w:pStyle w:val="31"/>
        <w:rPr>
          <w:bCs w:val="0"/>
        </w:rPr>
      </w:pPr>
      <w:r w:rsidRPr="00AE7418">
        <w:rPr>
          <w:rFonts w:hint="eastAsia"/>
          <w:bCs w:val="0"/>
        </w:rPr>
        <w:t xml:space="preserve"> </w:t>
      </w:r>
      <w:r w:rsidRPr="00AE7418">
        <w:rPr>
          <w:bCs w:val="0"/>
        </w:rPr>
        <w:t>核心模块实现</w:t>
      </w:r>
    </w:p>
    <w:p w14:paraId="5895BFAF" w14:textId="77777777" w:rsidR="00AE4443" w:rsidRPr="00AE7418" w:rsidRDefault="00000000" w:rsidP="00BC7BE2">
      <w:pPr>
        <w:pStyle w:val="ThesisBody"/>
        <w:rPr>
          <w:lang w:eastAsia="zh-CN"/>
        </w:rPr>
      </w:pPr>
      <w:r w:rsidRPr="00AE7418">
        <w:rPr>
          <w:lang w:eastAsia="zh-CN"/>
        </w:rPr>
        <w:t>1. API</w:t>
      </w:r>
      <w:r w:rsidRPr="00AE7418">
        <w:rPr>
          <w:lang w:eastAsia="zh-CN"/>
        </w:rPr>
        <w:t>网关模块</w:t>
      </w:r>
    </w:p>
    <w:p w14:paraId="03E78567" w14:textId="77777777" w:rsidR="00AE4443" w:rsidRPr="00AE7418" w:rsidRDefault="00000000" w:rsidP="00BC7BE2">
      <w:pPr>
        <w:pStyle w:val="ThesisCode"/>
      </w:pPr>
      <w:r w:rsidRPr="00AE7418">
        <w:t xml:space="preserve">from </w:t>
      </w:r>
      <w:proofErr w:type="spellStart"/>
      <w:r w:rsidRPr="00AE7418">
        <w:t>fastapi</w:t>
      </w:r>
      <w:proofErr w:type="spellEnd"/>
      <w:r w:rsidRPr="00AE7418">
        <w:t xml:space="preserve"> import </w:t>
      </w:r>
      <w:proofErr w:type="spellStart"/>
      <w:r w:rsidRPr="00AE7418">
        <w:t>FastAPI</w:t>
      </w:r>
      <w:proofErr w:type="spellEnd"/>
      <w:r w:rsidRPr="00AE7418">
        <w:t>, Request, Response</w:t>
      </w:r>
    </w:p>
    <w:p w14:paraId="63F57850" w14:textId="77777777" w:rsidR="00AE4443" w:rsidRPr="00AE7418" w:rsidRDefault="00000000" w:rsidP="00BC7BE2">
      <w:pPr>
        <w:pStyle w:val="ThesisCode"/>
      </w:pPr>
      <w:r w:rsidRPr="00AE7418">
        <w:t xml:space="preserve">from </w:t>
      </w:r>
      <w:proofErr w:type="spellStart"/>
      <w:r w:rsidRPr="00AE7418">
        <w:t>fastapi.middleware.cors</w:t>
      </w:r>
      <w:proofErr w:type="spellEnd"/>
      <w:r w:rsidRPr="00AE7418">
        <w:t xml:space="preserve"> import </w:t>
      </w:r>
      <w:proofErr w:type="spellStart"/>
      <w:r w:rsidRPr="00AE7418">
        <w:t>CORSMiddleware</w:t>
      </w:r>
      <w:proofErr w:type="spellEnd"/>
    </w:p>
    <w:p w14:paraId="5B15823B" w14:textId="77777777" w:rsidR="00AE4443" w:rsidRPr="00AE7418" w:rsidRDefault="00000000" w:rsidP="00BC7BE2">
      <w:pPr>
        <w:pStyle w:val="ThesisCode"/>
      </w:pPr>
      <w:r w:rsidRPr="00AE7418">
        <w:t>import time</w:t>
      </w:r>
    </w:p>
    <w:p w14:paraId="63320439" w14:textId="77777777" w:rsidR="00AE4443" w:rsidRPr="00AE7418" w:rsidRDefault="00000000" w:rsidP="00BC7BE2">
      <w:pPr>
        <w:pStyle w:val="ThesisCode"/>
      </w:pPr>
      <w:r w:rsidRPr="00AE7418">
        <w:t xml:space="preserve">import </w:t>
      </w:r>
      <w:proofErr w:type="spellStart"/>
      <w:r w:rsidRPr="00AE7418">
        <w:t>uuid</w:t>
      </w:r>
      <w:proofErr w:type="spellEnd"/>
    </w:p>
    <w:p w14:paraId="10D8E30A" w14:textId="77777777" w:rsidR="00AE4443" w:rsidRPr="00AE7418" w:rsidRDefault="00000000" w:rsidP="00BC7BE2">
      <w:pPr>
        <w:pStyle w:val="ThesisCode"/>
      </w:pPr>
      <w:r w:rsidRPr="00AE7418">
        <w:t>from typing import Optional</w:t>
      </w:r>
    </w:p>
    <w:p w14:paraId="6B8AB26C" w14:textId="77777777" w:rsidR="00AE4443" w:rsidRPr="00AE7418" w:rsidRDefault="00AE4443" w:rsidP="00BC7BE2">
      <w:pPr>
        <w:pStyle w:val="ThesisCode"/>
      </w:pPr>
    </w:p>
    <w:p w14:paraId="42EBD77D" w14:textId="77777777" w:rsidR="00AE4443" w:rsidRPr="00AE7418" w:rsidRDefault="00000000" w:rsidP="00BC7BE2">
      <w:pPr>
        <w:pStyle w:val="ThesisCode"/>
      </w:pPr>
      <w:r w:rsidRPr="00AE7418">
        <w:t xml:space="preserve">class </w:t>
      </w:r>
      <w:proofErr w:type="spellStart"/>
      <w:r w:rsidRPr="00AE7418">
        <w:t>APIGateway</w:t>
      </w:r>
      <w:proofErr w:type="spellEnd"/>
      <w:r w:rsidRPr="00AE7418">
        <w:t>:</w:t>
      </w:r>
    </w:p>
    <w:p w14:paraId="6CB6B2CB" w14:textId="77777777" w:rsidR="00AE4443" w:rsidRPr="00AE7418" w:rsidRDefault="00000000" w:rsidP="00BC7BE2">
      <w:pPr>
        <w:pStyle w:val="ThesisCode"/>
      </w:pPr>
      <w:r w:rsidRPr="00AE7418">
        <w:t xml:space="preserve">    def __</w:t>
      </w:r>
      <w:proofErr w:type="spellStart"/>
      <w:r w:rsidRPr="00AE7418">
        <w:t>init</w:t>
      </w:r>
      <w:proofErr w:type="spellEnd"/>
      <w:r w:rsidRPr="00AE7418">
        <w:t>__(self):</w:t>
      </w:r>
    </w:p>
    <w:p w14:paraId="37F61487" w14:textId="77777777" w:rsidR="00AE4443" w:rsidRPr="00AE7418" w:rsidRDefault="00000000" w:rsidP="00BC7BE2">
      <w:pPr>
        <w:pStyle w:val="ThesisCode"/>
      </w:pPr>
      <w:r w:rsidRPr="00AE7418">
        <w:t xml:space="preserve">        </w:t>
      </w:r>
      <w:proofErr w:type="spellStart"/>
      <w:r w:rsidRPr="00AE7418">
        <w:t>self.app</w:t>
      </w:r>
      <w:proofErr w:type="spellEnd"/>
      <w:r w:rsidRPr="00AE7418">
        <w:t xml:space="preserve"> = </w:t>
      </w:r>
      <w:proofErr w:type="spellStart"/>
      <w:r w:rsidRPr="00AE7418">
        <w:t>FastAPI</w:t>
      </w:r>
      <w:proofErr w:type="spellEnd"/>
      <w:r w:rsidRPr="00AE7418">
        <w:t>(</w:t>
      </w:r>
    </w:p>
    <w:p w14:paraId="767E3F67" w14:textId="77777777" w:rsidR="00AE4443" w:rsidRPr="00AE7418" w:rsidRDefault="00000000" w:rsidP="00BC7BE2">
      <w:pPr>
        <w:pStyle w:val="ThesisCode"/>
      </w:pPr>
      <w:r w:rsidRPr="00AE7418">
        <w:t xml:space="preserve">            title="MA-IPAAS API Gateway",</w:t>
      </w:r>
    </w:p>
    <w:p w14:paraId="645353BE" w14:textId="77777777" w:rsidR="00AE4443" w:rsidRPr="00AE7418" w:rsidRDefault="00000000" w:rsidP="00BC7BE2">
      <w:pPr>
        <w:pStyle w:val="ThesisCode"/>
      </w:pPr>
      <w:r w:rsidRPr="00AE7418">
        <w:t xml:space="preserve">            description="Multi-Agent Intelligent Personal Affairs Assistant System",</w:t>
      </w:r>
    </w:p>
    <w:p w14:paraId="6BC08DA4" w14:textId="77777777" w:rsidR="00AE4443" w:rsidRPr="00AE7418" w:rsidRDefault="00000000" w:rsidP="00BC7BE2">
      <w:pPr>
        <w:pStyle w:val="ThesisCode"/>
      </w:pPr>
      <w:r w:rsidRPr="00AE7418">
        <w:t xml:space="preserve">            version="1.0.0"</w:t>
      </w:r>
    </w:p>
    <w:p w14:paraId="5506C2D0" w14:textId="77777777" w:rsidR="00AE4443" w:rsidRPr="00AE7418" w:rsidRDefault="00000000" w:rsidP="00BC7BE2">
      <w:pPr>
        <w:pStyle w:val="ThesisCode"/>
      </w:pPr>
      <w:r w:rsidRPr="00AE7418">
        <w:t xml:space="preserve">        )</w:t>
      </w:r>
    </w:p>
    <w:p w14:paraId="7F6C97AD" w14:textId="77777777" w:rsidR="00AE4443" w:rsidRPr="00AE7418" w:rsidRDefault="00000000" w:rsidP="00BC7BE2">
      <w:pPr>
        <w:pStyle w:val="ThesisCode"/>
      </w:pPr>
      <w:r w:rsidRPr="00AE7418">
        <w:t xml:space="preserve">        </w:t>
      </w:r>
      <w:proofErr w:type="spellStart"/>
      <w:r w:rsidRPr="00AE7418">
        <w:t>self.setup_middleware</w:t>
      </w:r>
      <w:proofErr w:type="spellEnd"/>
      <w:r w:rsidRPr="00AE7418">
        <w:t>()</w:t>
      </w:r>
    </w:p>
    <w:p w14:paraId="0403BA31" w14:textId="77777777" w:rsidR="00AE4443" w:rsidRPr="00AE7418" w:rsidRDefault="00000000" w:rsidP="00BC7BE2">
      <w:pPr>
        <w:pStyle w:val="ThesisCode"/>
      </w:pPr>
      <w:r w:rsidRPr="00AE7418">
        <w:t xml:space="preserve">        </w:t>
      </w:r>
      <w:proofErr w:type="spellStart"/>
      <w:r w:rsidRPr="00AE7418">
        <w:t>self.setup_routes</w:t>
      </w:r>
      <w:proofErr w:type="spellEnd"/>
      <w:r w:rsidRPr="00AE7418">
        <w:t>()</w:t>
      </w:r>
    </w:p>
    <w:p w14:paraId="1E0AA479" w14:textId="77777777" w:rsidR="00AE4443" w:rsidRPr="00AE7418" w:rsidRDefault="00AE4443" w:rsidP="00BC7BE2">
      <w:pPr>
        <w:pStyle w:val="ThesisCode"/>
      </w:pPr>
    </w:p>
    <w:p w14:paraId="1954720D" w14:textId="77777777" w:rsidR="00AE4443" w:rsidRPr="00AE7418" w:rsidRDefault="00000000" w:rsidP="00BC7BE2">
      <w:pPr>
        <w:pStyle w:val="ThesisCode"/>
      </w:pPr>
      <w:r w:rsidRPr="00AE7418">
        <w:t xml:space="preserve">    def </w:t>
      </w:r>
      <w:proofErr w:type="spellStart"/>
      <w:r w:rsidRPr="00AE7418">
        <w:t>setup_middleware</w:t>
      </w:r>
      <w:proofErr w:type="spellEnd"/>
      <w:r w:rsidRPr="00AE7418">
        <w:t>(self):</w:t>
      </w:r>
    </w:p>
    <w:p w14:paraId="57A82A1F" w14:textId="77777777" w:rsidR="00AE4443" w:rsidRPr="00AE7418" w:rsidRDefault="00000000" w:rsidP="00BC7BE2">
      <w:pPr>
        <w:pStyle w:val="ThesisCode"/>
      </w:pPr>
      <w:r w:rsidRPr="00AE7418">
        <w:t xml:space="preserve">        # </w:t>
      </w:r>
      <w:proofErr w:type="spellStart"/>
      <w:r w:rsidRPr="00AE7418">
        <w:t>CORS配置</w:t>
      </w:r>
      <w:proofErr w:type="spellEnd"/>
    </w:p>
    <w:p w14:paraId="6964D973" w14:textId="77777777" w:rsidR="00AE4443" w:rsidRPr="00AE7418" w:rsidRDefault="00000000" w:rsidP="00BC7BE2">
      <w:pPr>
        <w:pStyle w:val="ThesisCode"/>
      </w:pPr>
      <w:r w:rsidRPr="00AE7418">
        <w:t xml:space="preserve">        </w:t>
      </w:r>
      <w:proofErr w:type="spellStart"/>
      <w:r w:rsidRPr="00AE7418">
        <w:t>self.app.add_middleware</w:t>
      </w:r>
      <w:proofErr w:type="spellEnd"/>
      <w:r w:rsidRPr="00AE7418">
        <w:t>(</w:t>
      </w:r>
    </w:p>
    <w:p w14:paraId="5CF70A16" w14:textId="77777777" w:rsidR="00AE4443" w:rsidRPr="00AE7418" w:rsidRDefault="00000000" w:rsidP="00BC7BE2">
      <w:pPr>
        <w:pStyle w:val="ThesisCode"/>
      </w:pPr>
      <w:r w:rsidRPr="00AE7418">
        <w:t xml:space="preserve">            </w:t>
      </w:r>
      <w:proofErr w:type="spellStart"/>
      <w:r w:rsidRPr="00AE7418">
        <w:t>CORSMiddleware</w:t>
      </w:r>
      <w:proofErr w:type="spellEnd"/>
      <w:r w:rsidRPr="00AE7418">
        <w:t>,</w:t>
      </w:r>
    </w:p>
    <w:p w14:paraId="0C4ACAC2" w14:textId="77777777" w:rsidR="00AE4443" w:rsidRPr="00AE7418" w:rsidRDefault="00000000" w:rsidP="00BC7BE2">
      <w:pPr>
        <w:pStyle w:val="ThesisCode"/>
      </w:pPr>
      <w:r w:rsidRPr="00AE7418">
        <w:t xml:space="preserve">            </w:t>
      </w:r>
      <w:proofErr w:type="spellStart"/>
      <w:r w:rsidRPr="00AE7418">
        <w:t>allow_origins</w:t>
      </w:r>
      <w:proofErr w:type="spellEnd"/>
      <w:r w:rsidRPr="00AE7418">
        <w:t>=["*"],</w:t>
      </w:r>
    </w:p>
    <w:p w14:paraId="2C512302" w14:textId="77777777" w:rsidR="00AE4443" w:rsidRPr="00AE7418" w:rsidRDefault="00000000" w:rsidP="00BC7BE2">
      <w:pPr>
        <w:pStyle w:val="ThesisCode"/>
      </w:pPr>
      <w:r w:rsidRPr="00AE7418">
        <w:t xml:space="preserve">            </w:t>
      </w:r>
      <w:proofErr w:type="spellStart"/>
      <w:r w:rsidRPr="00AE7418">
        <w:t>allow_credentials</w:t>
      </w:r>
      <w:proofErr w:type="spellEnd"/>
      <w:r w:rsidRPr="00AE7418">
        <w:t>=True,</w:t>
      </w:r>
    </w:p>
    <w:p w14:paraId="3FB8D5D9" w14:textId="77777777" w:rsidR="00AE4443" w:rsidRPr="00AE7418" w:rsidRDefault="00000000" w:rsidP="00BC7BE2">
      <w:pPr>
        <w:pStyle w:val="ThesisCode"/>
      </w:pPr>
      <w:r w:rsidRPr="00AE7418">
        <w:t xml:space="preserve">            </w:t>
      </w:r>
      <w:proofErr w:type="spellStart"/>
      <w:r w:rsidRPr="00AE7418">
        <w:t>allow_methods</w:t>
      </w:r>
      <w:proofErr w:type="spellEnd"/>
      <w:r w:rsidRPr="00AE7418">
        <w:t>=["*"],</w:t>
      </w:r>
    </w:p>
    <w:p w14:paraId="30F0C2AB" w14:textId="77777777" w:rsidR="00AE4443" w:rsidRPr="00AE7418" w:rsidRDefault="00000000" w:rsidP="00BC7BE2">
      <w:pPr>
        <w:pStyle w:val="ThesisCode"/>
      </w:pPr>
      <w:r w:rsidRPr="00AE7418">
        <w:t xml:space="preserve">            </w:t>
      </w:r>
      <w:proofErr w:type="spellStart"/>
      <w:r w:rsidRPr="00AE7418">
        <w:t>allow_headers</w:t>
      </w:r>
      <w:proofErr w:type="spellEnd"/>
      <w:r w:rsidRPr="00AE7418">
        <w:t>=["*"],</w:t>
      </w:r>
    </w:p>
    <w:p w14:paraId="1F68F5FC" w14:textId="77777777" w:rsidR="00AE4443" w:rsidRPr="00AE7418" w:rsidRDefault="00000000" w:rsidP="00BC7BE2">
      <w:pPr>
        <w:pStyle w:val="ThesisCode"/>
      </w:pPr>
      <w:r w:rsidRPr="00AE7418">
        <w:t xml:space="preserve">        )</w:t>
      </w:r>
    </w:p>
    <w:p w14:paraId="18B1928D" w14:textId="77777777" w:rsidR="00AE4443" w:rsidRPr="00AE7418" w:rsidRDefault="00AE4443" w:rsidP="00BC7BE2">
      <w:pPr>
        <w:pStyle w:val="ThesisCode"/>
      </w:pPr>
    </w:p>
    <w:p w14:paraId="6F4FE211" w14:textId="77777777" w:rsidR="00AE4443" w:rsidRPr="00AE7418" w:rsidRDefault="00000000" w:rsidP="00BC7BE2">
      <w:pPr>
        <w:pStyle w:val="ThesisCode"/>
      </w:pPr>
      <w:r w:rsidRPr="00AE7418">
        <w:t xml:space="preserve">        # </w:t>
      </w:r>
      <w:proofErr w:type="spellStart"/>
      <w:r w:rsidRPr="00AE7418">
        <w:t>请求日志中间件</w:t>
      </w:r>
      <w:proofErr w:type="spellEnd"/>
    </w:p>
    <w:p w14:paraId="66A0A4E1" w14:textId="77777777" w:rsidR="00AE4443" w:rsidRPr="00AE7418" w:rsidRDefault="00000000" w:rsidP="00BC7BE2">
      <w:pPr>
        <w:pStyle w:val="ThesisCode"/>
      </w:pPr>
      <w:r w:rsidRPr="00AE7418">
        <w:t xml:space="preserve">        @self.app.middleware("http")</w:t>
      </w:r>
    </w:p>
    <w:p w14:paraId="3BE22B92" w14:textId="77777777" w:rsidR="00AE4443" w:rsidRPr="00AE7418" w:rsidRDefault="00000000" w:rsidP="00BC7BE2">
      <w:pPr>
        <w:pStyle w:val="ThesisCode"/>
      </w:pPr>
      <w:r w:rsidRPr="00AE7418">
        <w:t xml:space="preserve">        async def </w:t>
      </w:r>
      <w:proofErr w:type="spellStart"/>
      <w:r w:rsidRPr="00AE7418">
        <w:t>add_process_time_header</w:t>
      </w:r>
      <w:proofErr w:type="spellEnd"/>
      <w:r w:rsidRPr="00AE7418">
        <w:t xml:space="preserve">(request: Request, </w:t>
      </w:r>
      <w:proofErr w:type="spellStart"/>
      <w:r w:rsidRPr="00AE7418">
        <w:t>call_next</w:t>
      </w:r>
      <w:proofErr w:type="spellEnd"/>
      <w:r w:rsidRPr="00AE7418">
        <w:t>):</w:t>
      </w:r>
    </w:p>
    <w:p w14:paraId="6EAE6617" w14:textId="77777777" w:rsidR="00AE4443" w:rsidRPr="00AE7418" w:rsidRDefault="00000000" w:rsidP="00BC7BE2">
      <w:pPr>
        <w:pStyle w:val="ThesisCode"/>
      </w:pPr>
      <w:r w:rsidRPr="00AE7418">
        <w:t xml:space="preserve">            </w:t>
      </w:r>
      <w:proofErr w:type="spellStart"/>
      <w:r w:rsidRPr="00AE7418">
        <w:t>start_time</w:t>
      </w:r>
      <w:proofErr w:type="spellEnd"/>
      <w:r w:rsidRPr="00AE7418">
        <w:t xml:space="preserve"> = </w:t>
      </w:r>
      <w:proofErr w:type="spellStart"/>
      <w:r w:rsidRPr="00AE7418">
        <w:t>time.time</w:t>
      </w:r>
      <w:proofErr w:type="spellEnd"/>
      <w:r w:rsidRPr="00AE7418">
        <w:t>()</w:t>
      </w:r>
    </w:p>
    <w:p w14:paraId="338F6955" w14:textId="77777777" w:rsidR="00AE4443" w:rsidRPr="00AE7418" w:rsidRDefault="00000000" w:rsidP="00BC7BE2">
      <w:pPr>
        <w:pStyle w:val="ThesisCode"/>
      </w:pPr>
      <w:r w:rsidRPr="00AE7418">
        <w:t xml:space="preserve">            </w:t>
      </w:r>
      <w:proofErr w:type="spellStart"/>
      <w:r w:rsidRPr="00AE7418">
        <w:t>request_id</w:t>
      </w:r>
      <w:proofErr w:type="spellEnd"/>
      <w:r w:rsidRPr="00AE7418">
        <w:t xml:space="preserve"> = str(uuid.uuid4())</w:t>
      </w:r>
    </w:p>
    <w:p w14:paraId="1FC8A7CA" w14:textId="77777777" w:rsidR="00AE4443" w:rsidRPr="00AE7418" w:rsidRDefault="00AE4443" w:rsidP="00BC7BE2">
      <w:pPr>
        <w:pStyle w:val="ThesisCode"/>
      </w:pPr>
    </w:p>
    <w:p w14:paraId="6FD9B5EA" w14:textId="77777777" w:rsidR="00AE4443" w:rsidRPr="00AE7418" w:rsidRDefault="00000000" w:rsidP="00BC7BE2">
      <w:pPr>
        <w:pStyle w:val="ThesisCode"/>
      </w:pPr>
      <w:r w:rsidRPr="00AE7418">
        <w:t xml:space="preserve">            # </w:t>
      </w:r>
      <w:proofErr w:type="spellStart"/>
      <w:r w:rsidRPr="00AE7418">
        <w:t>添加请求ID到请求头</w:t>
      </w:r>
      <w:proofErr w:type="spellEnd"/>
    </w:p>
    <w:p w14:paraId="0E24C16E" w14:textId="77777777" w:rsidR="00AE4443" w:rsidRPr="00AE7418" w:rsidRDefault="00000000" w:rsidP="00BC7BE2">
      <w:pPr>
        <w:pStyle w:val="ThesisCode"/>
      </w:pPr>
      <w:r w:rsidRPr="00AE7418">
        <w:t xml:space="preserve">            </w:t>
      </w:r>
      <w:proofErr w:type="spellStart"/>
      <w:r w:rsidRPr="00AE7418">
        <w:t>request.state.request_id</w:t>
      </w:r>
      <w:proofErr w:type="spellEnd"/>
      <w:r w:rsidRPr="00AE7418">
        <w:t xml:space="preserve"> = </w:t>
      </w:r>
      <w:proofErr w:type="spellStart"/>
      <w:r w:rsidRPr="00AE7418">
        <w:t>request_id</w:t>
      </w:r>
      <w:proofErr w:type="spellEnd"/>
    </w:p>
    <w:p w14:paraId="331D5056" w14:textId="77777777" w:rsidR="00AE4443" w:rsidRPr="00AE7418" w:rsidRDefault="00AE4443" w:rsidP="00BC7BE2">
      <w:pPr>
        <w:pStyle w:val="ThesisCode"/>
      </w:pPr>
    </w:p>
    <w:p w14:paraId="069FAFA3" w14:textId="77777777" w:rsidR="00AE4443" w:rsidRPr="00AE7418" w:rsidRDefault="00000000" w:rsidP="00BC7BE2">
      <w:pPr>
        <w:pStyle w:val="ThesisCode"/>
      </w:pPr>
      <w:r w:rsidRPr="00AE7418">
        <w:t xml:space="preserve">            response = await </w:t>
      </w:r>
      <w:proofErr w:type="spellStart"/>
      <w:r w:rsidRPr="00AE7418">
        <w:t>call_next</w:t>
      </w:r>
      <w:proofErr w:type="spellEnd"/>
      <w:r w:rsidRPr="00AE7418">
        <w:t>(request)</w:t>
      </w:r>
    </w:p>
    <w:p w14:paraId="3721C320" w14:textId="77777777" w:rsidR="00AE4443" w:rsidRPr="00AE7418" w:rsidRDefault="00000000" w:rsidP="00BC7BE2">
      <w:pPr>
        <w:pStyle w:val="ThesisCode"/>
      </w:pPr>
      <w:r w:rsidRPr="00AE7418">
        <w:t xml:space="preserve">            </w:t>
      </w:r>
      <w:proofErr w:type="spellStart"/>
      <w:r w:rsidRPr="00AE7418">
        <w:t>process_time</w:t>
      </w:r>
      <w:proofErr w:type="spellEnd"/>
      <w:r w:rsidRPr="00AE7418">
        <w:t xml:space="preserve"> = </w:t>
      </w:r>
      <w:proofErr w:type="spellStart"/>
      <w:r w:rsidRPr="00AE7418">
        <w:t>time.time</w:t>
      </w:r>
      <w:proofErr w:type="spellEnd"/>
      <w:r w:rsidRPr="00AE7418">
        <w:t xml:space="preserve">() - </w:t>
      </w:r>
      <w:proofErr w:type="spellStart"/>
      <w:r w:rsidRPr="00AE7418">
        <w:t>start_time</w:t>
      </w:r>
      <w:proofErr w:type="spellEnd"/>
    </w:p>
    <w:p w14:paraId="25478455" w14:textId="77777777" w:rsidR="00AE4443" w:rsidRPr="00AE7418" w:rsidRDefault="00000000" w:rsidP="00BC7BE2">
      <w:pPr>
        <w:pStyle w:val="ThesisCode"/>
      </w:pPr>
      <w:r w:rsidRPr="00AE7418">
        <w:t xml:space="preserve">            </w:t>
      </w:r>
      <w:proofErr w:type="spellStart"/>
      <w:r w:rsidRPr="00AE7418">
        <w:t>response.headers</w:t>
      </w:r>
      <w:proofErr w:type="spellEnd"/>
      <w:r w:rsidRPr="00AE7418">
        <w:t>["X-Process-Time"] = str(</w:t>
      </w:r>
      <w:proofErr w:type="spellStart"/>
      <w:r w:rsidRPr="00AE7418">
        <w:t>process_time</w:t>
      </w:r>
      <w:proofErr w:type="spellEnd"/>
      <w:r w:rsidRPr="00AE7418">
        <w:t>)</w:t>
      </w:r>
    </w:p>
    <w:p w14:paraId="43AC8553" w14:textId="77777777" w:rsidR="00AE4443" w:rsidRPr="00AE7418" w:rsidRDefault="00000000" w:rsidP="00BC7BE2">
      <w:pPr>
        <w:pStyle w:val="ThesisCode"/>
      </w:pPr>
      <w:r w:rsidRPr="00AE7418">
        <w:lastRenderedPageBreak/>
        <w:t xml:space="preserve">            </w:t>
      </w:r>
      <w:proofErr w:type="spellStart"/>
      <w:r w:rsidRPr="00AE7418">
        <w:t>response.headers</w:t>
      </w:r>
      <w:proofErr w:type="spellEnd"/>
      <w:r w:rsidRPr="00AE7418">
        <w:t xml:space="preserve">["X-Request-ID"] = </w:t>
      </w:r>
      <w:proofErr w:type="spellStart"/>
      <w:r w:rsidRPr="00AE7418">
        <w:t>request_id</w:t>
      </w:r>
      <w:proofErr w:type="spellEnd"/>
    </w:p>
    <w:p w14:paraId="4C838FD4" w14:textId="77777777" w:rsidR="00AE4443" w:rsidRPr="00AE7418" w:rsidRDefault="00AE4443" w:rsidP="00BC7BE2">
      <w:pPr>
        <w:pStyle w:val="ThesisCode"/>
      </w:pPr>
    </w:p>
    <w:p w14:paraId="6E318736" w14:textId="77777777" w:rsidR="00AE4443" w:rsidRPr="00AE7418" w:rsidRDefault="00000000" w:rsidP="00BC7BE2">
      <w:pPr>
        <w:pStyle w:val="ThesisCode"/>
      </w:pPr>
      <w:r w:rsidRPr="00AE7418">
        <w:t xml:space="preserve">            return response</w:t>
      </w:r>
    </w:p>
    <w:p w14:paraId="7D1D2297" w14:textId="77777777" w:rsidR="00AE4443" w:rsidRPr="00AE7418" w:rsidRDefault="00AE4443" w:rsidP="00BC7BE2">
      <w:pPr>
        <w:pStyle w:val="ThesisCode"/>
      </w:pPr>
    </w:p>
    <w:p w14:paraId="61C50459" w14:textId="77777777" w:rsidR="00AE4443" w:rsidRPr="00AE7418" w:rsidRDefault="00000000" w:rsidP="00BC7BE2">
      <w:pPr>
        <w:pStyle w:val="ThesisCode"/>
      </w:pPr>
      <w:r w:rsidRPr="00AE7418">
        <w:t xml:space="preserve">    def </w:t>
      </w:r>
      <w:proofErr w:type="spellStart"/>
      <w:r w:rsidRPr="00AE7418">
        <w:t>setup_routes</w:t>
      </w:r>
      <w:proofErr w:type="spellEnd"/>
      <w:r w:rsidRPr="00AE7418">
        <w:t>(self):</w:t>
      </w:r>
    </w:p>
    <w:p w14:paraId="5E44B028" w14:textId="77777777" w:rsidR="00AE4443" w:rsidRPr="00AE7418" w:rsidRDefault="00000000" w:rsidP="00BC7BE2">
      <w:pPr>
        <w:pStyle w:val="ThesisCode"/>
        <w:rPr>
          <w:lang w:eastAsia="zh-CN"/>
        </w:rPr>
      </w:pPr>
      <w:r w:rsidRPr="00AE7418">
        <w:t xml:space="preserve">        </w:t>
      </w:r>
      <w:r w:rsidRPr="00AE7418">
        <w:rPr>
          <w:lang w:eastAsia="zh-CN"/>
        </w:rPr>
        <w:t># 健康检查</w:t>
      </w:r>
    </w:p>
    <w:p w14:paraId="0C26E8F8" w14:textId="77777777" w:rsidR="00AE4443" w:rsidRPr="00AE7418" w:rsidRDefault="00000000" w:rsidP="00BC7BE2">
      <w:pPr>
        <w:pStyle w:val="ThesisCode"/>
        <w:rPr>
          <w:lang w:eastAsia="zh-CN"/>
        </w:rPr>
      </w:pPr>
      <w:r w:rsidRPr="00AE7418">
        <w:rPr>
          <w:lang w:eastAsia="zh-CN"/>
        </w:rPr>
        <w:t xml:space="preserve">        @self.app.get("/health")</w:t>
      </w:r>
    </w:p>
    <w:p w14:paraId="4BC41DED" w14:textId="77777777" w:rsidR="00AE4443" w:rsidRPr="00AE7418" w:rsidRDefault="00000000" w:rsidP="00BC7BE2">
      <w:pPr>
        <w:pStyle w:val="ThesisCode"/>
      </w:pPr>
      <w:r w:rsidRPr="00AE7418">
        <w:rPr>
          <w:lang w:eastAsia="zh-CN"/>
        </w:rPr>
        <w:t xml:space="preserve">        </w:t>
      </w:r>
      <w:r w:rsidRPr="00AE7418">
        <w:t xml:space="preserve">async def </w:t>
      </w:r>
      <w:proofErr w:type="spellStart"/>
      <w:r w:rsidRPr="00AE7418">
        <w:t>health_check</w:t>
      </w:r>
      <w:proofErr w:type="spellEnd"/>
      <w:r w:rsidRPr="00AE7418">
        <w:t>():</w:t>
      </w:r>
    </w:p>
    <w:p w14:paraId="3DBCF0E7" w14:textId="77777777" w:rsidR="00AE4443" w:rsidRPr="00AE7418" w:rsidRDefault="00000000" w:rsidP="00BC7BE2">
      <w:pPr>
        <w:pStyle w:val="ThesisCode"/>
      </w:pPr>
      <w:r w:rsidRPr="00AE7418">
        <w:t xml:space="preserve">            return {"status": "healthy", "timestamp": </w:t>
      </w:r>
      <w:proofErr w:type="spellStart"/>
      <w:r w:rsidRPr="00AE7418">
        <w:t>time.time</w:t>
      </w:r>
      <w:proofErr w:type="spellEnd"/>
      <w:r w:rsidRPr="00AE7418">
        <w:t>()}</w:t>
      </w:r>
    </w:p>
    <w:p w14:paraId="1472A5A9" w14:textId="77777777" w:rsidR="00AE4443" w:rsidRPr="00AE7418" w:rsidRDefault="00AE4443" w:rsidP="00BC7BE2">
      <w:pPr>
        <w:pStyle w:val="ThesisCode"/>
      </w:pPr>
    </w:p>
    <w:p w14:paraId="0D4A12C6" w14:textId="77777777" w:rsidR="00AE4443" w:rsidRPr="00AE7418" w:rsidRDefault="00000000" w:rsidP="00BC7BE2">
      <w:pPr>
        <w:pStyle w:val="ThesisCode"/>
      </w:pPr>
      <w:r w:rsidRPr="00AE7418">
        <w:t xml:space="preserve">        # </w:t>
      </w:r>
      <w:proofErr w:type="spellStart"/>
      <w:r w:rsidRPr="00AE7418">
        <w:t>导入其他路由模块</w:t>
      </w:r>
      <w:proofErr w:type="spellEnd"/>
    </w:p>
    <w:p w14:paraId="6DBEE941" w14:textId="77777777" w:rsidR="00AE4443" w:rsidRPr="00AE7418" w:rsidRDefault="00000000" w:rsidP="00BC7BE2">
      <w:pPr>
        <w:pStyle w:val="ThesisCode"/>
      </w:pPr>
      <w:r w:rsidRPr="00AE7418">
        <w:t xml:space="preserve">        from .routes import assistant, events, tasks, profile</w:t>
      </w:r>
    </w:p>
    <w:p w14:paraId="50074CB6" w14:textId="77777777" w:rsidR="00AE4443" w:rsidRPr="00AE7418" w:rsidRDefault="00000000" w:rsidP="00BC7BE2">
      <w:pPr>
        <w:pStyle w:val="ThesisCode"/>
      </w:pPr>
      <w:r w:rsidRPr="00AE7418">
        <w:t xml:space="preserve">        </w:t>
      </w:r>
      <w:proofErr w:type="spellStart"/>
      <w:r w:rsidRPr="00AE7418">
        <w:t>self.app.include_router</w:t>
      </w:r>
      <w:proofErr w:type="spellEnd"/>
      <w:r w:rsidRPr="00AE7418">
        <w:t>(</w:t>
      </w:r>
      <w:proofErr w:type="spellStart"/>
      <w:r w:rsidRPr="00AE7418">
        <w:t>assistant.router</w:t>
      </w:r>
      <w:proofErr w:type="spellEnd"/>
      <w:r w:rsidRPr="00AE7418">
        <w:t>, prefix="/</w:t>
      </w:r>
      <w:proofErr w:type="spellStart"/>
      <w:r w:rsidRPr="00AE7418">
        <w:t>api</w:t>
      </w:r>
      <w:proofErr w:type="spellEnd"/>
      <w:r w:rsidRPr="00AE7418">
        <w:t>/v1")</w:t>
      </w:r>
    </w:p>
    <w:p w14:paraId="4316C3C0" w14:textId="77777777" w:rsidR="00AE4443" w:rsidRPr="00AE7418" w:rsidRDefault="00000000" w:rsidP="00BC7BE2">
      <w:pPr>
        <w:pStyle w:val="ThesisCode"/>
      </w:pPr>
      <w:r w:rsidRPr="00AE7418">
        <w:t xml:space="preserve">        </w:t>
      </w:r>
      <w:proofErr w:type="spellStart"/>
      <w:r w:rsidRPr="00AE7418">
        <w:t>self.app.include_router</w:t>
      </w:r>
      <w:proofErr w:type="spellEnd"/>
      <w:r w:rsidRPr="00AE7418">
        <w:t>(</w:t>
      </w:r>
      <w:proofErr w:type="spellStart"/>
      <w:r w:rsidRPr="00AE7418">
        <w:t>events.router</w:t>
      </w:r>
      <w:proofErr w:type="spellEnd"/>
      <w:r w:rsidRPr="00AE7418">
        <w:t>, prefix="/</w:t>
      </w:r>
      <w:proofErr w:type="spellStart"/>
      <w:r w:rsidRPr="00AE7418">
        <w:t>api</w:t>
      </w:r>
      <w:proofErr w:type="spellEnd"/>
      <w:r w:rsidRPr="00AE7418">
        <w:t>/v1")</w:t>
      </w:r>
    </w:p>
    <w:p w14:paraId="5B606A39" w14:textId="77777777" w:rsidR="00AE4443" w:rsidRPr="00AE7418" w:rsidRDefault="00000000" w:rsidP="00BC7BE2">
      <w:pPr>
        <w:pStyle w:val="ThesisCode"/>
      </w:pPr>
      <w:r w:rsidRPr="00AE7418">
        <w:t xml:space="preserve">        </w:t>
      </w:r>
      <w:proofErr w:type="spellStart"/>
      <w:r w:rsidRPr="00AE7418">
        <w:t>self.app.include_router</w:t>
      </w:r>
      <w:proofErr w:type="spellEnd"/>
      <w:r w:rsidRPr="00AE7418">
        <w:t>(</w:t>
      </w:r>
      <w:proofErr w:type="spellStart"/>
      <w:r w:rsidRPr="00AE7418">
        <w:t>tasks.router</w:t>
      </w:r>
      <w:proofErr w:type="spellEnd"/>
      <w:r w:rsidRPr="00AE7418">
        <w:t>, prefix="/</w:t>
      </w:r>
      <w:proofErr w:type="spellStart"/>
      <w:r w:rsidRPr="00AE7418">
        <w:t>api</w:t>
      </w:r>
      <w:proofErr w:type="spellEnd"/>
      <w:r w:rsidRPr="00AE7418">
        <w:t>/v1")</w:t>
      </w:r>
    </w:p>
    <w:p w14:paraId="1CD805DE" w14:textId="77777777" w:rsidR="00AE4443" w:rsidRPr="00AE7418" w:rsidRDefault="00000000" w:rsidP="00BC7BE2">
      <w:pPr>
        <w:pStyle w:val="ThesisCode"/>
      </w:pPr>
      <w:r w:rsidRPr="00AE7418">
        <w:t xml:space="preserve">        </w:t>
      </w:r>
      <w:proofErr w:type="spellStart"/>
      <w:r w:rsidRPr="00AE7418">
        <w:t>self.app.include_router</w:t>
      </w:r>
      <w:proofErr w:type="spellEnd"/>
      <w:r w:rsidRPr="00AE7418">
        <w:t>(</w:t>
      </w:r>
      <w:proofErr w:type="spellStart"/>
      <w:r w:rsidRPr="00AE7418">
        <w:t>profile.router</w:t>
      </w:r>
      <w:proofErr w:type="spellEnd"/>
      <w:r w:rsidRPr="00AE7418">
        <w:t>, prefix="/</w:t>
      </w:r>
      <w:proofErr w:type="spellStart"/>
      <w:r w:rsidRPr="00AE7418">
        <w:t>api</w:t>
      </w:r>
      <w:proofErr w:type="spellEnd"/>
      <w:r w:rsidRPr="00AE7418">
        <w:t>/v1")</w:t>
      </w:r>
    </w:p>
    <w:p w14:paraId="2665E47A" w14:textId="77777777" w:rsidR="00AE4443" w:rsidRPr="00AE7418" w:rsidRDefault="00AE4443" w:rsidP="00BC7BE2"/>
    <w:p w14:paraId="2DFAD318" w14:textId="77777777" w:rsidR="00AE4443" w:rsidRPr="00AE7418" w:rsidRDefault="00000000" w:rsidP="00BC7BE2">
      <w:pPr>
        <w:pStyle w:val="ThesisBody"/>
      </w:pPr>
      <w:r w:rsidRPr="00AE7418">
        <w:t xml:space="preserve">2. </w:t>
      </w:r>
      <w:proofErr w:type="spellStart"/>
      <w:r w:rsidRPr="00AE7418">
        <w:t>意图识别模块</w:t>
      </w:r>
      <w:proofErr w:type="spellEnd"/>
    </w:p>
    <w:p w14:paraId="0A811118" w14:textId="77777777" w:rsidR="00AE4443" w:rsidRPr="00AE7418" w:rsidRDefault="00000000" w:rsidP="00BC7BE2">
      <w:pPr>
        <w:pStyle w:val="ThesisCode"/>
      </w:pPr>
      <w:r w:rsidRPr="00AE7418">
        <w:t>import re</w:t>
      </w:r>
    </w:p>
    <w:p w14:paraId="1479833D" w14:textId="77777777" w:rsidR="00AE4443" w:rsidRPr="00AE7418" w:rsidRDefault="00000000" w:rsidP="00BC7BE2">
      <w:pPr>
        <w:pStyle w:val="ThesisCode"/>
      </w:pPr>
      <w:r w:rsidRPr="00AE7418">
        <w:t xml:space="preserve">from typing import </w:t>
      </w:r>
      <w:proofErr w:type="spellStart"/>
      <w:r w:rsidRPr="00AE7418">
        <w:t>Dict</w:t>
      </w:r>
      <w:proofErr w:type="spellEnd"/>
      <w:r w:rsidRPr="00AE7418">
        <w:t>, List, Optional, Tuple</w:t>
      </w:r>
    </w:p>
    <w:p w14:paraId="14AC7382" w14:textId="77777777" w:rsidR="00AE4443" w:rsidRPr="00AE7418" w:rsidRDefault="00000000" w:rsidP="00BC7BE2">
      <w:pPr>
        <w:pStyle w:val="ThesisCode"/>
      </w:pPr>
      <w:r w:rsidRPr="00AE7418">
        <w:t xml:space="preserve">from </w:t>
      </w:r>
      <w:proofErr w:type="spellStart"/>
      <w:r w:rsidRPr="00AE7418">
        <w:t>dataclasses</w:t>
      </w:r>
      <w:proofErr w:type="spellEnd"/>
      <w:r w:rsidRPr="00AE7418">
        <w:t xml:space="preserve"> import </w:t>
      </w:r>
      <w:proofErr w:type="spellStart"/>
      <w:r w:rsidRPr="00AE7418">
        <w:t>dataclass</w:t>
      </w:r>
      <w:proofErr w:type="spellEnd"/>
    </w:p>
    <w:p w14:paraId="36D80C7B" w14:textId="77777777" w:rsidR="00AE4443" w:rsidRPr="00AE7418" w:rsidRDefault="00000000" w:rsidP="00BC7BE2">
      <w:pPr>
        <w:pStyle w:val="ThesisCode"/>
      </w:pPr>
      <w:r w:rsidRPr="00AE7418">
        <w:t xml:space="preserve">from datetime import datetime, </w:t>
      </w:r>
      <w:proofErr w:type="spellStart"/>
      <w:r w:rsidRPr="00AE7418">
        <w:t>timedelta</w:t>
      </w:r>
      <w:proofErr w:type="spellEnd"/>
    </w:p>
    <w:p w14:paraId="1963A4C0" w14:textId="77777777" w:rsidR="00AE4443" w:rsidRPr="00AE7418" w:rsidRDefault="00000000" w:rsidP="00BC7BE2">
      <w:pPr>
        <w:pStyle w:val="ThesisCode"/>
      </w:pPr>
      <w:r w:rsidRPr="00AE7418">
        <w:t xml:space="preserve">import </w:t>
      </w:r>
      <w:proofErr w:type="spellStart"/>
      <w:r w:rsidRPr="00AE7418">
        <w:t>json</w:t>
      </w:r>
      <w:proofErr w:type="spellEnd"/>
    </w:p>
    <w:p w14:paraId="1EB419F7" w14:textId="77777777" w:rsidR="00AE4443" w:rsidRPr="00AE7418" w:rsidRDefault="00AE4443" w:rsidP="00BC7BE2">
      <w:pPr>
        <w:pStyle w:val="ThesisCode"/>
      </w:pPr>
    </w:p>
    <w:p w14:paraId="7E54E5C1" w14:textId="77777777" w:rsidR="00AE4443" w:rsidRPr="00AE7418" w:rsidRDefault="00000000" w:rsidP="00BC7BE2">
      <w:pPr>
        <w:pStyle w:val="ThesisCode"/>
      </w:pPr>
      <w:r w:rsidRPr="00AE7418">
        <w:t>@dataclass</w:t>
      </w:r>
    </w:p>
    <w:p w14:paraId="19FF12D4" w14:textId="77777777" w:rsidR="00AE4443" w:rsidRPr="00AE7418" w:rsidRDefault="00000000" w:rsidP="00BC7BE2">
      <w:pPr>
        <w:pStyle w:val="ThesisCode"/>
      </w:pPr>
      <w:r w:rsidRPr="00AE7418">
        <w:t xml:space="preserve">class </w:t>
      </w:r>
      <w:proofErr w:type="spellStart"/>
      <w:r w:rsidRPr="00AE7418">
        <w:t>IntentResult</w:t>
      </w:r>
      <w:proofErr w:type="spellEnd"/>
      <w:r w:rsidRPr="00AE7418">
        <w:t>:</w:t>
      </w:r>
    </w:p>
    <w:p w14:paraId="69821047" w14:textId="77777777" w:rsidR="00AE4443" w:rsidRPr="00AE7418" w:rsidRDefault="00000000" w:rsidP="00BC7BE2">
      <w:pPr>
        <w:pStyle w:val="ThesisCode"/>
      </w:pPr>
      <w:r w:rsidRPr="00AE7418">
        <w:t xml:space="preserve">    intent: str</w:t>
      </w:r>
    </w:p>
    <w:p w14:paraId="3DB755A6" w14:textId="77777777" w:rsidR="00AE4443" w:rsidRPr="00AE7418" w:rsidRDefault="00000000" w:rsidP="00BC7BE2">
      <w:pPr>
        <w:pStyle w:val="ThesisCode"/>
      </w:pPr>
      <w:r w:rsidRPr="00AE7418">
        <w:t xml:space="preserve">    confidence: float</w:t>
      </w:r>
    </w:p>
    <w:p w14:paraId="3D5DA3B0" w14:textId="77777777" w:rsidR="00AE4443" w:rsidRPr="00AE7418" w:rsidRDefault="00000000" w:rsidP="00BC7BE2">
      <w:pPr>
        <w:pStyle w:val="ThesisCode"/>
      </w:pPr>
      <w:r w:rsidRPr="00AE7418">
        <w:t xml:space="preserve">    entities: </w:t>
      </w:r>
      <w:proofErr w:type="spellStart"/>
      <w:r w:rsidRPr="00AE7418">
        <w:t>Dict</w:t>
      </w:r>
      <w:proofErr w:type="spellEnd"/>
      <w:r w:rsidRPr="00AE7418">
        <w:t>[str, any]</w:t>
      </w:r>
    </w:p>
    <w:p w14:paraId="4C5D5D5F" w14:textId="77777777" w:rsidR="00AE4443" w:rsidRPr="00AE7418" w:rsidRDefault="00000000" w:rsidP="00BC7BE2">
      <w:pPr>
        <w:pStyle w:val="ThesisCode"/>
      </w:pPr>
      <w:r w:rsidRPr="00AE7418">
        <w:t xml:space="preserve">    </w:t>
      </w:r>
      <w:proofErr w:type="spellStart"/>
      <w:r w:rsidRPr="00AE7418">
        <w:t>missing_info</w:t>
      </w:r>
      <w:proofErr w:type="spellEnd"/>
      <w:r w:rsidRPr="00AE7418">
        <w:t>: List[str]</w:t>
      </w:r>
    </w:p>
    <w:p w14:paraId="34D3D576" w14:textId="77777777" w:rsidR="00AE4443" w:rsidRPr="00AE7418" w:rsidRDefault="00AE4443" w:rsidP="00BC7BE2">
      <w:pPr>
        <w:pStyle w:val="ThesisCode"/>
      </w:pPr>
    </w:p>
    <w:p w14:paraId="3DB0E270" w14:textId="77777777" w:rsidR="00AE4443" w:rsidRPr="00AE7418" w:rsidRDefault="00000000" w:rsidP="00BC7BE2">
      <w:pPr>
        <w:pStyle w:val="ThesisCode"/>
      </w:pPr>
      <w:r w:rsidRPr="00AE7418">
        <w:t xml:space="preserve">class </w:t>
      </w:r>
      <w:proofErr w:type="spellStart"/>
      <w:r w:rsidRPr="00AE7418">
        <w:t>IntentParser</w:t>
      </w:r>
      <w:proofErr w:type="spellEnd"/>
      <w:r w:rsidRPr="00AE7418">
        <w:t>:</w:t>
      </w:r>
    </w:p>
    <w:p w14:paraId="45EBC2F8" w14:textId="77777777" w:rsidR="00AE4443" w:rsidRPr="00AE7418" w:rsidRDefault="00000000" w:rsidP="00BC7BE2">
      <w:pPr>
        <w:pStyle w:val="ThesisCode"/>
      </w:pPr>
      <w:r w:rsidRPr="00AE7418">
        <w:t xml:space="preserve">    def __</w:t>
      </w:r>
      <w:proofErr w:type="spellStart"/>
      <w:r w:rsidRPr="00AE7418">
        <w:t>init</w:t>
      </w:r>
      <w:proofErr w:type="spellEnd"/>
      <w:r w:rsidRPr="00AE7418">
        <w:t>__(self):</w:t>
      </w:r>
    </w:p>
    <w:p w14:paraId="00A38D99" w14:textId="77777777" w:rsidR="00AE4443" w:rsidRPr="00AE7418" w:rsidRDefault="00000000" w:rsidP="00BC7BE2">
      <w:pPr>
        <w:pStyle w:val="ThesisCode"/>
      </w:pPr>
      <w:r w:rsidRPr="00AE7418">
        <w:t xml:space="preserve">        </w:t>
      </w:r>
      <w:proofErr w:type="spellStart"/>
      <w:r w:rsidRPr="00AE7418">
        <w:t>self.intent_patterns</w:t>
      </w:r>
      <w:proofErr w:type="spellEnd"/>
      <w:r w:rsidRPr="00AE7418">
        <w:t xml:space="preserve"> = {</w:t>
      </w:r>
    </w:p>
    <w:p w14:paraId="1D7BD078" w14:textId="77777777" w:rsidR="00AE4443" w:rsidRPr="00AE7418" w:rsidRDefault="00000000" w:rsidP="00BC7BE2">
      <w:pPr>
        <w:pStyle w:val="ThesisCode"/>
      </w:pPr>
      <w:r w:rsidRPr="00AE7418">
        <w:t xml:space="preserve">            '</w:t>
      </w:r>
      <w:proofErr w:type="spellStart"/>
      <w:r w:rsidRPr="00AE7418">
        <w:t>create_event</w:t>
      </w:r>
      <w:proofErr w:type="spellEnd"/>
      <w:r w:rsidRPr="00AE7418">
        <w:t>': [</w:t>
      </w:r>
    </w:p>
    <w:p w14:paraId="31F953AD" w14:textId="77777777" w:rsidR="00AE4443" w:rsidRPr="00AE7418" w:rsidRDefault="00000000" w:rsidP="00BC7BE2">
      <w:pPr>
        <w:pStyle w:val="ThesisCode"/>
        <w:rPr>
          <w:lang w:eastAsia="zh-CN"/>
        </w:rPr>
      </w:pPr>
      <w:r w:rsidRPr="00AE7418">
        <w:t xml:space="preserve">                </w:t>
      </w:r>
      <w:r w:rsidRPr="00AE7418">
        <w:rPr>
          <w:lang w:eastAsia="zh-CN"/>
        </w:rPr>
        <w:t>r'(创建|添加|安排|预约|预定)(一个)?(.+?)(?:在|从)(.+?)(?:到|至)(.+)',</w:t>
      </w:r>
    </w:p>
    <w:p w14:paraId="450BEF26" w14:textId="77777777" w:rsidR="00AE4443" w:rsidRPr="00AE7418" w:rsidRDefault="00000000" w:rsidP="00BC7BE2">
      <w:pPr>
        <w:pStyle w:val="ThesisCode"/>
        <w:rPr>
          <w:lang w:eastAsia="zh-CN"/>
        </w:rPr>
      </w:pPr>
      <w:r w:rsidRPr="00AE7418">
        <w:rPr>
          <w:lang w:eastAsia="zh-CN"/>
        </w:rPr>
        <w:t xml:space="preserve">                r'(帮我)?(安排|预约)(.+?)(?:在|从)(.+)',</w:t>
      </w:r>
    </w:p>
    <w:p w14:paraId="75E25816" w14:textId="77777777" w:rsidR="00AE4443" w:rsidRPr="00AE7418" w:rsidRDefault="00000000" w:rsidP="00BC7BE2">
      <w:pPr>
        <w:pStyle w:val="ThesisCode"/>
        <w:rPr>
          <w:lang w:eastAsia="zh-CN"/>
        </w:rPr>
      </w:pPr>
      <w:r w:rsidRPr="00AE7418">
        <w:rPr>
          <w:lang w:eastAsia="zh-CN"/>
        </w:rPr>
        <w:t xml:space="preserve">                r'(创建|添加)日程(.+?)(?:在|从)(.+)'</w:t>
      </w:r>
    </w:p>
    <w:p w14:paraId="075A2CE5" w14:textId="77777777" w:rsidR="00AE4443" w:rsidRPr="00AE7418" w:rsidRDefault="00000000" w:rsidP="00BC7BE2">
      <w:pPr>
        <w:pStyle w:val="ThesisCode"/>
      </w:pPr>
      <w:r w:rsidRPr="00AE7418">
        <w:rPr>
          <w:lang w:eastAsia="zh-CN"/>
        </w:rPr>
        <w:t xml:space="preserve">            </w:t>
      </w:r>
      <w:r w:rsidRPr="00AE7418">
        <w:t>],</w:t>
      </w:r>
    </w:p>
    <w:p w14:paraId="29790C0F" w14:textId="77777777" w:rsidR="00AE4443" w:rsidRPr="00AE7418" w:rsidRDefault="00000000" w:rsidP="00BC7BE2">
      <w:pPr>
        <w:pStyle w:val="ThesisCode"/>
      </w:pPr>
      <w:r w:rsidRPr="00AE7418">
        <w:t xml:space="preserve">            '</w:t>
      </w:r>
      <w:proofErr w:type="spellStart"/>
      <w:r w:rsidRPr="00AE7418">
        <w:t>query_schedule</w:t>
      </w:r>
      <w:proofErr w:type="spellEnd"/>
      <w:r w:rsidRPr="00AE7418">
        <w:t>': [</w:t>
      </w:r>
    </w:p>
    <w:p w14:paraId="23D05E23" w14:textId="77777777" w:rsidR="00AE4443" w:rsidRPr="00AE7418" w:rsidRDefault="00000000" w:rsidP="00BC7BE2">
      <w:pPr>
        <w:pStyle w:val="ThesisCode"/>
      </w:pPr>
      <w:r w:rsidRPr="00AE7418">
        <w:t xml:space="preserve">                r'(</w:t>
      </w:r>
      <w:proofErr w:type="spellStart"/>
      <w:r w:rsidRPr="00AE7418">
        <w:t>查看|查询|看看</w:t>
      </w:r>
      <w:proofErr w:type="spellEnd"/>
      <w:r w:rsidRPr="00AE7418">
        <w:t>)(</w:t>
      </w:r>
      <w:proofErr w:type="spellStart"/>
      <w:r w:rsidRPr="00AE7418">
        <w:t>我的</w:t>
      </w:r>
      <w:proofErr w:type="spellEnd"/>
      <w:r w:rsidRPr="00AE7418">
        <w:t>)?(</w:t>
      </w:r>
      <w:proofErr w:type="spellStart"/>
      <w:r w:rsidRPr="00AE7418">
        <w:t>日程|安排|计划</w:t>
      </w:r>
      <w:proofErr w:type="spellEnd"/>
      <w:r w:rsidRPr="00AE7418">
        <w:t>)(?:在)?(.+)?',</w:t>
      </w:r>
    </w:p>
    <w:p w14:paraId="0BB83185" w14:textId="77777777" w:rsidR="00AE4443" w:rsidRPr="00AE7418" w:rsidRDefault="00000000" w:rsidP="00BC7BE2">
      <w:pPr>
        <w:pStyle w:val="ThesisCode"/>
      </w:pPr>
      <w:r w:rsidRPr="00AE7418">
        <w:t xml:space="preserve">                r'(</w:t>
      </w:r>
      <w:proofErr w:type="spellStart"/>
      <w:r w:rsidRPr="00AE7418">
        <w:t>今天|明天|这周|下周</w:t>
      </w:r>
      <w:proofErr w:type="spellEnd"/>
      <w:r w:rsidRPr="00AE7418">
        <w:t>)(</w:t>
      </w:r>
      <w:proofErr w:type="spellStart"/>
      <w:r w:rsidRPr="00AE7418">
        <w:t>有|的</w:t>
      </w:r>
      <w:proofErr w:type="spellEnd"/>
      <w:r w:rsidRPr="00AE7418">
        <w:t>)(</w:t>
      </w:r>
      <w:proofErr w:type="spellStart"/>
      <w:r w:rsidRPr="00AE7418">
        <w:t>什么</w:t>
      </w:r>
      <w:proofErr w:type="spellEnd"/>
      <w:r w:rsidRPr="00AE7418">
        <w:t>)?(</w:t>
      </w:r>
      <w:proofErr w:type="spellStart"/>
      <w:r w:rsidRPr="00AE7418">
        <w:t>安排|日程|计划</w:t>
      </w:r>
      <w:proofErr w:type="spellEnd"/>
      <w:r w:rsidRPr="00AE7418">
        <w:t>)',</w:t>
      </w:r>
    </w:p>
    <w:p w14:paraId="345075C3" w14:textId="77777777" w:rsidR="00AE4443" w:rsidRPr="00AE7418" w:rsidRDefault="00000000" w:rsidP="00BC7BE2">
      <w:pPr>
        <w:pStyle w:val="ThesisCode"/>
        <w:rPr>
          <w:lang w:eastAsia="zh-CN"/>
        </w:rPr>
      </w:pPr>
      <w:r w:rsidRPr="00AE7418">
        <w:t xml:space="preserve">                </w:t>
      </w:r>
      <w:r w:rsidRPr="00AE7418">
        <w:rPr>
          <w:lang w:eastAsia="zh-CN"/>
        </w:rPr>
        <w:t>r'(我)(.+?)(有空|空闲|没安排)'</w:t>
      </w:r>
    </w:p>
    <w:p w14:paraId="0DC28765" w14:textId="77777777" w:rsidR="00AE4443" w:rsidRPr="00AE7418" w:rsidRDefault="00000000" w:rsidP="00BC7BE2">
      <w:pPr>
        <w:pStyle w:val="ThesisCode"/>
      </w:pPr>
      <w:r w:rsidRPr="00AE7418">
        <w:rPr>
          <w:lang w:eastAsia="zh-CN"/>
        </w:rPr>
        <w:t xml:space="preserve">            </w:t>
      </w:r>
      <w:r w:rsidRPr="00AE7418">
        <w:t>],</w:t>
      </w:r>
    </w:p>
    <w:p w14:paraId="7AD0E117" w14:textId="77777777" w:rsidR="00AE4443" w:rsidRPr="00AE7418" w:rsidRDefault="00000000" w:rsidP="00BC7BE2">
      <w:pPr>
        <w:pStyle w:val="ThesisCode"/>
      </w:pPr>
      <w:r w:rsidRPr="00AE7418">
        <w:t xml:space="preserve">            '</w:t>
      </w:r>
      <w:proofErr w:type="spellStart"/>
      <w:r w:rsidRPr="00AE7418">
        <w:t>create_task</w:t>
      </w:r>
      <w:proofErr w:type="spellEnd"/>
      <w:r w:rsidRPr="00AE7418">
        <w:t>': [</w:t>
      </w:r>
    </w:p>
    <w:p w14:paraId="3A58206C" w14:textId="77777777" w:rsidR="00AE4443" w:rsidRPr="00AE7418" w:rsidRDefault="00000000" w:rsidP="00BC7BE2">
      <w:pPr>
        <w:pStyle w:val="ThesisCode"/>
      </w:pPr>
      <w:r w:rsidRPr="00AE7418">
        <w:t xml:space="preserve">                r'(</w:t>
      </w:r>
      <w:proofErr w:type="spellStart"/>
      <w:r w:rsidRPr="00AE7418">
        <w:t>添加|创建</w:t>
      </w:r>
      <w:proofErr w:type="spellEnd"/>
      <w:r w:rsidRPr="00AE7418">
        <w:t>)(</w:t>
      </w:r>
      <w:proofErr w:type="spellStart"/>
      <w:r w:rsidRPr="00AE7418">
        <w:t>一个</w:t>
      </w:r>
      <w:proofErr w:type="spellEnd"/>
      <w:r w:rsidRPr="00AE7418">
        <w:t>)?</w:t>
      </w:r>
      <w:proofErr w:type="spellStart"/>
      <w:r w:rsidRPr="00AE7418">
        <w:t>待办</w:t>
      </w:r>
      <w:proofErr w:type="spellEnd"/>
      <w:r w:rsidRPr="00AE7418">
        <w:t>(</w:t>
      </w:r>
      <w:proofErr w:type="spellStart"/>
      <w:r w:rsidRPr="00AE7418">
        <w:t>事项</w:t>
      </w:r>
      <w:proofErr w:type="spellEnd"/>
      <w:r w:rsidRPr="00AE7418">
        <w:t>)?(?:是)?(.+)',</w:t>
      </w:r>
    </w:p>
    <w:p w14:paraId="61E0ACD1" w14:textId="77777777" w:rsidR="00AE4443" w:rsidRPr="00AE7418" w:rsidRDefault="00000000" w:rsidP="00BC7BE2">
      <w:pPr>
        <w:pStyle w:val="ThesisCode"/>
      </w:pPr>
      <w:r w:rsidRPr="00AE7418">
        <w:t xml:space="preserve">                r'(</w:t>
      </w:r>
      <w:proofErr w:type="spellStart"/>
      <w:r w:rsidRPr="00AE7418">
        <w:t>记得|提醒</w:t>
      </w:r>
      <w:proofErr w:type="spellEnd"/>
      <w:r w:rsidRPr="00AE7418">
        <w:t>)(我)(.+?)(?:</w:t>
      </w:r>
      <w:proofErr w:type="spellStart"/>
      <w:r w:rsidRPr="00AE7418">
        <w:t>在|之前</w:t>
      </w:r>
      <w:proofErr w:type="spellEnd"/>
      <w:r w:rsidRPr="00AE7418">
        <w:t>)(.+)',</w:t>
      </w:r>
    </w:p>
    <w:p w14:paraId="0352C91D" w14:textId="77777777" w:rsidR="00AE4443" w:rsidRPr="00AE7418" w:rsidRDefault="00000000" w:rsidP="00BC7BE2">
      <w:pPr>
        <w:pStyle w:val="ThesisCode"/>
      </w:pPr>
      <w:r w:rsidRPr="00AE7418">
        <w:t xml:space="preserve">                r'(</w:t>
      </w:r>
      <w:proofErr w:type="spellStart"/>
      <w:r w:rsidRPr="00AE7418">
        <w:t>需要|要</w:t>
      </w:r>
      <w:proofErr w:type="spellEnd"/>
      <w:r w:rsidRPr="00AE7418">
        <w:t>)(</w:t>
      </w:r>
      <w:proofErr w:type="spellStart"/>
      <w:r w:rsidRPr="00AE7418">
        <w:t>做|完成</w:t>
      </w:r>
      <w:proofErr w:type="spellEnd"/>
      <w:r w:rsidRPr="00AE7418">
        <w:t>)(.+?)(?:</w:t>
      </w:r>
      <w:proofErr w:type="spellStart"/>
      <w:r w:rsidRPr="00AE7418">
        <w:t>在|之前</w:t>
      </w:r>
      <w:proofErr w:type="spellEnd"/>
      <w:r w:rsidRPr="00AE7418">
        <w:t>)(.+)'</w:t>
      </w:r>
    </w:p>
    <w:p w14:paraId="19FA0254" w14:textId="77777777" w:rsidR="00AE4443" w:rsidRPr="00AE7418" w:rsidRDefault="00000000" w:rsidP="00BC7BE2">
      <w:pPr>
        <w:pStyle w:val="ThesisCode"/>
      </w:pPr>
      <w:r w:rsidRPr="00AE7418">
        <w:t xml:space="preserve">            ],</w:t>
      </w:r>
    </w:p>
    <w:p w14:paraId="27380B1D" w14:textId="77777777" w:rsidR="00AE4443" w:rsidRPr="00AE7418" w:rsidRDefault="00000000" w:rsidP="00BC7BE2">
      <w:pPr>
        <w:pStyle w:val="ThesisCode"/>
      </w:pPr>
      <w:r w:rsidRPr="00AE7418">
        <w:t xml:space="preserve">            '</w:t>
      </w:r>
      <w:proofErr w:type="spellStart"/>
      <w:r w:rsidRPr="00AE7418">
        <w:t>query_tasks</w:t>
      </w:r>
      <w:proofErr w:type="spellEnd"/>
      <w:r w:rsidRPr="00AE7418">
        <w:t>': [</w:t>
      </w:r>
    </w:p>
    <w:p w14:paraId="2C0F23AA" w14:textId="77777777" w:rsidR="00AE4443" w:rsidRPr="00AE7418" w:rsidRDefault="00000000" w:rsidP="00BC7BE2">
      <w:pPr>
        <w:pStyle w:val="ThesisCode"/>
      </w:pPr>
      <w:r w:rsidRPr="00AE7418">
        <w:t xml:space="preserve">                r'(</w:t>
      </w:r>
      <w:proofErr w:type="spellStart"/>
      <w:r w:rsidRPr="00AE7418">
        <w:t>查看|看看</w:t>
      </w:r>
      <w:proofErr w:type="spellEnd"/>
      <w:r w:rsidRPr="00AE7418">
        <w:t>)(</w:t>
      </w:r>
      <w:proofErr w:type="spellStart"/>
      <w:r w:rsidRPr="00AE7418">
        <w:t>我的</w:t>
      </w:r>
      <w:proofErr w:type="spellEnd"/>
      <w:r w:rsidRPr="00AE7418">
        <w:t>)?</w:t>
      </w:r>
      <w:proofErr w:type="spellStart"/>
      <w:r w:rsidRPr="00AE7418">
        <w:t>待办</w:t>
      </w:r>
      <w:proofErr w:type="spellEnd"/>
      <w:r w:rsidRPr="00AE7418">
        <w:t>(</w:t>
      </w:r>
      <w:proofErr w:type="spellStart"/>
      <w:r w:rsidRPr="00AE7418">
        <w:t>事项</w:t>
      </w:r>
      <w:proofErr w:type="spellEnd"/>
      <w:r w:rsidRPr="00AE7418">
        <w:t>)?',</w:t>
      </w:r>
    </w:p>
    <w:p w14:paraId="5BD7F936" w14:textId="77777777" w:rsidR="00AE4443" w:rsidRPr="00AE7418" w:rsidRDefault="00000000" w:rsidP="00BC7BE2">
      <w:pPr>
        <w:pStyle w:val="ThesisCode"/>
      </w:pPr>
      <w:r w:rsidRPr="00AE7418">
        <w:t xml:space="preserve">                r'(</w:t>
      </w:r>
      <w:proofErr w:type="spellStart"/>
      <w:r w:rsidRPr="00AE7418">
        <w:t>今天|这周</w:t>
      </w:r>
      <w:proofErr w:type="spellEnd"/>
      <w:r w:rsidRPr="00AE7418">
        <w:t>)(</w:t>
      </w:r>
      <w:proofErr w:type="spellStart"/>
      <w:r w:rsidRPr="00AE7418">
        <w:t>有|的</w:t>
      </w:r>
      <w:proofErr w:type="spellEnd"/>
      <w:r w:rsidRPr="00AE7418">
        <w:t>)(</w:t>
      </w:r>
      <w:proofErr w:type="spellStart"/>
      <w:r w:rsidRPr="00AE7418">
        <w:t>什么</w:t>
      </w:r>
      <w:proofErr w:type="spellEnd"/>
      <w:r w:rsidRPr="00AE7418">
        <w:t>)?(</w:t>
      </w:r>
      <w:proofErr w:type="spellStart"/>
      <w:r w:rsidRPr="00AE7418">
        <w:t>待办|任务</w:t>
      </w:r>
      <w:proofErr w:type="spellEnd"/>
      <w:r w:rsidRPr="00AE7418">
        <w:t>)',</w:t>
      </w:r>
    </w:p>
    <w:p w14:paraId="07807F43" w14:textId="77777777" w:rsidR="00AE4443" w:rsidRPr="00AE7418" w:rsidRDefault="00000000" w:rsidP="00BC7BE2">
      <w:pPr>
        <w:pStyle w:val="ThesisCode"/>
      </w:pPr>
      <w:r w:rsidRPr="00AE7418">
        <w:t xml:space="preserve">                r'(我)(</w:t>
      </w:r>
      <w:proofErr w:type="spellStart"/>
      <w:r w:rsidRPr="00AE7418">
        <w:t>还有|剩下</w:t>
      </w:r>
      <w:proofErr w:type="spellEnd"/>
      <w:r w:rsidRPr="00AE7418">
        <w:t>)(</w:t>
      </w:r>
      <w:proofErr w:type="spellStart"/>
      <w:r w:rsidRPr="00AE7418">
        <w:t>什么</w:t>
      </w:r>
      <w:proofErr w:type="spellEnd"/>
      <w:r w:rsidRPr="00AE7418">
        <w:t>)?(</w:t>
      </w:r>
      <w:proofErr w:type="spellStart"/>
      <w:r w:rsidRPr="00AE7418">
        <w:t>待办|任务</w:t>
      </w:r>
      <w:proofErr w:type="spellEnd"/>
      <w:r w:rsidRPr="00AE7418">
        <w:t>)'</w:t>
      </w:r>
    </w:p>
    <w:p w14:paraId="679EDD5E" w14:textId="77777777" w:rsidR="00AE4443" w:rsidRPr="00AE7418" w:rsidRDefault="00000000" w:rsidP="00BC7BE2">
      <w:pPr>
        <w:pStyle w:val="ThesisCode"/>
      </w:pPr>
      <w:r w:rsidRPr="00AE7418">
        <w:t xml:space="preserve">            ]</w:t>
      </w:r>
    </w:p>
    <w:p w14:paraId="549F498C" w14:textId="77777777" w:rsidR="00AE4443" w:rsidRPr="00AE7418" w:rsidRDefault="00000000" w:rsidP="00BC7BE2">
      <w:pPr>
        <w:pStyle w:val="ThesisCode"/>
      </w:pPr>
      <w:r w:rsidRPr="00AE7418">
        <w:t xml:space="preserve">        }</w:t>
      </w:r>
    </w:p>
    <w:p w14:paraId="7DD556FF" w14:textId="77777777" w:rsidR="00AE4443" w:rsidRPr="00AE7418" w:rsidRDefault="00AE4443" w:rsidP="00BC7BE2">
      <w:pPr>
        <w:pStyle w:val="ThesisCode"/>
      </w:pPr>
    </w:p>
    <w:p w14:paraId="7C777E5A" w14:textId="77777777" w:rsidR="00AE4443" w:rsidRPr="00AE7418" w:rsidRDefault="00000000" w:rsidP="00BC7BE2">
      <w:pPr>
        <w:pStyle w:val="ThesisCode"/>
      </w:pPr>
      <w:r w:rsidRPr="00AE7418">
        <w:t xml:space="preserve">        </w:t>
      </w:r>
      <w:proofErr w:type="spellStart"/>
      <w:r w:rsidRPr="00AE7418">
        <w:t>self.time_patterns</w:t>
      </w:r>
      <w:proofErr w:type="spellEnd"/>
      <w:r w:rsidRPr="00AE7418">
        <w:t xml:space="preserve"> = [</w:t>
      </w:r>
    </w:p>
    <w:p w14:paraId="0F373D82" w14:textId="77777777" w:rsidR="00AE4443" w:rsidRPr="00AE7418" w:rsidRDefault="00000000" w:rsidP="00BC7BE2">
      <w:pPr>
        <w:pStyle w:val="ThesisCode"/>
      </w:pPr>
      <w:r w:rsidRPr="00AE7418">
        <w:t xml:space="preserve">            r'(\d{4})年(\d{1,2})月(\d{1,2})日(?:\s*(\d{1,2}):(\d{2}))?',</w:t>
      </w:r>
    </w:p>
    <w:p w14:paraId="553F4C9D" w14:textId="77777777" w:rsidR="00AE4443" w:rsidRPr="00AE7418" w:rsidRDefault="00000000" w:rsidP="00BC7BE2">
      <w:pPr>
        <w:pStyle w:val="ThesisCode"/>
      </w:pPr>
      <w:r w:rsidRPr="00AE7418">
        <w:t xml:space="preserve">            r'(\d{1,2})月(\d{1,2})日(?:\s*(\d{1,2}):(\d{2}))?',</w:t>
      </w:r>
    </w:p>
    <w:p w14:paraId="786AF933" w14:textId="77777777" w:rsidR="00AE4443" w:rsidRPr="00AE7418" w:rsidRDefault="00000000" w:rsidP="00BC7BE2">
      <w:pPr>
        <w:pStyle w:val="ThesisCode"/>
      </w:pPr>
      <w:r w:rsidRPr="00AE7418">
        <w:t xml:space="preserve">            r'(</w:t>
      </w:r>
      <w:proofErr w:type="spellStart"/>
      <w:r w:rsidRPr="00AE7418">
        <w:t>今天|明天|后天|大后天</w:t>
      </w:r>
      <w:proofErr w:type="spellEnd"/>
      <w:r w:rsidRPr="00AE7418">
        <w:t>)(?:\s*(\d{1,2}):(\d{2}))?',</w:t>
      </w:r>
    </w:p>
    <w:p w14:paraId="3AE71562" w14:textId="77777777" w:rsidR="00AE4443" w:rsidRPr="00AE7418" w:rsidRDefault="00000000" w:rsidP="00BC7BE2">
      <w:pPr>
        <w:pStyle w:val="ThesisCode"/>
      </w:pPr>
      <w:r w:rsidRPr="00AE7418">
        <w:t xml:space="preserve">            r'(</w:t>
      </w:r>
      <w:proofErr w:type="spellStart"/>
      <w:r w:rsidRPr="00AE7418">
        <w:t>下周|下下周</w:t>
      </w:r>
      <w:proofErr w:type="spellEnd"/>
      <w:r w:rsidRPr="00AE7418">
        <w:t>)(\d)(?:\s*(\d{1,2}):(\d{2}))?',</w:t>
      </w:r>
    </w:p>
    <w:p w14:paraId="4E2C342E" w14:textId="77777777" w:rsidR="00AE4443" w:rsidRPr="00AE7418" w:rsidRDefault="00000000" w:rsidP="00BC7BE2">
      <w:pPr>
        <w:pStyle w:val="ThesisCode"/>
      </w:pPr>
      <w:r w:rsidRPr="00AE7418">
        <w:lastRenderedPageBreak/>
        <w:t xml:space="preserve">            r'(\d{1,2}):(\d{2})-?(\d{1,2}):(\d{2})?'</w:t>
      </w:r>
    </w:p>
    <w:p w14:paraId="10DAB1EA" w14:textId="77777777" w:rsidR="00AE4443" w:rsidRPr="00AE7418" w:rsidRDefault="00000000" w:rsidP="00BC7BE2">
      <w:pPr>
        <w:pStyle w:val="ThesisCode"/>
      </w:pPr>
      <w:r w:rsidRPr="00AE7418">
        <w:t xml:space="preserve">        ]</w:t>
      </w:r>
    </w:p>
    <w:p w14:paraId="30E81262" w14:textId="77777777" w:rsidR="00AE4443" w:rsidRPr="00AE7418" w:rsidRDefault="00AE4443" w:rsidP="00BC7BE2">
      <w:pPr>
        <w:pStyle w:val="ThesisCode"/>
      </w:pPr>
    </w:p>
    <w:p w14:paraId="5216122B" w14:textId="77777777" w:rsidR="00AE4443" w:rsidRPr="00AE7418" w:rsidRDefault="00000000" w:rsidP="00BC7BE2">
      <w:pPr>
        <w:pStyle w:val="ThesisCode"/>
      </w:pPr>
      <w:r w:rsidRPr="00AE7418">
        <w:t xml:space="preserve">        </w:t>
      </w:r>
      <w:proofErr w:type="spellStart"/>
      <w:r w:rsidRPr="00AE7418">
        <w:t>self.location_patterns</w:t>
      </w:r>
      <w:proofErr w:type="spellEnd"/>
      <w:r w:rsidRPr="00AE7418">
        <w:t xml:space="preserve"> = [</w:t>
      </w:r>
    </w:p>
    <w:p w14:paraId="33C3C9EC" w14:textId="77777777" w:rsidR="00AE4443" w:rsidRPr="00AE7418" w:rsidRDefault="00000000" w:rsidP="00BC7BE2">
      <w:pPr>
        <w:pStyle w:val="ThesisCode"/>
        <w:rPr>
          <w:lang w:eastAsia="zh-CN"/>
        </w:rPr>
      </w:pPr>
      <w:r w:rsidRPr="00AE7418">
        <w:t xml:space="preserve">            </w:t>
      </w:r>
      <w:r w:rsidRPr="00AE7418">
        <w:rPr>
          <w:lang w:eastAsia="zh-CN"/>
        </w:rPr>
        <w:t>r'(在|到|去|从)(.+?)(?:做|开会|见面|吃饭|玩)',</w:t>
      </w:r>
    </w:p>
    <w:p w14:paraId="79263574" w14:textId="77777777" w:rsidR="00AE4443" w:rsidRPr="00AE7418" w:rsidRDefault="00000000" w:rsidP="00BC7BE2">
      <w:pPr>
        <w:pStyle w:val="ThesisCode"/>
      </w:pPr>
      <w:r w:rsidRPr="00AE7418">
        <w:rPr>
          <w:lang w:eastAsia="zh-CN"/>
        </w:rPr>
        <w:t xml:space="preserve">            </w:t>
      </w:r>
      <w:proofErr w:type="spellStart"/>
      <w:r w:rsidRPr="00AE7418">
        <w:t>r'地点</w:t>
      </w:r>
      <w:proofErr w:type="spellEnd"/>
      <w:r w:rsidRPr="00AE7418">
        <w:t>(?:</w:t>
      </w:r>
      <w:proofErr w:type="spellStart"/>
      <w:r w:rsidRPr="00AE7418">
        <w:t>是|在</w:t>
      </w:r>
      <w:proofErr w:type="spellEnd"/>
      <w:r w:rsidRPr="00AE7418">
        <w:t>)?(.+)',</w:t>
      </w:r>
    </w:p>
    <w:p w14:paraId="49DD915C" w14:textId="77777777" w:rsidR="00AE4443" w:rsidRPr="00AE7418" w:rsidRDefault="00000000" w:rsidP="00BC7BE2">
      <w:pPr>
        <w:pStyle w:val="ThesisCode"/>
      </w:pPr>
      <w:r w:rsidRPr="00AE7418">
        <w:t xml:space="preserve">            </w:t>
      </w:r>
      <w:proofErr w:type="spellStart"/>
      <w:r w:rsidRPr="00AE7418">
        <w:t>r'地址</w:t>
      </w:r>
      <w:proofErr w:type="spellEnd"/>
      <w:r w:rsidRPr="00AE7418">
        <w:t>(?:是)?(.+)'</w:t>
      </w:r>
    </w:p>
    <w:p w14:paraId="541E57C1" w14:textId="77777777" w:rsidR="00AE4443" w:rsidRPr="00AE7418" w:rsidRDefault="00000000" w:rsidP="00BC7BE2">
      <w:pPr>
        <w:pStyle w:val="ThesisCode"/>
      </w:pPr>
      <w:r w:rsidRPr="00AE7418">
        <w:t xml:space="preserve">        ]</w:t>
      </w:r>
    </w:p>
    <w:p w14:paraId="2B195F15" w14:textId="77777777" w:rsidR="00AE4443" w:rsidRPr="00AE7418" w:rsidRDefault="00AE4443" w:rsidP="00BC7BE2">
      <w:pPr>
        <w:pStyle w:val="ThesisCode"/>
      </w:pPr>
    </w:p>
    <w:p w14:paraId="0761658D" w14:textId="77777777" w:rsidR="00AE4443" w:rsidRPr="00AE7418" w:rsidRDefault="00000000" w:rsidP="00BC7BE2">
      <w:pPr>
        <w:pStyle w:val="ThesisCode"/>
      </w:pPr>
      <w:r w:rsidRPr="00AE7418">
        <w:t xml:space="preserve">    def </w:t>
      </w:r>
      <w:proofErr w:type="spellStart"/>
      <w:r w:rsidRPr="00AE7418">
        <w:t>parse_intent</w:t>
      </w:r>
      <w:proofErr w:type="spellEnd"/>
      <w:r w:rsidRPr="00AE7418">
        <w:t>(self, text: str, context: Optional[</w:t>
      </w:r>
      <w:proofErr w:type="spellStart"/>
      <w:r w:rsidRPr="00AE7418">
        <w:t>Dict</w:t>
      </w:r>
      <w:proofErr w:type="spellEnd"/>
      <w:r w:rsidRPr="00AE7418">
        <w:t xml:space="preserve">] = None) -&gt; </w:t>
      </w:r>
      <w:proofErr w:type="spellStart"/>
      <w:r w:rsidRPr="00AE7418">
        <w:t>IntentResult</w:t>
      </w:r>
      <w:proofErr w:type="spellEnd"/>
      <w:r w:rsidRPr="00AE7418">
        <w:t>:</w:t>
      </w:r>
    </w:p>
    <w:p w14:paraId="3E817930" w14:textId="77777777" w:rsidR="00AE4443" w:rsidRPr="00AE7418" w:rsidRDefault="00000000" w:rsidP="00BC7BE2">
      <w:pPr>
        <w:pStyle w:val="ThesisCode"/>
      </w:pPr>
      <w:r w:rsidRPr="00AE7418">
        <w:t xml:space="preserve">        """</w:t>
      </w:r>
      <w:proofErr w:type="spellStart"/>
      <w:r w:rsidRPr="00AE7418">
        <w:t>解析用户意图</w:t>
      </w:r>
      <w:proofErr w:type="spellEnd"/>
      <w:r w:rsidRPr="00AE7418">
        <w:t>"""</w:t>
      </w:r>
    </w:p>
    <w:p w14:paraId="0812EB4D" w14:textId="77777777" w:rsidR="00AE4443" w:rsidRPr="00AE7418" w:rsidRDefault="00000000" w:rsidP="00BC7BE2">
      <w:pPr>
        <w:pStyle w:val="ThesisCode"/>
      </w:pPr>
      <w:r w:rsidRPr="00AE7418">
        <w:t xml:space="preserve">        text = </w:t>
      </w:r>
      <w:proofErr w:type="spellStart"/>
      <w:r w:rsidRPr="00AE7418">
        <w:t>text.strip</w:t>
      </w:r>
      <w:proofErr w:type="spellEnd"/>
      <w:r w:rsidRPr="00AE7418">
        <w:t>()</w:t>
      </w:r>
    </w:p>
    <w:p w14:paraId="58D999AD" w14:textId="77777777" w:rsidR="00AE4443" w:rsidRPr="00AE7418" w:rsidRDefault="00000000" w:rsidP="00BC7BE2">
      <w:pPr>
        <w:pStyle w:val="ThesisCode"/>
      </w:pPr>
      <w:r w:rsidRPr="00AE7418">
        <w:t xml:space="preserve">        context = context or {}</w:t>
      </w:r>
    </w:p>
    <w:p w14:paraId="2EE95E3C" w14:textId="77777777" w:rsidR="00AE4443" w:rsidRPr="00AE7418" w:rsidRDefault="00AE4443" w:rsidP="00BC7BE2">
      <w:pPr>
        <w:pStyle w:val="ThesisCode"/>
      </w:pPr>
    </w:p>
    <w:p w14:paraId="49D0FC36" w14:textId="77777777" w:rsidR="00AE4443" w:rsidRPr="00AE7418" w:rsidRDefault="00000000" w:rsidP="00BC7BE2">
      <w:pPr>
        <w:pStyle w:val="ThesisCode"/>
      </w:pPr>
      <w:r w:rsidRPr="00AE7418">
        <w:t xml:space="preserve">        # </w:t>
      </w:r>
      <w:proofErr w:type="spellStart"/>
      <w:r w:rsidRPr="00AE7418">
        <w:t>尝试匹配已知意图模式</w:t>
      </w:r>
      <w:proofErr w:type="spellEnd"/>
    </w:p>
    <w:p w14:paraId="71688A57" w14:textId="77777777" w:rsidR="00AE4443" w:rsidRPr="00AE7418" w:rsidRDefault="00000000" w:rsidP="00BC7BE2">
      <w:pPr>
        <w:pStyle w:val="ThesisCode"/>
      </w:pPr>
      <w:r w:rsidRPr="00AE7418">
        <w:t xml:space="preserve">        for intent, patterns in </w:t>
      </w:r>
      <w:proofErr w:type="spellStart"/>
      <w:r w:rsidRPr="00AE7418">
        <w:t>self.intent_patterns.items</w:t>
      </w:r>
      <w:proofErr w:type="spellEnd"/>
      <w:r w:rsidRPr="00AE7418">
        <w:t>():</w:t>
      </w:r>
    </w:p>
    <w:p w14:paraId="52902CEE" w14:textId="77777777" w:rsidR="00AE4443" w:rsidRPr="00AE7418" w:rsidRDefault="00000000" w:rsidP="00BC7BE2">
      <w:pPr>
        <w:pStyle w:val="ThesisCode"/>
      </w:pPr>
      <w:r w:rsidRPr="00AE7418">
        <w:t xml:space="preserve">            for pattern in patterns:</w:t>
      </w:r>
    </w:p>
    <w:p w14:paraId="00189416" w14:textId="77777777" w:rsidR="00AE4443" w:rsidRPr="00AE7418" w:rsidRDefault="00000000" w:rsidP="00BC7BE2">
      <w:pPr>
        <w:pStyle w:val="ThesisCode"/>
      </w:pPr>
      <w:r w:rsidRPr="00AE7418">
        <w:t xml:space="preserve">                match = </w:t>
      </w:r>
      <w:proofErr w:type="spellStart"/>
      <w:r w:rsidRPr="00AE7418">
        <w:t>re.search</w:t>
      </w:r>
      <w:proofErr w:type="spellEnd"/>
      <w:r w:rsidRPr="00AE7418">
        <w:t xml:space="preserve">(pattern, text, </w:t>
      </w:r>
      <w:proofErr w:type="spellStart"/>
      <w:r w:rsidRPr="00AE7418">
        <w:t>re.IGNORECASE</w:t>
      </w:r>
      <w:proofErr w:type="spellEnd"/>
      <w:r w:rsidRPr="00AE7418">
        <w:t>)</w:t>
      </w:r>
    </w:p>
    <w:p w14:paraId="49F5B981" w14:textId="77777777" w:rsidR="00AE4443" w:rsidRPr="00AE7418" w:rsidRDefault="00000000" w:rsidP="00BC7BE2">
      <w:pPr>
        <w:pStyle w:val="ThesisCode"/>
      </w:pPr>
      <w:r w:rsidRPr="00AE7418">
        <w:t xml:space="preserve">                if match:</w:t>
      </w:r>
    </w:p>
    <w:p w14:paraId="72DA5577" w14:textId="77777777" w:rsidR="00AE4443" w:rsidRPr="00AE7418" w:rsidRDefault="00000000" w:rsidP="00BC7BE2">
      <w:pPr>
        <w:pStyle w:val="ThesisCode"/>
      </w:pPr>
      <w:r w:rsidRPr="00AE7418">
        <w:t xml:space="preserve">                    entities = self._</w:t>
      </w:r>
      <w:proofErr w:type="spellStart"/>
      <w:r w:rsidRPr="00AE7418">
        <w:t>extract_entities</w:t>
      </w:r>
      <w:proofErr w:type="spellEnd"/>
      <w:r w:rsidRPr="00AE7418">
        <w:t>(text, match)</w:t>
      </w:r>
    </w:p>
    <w:p w14:paraId="3D0DA846" w14:textId="77777777" w:rsidR="00AE4443" w:rsidRPr="00AE7418" w:rsidRDefault="00000000" w:rsidP="00BC7BE2">
      <w:pPr>
        <w:pStyle w:val="ThesisCode"/>
      </w:pPr>
      <w:r w:rsidRPr="00AE7418">
        <w:t xml:space="preserve">                    confidence = self._</w:t>
      </w:r>
      <w:proofErr w:type="spellStart"/>
      <w:r w:rsidRPr="00AE7418">
        <w:t>calculate_confidence</w:t>
      </w:r>
      <w:proofErr w:type="spellEnd"/>
      <w:r w:rsidRPr="00AE7418">
        <w:t>(text, intent, entities)</w:t>
      </w:r>
    </w:p>
    <w:p w14:paraId="4FFD4A96" w14:textId="77777777" w:rsidR="00AE4443" w:rsidRPr="00AE7418" w:rsidRDefault="00000000" w:rsidP="00BC7BE2">
      <w:pPr>
        <w:pStyle w:val="ThesisCode"/>
      </w:pPr>
      <w:r w:rsidRPr="00AE7418">
        <w:t xml:space="preserve">                    </w:t>
      </w:r>
      <w:proofErr w:type="spellStart"/>
      <w:r w:rsidRPr="00AE7418">
        <w:t>missing_info</w:t>
      </w:r>
      <w:proofErr w:type="spellEnd"/>
      <w:r w:rsidRPr="00AE7418">
        <w:t xml:space="preserve"> = self._</w:t>
      </w:r>
      <w:proofErr w:type="spellStart"/>
      <w:r w:rsidRPr="00AE7418">
        <w:t>identify_missing_info</w:t>
      </w:r>
      <w:proofErr w:type="spellEnd"/>
      <w:r w:rsidRPr="00AE7418">
        <w:t>(intent, entities)</w:t>
      </w:r>
    </w:p>
    <w:p w14:paraId="43234F6F" w14:textId="77777777" w:rsidR="00AE4443" w:rsidRPr="00AE7418" w:rsidRDefault="00AE4443" w:rsidP="00BC7BE2">
      <w:pPr>
        <w:pStyle w:val="ThesisCode"/>
      </w:pPr>
    </w:p>
    <w:p w14:paraId="3CAB213A" w14:textId="77777777" w:rsidR="00AE4443" w:rsidRPr="00AE7418" w:rsidRDefault="00000000" w:rsidP="00BC7BE2">
      <w:pPr>
        <w:pStyle w:val="ThesisCode"/>
      </w:pPr>
      <w:r w:rsidRPr="00AE7418">
        <w:t xml:space="preserve">                    return </w:t>
      </w:r>
      <w:proofErr w:type="spellStart"/>
      <w:r w:rsidRPr="00AE7418">
        <w:t>IntentResult</w:t>
      </w:r>
      <w:proofErr w:type="spellEnd"/>
      <w:r w:rsidRPr="00AE7418">
        <w:t>(</w:t>
      </w:r>
    </w:p>
    <w:p w14:paraId="0C2687FD" w14:textId="77777777" w:rsidR="00AE4443" w:rsidRPr="00AE7418" w:rsidRDefault="00000000" w:rsidP="00BC7BE2">
      <w:pPr>
        <w:pStyle w:val="ThesisCode"/>
      </w:pPr>
      <w:r w:rsidRPr="00AE7418">
        <w:t xml:space="preserve">                        intent=intent,</w:t>
      </w:r>
    </w:p>
    <w:p w14:paraId="3D3BA730" w14:textId="77777777" w:rsidR="00AE4443" w:rsidRPr="00AE7418" w:rsidRDefault="00000000" w:rsidP="00BC7BE2">
      <w:pPr>
        <w:pStyle w:val="ThesisCode"/>
      </w:pPr>
      <w:r w:rsidRPr="00AE7418">
        <w:t xml:space="preserve">                        confidence=confidence,</w:t>
      </w:r>
    </w:p>
    <w:p w14:paraId="3489B1B5" w14:textId="77777777" w:rsidR="00AE4443" w:rsidRPr="00AE7418" w:rsidRDefault="00000000" w:rsidP="00BC7BE2">
      <w:pPr>
        <w:pStyle w:val="ThesisCode"/>
      </w:pPr>
      <w:r w:rsidRPr="00AE7418">
        <w:t xml:space="preserve">                        entities=entities,</w:t>
      </w:r>
    </w:p>
    <w:p w14:paraId="21733B5B" w14:textId="77777777" w:rsidR="00AE4443" w:rsidRPr="00AE7418" w:rsidRDefault="00000000" w:rsidP="00BC7BE2">
      <w:pPr>
        <w:pStyle w:val="ThesisCode"/>
      </w:pPr>
      <w:r w:rsidRPr="00AE7418">
        <w:t xml:space="preserve">                        </w:t>
      </w:r>
      <w:proofErr w:type="spellStart"/>
      <w:r w:rsidRPr="00AE7418">
        <w:t>missing_info</w:t>
      </w:r>
      <w:proofErr w:type="spellEnd"/>
      <w:r w:rsidRPr="00AE7418">
        <w:t>=</w:t>
      </w:r>
      <w:proofErr w:type="spellStart"/>
      <w:r w:rsidRPr="00AE7418">
        <w:t>missing_info</w:t>
      </w:r>
      <w:proofErr w:type="spellEnd"/>
    </w:p>
    <w:p w14:paraId="5CB8DA4A" w14:textId="77777777" w:rsidR="00AE4443" w:rsidRPr="00AE7418" w:rsidRDefault="00000000" w:rsidP="00BC7BE2">
      <w:pPr>
        <w:pStyle w:val="ThesisCode"/>
      </w:pPr>
      <w:r w:rsidRPr="00AE7418">
        <w:t xml:space="preserve">                    )</w:t>
      </w:r>
    </w:p>
    <w:p w14:paraId="3A9B269E" w14:textId="77777777" w:rsidR="00AE4443" w:rsidRPr="00AE7418" w:rsidRDefault="00AE4443" w:rsidP="00BC7BE2">
      <w:pPr>
        <w:pStyle w:val="ThesisCode"/>
      </w:pPr>
    </w:p>
    <w:p w14:paraId="6D255E27" w14:textId="77777777" w:rsidR="00AE4443" w:rsidRPr="00AE7418" w:rsidRDefault="00000000" w:rsidP="00BC7BE2">
      <w:pPr>
        <w:pStyle w:val="ThesisCode"/>
      </w:pPr>
      <w:r w:rsidRPr="00AE7418">
        <w:t xml:space="preserve">        # </w:t>
      </w:r>
      <w:proofErr w:type="spellStart"/>
      <w:r w:rsidRPr="00AE7418">
        <w:t>默认返回闲聊意图</w:t>
      </w:r>
      <w:proofErr w:type="spellEnd"/>
    </w:p>
    <w:p w14:paraId="4D99E771" w14:textId="77777777" w:rsidR="00AE4443" w:rsidRPr="00AE7418" w:rsidRDefault="00000000" w:rsidP="00BC7BE2">
      <w:pPr>
        <w:pStyle w:val="ThesisCode"/>
      </w:pPr>
      <w:r w:rsidRPr="00AE7418">
        <w:t xml:space="preserve">        return </w:t>
      </w:r>
      <w:proofErr w:type="spellStart"/>
      <w:r w:rsidRPr="00AE7418">
        <w:t>IntentResult</w:t>
      </w:r>
      <w:proofErr w:type="spellEnd"/>
      <w:r w:rsidRPr="00AE7418">
        <w:t>(</w:t>
      </w:r>
    </w:p>
    <w:p w14:paraId="2450BBD6" w14:textId="77777777" w:rsidR="00AE4443" w:rsidRPr="00AE7418" w:rsidRDefault="00000000" w:rsidP="00BC7BE2">
      <w:pPr>
        <w:pStyle w:val="ThesisCode"/>
      </w:pPr>
      <w:r w:rsidRPr="00AE7418">
        <w:t xml:space="preserve">            intent='chat',</w:t>
      </w:r>
    </w:p>
    <w:p w14:paraId="4842B5CB" w14:textId="77777777" w:rsidR="00AE4443" w:rsidRPr="00AE7418" w:rsidRDefault="00000000" w:rsidP="00BC7BE2">
      <w:pPr>
        <w:pStyle w:val="ThesisCode"/>
      </w:pPr>
      <w:r w:rsidRPr="00AE7418">
        <w:t xml:space="preserve">            confidence=0.8,</w:t>
      </w:r>
    </w:p>
    <w:p w14:paraId="4244F74D" w14:textId="77777777" w:rsidR="00AE4443" w:rsidRPr="00AE7418" w:rsidRDefault="00000000" w:rsidP="00BC7BE2">
      <w:pPr>
        <w:pStyle w:val="ThesisCode"/>
      </w:pPr>
      <w:r w:rsidRPr="00AE7418">
        <w:t xml:space="preserve">            entities={'message': text},</w:t>
      </w:r>
    </w:p>
    <w:p w14:paraId="6AD0148B" w14:textId="77777777" w:rsidR="00AE4443" w:rsidRPr="00AE7418" w:rsidRDefault="00000000" w:rsidP="00BC7BE2">
      <w:pPr>
        <w:pStyle w:val="ThesisCode"/>
      </w:pPr>
      <w:r w:rsidRPr="00AE7418">
        <w:t xml:space="preserve">            </w:t>
      </w:r>
      <w:proofErr w:type="spellStart"/>
      <w:r w:rsidRPr="00AE7418">
        <w:t>missing_info</w:t>
      </w:r>
      <w:proofErr w:type="spellEnd"/>
      <w:r w:rsidRPr="00AE7418">
        <w:t>=[]</w:t>
      </w:r>
    </w:p>
    <w:p w14:paraId="4BB114F4" w14:textId="77777777" w:rsidR="00AE4443" w:rsidRPr="00AE7418" w:rsidRDefault="00000000" w:rsidP="00BC7BE2">
      <w:pPr>
        <w:pStyle w:val="ThesisCode"/>
      </w:pPr>
      <w:r w:rsidRPr="00AE7418">
        <w:t xml:space="preserve">        )</w:t>
      </w:r>
    </w:p>
    <w:p w14:paraId="637DA33D" w14:textId="77777777" w:rsidR="00AE4443" w:rsidRPr="00AE7418" w:rsidRDefault="00AE4443" w:rsidP="00BC7BE2"/>
    <w:p w14:paraId="65EC49C1" w14:textId="77777777" w:rsidR="00AE4443" w:rsidRPr="00AE7418" w:rsidRDefault="00000000" w:rsidP="00BC7BE2">
      <w:pPr>
        <w:pStyle w:val="ThesisBody"/>
      </w:pPr>
      <w:r w:rsidRPr="00AE7418">
        <w:t xml:space="preserve">3. </w:t>
      </w:r>
      <w:proofErr w:type="spellStart"/>
      <w:r w:rsidRPr="00AE7418">
        <w:t>调度算法模块</w:t>
      </w:r>
      <w:proofErr w:type="spellEnd"/>
    </w:p>
    <w:p w14:paraId="34D64ED9" w14:textId="77777777" w:rsidR="00AE4443" w:rsidRPr="00AE7418" w:rsidRDefault="00000000" w:rsidP="00BC7BE2">
      <w:pPr>
        <w:pStyle w:val="ThesisCode"/>
      </w:pPr>
      <w:r w:rsidRPr="00AE7418">
        <w:t xml:space="preserve">from datetime import datetime, </w:t>
      </w:r>
      <w:proofErr w:type="spellStart"/>
      <w:r w:rsidRPr="00AE7418">
        <w:t>timedelta</w:t>
      </w:r>
      <w:proofErr w:type="spellEnd"/>
    </w:p>
    <w:p w14:paraId="1C9BBD97" w14:textId="77777777" w:rsidR="00AE4443" w:rsidRPr="00AE7418" w:rsidRDefault="00000000" w:rsidP="00BC7BE2">
      <w:pPr>
        <w:pStyle w:val="ThesisCode"/>
      </w:pPr>
      <w:r w:rsidRPr="00AE7418">
        <w:t xml:space="preserve">from typing import List, </w:t>
      </w:r>
      <w:proofErr w:type="spellStart"/>
      <w:r w:rsidRPr="00AE7418">
        <w:t>Dict</w:t>
      </w:r>
      <w:proofErr w:type="spellEnd"/>
      <w:r w:rsidRPr="00AE7418">
        <w:t>, Optional, Tuple</w:t>
      </w:r>
    </w:p>
    <w:p w14:paraId="1DC50CC5" w14:textId="77777777" w:rsidR="00AE4443" w:rsidRPr="00AE7418" w:rsidRDefault="00000000" w:rsidP="00BC7BE2">
      <w:pPr>
        <w:pStyle w:val="ThesisCode"/>
      </w:pPr>
      <w:r w:rsidRPr="00AE7418">
        <w:t xml:space="preserve">from </w:t>
      </w:r>
      <w:proofErr w:type="spellStart"/>
      <w:r w:rsidRPr="00AE7418">
        <w:t>dataclasses</w:t>
      </w:r>
      <w:proofErr w:type="spellEnd"/>
      <w:r w:rsidRPr="00AE7418">
        <w:t xml:space="preserve"> import </w:t>
      </w:r>
      <w:proofErr w:type="spellStart"/>
      <w:r w:rsidRPr="00AE7418">
        <w:t>dataclass</w:t>
      </w:r>
      <w:proofErr w:type="spellEnd"/>
    </w:p>
    <w:p w14:paraId="2B879CE9" w14:textId="77777777" w:rsidR="00AE4443" w:rsidRPr="00AE7418" w:rsidRDefault="00000000" w:rsidP="00BC7BE2">
      <w:pPr>
        <w:pStyle w:val="ThesisCode"/>
      </w:pPr>
      <w:r w:rsidRPr="00AE7418">
        <w:t xml:space="preserve">import </w:t>
      </w:r>
      <w:proofErr w:type="spellStart"/>
      <w:r w:rsidRPr="00AE7418">
        <w:t>numpy</w:t>
      </w:r>
      <w:proofErr w:type="spellEnd"/>
      <w:r w:rsidRPr="00AE7418">
        <w:t xml:space="preserve"> as np</w:t>
      </w:r>
    </w:p>
    <w:p w14:paraId="0C9B6B18" w14:textId="77777777" w:rsidR="00AE4443" w:rsidRPr="00AE7418" w:rsidRDefault="00000000" w:rsidP="00BC7BE2">
      <w:pPr>
        <w:pStyle w:val="ThesisCode"/>
      </w:pPr>
      <w:r w:rsidRPr="00AE7418">
        <w:t xml:space="preserve">from </w:t>
      </w:r>
      <w:proofErr w:type="spellStart"/>
      <w:r w:rsidRPr="00AE7418">
        <w:t>itertools</w:t>
      </w:r>
      <w:proofErr w:type="spellEnd"/>
      <w:r w:rsidRPr="00AE7418">
        <w:t xml:space="preserve"> import product</w:t>
      </w:r>
    </w:p>
    <w:p w14:paraId="41682008" w14:textId="77777777" w:rsidR="00AE4443" w:rsidRPr="00AE7418" w:rsidRDefault="00AE4443" w:rsidP="00BC7BE2">
      <w:pPr>
        <w:pStyle w:val="ThesisCode"/>
      </w:pPr>
    </w:p>
    <w:p w14:paraId="52A1A21B" w14:textId="77777777" w:rsidR="00AE4443" w:rsidRPr="00AE7418" w:rsidRDefault="00000000" w:rsidP="00BC7BE2">
      <w:pPr>
        <w:pStyle w:val="ThesisCode"/>
      </w:pPr>
      <w:r w:rsidRPr="00AE7418">
        <w:t>@dataclass</w:t>
      </w:r>
    </w:p>
    <w:p w14:paraId="1DD4BF6D" w14:textId="77777777" w:rsidR="00AE4443" w:rsidRPr="00AE7418" w:rsidRDefault="00000000" w:rsidP="00BC7BE2">
      <w:pPr>
        <w:pStyle w:val="ThesisCode"/>
      </w:pPr>
      <w:r w:rsidRPr="00AE7418">
        <w:t xml:space="preserve">class </w:t>
      </w:r>
      <w:proofErr w:type="spellStart"/>
      <w:r w:rsidRPr="00AE7418">
        <w:t>TimeSlot</w:t>
      </w:r>
      <w:proofErr w:type="spellEnd"/>
      <w:r w:rsidRPr="00AE7418">
        <w:t>:</w:t>
      </w:r>
    </w:p>
    <w:p w14:paraId="05C0755E" w14:textId="77777777" w:rsidR="00AE4443" w:rsidRPr="00AE7418" w:rsidRDefault="00000000" w:rsidP="00BC7BE2">
      <w:pPr>
        <w:pStyle w:val="ThesisCode"/>
      </w:pPr>
      <w:r w:rsidRPr="00AE7418">
        <w:t xml:space="preserve">    start: datetime</w:t>
      </w:r>
    </w:p>
    <w:p w14:paraId="4363568A" w14:textId="77777777" w:rsidR="00AE4443" w:rsidRPr="00AE7418" w:rsidRDefault="00000000" w:rsidP="00BC7BE2">
      <w:pPr>
        <w:pStyle w:val="ThesisCode"/>
      </w:pPr>
      <w:r w:rsidRPr="00AE7418">
        <w:t xml:space="preserve">    end: datetime</w:t>
      </w:r>
    </w:p>
    <w:p w14:paraId="54FBB93C" w14:textId="77777777" w:rsidR="00AE4443" w:rsidRPr="00AE7418" w:rsidRDefault="00AE4443" w:rsidP="00BC7BE2">
      <w:pPr>
        <w:pStyle w:val="ThesisCode"/>
      </w:pPr>
    </w:p>
    <w:p w14:paraId="57FE091D" w14:textId="77777777" w:rsidR="00AE4443" w:rsidRPr="00AE7418" w:rsidRDefault="00000000" w:rsidP="00BC7BE2">
      <w:pPr>
        <w:pStyle w:val="ThesisCode"/>
      </w:pPr>
      <w:r w:rsidRPr="00AE7418">
        <w:t xml:space="preserve">    def duration(self) -&gt; </w:t>
      </w:r>
      <w:proofErr w:type="spellStart"/>
      <w:r w:rsidRPr="00AE7418">
        <w:t>timedelta</w:t>
      </w:r>
      <w:proofErr w:type="spellEnd"/>
      <w:r w:rsidRPr="00AE7418">
        <w:t>:</w:t>
      </w:r>
    </w:p>
    <w:p w14:paraId="47B080F7" w14:textId="77777777" w:rsidR="00AE4443" w:rsidRPr="00AE7418" w:rsidRDefault="00000000" w:rsidP="00BC7BE2">
      <w:pPr>
        <w:pStyle w:val="ThesisCode"/>
      </w:pPr>
      <w:r w:rsidRPr="00AE7418">
        <w:t xml:space="preserve">        return </w:t>
      </w:r>
      <w:proofErr w:type="spellStart"/>
      <w:r w:rsidRPr="00AE7418">
        <w:t>self.end</w:t>
      </w:r>
      <w:proofErr w:type="spellEnd"/>
      <w:r w:rsidRPr="00AE7418">
        <w:t xml:space="preserve"> - </w:t>
      </w:r>
      <w:proofErr w:type="spellStart"/>
      <w:r w:rsidRPr="00AE7418">
        <w:t>self.start</w:t>
      </w:r>
      <w:proofErr w:type="spellEnd"/>
    </w:p>
    <w:p w14:paraId="59505EFE" w14:textId="77777777" w:rsidR="00AE4443" w:rsidRPr="00AE7418" w:rsidRDefault="00AE4443" w:rsidP="00BC7BE2">
      <w:pPr>
        <w:pStyle w:val="ThesisCode"/>
      </w:pPr>
    </w:p>
    <w:p w14:paraId="7B591940" w14:textId="77777777" w:rsidR="00AE4443" w:rsidRPr="00AE7418" w:rsidRDefault="00000000" w:rsidP="00BC7BE2">
      <w:pPr>
        <w:pStyle w:val="ThesisCode"/>
      </w:pPr>
      <w:r w:rsidRPr="00AE7418">
        <w:t xml:space="preserve">    def overlaps(self, other: '</w:t>
      </w:r>
      <w:proofErr w:type="spellStart"/>
      <w:r w:rsidRPr="00AE7418">
        <w:t>TimeSlot</w:t>
      </w:r>
      <w:proofErr w:type="spellEnd"/>
      <w:r w:rsidRPr="00AE7418">
        <w:t>') -&gt; bool:</w:t>
      </w:r>
    </w:p>
    <w:p w14:paraId="242AAA6E" w14:textId="77777777" w:rsidR="00AE4443" w:rsidRPr="00AE7418" w:rsidRDefault="00000000" w:rsidP="00BC7BE2">
      <w:pPr>
        <w:pStyle w:val="ThesisCode"/>
      </w:pPr>
      <w:r w:rsidRPr="00AE7418">
        <w:t xml:space="preserve">        return </w:t>
      </w:r>
      <w:proofErr w:type="spellStart"/>
      <w:r w:rsidRPr="00AE7418">
        <w:t>self.start</w:t>
      </w:r>
      <w:proofErr w:type="spellEnd"/>
      <w:r w:rsidRPr="00AE7418">
        <w:t xml:space="preserve"> &lt; </w:t>
      </w:r>
      <w:proofErr w:type="spellStart"/>
      <w:r w:rsidRPr="00AE7418">
        <w:t>other.end</w:t>
      </w:r>
      <w:proofErr w:type="spellEnd"/>
      <w:r w:rsidRPr="00AE7418">
        <w:t xml:space="preserve"> and </w:t>
      </w:r>
      <w:proofErr w:type="spellStart"/>
      <w:r w:rsidRPr="00AE7418">
        <w:t>self.end</w:t>
      </w:r>
      <w:proofErr w:type="spellEnd"/>
      <w:r w:rsidRPr="00AE7418">
        <w:t xml:space="preserve"> &gt; </w:t>
      </w:r>
      <w:proofErr w:type="spellStart"/>
      <w:r w:rsidRPr="00AE7418">
        <w:t>other.start</w:t>
      </w:r>
      <w:proofErr w:type="spellEnd"/>
    </w:p>
    <w:p w14:paraId="13D9134F" w14:textId="77777777" w:rsidR="00AE4443" w:rsidRPr="00AE7418" w:rsidRDefault="00AE4443" w:rsidP="00BC7BE2">
      <w:pPr>
        <w:pStyle w:val="ThesisCode"/>
      </w:pPr>
    </w:p>
    <w:p w14:paraId="09C66CE8" w14:textId="77777777" w:rsidR="00AE4443" w:rsidRPr="00AE7418" w:rsidRDefault="00000000" w:rsidP="00BC7BE2">
      <w:pPr>
        <w:pStyle w:val="ThesisCode"/>
      </w:pPr>
      <w:r w:rsidRPr="00AE7418">
        <w:t>@dataclass</w:t>
      </w:r>
    </w:p>
    <w:p w14:paraId="1C4CC465" w14:textId="77777777" w:rsidR="00AE4443" w:rsidRPr="00AE7418" w:rsidRDefault="00000000" w:rsidP="00BC7BE2">
      <w:pPr>
        <w:pStyle w:val="ThesisCode"/>
      </w:pPr>
      <w:r w:rsidRPr="00AE7418">
        <w:t>class Event:</w:t>
      </w:r>
    </w:p>
    <w:p w14:paraId="48170E70" w14:textId="77777777" w:rsidR="00AE4443" w:rsidRPr="00AE7418" w:rsidRDefault="00000000" w:rsidP="00BC7BE2">
      <w:pPr>
        <w:pStyle w:val="ThesisCode"/>
      </w:pPr>
      <w:r w:rsidRPr="00AE7418">
        <w:lastRenderedPageBreak/>
        <w:t xml:space="preserve">    id: str</w:t>
      </w:r>
    </w:p>
    <w:p w14:paraId="3791BDEC" w14:textId="77777777" w:rsidR="00AE4443" w:rsidRPr="00AE7418" w:rsidRDefault="00000000" w:rsidP="00BC7BE2">
      <w:pPr>
        <w:pStyle w:val="ThesisCode"/>
      </w:pPr>
      <w:r w:rsidRPr="00AE7418">
        <w:t xml:space="preserve">    title: str</w:t>
      </w:r>
    </w:p>
    <w:p w14:paraId="6D2FDB67" w14:textId="77777777" w:rsidR="00AE4443" w:rsidRPr="00AE7418" w:rsidRDefault="00000000" w:rsidP="00BC7BE2">
      <w:pPr>
        <w:pStyle w:val="ThesisCode"/>
      </w:pPr>
      <w:r w:rsidRPr="00AE7418">
        <w:t xml:space="preserve">    </w:t>
      </w:r>
      <w:proofErr w:type="spellStart"/>
      <w:r w:rsidRPr="00AE7418">
        <w:t>start_time</w:t>
      </w:r>
      <w:proofErr w:type="spellEnd"/>
      <w:r w:rsidRPr="00AE7418">
        <w:t>: datetime</w:t>
      </w:r>
    </w:p>
    <w:p w14:paraId="6000E1FF" w14:textId="77777777" w:rsidR="00AE4443" w:rsidRPr="00AE7418" w:rsidRDefault="00000000" w:rsidP="00BC7BE2">
      <w:pPr>
        <w:pStyle w:val="ThesisCode"/>
      </w:pPr>
      <w:r w:rsidRPr="00AE7418">
        <w:t xml:space="preserve">    </w:t>
      </w:r>
      <w:proofErr w:type="spellStart"/>
      <w:r w:rsidRPr="00AE7418">
        <w:t>end_time</w:t>
      </w:r>
      <w:proofErr w:type="spellEnd"/>
      <w:r w:rsidRPr="00AE7418">
        <w:t>: datetime</w:t>
      </w:r>
    </w:p>
    <w:p w14:paraId="1CEADCEA" w14:textId="77777777" w:rsidR="00AE4443" w:rsidRPr="00AE7418" w:rsidRDefault="00000000" w:rsidP="00BC7BE2">
      <w:pPr>
        <w:pStyle w:val="ThesisCode"/>
      </w:pPr>
      <w:r w:rsidRPr="00AE7418">
        <w:t xml:space="preserve">    </w:t>
      </w:r>
      <w:proofErr w:type="spellStart"/>
      <w:r w:rsidRPr="00AE7418">
        <w:t>is_fixed</w:t>
      </w:r>
      <w:proofErr w:type="spellEnd"/>
      <w:r w:rsidRPr="00AE7418">
        <w:t>: bool = False</w:t>
      </w:r>
    </w:p>
    <w:p w14:paraId="7929B859" w14:textId="77777777" w:rsidR="00AE4443" w:rsidRPr="00AE7418" w:rsidRDefault="00000000" w:rsidP="00BC7BE2">
      <w:pPr>
        <w:pStyle w:val="ThesisCode"/>
      </w:pPr>
      <w:r w:rsidRPr="00AE7418">
        <w:t xml:space="preserve">    priority: int = 3</w:t>
      </w:r>
    </w:p>
    <w:p w14:paraId="50922924" w14:textId="77777777" w:rsidR="00AE4443" w:rsidRPr="00AE7418" w:rsidRDefault="00000000" w:rsidP="00BC7BE2">
      <w:pPr>
        <w:pStyle w:val="ThesisCode"/>
      </w:pPr>
      <w:r w:rsidRPr="00AE7418">
        <w:t xml:space="preserve">    location: Optional[str] = None</w:t>
      </w:r>
    </w:p>
    <w:p w14:paraId="124118D5" w14:textId="77777777" w:rsidR="00AE4443" w:rsidRPr="00AE7418" w:rsidRDefault="00000000" w:rsidP="00BC7BE2">
      <w:pPr>
        <w:pStyle w:val="ThesisCode"/>
      </w:pPr>
      <w:r w:rsidRPr="00AE7418">
        <w:t xml:space="preserve">    </w:t>
      </w:r>
      <w:proofErr w:type="spellStart"/>
      <w:r w:rsidRPr="00AE7418">
        <w:t>transport_duration</w:t>
      </w:r>
      <w:proofErr w:type="spellEnd"/>
      <w:r w:rsidRPr="00AE7418">
        <w:t>: int = 0</w:t>
      </w:r>
    </w:p>
    <w:p w14:paraId="6662532E" w14:textId="77777777" w:rsidR="00AE4443" w:rsidRPr="00AE7418" w:rsidRDefault="00000000" w:rsidP="00BC7BE2">
      <w:pPr>
        <w:pStyle w:val="ThesisCode"/>
      </w:pPr>
      <w:r w:rsidRPr="00AE7418">
        <w:t xml:space="preserve">    </w:t>
      </w:r>
      <w:proofErr w:type="spellStart"/>
      <w:r w:rsidRPr="00AE7418">
        <w:t>buffer_before</w:t>
      </w:r>
      <w:proofErr w:type="spellEnd"/>
      <w:r w:rsidRPr="00AE7418">
        <w:t>: int = 15</w:t>
      </w:r>
    </w:p>
    <w:p w14:paraId="651E0791" w14:textId="77777777" w:rsidR="00AE4443" w:rsidRPr="00AE7418" w:rsidRDefault="00000000" w:rsidP="00BC7BE2">
      <w:pPr>
        <w:pStyle w:val="ThesisCode"/>
      </w:pPr>
      <w:r w:rsidRPr="00AE7418">
        <w:t xml:space="preserve">    </w:t>
      </w:r>
      <w:proofErr w:type="spellStart"/>
      <w:r w:rsidRPr="00AE7418">
        <w:t>buffer_after</w:t>
      </w:r>
      <w:proofErr w:type="spellEnd"/>
      <w:r w:rsidRPr="00AE7418">
        <w:t>: int = 15</w:t>
      </w:r>
    </w:p>
    <w:p w14:paraId="4C15292E" w14:textId="77777777" w:rsidR="00AE4443" w:rsidRPr="00AE7418" w:rsidRDefault="00AE4443" w:rsidP="00BC7BE2">
      <w:pPr>
        <w:pStyle w:val="ThesisCode"/>
      </w:pPr>
    </w:p>
    <w:p w14:paraId="62D9ABF1" w14:textId="77777777" w:rsidR="00AE4443" w:rsidRPr="00AE7418" w:rsidRDefault="00000000" w:rsidP="00BC7BE2">
      <w:pPr>
        <w:pStyle w:val="ThesisCode"/>
      </w:pPr>
      <w:r w:rsidRPr="00AE7418">
        <w:t xml:space="preserve">class </w:t>
      </w:r>
      <w:proofErr w:type="spellStart"/>
      <w:r w:rsidRPr="00AE7418">
        <w:t>SchedulingEngine</w:t>
      </w:r>
      <w:proofErr w:type="spellEnd"/>
      <w:r w:rsidRPr="00AE7418">
        <w:t>:</w:t>
      </w:r>
    </w:p>
    <w:p w14:paraId="53A61B69" w14:textId="77777777" w:rsidR="00AE4443" w:rsidRPr="00AE7418" w:rsidRDefault="00000000" w:rsidP="00BC7BE2">
      <w:pPr>
        <w:pStyle w:val="ThesisCode"/>
      </w:pPr>
      <w:r w:rsidRPr="00AE7418">
        <w:t xml:space="preserve">    def __</w:t>
      </w:r>
      <w:proofErr w:type="spellStart"/>
      <w:r w:rsidRPr="00AE7418">
        <w:t>init</w:t>
      </w:r>
      <w:proofErr w:type="spellEnd"/>
      <w:r w:rsidRPr="00AE7418">
        <w:t>__(self):</w:t>
      </w:r>
    </w:p>
    <w:p w14:paraId="26766356" w14:textId="77777777" w:rsidR="00AE4443" w:rsidRPr="00AE7418" w:rsidRDefault="00000000" w:rsidP="00BC7BE2">
      <w:pPr>
        <w:pStyle w:val="ThesisCode"/>
      </w:pPr>
      <w:r w:rsidRPr="00AE7418">
        <w:t xml:space="preserve">        </w:t>
      </w:r>
      <w:proofErr w:type="spellStart"/>
      <w:r w:rsidRPr="00AE7418">
        <w:t>self.work_start_time</w:t>
      </w:r>
      <w:proofErr w:type="spellEnd"/>
      <w:r w:rsidRPr="00AE7418">
        <w:t xml:space="preserve"> = 9 * 60  # 9:00 AM in minutes</w:t>
      </w:r>
    </w:p>
    <w:p w14:paraId="26CDAC11" w14:textId="77777777" w:rsidR="00AE4443" w:rsidRPr="00AE7418" w:rsidRDefault="00000000" w:rsidP="00BC7BE2">
      <w:pPr>
        <w:pStyle w:val="ThesisCode"/>
      </w:pPr>
      <w:r w:rsidRPr="00AE7418">
        <w:t xml:space="preserve">        </w:t>
      </w:r>
      <w:proofErr w:type="spellStart"/>
      <w:r w:rsidRPr="00AE7418">
        <w:t>self.work_end_time</w:t>
      </w:r>
      <w:proofErr w:type="spellEnd"/>
      <w:r w:rsidRPr="00AE7418">
        <w:t xml:space="preserve"> = 18 * 60  # 6:00 PM in minutes</w:t>
      </w:r>
    </w:p>
    <w:p w14:paraId="3B4EC924" w14:textId="77777777" w:rsidR="00AE4443" w:rsidRPr="00AE7418" w:rsidRDefault="00000000" w:rsidP="00BC7BE2">
      <w:pPr>
        <w:pStyle w:val="ThesisCode"/>
      </w:pPr>
      <w:r w:rsidRPr="00AE7418">
        <w:t xml:space="preserve">        </w:t>
      </w:r>
      <w:proofErr w:type="spellStart"/>
      <w:r w:rsidRPr="00AE7418">
        <w:t>self.default_buffer</w:t>
      </w:r>
      <w:proofErr w:type="spellEnd"/>
      <w:r w:rsidRPr="00AE7418">
        <w:t xml:space="preserve"> = 15  # minutes</w:t>
      </w:r>
    </w:p>
    <w:p w14:paraId="5887300F" w14:textId="77777777" w:rsidR="00AE4443" w:rsidRPr="00AE7418" w:rsidRDefault="00AE4443" w:rsidP="00BC7BE2">
      <w:pPr>
        <w:pStyle w:val="ThesisCode"/>
      </w:pPr>
    </w:p>
    <w:p w14:paraId="554BA250" w14:textId="77777777" w:rsidR="00AE4443" w:rsidRPr="00AE7418" w:rsidRDefault="00000000" w:rsidP="00BC7BE2">
      <w:pPr>
        <w:pStyle w:val="ThesisCode"/>
      </w:pPr>
      <w:r w:rsidRPr="00AE7418">
        <w:t xml:space="preserve">    def </w:t>
      </w:r>
      <w:proofErr w:type="spellStart"/>
      <w:r w:rsidRPr="00AE7418">
        <w:t>find_available_slots</w:t>
      </w:r>
      <w:proofErr w:type="spellEnd"/>
      <w:r w:rsidRPr="00AE7418">
        <w:t>(</w:t>
      </w:r>
    </w:p>
    <w:p w14:paraId="519EC25C" w14:textId="77777777" w:rsidR="00AE4443" w:rsidRPr="00AE7418" w:rsidRDefault="00000000" w:rsidP="00BC7BE2">
      <w:pPr>
        <w:pStyle w:val="ThesisCode"/>
      </w:pPr>
      <w:r w:rsidRPr="00AE7418">
        <w:t xml:space="preserve">        self,</w:t>
      </w:r>
    </w:p>
    <w:p w14:paraId="52932175" w14:textId="77777777" w:rsidR="00AE4443" w:rsidRPr="00AE7418" w:rsidRDefault="00000000" w:rsidP="00BC7BE2">
      <w:pPr>
        <w:pStyle w:val="ThesisCode"/>
      </w:pPr>
      <w:r w:rsidRPr="00AE7418">
        <w:t xml:space="preserve">        </w:t>
      </w:r>
      <w:proofErr w:type="spellStart"/>
      <w:r w:rsidRPr="00AE7418">
        <w:t>existing_events</w:t>
      </w:r>
      <w:proofErr w:type="spellEnd"/>
      <w:r w:rsidRPr="00AE7418">
        <w:t>: List[Event],</w:t>
      </w:r>
    </w:p>
    <w:p w14:paraId="71775DC4" w14:textId="77777777" w:rsidR="00AE4443" w:rsidRPr="00AE7418" w:rsidRDefault="00000000" w:rsidP="00BC7BE2">
      <w:pPr>
        <w:pStyle w:val="ThesisCode"/>
      </w:pPr>
      <w:r w:rsidRPr="00AE7418">
        <w:t xml:space="preserve">        duration: int,</w:t>
      </w:r>
    </w:p>
    <w:p w14:paraId="0B55275C" w14:textId="77777777" w:rsidR="00AE4443" w:rsidRPr="00AE7418" w:rsidRDefault="00000000" w:rsidP="00BC7BE2">
      <w:pPr>
        <w:pStyle w:val="ThesisCode"/>
      </w:pPr>
      <w:r w:rsidRPr="00AE7418">
        <w:t xml:space="preserve">        date: datetime,</w:t>
      </w:r>
    </w:p>
    <w:p w14:paraId="5CD3B156" w14:textId="77777777" w:rsidR="00AE4443" w:rsidRPr="00AE7418" w:rsidRDefault="00000000" w:rsidP="00BC7BE2">
      <w:pPr>
        <w:pStyle w:val="ThesisCode"/>
      </w:pPr>
      <w:r w:rsidRPr="00AE7418">
        <w:t xml:space="preserve">        </w:t>
      </w:r>
      <w:proofErr w:type="spellStart"/>
      <w:r w:rsidRPr="00AE7418">
        <w:t>buffer_time</w:t>
      </w:r>
      <w:proofErr w:type="spellEnd"/>
      <w:r w:rsidRPr="00AE7418">
        <w:t>: int = 15</w:t>
      </w:r>
    </w:p>
    <w:p w14:paraId="404723EF" w14:textId="77777777" w:rsidR="00AE4443" w:rsidRPr="00AE7418" w:rsidRDefault="00000000" w:rsidP="00BC7BE2">
      <w:pPr>
        <w:pStyle w:val="ThesisCode"/>
      </w:pPr>
      <w:r w:rsidRPr="00AE7418">
        <w:t xml:space="preserve">    ) -&gt; List[</w:t>
      </w:r>
      <w:proofErr w:type="spellStart"/>
      <w:r w:rsidRPr="00AE7418">
        <w:t>TimeSlot</w:t>
      </w:r>
      <w:proofErr w:type="spellEnd"/>
      <w:r w:rsidRPr="00AE7418">
        <w:t>]:</w:t>
      </w:r>
    </w:p>
    <w:p w14:paraId="043A4CB0" w14:textId="77777777" w:rsidR="00AE4443" w:rsidRPr="00AE7418" w:rsidRDefault="00000000" w:rsidP="00BC7BE2">
      <w:pPr>
        <w:pStyle w:val="ThesisCode"/>
      </w:pPr>
      <w:r w:rsidRPr="00AE7418">
        <w:t xml:space="preserve">        """</w:t>
      </w:r>
      <w:proofErr w:type="spellStart"/>
      <w:r w:rsidRPr="00AE7418">
        <w:t>查找可用的空闲时间段</w:t>
      </w:r>
      <w:proofErr w:type="spellEnd"/>
      <w:r w:rsidRPr="00AE7418">
        <w:t>"""</w:t>
      </w:r>
    </w:p>
    <w:p w14:paraId="4B9CACA4" w14:textId="77777777" w:rsidR="00AE4443" w:rsidRPr="00AE7418" w:rsidRDefault="00000000" w:rsidP="00BC7BE2">
      <w:pPr>
        <w:pStyle w:val="ThesisCode"/>
      </w:pPr>
      <w:r w:rsidRPr="00AE7418">
        <w:t xml:space="preserve">        # </w:t>
      </w:r>
      <w:proofErr w:type="spellStart"/>
      <w:r w:rsidRPr="00AE7418">
        <w:t>将现有事件按开始时间排序</w:t>
      </w:r>
      <w:proofErr w:type="spellEnd"/>
    </w:p>
    <w:p w14:paraId="5497EBF7" w14:textId="77777777" w:rsidR="00AE4443" w:rsidRPr="00AE7418" w:rsidRDefault="00000000" w:rsidP="00BC7BE2">
      <w:pPr>
        <w:pStyle w:val="ThesisCode"/>
      </w:pPr>
      <w:r w:rsidRPr="00AE7418">
        <w:t xml:space="preserve">        </w:t>
      </w:r>
      <w:proofErr w:type="spellStart"/>
      <w:r w:rsidRPr="00AE7418">
        <w:t>sorted_events</w:t>
      </w:r>
      <w:proofErr w:type="spellEnd"/>
      <w:r w:rsidRPr="00AE7418">
        <w:t xml:space="preserve"> = sorted(</w:t>
      </w:r>
      <w:proofErr w:type="spellStart"/>
      <w:r w:rsidRPr="00AE7418">
        <w:t>existing_events</w:t>
      </w:r>
      <w:proofErr w:type="spellEnd"/>
      <w:r w:rsidRPr="00AE7418">
        <w:t xml:space="preserve">, key=lambda x: </w:t>
      </w:r>
      <w:proofErr w:type="spellStart"/>
      <w:r w:rsidRPr="00AE7418">
        <w:t>x.start_time</w:t>
      </w:r>
      <w:proofErr w:type="spellEnd"/>
      <w:r w:rsidRPr="00AE7418">
        <w:t>)</w:t>
      </w:r>
    </w:p>
    <w:p w14:paraId="63443B25" w14:textId="77777777" w:rsidR="00AE4443" w:rsidRPr="00AE7418" w:rsidRDefault="00AE4443" w:rsidP="00BC7BE2">
      <w:pPr>
        <w:pStyle w:val="ThesisCode"/>
      </w:pPr>
    </w:p>
    <w:p w14:paraId="4B9DE12B" w14:textId="77777777" w:rsidR="00AE4443" w:rsidRPr="00AE7418" w:rsidRDefault="00000000" w:rsidP="00BC7BE2">
      <w:pPr>
        <w:pStyle w:val="ThesisCode"/>
      </w:pPr>
      <w:r w:rsidRPr="00AE7418">
        <w:t xml:space="preserve">        </w:t>
      </w:r>
      <w:proofErr w:type="spellStart"/>
      <w:r w:rsidRPr="00AE7418">
        <w:t>available_slots</w:t>
      </w:r>
      <w:proofErr w:type="spellEnd"/>
      <w:r w:rsidRPr="00AE7418">
        <w:t xml:space="preserve"> = []</w:t>
      </w:r>
    </w:p>
    <w:p w14:paraId="02D40997" w14:textId="77777777" w:rsidR="00AE4443" w:rsidRPr="00AE7418" w:rsidRDefault="00000000" w:rsidP="00BC7BE2">
      <w:pPr>
        <w:pStyle w:val="ThesisCode"/>
      </w:pPr>
      <w:r w:rsidRPr="00AE7418">
        <w:t xml:space="preserve">        </w:t>
      </w:r>
      <w:proofErr w:type="spellStart"/>
      <w:r w:rsidRPr="00AE7418">
        <w:t>current_time</w:t>
      </w:r>
      <w:proofErr w:type="spellEnd"/>
      <w:r w:rsidRPr="00AE7418">
        <w:t xml:space="preserve"> = </w:t>
      </w:r>
      <w:proofErr w:type="spellStart"/>
      <w:r w:rsidRPr="00AE7418">
        <w:t>date.replace</w:t>
      </w:r>
      <w:proofErr w:type="spellEnd"/>
      <w:r w:rsidRPr="00AE7418">
        <w:t>(hour=8, minute=0, second=0, microsecond=0)</w:t>
      </w:r>
    </w:p>
    <w:p w14:paraId="1B80869A" w14:textId="77777777" w:rsidR="00AE4443" w:rsidRPr="00AE7418" w:rsidRDefault="00000000" w:rsidP="00BC7BE2">
      <w:pPr>
        <w:pStyle w:val="ThesisCode"/>
      </w:pPr>
      <w:r w:rsidRPr="00AE7418">
        <w:t xml:space="preserve">        </w:t>
      </w:r>
      <w:proofErr w:type="spellStart"/>
      <w:r w:rsidRPr="00AE7418">
        <w:t>end_time</w:t>
      </w:r>
      <w:proofErr w:type="spellEnd"/>
      <w:r w:rsidRPr="00AE7418">
        <w:t xml:space="preserve"> = </w:t>
      </w:r>
      <w:proofErr w:type="spellStart"/>
      <w:r w:rsidRPr="00AE7418">
        <w:t>date.replace</w:t>
      </w:r>
      <w:proofErr w:type="spellEnd"/>
      <w:r w:rsidRPr="00AE7418">
        <w:t>(hour=22, minute=0, second=0, microsecond=0)</w:t>
      </w:r>
    </w:p>
    <w:p w14:paraId="2CB883E3" w14:textId="77777777" w:rsidR="00AE4443" w:rsidRPr="00AE7418" w:rsidRDefault="00AE4443" w:rsidP="00BC7BE2">
      <w:pPr>
        <w:pStyle w:val="ThesisCode"/>
      </w:pPr>
    </w:p>
    <w:p w14:paraId="3DA85FF3" w14:textId="77777777" w:rsidR="00AE4443" w:rsidRPr="00AE7418" w:rsidRDefault="00000000" w:rsidP="00BC7BE2">
      <w:pPr>
        <w:pStyle w:val="ThesisCode"/>
      </w:pPr>
      <w:r w:rsidRPr="00AE7418">
        <w:t xml:space="preserve">        for event in </w:t>
      </w:r>
      <w:proofErr w:type="spellStart"/>
      <w:r w:rsidRPr="00AE7418">
        <w:t>sorted_events</w:t>
      </w:r>
      <w:proofErr w:type="spellEnd"/>
      <w:r w:rsidRPr="00AE7418">
        <w:t>:</w:t>
      </w:r>
    </w:p>
    <w:p w14:paraId="7F75C7DD" w14:textId="77777777" w:rsidR="00AE4443" w:rsidRPr="00AE7418" w:rsidRDefault="00000000" w:rsidP="00BC7BE2">
      <w:pPr>
        <w:pStyle w:val="ThesisCode"/>
        <w:rPr>
          <w:lang w:eastAsia="zh-CN"/>
        </w:rPr>
      </w:pPr>
      <w:r w:rsidRPr="00AE7418">
        <w:t xml:space="preserve">            </w:t>
      </w:r>
      <w:r w:rsidRPr="00AE7418">
        <w:rPr>
          <w:lang w:eastAsia="zh-CN"/>
        </w:rPr>
        <w:t># 计算事件的有效时间范围（包括缓冲时间）</w:t>
      </w:r>
    </w:p>
    <w:p w14:paraId="64815A46" w14:textId="77777777" w:rsidR="00AE4443" w:rsidRPr="00AE7418" w:rsidRDefault="00000000" w:rsidP="00BC7BE2">
      <w:pPr>
        <w:pStyle w:val="ThesisCode"/>
      </w:pPr>
      <w:r w:rsidRPr="00AE7418">
        <w:rPr>
          <w:lang w:eastAsia="zh-CN"/>
        </w:rPr>
        <w:t xml:space="preserve">            </w:t>
      </w:r>
      <w:proofErr w:type="spellStart"/>
      <w:r w:rsidRPr="00AE7418">
        <w:t>event_start</w:t>
      </w:r>
      <w:proofErr w:type="spellEnd"/>
      <w:r w:rsidRPr="00AE7418">
        <w:t xml:space="preserve"> = </w:t>
      </w:r>
      <w:proofErr w:type="spellStart"/>
      <w:r w:rsidRPr="00AE7418">
        <w:t>event.start_time</w:t>
      </w:r>
      <w:proofErr w:type="spellEnd"/>
      <w:r w:rsidRPr="00AE7418">
        <w:t xml:space="preserve"> - </w:t>
      </w:r>
      <w:proofErr w:type="spellStart"/>
      <w:r w:rsidRPr="00AE7418">
        <w:t>timedelta</w:t>
      </w:r>
      <w:proofErr w:type="spellEnd"/>
      <w:r w:rsidRPr="00AE7418">
        <w:t>(minutes=</w:t>
      </w:r>
      <w:proofErr w:type="spellStart"/>
      <w:r w:rsidRPr="00AE7418">
        <w:t>event.buffer_before</w:t>
      </w:r>
      <w:proofErr w:type="spellEnd"/>
      <w:r w:rsidRPr="00AE7418">
        <w:t>)</w:t>
      </w:r>
    </w:p>
    <w:p w14:paraId="51712C56" w14:textId="77777777" w:rsidR="00AE4443" w:rsidRPr="00AE7418" w:rsidRDefault="00000000" w:rsidP="00BC7BE2">
      <w:pPr>
        <w:pStyle w:val="ThesisCode"/>
      </w:pPr>
      <w:r w:rsidRPr="00AE7418">
        <w:t xml:space="preserve">            </w:t>
      </w:r>
      <w:proofErr w:type="spellStart"/>
      <w:r w:rsidRPr="00AE7418">
        <w:t>event_end</w:t>
      </w:r>
      <w:proofErr w:type="spellEnd"/>
      <w:r w:rsidRPr="00AE7418">
        <w:t xml:space="preserve"> = </w:t>
      </w:r>
      <w:proofErr w:type="spellStart"/>
      <w:r w:rsidRPr="00AE7418">
        <w:t>event.end_time</w:t>
      </w:r>
      <w:proofErr w:type="spellEnd"/>
      <w:r w:rsidRPr="00AE7418">
        <w:t xml:space="preserve"> + </w:t>
      </w:r>
      <w:proofErr w:type="spellStart"/>
      <w:r w:rsidRPr="00AE7418">
        <w:t>timedelta</w:t>
      </w:r>
      <w:proofErr w:type="spellEnd"/>
      <w:r w:rsidRPr="00AE7418">
        <w:t>(minutes=</w:t>
      </w:r>
      <w:proofErr w:type="spellStart"/>
      <w:r w:rsidRPr="00AE7418">
        <w:t>event.buffer_after</w:t>
      </w:r>
      <w:proofErr w:type="spellEnd"/>
      <w:r w:rsidRPr="00AE7418">
        <w:t>)</w:t>
      </w:r>
    </w:p>
    <w:p w14:paraId="7DBEB136" w14:textId="77777777" w:rsidR="00AE4443" w:rsidRPr="00AE7418" w:rsidRDefault="00AE4443" w:rsidP="00BC7BE2">
      <w:pPr>
        <w:pStyle w:val="ThesisCode"/>
      </w:pPr>
    </w:p>
    <w:p w14:paraId="17A159E2" w14:textId="77777777" w:rsidR="00AE4443" w:rsidRPr="00AE7418" w:rsidRDefault="00000000" w:rsidP="00BC7BE2">
      <w:pPr>
        <w:pStyle w:val="ThesisCode"/>
        <w:rPr>
          <w:lang w:eastAsia="zh-CN"/>
        </w:rPr>
      </w:pPr>
      <w:r w:rsidRPr="00AE7418">
        <w:t xml:space="preserve">            </w:t>
      </w:r>
      <w:r w:rsidRPr="00AE7418">
        <w:rPr>
          <w:lang w:eastAsia="zh-CN"/>
        </w:rPr>
        <w:t># 检查当前时间与事件之间是否有足够的空闲时间</w:t>
      </w:r>
    </w:p>
    <w:p w14:paraId="2401F0EB" w14:textId="77777777" w:rsidR="00AE4443" w:rsidRPr="00AE7418" w:rsidRDefault="00000000" w:rsidP="00BC7BE2">
      <w:pPr>
        <w:pStyle w:val="ThesisCode"/>
      </w:pPr>
      <w:r w:rsidRPr="00AE7418">
        <w:rPr>
          <w:lang w:eastAsia="zh-CN"/>
        </w:rPr>
        <w:t xml:space="preserve">            </w:t>
      </w:r>
      <w:r w:rsidRPr="00AE7418">
        <w:t xml:space="preserve">if </w:t>
      </w:r>
      <w:proofErr w:type="spellStart"/>
      <w:r w:rsidRPr="00AE7418">
        <w:t>current_time</w:t>
      </w:r>
      <w:proofErr w:type="spellEnd"/>
      <w:r w:rsidRPr="00AE7418">
        <w:t xml:space="preserve"> + </w:t>
      </w:r>
      <w:proofErr w:type="spellStart"/>
      <w:r w:rsidRPr="00AE7418">
        <w:t>timedelta</w:t>
      </w:r>
      <w:proofErr w:type="spellEnd"/>
      <w:r w:rsidRPr="00AE7418">
        <w:t xml:space="preserve">(minutes=duration + </w:t>
      </w:r>
      <w:proofErr w:type="spellStart"/>
      <w:r w:rsidRPr="00AE7418">
        <w:t>buffer_time</w:t>
      </w:r>
      <w:proofErr w:type="spellEnd"/>
      <w:r w:rsidRPr="00AE7418">
        <w:t xml:space="preserve">) &lt;= </w:t>
      </w:r>
      <w:proofErr w:type="spellStart"/>
      <w:r w:rsidRPr="00AE7418">
        <w:t>event_start</w:t>
      </w:r>
      <w:proofErr w:type="spellEnd"/>
      <w:r w:rsidRPr="00AE7418">
        <w:t>:</w:t>
      </w:r>
    </w:p>
    <w:p w14:paraId="79843B96" w14:textId="77777777" w:rsidR="00AE4443" w:rsidRPr="00AE7418" w:rsidRDefault="00000000" w:rsidP="00BC7BE2">
      <w:pPr>
        <w:pStyle w:val="ThesisCode"/>
      </w:pPr>
      <w:r w:rsidRPr="00AE7418">
        <w:t xml:space="preserve">                </w:t>
      </w:r>
      <w:proofErr w:type="spellStart"/>
      <w:r w:rsidRPr="00AE7418">
        <w:t>slot_start</w:t>
      </w:r>
      <w:proofErr w:type="spellEnd"/>
      <w:r w:rsidRPr="00AE7418">
        <w:t xml:space="preserve"> = </w:t>
      </w:r>
      <w:proofErr w:type="spellStart"/>
      <w:r w:rsidRPr="00AE7418">
        <w:t>current_time</w:t>
      </w:r>
      <w:proofErr w:type="spellEnd"/>
    </w:p>
    <w:p w14:paraId="60EEEFFD" w14:textId="77777777" w:rsidR="00AE4443" w:rsidRPr="00AE7418" w:rsidRDefault="00000000" w:rsidP="00BC7BE2">
      <w:pPr>
        <w:pStyle w:val="ThesisCode"/>
      </w:pPr>
      <w:r w:rsidRPr="00AE7418">
        <w:t xml:space="preserve">                </w:t>
      </w:r>
      <w:proofErr w:type="spellStart"/>
      <w:r w:rsidRPr="00AE7418">
        <w:t>slot_end</w:t>
      </w:r>
      <w:proofErr w:type="spellEnd"/>
      <w:r w:rsidRPr="00AE7418">
        <w:t xml:space="preserve"> = </w:t>
      </w:r>
      <w:proofErr w:type="spellStart"/>
      <w:r w:rsidRPr="00AE7418">
        <w:t>event_start</w:t>
      </w:r>
      <w:proofErr w:type="spellEnd"/>
      <w:r w:rsidRPr="00AE7418">
        <w:t xml:space="preserve"> - </w:t>
      </w:r>
      <w:proofErr w:type="spellStart"/>
      <w:r w:rsidRPr="00AE7418">
        <w:t>timedelta</w:t>
      </w:r>
      <w:proofErr w:type="spellEnd"/>
      <w:r w:rsidRPr="00AE7418">
        <w:t>(minutes=</w:t>
      </w:r>
      <w:proofErr w:type="spellStart"/>
      <w:r w:rsidRPr="00AE7418">
        <w:t>buffer_time</w:t>
      </w:r>
      <w:proofErr w:type="spellEnd"/>
      <w:r w:rsidRPr="00AE7418">
        <w:t>)</w:t>
      </w:r>
    </w:p>
    <w:p w14:paraId="4979988C" w14:textId="77777777" w:rsidR="00AE4443" w:rsidRPr="00AE7418" w:rsidRDefault="00AE4443" w:rsidP="00BC7BE2">
      <w:pPr>
        <w:pStyle w:val="ThesisCode"/>
      </w:pPr>
    </w:p>
    <w:p w14:paraId="58DE1251" w14:textId="77777777" w:rsidR="00AE4443" w:rsidRPr="00AE7418" w:rsidRDefault="00000000" w:rsidP="00BC7BE2">
      <w:pPr>
        <w:pStyle w:val="ThesisCode"/>
      </w:pPr>
      <w:r w:rsidRPr="00AE7418">
        <w:t xml:space="preserve">                if </w:t>
      </w:r>
      <w:proofErr w:type="spellStart"/>
      <w:r w:rsidRPr="00AE7418">
        <w:t>slot_end</w:t>
      </w:r>
      <w:proofErr w:type="spellEnd"/>
      <w:r w:rsidRPr="00AE7418">
        <w:t xml:space="preserve"> - </w:t>
      </w:r>
      <w:proofErr w:type="spellStart"/>
      <w:r w:rsidRPr="00AE7418">
        <w:t>slot_start</w:t>
      </w:r>
      <w:proofErr w:type="spellEnd"/>
      <w:r w:rsidRPr="00AE7418">
        <w:t xml:space="preserve"> &gt;= </w:t>
      </w:r>
      <w:proofErr w:type="spellStart"/>
      <w:r w:rsidRPr="00AE7418">
        <w:t>timedelta</w:t>
      </w:r>
      <w:proofErr w:type="spellEnd"/>
      <w:r w:rsidRPr="00AE7418">
        <w:t>(minutes=duration):</w:t>
      </w:r>
    </w:p>
    <w:p w14:paraId="5A719700" w14:textId="77777777" w:rsidR="00AE4443" w:rsidRPr="00AE7418" w:rsidRDefault="00000000" w:rsidP="00BC7BE2">
      <w:pPr>
        <w:pStyle w:val="ThesisCode"/>
      </w:pPr>
      <w:r w:rsidRPr="00AE7418">
        <w:t xml:space="preserve">                    </w:t>
      </w:r>
      <w:proofErr w:type="spellStart"/>
      <w:r w:rsidRPr="00AE7418">
        <w:t>available_slots.append</w:t>
      </w:r>
      <w:proofErr w:type="spellEnd"/>
      <w:r w:rsidRPr="00AE7418">
        <w:t>(</w:t>
      </w:r>
      <w:proofErr w:type="spellStart"/>
      <w:r w:rsidRPr="00AE7418">
        <w:t>TimeSlot</w:t>
      </w:r>
      <w:proofErr w:type="spellEnd"/>
      <w:r w:rsidRPr="00AE7418">
        <w:t>(</w:t>
      </w:r>
      <w:proofErr w:type="spellStart"/>
      <w:r w:rsidRPr="00AE7418">
        <w:t>slot_start</w:t>
      </w:r>
      <w:proofErr w:type="spellEnd"/>
      <w:r w:rsidRPr="00AE7418">
        <w:t xml:space="preserve">, </w:t>
      </w:r>
      <w:proofErr w:type="spellStart"/>
      <w:r w:rsidRPr="00AE7418">
        <w:t>slot_end</w:t>
      </w:r>
      <w:proofErr w:type="spellEnd"/>
      <w:r w:rsidRPr="00AE7418">
        <w:t>))</w:t>
      </w:r>
    </w:p>
    <w:p w14:paraId="52BAB237" w14:textId="77777777" w:rsidR="00AE4443" w:rsidRPr="00AE7418" w:rsidRDefault="00AE4443" w:rsidP="00BC7BE2">
      <w:pPr>
        <w:pStyle w:val="ThesisCode"/>
      </w:pPr>
    </w:p>
    <w:p w14:paraId="5F53D24D" w14:textId="77777777" w:rsidR="00AE4443" w:rsidRPr="00AE7418" w:rsidRDefault="00000000" w:rsidP="00BC7BE2">
      <w:pPr>
        <w:pStyle w:val="ThesisCode"/>
        <w:rPr>
          <w:lang w:eastAsia="zh-CN"/>
        </w:rPr>
      </w:pPr>
      <w:r w:rsidRPr="00AE7418">
        <w:t xml:space="preserve">            </w:t>
      </w:r>
      <w:r w:rsidRPr="00AE7418">
        <w:rPr>
          <w:lang w:eastAsia="zh-CN"/>
        </w:rPr>
        <w:t># 更新当前时间为事件结束时间</w:t>
      </w:r>
    </w:p>
    <w:p w14:paraId="2DB7CA83" w14:textId="77777777" w:rsidR="00AE4443" w:rsidRPr="00AE7418" w:rsidRDefault="00000000" w:rsidP="00BC7BE2">
      <w:pPr>
        <w:pStyle w:val="ThesisCode"/>
      </w:pPr>
      <w:r w:rsidRPr="00AE7418">
        <w:rPr>
          <w:lang w:eastAsia="zh-CN"/>
        </w:rPr>
        <w:t xml:space="preserve">            </w:t>
      </w:r>
      <w:proofErr w:type="spellStart"/>
      <w:r w:rsidRPr="00AE7418">
        <w:t>current_time</w:t>
      </w:r>
      <w:proofErr w:type="spellEnd"/>
      <w:r w:rsidRPr="00AE7418">
        <w:t xml:space="preserve"> = max(</w:t>
      </w:r>
      <w:proofErr w:type="spellStart"/>
      <w:r w:rsidRPr="00AE7418">
        <w:t>current_time</w:t>
      </w:r>
      <w:proofErr w:type="spellEnd"/>
      <w:r w:rsidRPr="00AE7418">
        <w:t xml:space="preserve">, </w:t>
      </w:r>
      <w:proofErr w:type="spellStart"/>
      <w:r w:rsidRPr="00AE7418">
        <w:t>event_end</w:t>
      </w:r>
      <w:proofErr w:type="spellEnd"/>
      <w:r w:rsidRPr="00AE7418">
        <w:t>)</w:t>
      </w:r>
    </w:p>
    <w:p w14:paraId="7EE0C4B3" w14:textId="77777777" w:rsidR="00AE4443" w:rsidRPr="00AE7418" w:rsidRDefault="00AE4443" w:rsidP="00BC7BE2">
      <w:pPr>
        <w:pStyle w:val="ThesisCode"/>
      </w:pPr>
    </w:p>
    <w:p w14:paraId="0FE70150" w14:textId="77777777" w:rsidR="00AE4443" w:rsidRPr="00AE7418" w:rsidRDefault="00000000" w:rsidP="00BC7BE2">
      <w:pPr>
        <w:pStyle w:val="ThesisCode"/>
        <w:rPr>
          <w:lang w:eastAsia="zh-CN"/>
        </w:rPr>
      </w:pPr>
      <w:r w:rsidRPr="00AE7418">
        <w:t xml:space="preserve">        </w:t>
      </w:r>
      <w:r w:rsidRPr="00AE7418">
        <w:rPr>
          <w:lang w:eastAsia="zh-CN"/>
        </w:rPr>
        <w:t># 检查最后一个事件之后的时间</w:t>
      </w:r>
    </w:p>
    <w:p w14:paraId="2C2A1E53" w14:textId="77777777" w:rsidR="00AE4443" w:rsidRPr="00AE7418" w:rsidRDefault="00000000" w:rsidP="00BC7BE2">
      <w:pPr>
        <w:pStyle w:val="ThesisCode"/>
      </w:pPr>
      <w:r w:rsidRPr="00AE7418">
        <w:rPr>
          <w:lang w:eastAsia="zh-CN"/>
        </w:rPr>
        <w:t xml:space="preserve">        </w:t>
      </w:r>
      <w:r w:rsidRPr="00AE7418">
        <w:t xml:space="preserve">if </w:t>
      </w:r>
      <w:proofErr w:type="spellStart"/>
      <w:r w:rsidRPr="00AE7418">
        <w:t>current_time</w:t>
      </w:r>
      <w:proofErr w:type="spellEnd"/>
      <w:r w:rsidRPr="00AE7418">
        <w:t xml:space="preserve"> + </w:t>
      </w:r>
      <w:proofErr w:type="spellStart"/>
      <w:r w:rsidRPr="00AE7418">
        <w:t>timedelta</w:t>
      </w:r>
      <w:proofErr w:type="spellEnd"/>
      <w:r w:rsidRPr="00AE7418">
        <w:t xml:space="preserve">(minutes=duration + </w:t>
      </w:r>
      <w:proofErr w:type="spellStart"/>
      <w:r w:rsidRPr="00AE7418">
        <w:t>buffer_time</w:t>
      </w:r>
      <w:proofErr w:type="spellEnd"/>
      <w:r w:rsidRPr="00AE7418">
        <w:t xml:space="preserve">) &lt;= </w:t>
      </w:r>
      <w:proofErr w:type="spellStart"/>
      <w:r w:rsidRPr="00AE7418">
        <w:t>end_time</w:t>
      </w:r>
      <w:proofErr w:type="spellEnd"/>
      <w:r w:rsidRPr="00AE7418">
        <w:t>:</w:t>
      </w:r>
    </w:p>
    <w:p w14:paraId="66DA1BD5" w14:textId="77777777" w:rsidR="00AE4443" w:rsidRPr="00AE7418" w:rsidRDefault="00000000" w:rsidP="00BC7BE2">
      <w:pPr>
        <w:pStyle w:val="ThesisCode"/>
      </w:pPr>
      <w:r w:rsidRPr="00AE7418">
        <w:t xml:space="preserve">            </w:t>
      </w:r>
      <w:proofErr w:type="spellStart"/>
      <w:r w:rsidRPr="00AE7418">
        <w:t>available_slots.append</w:t>
      </w:r>
      <w:proofErr w:type="spellEnd"/>
      <w:r w:rsidRPr="00AE7418">
        <w:t>(</w:t>
      </w:r>
      <w:proofErr w:type="spellStart"/>
      <w:r w:rsidRPr="00AE7418">
        <w:t>TimeSlot</w:t>
      </w:r>
      <w:proofErr w:type="spellEnd"/>
      <w:r w:rsidRPr="00AE7418">
        <w:t>(</w:t>
      </w:r>
      <w:proofErr w:type="spellStart"/>
      <w:r w:rsidRPr="00AE7418">
        <w:t>current_time</w:t>
      </w:r>
      <w:proofErr w:type="spellEnd"/>
      <w:r w:rsidRPr="00AE7418">
        <w:t xml:space="preserve">, </w:t>
      </w:r>
      <w:proofErr w:type="spellStart"/>
      <w:r w:rsidRPr="00AE7418">
        <w:t>end_time</w:t>
      </w:r>
      <w:proofErr w:type="spellEnd"/>
      <w:r w:rsidRPr="00AE7418">
        <w:t>))</w:t>
      </w:r>
    </w:p>
    <w:p w14:paraId="586AB7BC" w14:textId="77777777" w:rsidR="00AE4443" w:rsidRPr="00AE7418" w:rsidRDefault="00AE4443" w:rsidP="00BC7BE2">
      <w:pPr>
        <w:pStyle w:val="ThesisCode"/>
      </w:pPr>
    </w:p>
    <w:p w14:paraId="11177CB8" w14:textId="77777777" w:rsidR="00AE4443" w:rsidRPr="00AE7418" w:rsidRDefault="00000000" w:rsidP="00BC7BE2">
      <w:pPr>
        <w:pStyle w:val="ThesisCode"/>
      </w:pPr>
      <w:r w:rsidRPr="00AE7418">
        <w:t xml:space="preserve">        return </w:t>
      </w:r>
      <w:proofErr w:type="spellStart"/>
      <w:r w:rsidRPr="00AE7418">
        <w:t>available_slots</w:t>
      </w:r>
      <w:proofErr w:type="spellEnd"/>
    </w:p>
    <w:p w14:paraId="4D185504" w14:textId="77777777" w:rsidR="00AE4443" w:rsidRPr="00AE7418" w:rsidRDefault="00AE4443" w:rsidP="00BC7BE2">
      <w:pPr>
        <w:pStyle w:val="ThesisCode"/>
      </w:pPr>
    </w:p>
    <w:p w14:paraId="398260CE" w14:textId="77777777" w:rsidR="00AE4443" w:rsidRPr="00AE7418" w:rsidRDefault="00000000" w:rsidP="00BC7BE2">
      <w:pPr>
        <w:pStyle w:val="ThesisCode"/>
      </w:pPr>
      <w:r w:rsidRPr="00AE7418">
        <w:t xml:space="preserve">    def </w:t>
      </w:r>
      <w:proofErr w:type="spellStart"/>
      <w:r w:rsidRPr="00AE7418">
        <w:t>detect_conflicts</w:t>
      </w:r>
      <w:proofErr w:type="spellEnd"/>
      <w:r w:rsidRPr="00AE7418">
        <w:t>(</w:t>
      </w:r>
    </w:p>
    <w:p w14:paraId="59C89D52" w14:textId="77777777" w:rsidR="00AE4443" w:rsidRPr="00AE7418" w:rsidRDefault="00000000" w:rsidP="00BC7BE2">
      <w:pPr>
        <w:pStyle w:val="ThesisCode"/>
      </w:pPr>
      <w:r w:rsidRPr="00AE7418">
        <w:t xml:space="preserve">        self,</w:t>
      </w:r>
    </w:p>
    <w:p w14:paraId="00482E81" w14:textId="77777777" w:rsidR="00AE4443" w:rsidRPr="00AE7418" w:rsidRDefault="00000000" w:rsidP="00BC7BE2">
      <w:pPr>
        <w:pStyle w:val="ThesisCode"/>
      </w:pPr>
      <w:r w:rsidRPr="00AE7418">
        <w:t xml:space="preserve">        </w:t>
      </w:r>
      <w:proofErr w:type="spellStart"/>
      <w:r w:rsidRPr="00AE7418">
        <w:t>existing_events</w:t>
      </w:r>
      <w:proofErr w:type="spellEnd"/>
      <w:r w:rsidRPr="00AE7418">
        <w:t>: List[Event],</w:t>
      </w:r>
    </w:p>
    <w:p w14:paraId="6C2CCAED" w14:textId="77777777" w:rsidR="00AE4443" w:rsidRPr="00AE7418" w:rsidRDefault="00000000" w:rsidP="00BC7BE2">
      <w:pPr>
        <w:pStyle w:val="ThesisCode"/>
      </w:pPr>
      <w:r w:rsidRPr="00AE7418">
        <w:t xml:space="preserve">        </w:t>
      </w:r>
      <w:proofErr w:type="spellStart"/>
      <w:r w:rsidRPr="00AE7418">
        <w:t>new_event</w:t>
      </w:r>
      <w:proofErr w:type="spellEnd"/>
      <w:r w:rsidRPr="00AE7418">
        <w:t>: Event</w:t>
      </w:r>
    </w:p>
    <w:p w14:paraId="0D71CB8E" w14:textId="77777777" w:rsidR="00AE4443" w:rsidRPr="00AE7418" w:rsidRDefault="00000000" w:rsidP="00BC7BE2">
      <w:pPr>
        <w:pStyle w:val="ThesisCode"/>
      </w:pPr>
      <w:r w:rsidRPr="00AE7418">
        <w:t xml:space="preserve">    ) -&gt; List[Event]:</w:t>
      </w:r>
    </w:p>
    <w:p w14:paraId="619AC633" w14:textId="77777777" w:rsidR="00AE4443" w:rsidRPr="00AE7418" w:rsidRDefault="00000000" w:rsidP="00BC7BE2">
      <w:pPr>
        <w:pStyle w:val="ThesisCode"/>
        <w:rPr>
          <w:lang w:eastAsia="zh-CN"/>
        </w:rPr>
      </w:pPr>
      <w:r w:rsidRPr="00AE7418">
        <w:t xml:space="preserve">        </w:t>
      </w:r>
      <w:r w:rsidRPr="00AE7418">
        <w:rPr>
          <w:lang w:eastAsia="zh-CN"/>
        </w:rPr>
        <w:t>"""检测日程冲突"""</w:t>
      </w:r>
    </w:p>
    <w:p w14:paraId="09B2748A" w14:textId="77777777" w:rsidR="00AE4443" w:rsidRPr="00AE7418" w:rsidRDefault="00000000" w:rsidP="00BC7BE2">
      <w:pPr>
        <w:pStyle w:val="ThesisCode"/>
        <w:rPr>
          <w:lang w:eastAsia="zh-CN"/>
        </w:rPr>
      </w:pPr>
      <w:r w:rsidRPr="00AE7418">
        <w:rPr>
          <w:lang w:eastAsia="zh-CN"/>
        </w:rPr>
        <w:lastRenderedPageBreak/>
        <w:t xml:space="preserve">        conflicts = []</w:t>
      </w:r>
    </w:p>
    <w:p w14:paraId="1E2D75BA" w14:textId="77777777" w:rsidR="00AE4443" w:rsidRPr="00AE7418" w:rsidRDefault="00AE4443" w:rsidP="00BC7BE2">
      <w:pPr>
        <w:pStyle w:val="ThesisCode"/>
        <w:rPr>
          <w:lang w:eastAsia="zh-CN"/>
        </w:rPr>
      </w:pPr>
    </w:p>
    <w:p w14:paraId="510A1EC3" w14:textId="77777777" w:rsidR="00AE4443" w:rsidRPr="00AE7418" w:rsidRDefault="00000000" w:rsidP="00BC7BE2">
      <w:pPr>
        <w:pStyle w:val="ThesisCode"/>
        <w:rPr>
          <w:lang w:eastAsia="zh-CN"/>
        </w:rPr>
      </w:pPr>
      <w:r w:rsidRPr="00AE7418">
        <w:rPr>
          <w:lang w:eastAsia="zh-CN"/>
        </w:rPr>
        <w:t xml:space="preserve">        # 计算新事件的有效时间范围（包括缓冲时间）</w:t>
      </w:r>
    </w:p>
    <w:p w14:paraId="0C4AEF8B" w14:textId="77777777" w:rsidR="00AE4443" w:rsidRPr="00AE7418" w:rsidRDefault="00000000" w:rsidP="00BC7BE2">
      <w:pPr>
        <w:pStyle w:val="ThesisCode"/>
      </w:pPr>
      <w:r w:rsidRPr="00AE7418">
        <w:rPr>
          <w:lang w:eastAsia="zh-CN"/>
        </w:rPr>
        <w:t xml:space="preserve">        </w:t>
      </w:r>
      <w:proofErr w:type="spellStart"/>
      <w:r w:rsidRPr="00AE7418">
        <w:t>new_start</w:t>
      </w:r>
      <w:proofErr w:type="spellEnd"/>
      <w:r w:rsidRPr="00AE7418">
        <w:t xml:space="preserve"> = </w:t>
      </w:r>
      <w:proofErr w:type="spellStart"/>
      <w:r w:rsidRPr="00AE7418">
        <w:t>new_event.start_time</w:t>
      </w:r>
      <w:proofErr w:type="spellEnd"/>
      <w:r w:rsidRPr="00AE7418">
        <w:t xml:space="preserve"> - </w:t>
      </w:r>
      <w:proofErr w:type="spellStart"/>
      <w:r w:rsidRPr="00AE7418">
        <w:t>timedelta</w:t>
      </w:r>
      <w:proofErr w:type="spellEnd"/>
      <w:r w:rsidRPr="00AE7418">
        <w:t>(minutes=</w:t>
      </w:r>
      <w:proofErr w:type="spellStart"/>
      <w:r w:rsidRPr="00AE7418">
        <w:t>new_event.buffer_before</w:t>
      </w:r>
      <w:proofErr w:type="spellEnd"/>
      <w:r w:rsidRPr="00AE7418">
        <w:t>)</w:t>
      </w:r>
    </w:p>
    <w:p w14:paraId="31D44CA9" w14:textId="77777777" w:rsidR="00AE4443" w:rsidRPr="00AE7418" w:rsidRDefault="00000000" w:rsidP="00BC7BE2">
      <w:pPr>
        <w:pStyle w:val="ThesisCode"/>
      </w:pPr>
      <w:r w:rsidRPr="00AE7418">
        <w:t xml:space="preserve">        </w:t>
      </w:r>
      <w:proofErr w:type="spellStart"/>
      <w:r w:rsidRPr="00AE7418">
        <w:t>new_end</w:t>
      </w:r>
      <w:proofErr w:type="spellEnd"/>
      <w:r w:rsidRPr="00AE7418">
        <w:t xml:space="preserve"> = </w:t>
      </w:r>
      <w:proofErr w:type="spellStart"/>
      <w:r w:rsidRPr="00AE7418">
        <w:t>new_event.end_time</w:t>
      </w:r>
      <w:proofErr w:type="spellEnd"/>
      <w:r w:rsidRPr="00AE7418">
        <w:t xml:space="preserve"> + </w:t>
      </w:r>
      <w:proofErr w:type="spellStart"/>
      <w:r w:rsidRPr="00AE7418">
        <w:t>timedelta</w:t>
      </w:r>
      <w:proofErr w:type="spellEnd"/>
      <w:r w:rsidRPr="00AE7418">
        <w:t>(minutes=</w:t>
      </w:r>
      <w:proofErr w:type="spellStart"/>
      <w:r w:rsidRPr="00AE7418">
        <w:t>new_event.buffer_after</w:t>
      </w:r>
      <w:proofErr w:type="spellEnd"/>
      <w:r w:rsidRPr="00AE7418">
        <w:t>)</w:t>
      </w:r>
    </w:p>
    <w:p w14:paraId="388DCCD5" w14:textId="77777777" w:rsidR="00AE4443" w:rsidRPr="00AE7418" w:rsidRDefault="00000000" w:rsidP="00BC7BE2">
      <w:pPr>
        <w:pStyle w:val="ThesisCode"/>
      </w:pPr>
      <w:r w:rsidRPr="00AE7418">
        <w:t xml:space="preserve">        </w:t>
      </w:r>
      <w:proofErr w:type="spellStart"/>
      <w:r w:rsidRPr="00AE7418">
        <w:t>new_slot</w:t>
      </w:r>
      <w:proofErr w:type="spellEnd"/>
      <w:r w:rsidRPr="00AE7418">
        <w:t xml:space="preserve"> = </w:t>
      </w:r>
      <w:proofErr w:type="spellStart"/>
      <w:r w:rsidRPr="00AE7418">
        <w:t>TimeSlot</w:t>
      </w:r>
      <w:proofErr w:type="spellEnd"/>
      <w:r w:rsidRPr="00AE7418">
        <w:t>(</w:t>
      </w:r>
      <w:proofErr w:type="spellStart"/>
      <w:r w:rsidRPr="00AE7418">
        <w:t>new_start</w:t>
      </w:r>
      <w:proofErr w:type="spellEnd"/>
      <w:r w:rsidRPr="00AE7418">
        <w:t xml:space="preserve">, </w:t>
      </w:r>
      <w:proofErr w:type="spellStart"/>
      <w:r w:rsidRPr="00AE7418">
        <w:t>new_end</w:t>
      </w:r>
      <w:proofErr w:type="spellEnd"/>
      <w:r w:rsidRPr="00AE7418">
        <w:t>)</w:t>
      </w:r>
    </w:p>
    <w:p w14:paraId="32F7CE43" w14:textId="77777777" w:rsidR="00AE4443" w:rsidRPr="00AE7418" w:rsidRDefault="00AE4443" w:rsidP="00BC7BE2">
      <w:pPr>
        <w:pStyle w:val="ThesisCode"/>
      </w:pPr>
    </w:p>
    <w:p w14:paraId="67B0B3BC" w14:textId="77777777" w:rsidR="00AE4443" w:rsidRPr="00AE7418" w:rsidRDefault="00000000" w:rsidP="00BC7BE2">
      <w:pPr>
        <w:pStyle w:val="ThesisCode"/>
      </w:pPr>
      <w:r w:rsidRPr="00AE7418">
        <w:t xml:space="preserve">        for event in </w:t>
      </w:r>
      <w:proofErr w:type="spellStart"/>
      <w:r w:rsidRPr="00AE7418">
        <w:t>existing_events</w:t>
      </w:r>
      <w:proofErr w:type="spellEnd"/>
      <w:r w:rsidRPr="00AE7418">
        <w:t>:</w:t>
      </w:r>
    </w:p>
    <w:p w14:paraId="00EC1382" w14:textId="77777777" w:rsidR="00AE4443" w:rsidRPr="00AE7418" w:rsidRDefault="00000000" w:rsidP="00BC7BE2">
      <w:pPr>
        <w:pStyle w:val="ThesisCode"/>
      </w:pPr>
      <w:r w:rsidRPr="00AE7418">
        <w:t xml:space="preserve">            # </w:t>
      </w:r>
      <w:proofErr w:type="spellStart"/>
      <w:r w:rsidRPr="00AE7418">
        <w:t>跳过已取消的事件</w:t>
      </w:r>
      <w:proofErr w:type="spellEnd"/>
    </w:p>
    <w:p w14:paraId="7BB51E64" w14:textId="77777777" w:rsidR="00AE4443" w:rsidRPr="00AE7418" w:rsidRDefault="00000000" w:rsidP="00BC7BE2">
      <w:pPr>
        <w:pStyle w:val="ThesisCode"/>
      </w:pPr>
      <w:r w:rsidRPr="00AE7418">
        <w:t xml:space="preserve">            if event.id == new_event.id:</w:t>
      </w:r>
    </w:p>
    <w:p w14:paraId="6E5BDD0F" w14:textId="77777777" w:rsidR="00AE4443" w:rsidRPr="00AE7418" w:rsidRDefault="00000000" w:rsidP="00BC7BE2">
      <w:pPr>
        <w:pStyle w:val="ThesisCode"/>
      </w:pPr>
      <w:r w:rsidRPr="00AE7418">
        <w:t xml:space="preserve">                continue</w:t>
      </w:r>
    </w:p>
    <w:p w14:paraId="553C820F" w14:textId="77777777" w:rsidR="00AE4443" w:rsidRPr="00AE7418" w:rsidRDefault="00AE4443" w:rsidP="00BC7BE2">
      <w:pPr>
        <w:pStyle w:val="ThesisCode"/>
      </w:pPr>
    </w:p>
    <w:p w14:paraId="0D564BCD" w14:textId="77777777" w:rsidR="00AE4443" w:rsidRPr="00AE7418" w:rsidRDefault="00000000" w:rsidP="00BC7BE2">
      <w:pPr>
        <w:pStyle w:val="ThesisCode"/>
      </w:pPr>
      <w:r w:rsidRPr="00AE7418">
        <w:t xml:space="preserve">            # </w:t>
      </w:r>
      <w:proofErr w:type="spellStart"/>
      <w:r w:rsidRPr="00AE7418">
        <w:t>计算现有事件的有效时间范围</w:t>
      </w:r>
      <w:proofErr w:type="spellEnd"/>
    </w:p>
    <w:p w14:paraId="42A69C7D" w14:textId="77777777" w:rsidR="00AE4443" w:rsidRPr="00AE7418" w:rsidRDefault="00000000" w:rsidP="00BC7BE2">
      <w:pPr>
        <w:pStyle w:val="ThesisCode"/>
      </w:pPr>
      <w:r w:rsidRPr="00AE7418">
        <w:t xml:space="preserve">            </w:t>
      </w:r>
      <w:proofErr w:type="spellStart"/>
      <w:r w:rsidRPr="00AE7418">
        <w:t>event_start</w:t>
      </w:r>
      <w:proofErr w:type="spellEnd"/>
      <w:r w:rsidRPr="00AE7418">
        <w:t xml:space="preserve"> = </w:t>
      </w:r>
      <w:proofErr w:type="spellStart"/>
      <w:r w:rsidRPr="00AE7418">
        <w:t>event.start_time</w:t>
      </w:r>
      <w:proofErr w:type="spellEnd"/>
      <w:r w:rsidRPr="00AE7418">
        <w:t xml:space="preserve"> - </w:t>
      </w:r>
      <w:proofErr w:type="spellStart"/>
      <w:r w:rsidRPr="00AE7418">
        <w:t>timedelta</w:t>
      </w:r>
      <w:proofErr w:type="spellEnd"/>
      <w:r w:rsidRPr="00AE7418">
        <w:t>(minutes=</w:t>
      </w:r>
      <w:proofErr w:type="spellStart"/>
      <w:r w:rsidRPr="00AE7418">
        <w:t>event.buffer_before</w:t>
      </w:r>
      <w:proofErr w:type="spellEnd"/>
      <w:r w:rsidRPr="00AE7418">
        <w:t>)</w:t>
      </w:r>
    </w:p>
    <w:p w14:paraId="0CCE36EA" w14:textId="77777777" w:rsidR="00AE4443" w:rsidRPr="00AE7418" w:rsidRDefault="00000000" w:rsidP="00BC7BE2">
      <w:pPr>
        <w:pStyle w:val="ThesisCode"/>
      </w:pPr>
      <w:r w:rsidRPr="00AE7418">
        <w:t xml:space="preserve">            </w:t>
      </w:r>
      <w:proofErr w:type="spellStart"/>
      <w:r w:rsidRPr="00AE7418">
        <w:t>event_end</w:t>
      </w:r>
      <w:proofErr w:type="spellEnd"/>
      <w:r w:rsidRPr="00AE7418">
        <w:t xml:space="preserve"> = </w:t>
      </w:r>
      <w:proofErr w:type="spellStart"/>
      <w:r w:rsidRPr="00AE7418">
        <w:t>event.end_time</w:t>
      </w:r>
      <w:proofErr w:type="spellEnd"/>
      <w:r w:rsidRPr="00AE7418">
        <w:t xml:space="preserve"> + </w:t>
      </w:r>
      <w:proofErr w:type="spellStart"/>
      <w:r w:rsidRPr="00AE7418">
        <w:t>timedelta</w:t>
      </w:r>
      <w:proofErr w:type="spellEnd"/>
      <w:r w:rsidRPr="00AE7418">
        <w:t>(minutes=</w:t>
      </w:r>
      <w:proofErr w:type="spellStart"/>
      <w:r w:rsidRPr="00AE7418">
        <w:t>event.buffer_after</w:t>
      </w:r>
      <w:proofErr w:type="spellEnd"/>
      <w:r w:rsidRPr="00AE7418">
        <w:t>)</w:t>
      </w:r>
    </w:p>
    <w:p w14:paraId="5E1D57C4" w14:textId="77777777" w:rsidR="00AE4443" w:rsidRPr="00AE7418" w:rsidRDefault="00000000" w:rsidP="00BC7BE2">
      <w:pPr>
        <w:pStyle w:val="ThesisCode"/>
      </w:pPr>
      <w:r w:rsidRPr="00AE7418">
        <w:t xml:space="preserve">            </w:t>
      </w:r>
      <w:proofErr w:type="spellStart"/>
      <w:r w:rsidRPr="00AE7418">
        <w:t>event_slot</w:t>
      </w:r>
      <w:proofErr w:type="spellEnd"/>
      <w:r w:rsidRPr="00AE7418">
        <w:t xml:space="preserve"> = </w:t>
      </w:r>
      <w:proofErr w:type="spellStart"/>
      <w:r w:rsidRPr="00AE7418">
        <w:t>TimeSlot</w:t>
      </w:r>
      <w:proofErr w:type="spellEnd"/>
      <w:r w:rsidRPr="00AE7418">
        <w:t>(</w:t>
      </w:r>
      <w:proofErr w:type="spellStart"/>
      <w:r w:rsidRPr="00AE7418">
        <w:t>event_start</w:t>
      </w:r>
      <w:proofErr w:type="spellEnd"/>
      <w:r w:rsidRPr="00AE7418">
        <w:t xml:space="preserve">, </w:t>
      </w:r>
      <w:proofErr w:type="spellStart"/>
      <w:r w:rsidRPr="00AE7418">
        <w:t>event_end</w:t>
      </w:r>
      <w:proofErr w:type="spellEnd"/>
      <w:r w:rsidRPr="00AE7418">
        <w:t>)</w:t>
      </w:r>
    </w:p>
    <w:p w14:paraId="26BCF337" w14:textId="77777777" w:rsidR="00AE4443" w:rsidRPr="00AE7418" w:rsidRDefault="00AE4443" w:rsidP="00BC7BE2">
      <w:pPr>
        <w:pStyle w:val="ThesisCode"/>
      </w:pPr>
    </w:p>
    <w:p w14:paraId="39CB45DE" w14:textId="77777777" w:rsidR="00AE4443" w:rsidRPr="00AE7418" w:rsidRDefault="00000000" w:rsidP="00BC7BE2">
      <w:pPr>
        <w:pStyle w:val="ThesisCode"/>
      </w:pPr>
      <w:r w:rsidRPr="00AE7418">
        <w:t xml:space="preserve">            # </w:t>
      </w:r>
      <w:proofErr w:type="spellStart"/>
      <w:r w:rsidRPr="00AE7418">
        <w:t>检查时间冲突</w:t>
      </w:r>
      <w:proofErr w:type="spellEnd"/>
    </w:p>
    <w:p w14:paraId="46443B07" w14:textId="77777777" w:rsidR="00AE4443" w:rsidRPr="00AE7418" w:rsidRDefault="00000000" w:rsidP="00BC7BE2">
      <w:pPr>
        <w:pStyle w:val="ThesisCode"/>
      </w:pPr>
      <w:r w:rsidRPr="00AE7418">
        <w:t xml:space="preserve">            if </w:t>
      </w:r>
      <w:proofErr w:type="spellStart"/>
      <w:r w:rsidRPr="00AE7418">
        <w:t>new_slot.overlaps</w:t>
      </w:r>
      <w:proofErr w:type="spellEnd"/>
      <w:r w:rsidRPr="00AE7418">
        <w:t>(</w:t>
      </w:r>
      <w:proofErr w:type="spellStart"/>
      <w:r w:rsidRPr="00AE7418">
        <w:t>event_slot</w:t>
      </w:r>
      <w:proofErr w:type="spellEnd"/>
      <w:r w:rsidRPr="00AE7418">
        <w:t>):</w:t>
      </w:r>
    </w:p>
    <w:p w14:paraId="42994C2A" w14:textId="77777777" w:rsidR="00AE4443" w:rsidRPr="00AE7418" w:rsidRDefault="00000000" w:rsidP="00BC7BE2">
      <w:pPr>
        <w:pStyle w:val="ThesisCode"/>
      </w:pPr>
      <w:r w:rsidRPr="00AE7418">
        <w:t xml:space="preserve">                </w:t>
      </w:r>
      <w:proofErr w:type="spellStart"/>
      <w:r w:rsidRPr="00AE7418">
        <w:t>conflicts.append</w:t>
      </w:r>
      <w:proofErr w:type="spellEnd"/>
      <w:r w:rsidRPr="00AE7418">
        <w:t>(event)</w:t>
      </w:r>
    </w:p>
    <w:p w14:paraId="0E0BD22F" w14:textId="77777777" w:rsidR="00AE4443" w:rsidRPr="00AE7418" w:rsidRDefault="00AE4443" w:rsidP="00BC7BE2">
      <w:pPr>
        <w:pStyle w:val="ThesisCode"/>
      </w:pPr>
    </w:p>
    <w:p w14:paraId="768B1044" w14:textId="77777777" w:rsidR="00AE4443" w:rsidRPr="00AE7418" w:rsidRDefault="00000000" w:rsidP="00BC7BE2">
      <w:pPr>
        <w:pStyle w:val="ThesisCode"/>
      </w:pPr>
      <w:r w:rsidRPr="00AE7418">
        <w:t xml:space="preserve">        return conflicts</w:t>
      </w:r>
    </w:p>
    <w:p w14:paraId="4FFBED93" w14:textId="77777777" w:rsidR="00AE4443" w:rsidRPr="00AE7418" w:rsidRDefault="00AE4443" w:rsidP="00BC7BE2"/>
    <w:p w14:paraId="0ED5F766" w14:textId="3277194F" w:rsidR="00AE4443" w:rsidRPr="00AE7418" w:rsidRDefault="00D76946" w:rsidP="00D76946">
      <w:pPr>
        <w:pStyle w:val="31"/>
        <w:rPr>
          <w:bCs w:val="0"/>
        </w:rPr>
      </w:pPr>
      <w:r w:rsidRPr="00AE7418">
        <w:rPr>
          <w:rFonts w:hint="eastAsia"/>
          <w:bCs w:val="0"/>
        </w:rPr>
        <w:t xml:space="preserve"> </w:t>
      </w:r>
      <w:r w:rsidRPr="00AE7418">
        <w:rPr>
          <w:bCs w:val="0"/>
        </w:rPr>
        <w:t>性能优化实现</w:t>
      </w:r>
    </w:p>
    <w:p w14:paraId="4180B31C" w14:textId="77777777" w:rsidR="00AE4443" w:rsidRPr="00AE7418" w:rsidRDefault="00000000" w:rsidP="00BC7BE2">
      <w:pPr>
        <w:pStyle w:val="ThesisBody"/>
        <w:rPr>
          <w:lang w:eastAsia="zh-CN"/>
        </w:rPr>
      </w:pPr>
      <w:r w:rsidRPr="00AE7418">
        <w:rPr>
          <w:lang w:eastAsia="zh-CN"/>
        </w:rPr>
        <w:t>条件化</w:t>
      </w:r>
      <w:r w:rsidRPr="00AE7418">
        <w:rPr>
          <w:lang w:eastAsia="zh-CN"/>
        </w:rPr>
        <w:t>API</w:t>
      </w:r>
      <w:r w:rsidRPr="00AE7418">
        <w:rPr>
          <w:lang w:eastAsia="zh-CN"/>
        </w:rPr>
        <w:t>调用优化核心代码：</w:t>
      </w:r>
    </w:p>
    <w:p w14:paraId="016415B6" w14:textId="77777777" w:rsidR="00AE4443" w:rsidRPr="00AE7418" w:rsidRDefault="00000000" w:rsidP="00BC7BE2">
      <w:pPr>
        <w:pStyle w:val="ThesisCode"/>
      </w:pPr>
      <w:r w:rsidRPr="00AE7418">
        <w:t xml:space="preserve">class </w:t>
      </w:r>
      <w:proofErr w:type="spellStart"/>
      <w:r w:rsidRPr="00AE7418">
        <w:t>APIOptimizer</w:t>
      </w:r>
      <w:proofErr w:type="spellEnd"/>
      <w:r w:rsidRPr="00AE7418">
        <w:t>:</w:t>
      </w:r>
    </w:p>
    <w:p w14:paraId="77A1A71A" w14:textId="77777777" w:rsidR="00AE4443" w:rsidRPr="00AE7418" w:rsidRDefault="00000000" w:rsidP="00BC7BE2">
      <w:pPr>
        <w:pStyle w:val="ThesisCode"/>
      </w:pPr>
      <w:r w:rsidRPr="00AE7418">
        <w:t xml:space="preserve">    """</w:t>
      </w:r>
      <w:proofErr w:type="spellStart"/>
      <w:r w:rsidRPr="00AE7418">
        <w:t>API调用优化器</w:t>
      </w:r>
      <w:proofErr w:type="spellEnd"/>
      <w:r w:rsidRPr="00AE7418">
        <w:t>"""</w:t>
      </w:r>
    </w:p>
    <w:p w14:paraId="0F94954C" w14:textId="77777777" w:rsidR="00AE4443" w:rsidRPr="00AE7418" w:rsidRDefault="00AE4443" w:rsidP="00BC7BE2">
      <w:pPr>
        <w:pStyle w:val="ThesisCode"/>
      </w:pPr>
    </w:p>
    <w:p w14:paraId="52304592" w14:textId="77777777" w:rsidR="00AE4443" w:rsidRPr="00AE7418" w:rsidRDefault="00000000" w:rsidP="00BC7BE2">
      <w:pPr>
        <w:pStyle w:val="ThesisCode"/>
      </w:pPr>
      <w:r w:rsidRPr="00AE7418">
        <w:t xml:space="preserve">    def __</w:t>
      </w:r>
      <w:proofErr w:type="spellStart"/>
      <w:r w:rsidRPr="00AE7418">
        <w:t>init</w:t>
      </w:r>
      <w:proofErr w:type="spellEnd"/>
      <w:r w:rsidRPr="00AE7418">
        <w:t xml:space="preserve">__(self, </w:t>
      </w:r>
      <w:proofErr w:type="spellStart"/>
      <w:r w:rsidRPr="00AE7418">
        <w:t>cache_manager</w:t>
      </w:r>
      <w:proofErr w:type="spellEnd"/>
      <w:r w:rsidRPr="00AE7418">
        <w:t>, config=None):</w:t>
      </w:r>
    </w:p>
    <w:p w14:paraId="20E9DE63" w14:textId="77777777" w:rsidR="00AE4443" w:rsidRPr="00AE7418" w:rsidRDefault="00000000" w:rsidP="00BC7BE2">
      <w:pPr>
        <w:pStyle w:val="ThesisCode"/>
      </w:pPr>
      <w:r w:rsidRPr="00AE7418">
        <w:t xml:space="preserve">        </w:t>
      </w:r>
      <w:proofErr w:type="spellStart"/>
      <w:r w:rsidRPr="00AE7418">
        <w:t>self.cache_manager</w:t>
      </w:r>
      <w:proofErr w:type="spellEnd"/>
      <w:r w:rsidRPr="00AE7418">
        <w:t xml:space="preserve"> = </w:t>
      </w:r>
      <w:proofErr w:type="spellStart"/>
      <w:r w:rsidRPr="00AE7418">
        <w:t>cache_manager</w:t>
      </w:r>
      <w:proofErr w:type="spellEnd"/>
    </w:p>
    <w:p w14:paraId="47054877" w14:textId="77777777" w:rsidR="00AE4443" w:rsidRPr="00AE7418" w:rsidRDefault="00000000" w:rsidP="00BC7BE2">
      <w:pPr>
        <w:pStyle w:val="ThesisCode"/>
      </w:pPr>
      <w:r w:rsidRPr="00AE7418">
        <w:t xml:space="preserve">        </w:t>
      </w:r>
      <w:proofErr w:type="spellStart"/>
      <w:r w:rsidRPr="00AE7418">
        <w:t>self.config</w:t>
      </w:r>
      <w:proofErr w:type="spellEnd"/>
      <w:r w:rsidRPr="00AE7418">
        <w:t xml:space="preserve"> = config or {}</w:t>
      </w:r>
    </w:p>
    <w:p w14:paraId="30B9E887" w14:textId="77777777" w:rsidR="00AE4443" w:rsidRPr="00AE7418" w:rsidRDefault="00000000" w:rsidP="00BC7BE2">
      <w:pPr>
        <w:pStyle w:val="ThesisCode"/>
      </w:pPr>
      <w:r w:rsidRPr="00AE7418">
        <w:t xml:space="preserve">        </w:t>
      </w:r>
      <w:proofErr w:type="spellStart"/>
      <w:r w:rsidRPr="00AE7418">
        <w:t>self.call_stats</w:t>
      </w:r>
      <w:proofErr w:type="spellEnd"/>
      <w:r w:rsidRPr="00AE7418">
        <w:t xml:space="preserve"> = {</w:t>
      </w:r>
    </w:p>
    <w:p w14:paraId="671A6113" w14:textId="77777777" w:rsidR="00AE4443" w:rsidRPr="00AE7418" w:rsidRDefault="00000000" w:rsidP="00BC7BE2">
      <w:pPr>
        <w:pStyle w:val="ThesisCode"/>
      </w:pPr>
      <w:r w:rsidRPr="00AE7418">
        <w:t xml:space="preserve">            '</w:t>
      </w:r>
      <w:proofErr w:type="spellStart"/>
      <w:r w:rsidRPr="00AE7418">
        <w:t>total_calls</w:t>
      </w:r>
      <w:proofErr w:type="spellEnd"/>
      <w:r w:rsidRPr="00AE7418">
        <w:t>': 0,</w:t>
      </w:r>
    </w:p>
    <w:p w14:paraId="7A0B1487" w14:textId="77777777" w:rsidR="00AE4443" w:rsidRPr="00AE7418" w:rsidRDefault="00000000" w:rsidP="00BC7BE2">
      <w:pPr>
        <w:pStyle w:val="ThesisCode"/>
      </w:pPr>
      <w:r w:rsidRPr="00AE7418">
        <w:t xml:space="preserve">            '</w:t>
      </w:r>
      <w:proofErr w:type="spellStart"/>
      <w:r w:rsidRPr="00AE7418">
        <w:t>cached_calls</w:t>
      </w:r>
      <w:proofErr w:type="spellEnd"/>
      <w:r w:rsidRPr="00AE7418">
        <w:t>': 0,</w:t>
      </w:r>
    </w:p>
    <w:p w14:paraId="161F7E33" w14:textId="77777777" w:rsidR="00AE4443" w:rsidRPr="00AE7418" w:rsidRDefault="00000000" w:rsidP="00BC7BE2">
      <w:pPr>
        <w:pStyle w:val="ThesisCode"/>
      </w:pPr>
      <w:r w:rsidRPr="00AE7418">
        <w:t xml:space="preserve">            '</w:t>
      </w:r>
      <w:proofErr w:type="spellStart"/>
      <w:r w:rsidRPr="00AE7418">
        <w:t>skipped_calls</w:t>
      </w:r>
      <w:proofErr w:type="spellEnd"/>
      <w:r w:rsidRPr="00AE7418">
        <w:t>': 0,</w:t>
      </w:r>
    </w:p>
    <w:p w14:paraId="51392771" w14:textId="77777777" w:rsidR="00AE4443" w:rsidRPr="00AE7418" w:rsidRDefault="00000000" w:rsidP="00BC7BE2">
      <w:pPr>
        <w:pStyle w:val="ThesisCode"/>
      </w:pPr>
      <w:r w:rsidRPr="00AE7418">
        <w:t xml:space="preserve">            '</w:t>
      </w:r>
      <w:proofErr w:type="spellStart"/>
      <w:r w:rsidRPr="00AE7418">
        <w:t>saved_time</w:t>
      </w:r>
      <w:proofErr w:type="spellEnd"/>
      <w:r w:rsidRPr="00AE7418">
        <w:t>': 0.0</w:t>
      </w:r>
    </w:p>
    <w:p w14:paraId="18AB0DBE" w14:textId="77777777" w:rsidR="00AE4443" w:rsidRPr="00AE7418" w:rsidRDefault="00000000" w:rsidP="00BC7BE2">
      <w:pPr>
        <w:pStyle w:val="ThesisCode"/>
      </w:pPr>
      <w:r w:rsidRPr="00AE7418">
        <w:t xml:space="preserve">        }</w:t>
      </w:r>
    </w:p>
    <w:p w14:paraId="753AF6E1" w14:textId="77777777" w:rsidR="00AE4443" w:rsidRPr="00AE7418" w:rsidRDefault="00AE4443" w:rsidP="00BC7BE2">
      <w:pPr>
        <w:pStyle w:val="ThesisCode"/>
      </w:pPr>
    </w:p>
    <w:p w14:paraId="721E132A" w14:textId="77777777" w:rsidR="00AE4443" w:rsidRPr="00AE7418" w:rsidRDefault="00000000" w:rsidP="00BC7BE2">
      <w:pPr>
        <w:pStyle w:val="ThesisCode"/>
      </w:pPr>
      <w:r w:rsidRPr="00AE7418">
        <w:t xml:space="preserve">    async def </w:t>
      </w:r>
      <w:proofErr w:type="spellStart"/>
      <w:r w:rsidRPr="00AE7418">
        <w:t>conditional_call</w:t>
      </w:r>
      <w:proofErr w:type="spellEnd"/>
      <w:r w:rsidRPr="00AE7418">
        <w:t>(</w:t>
      </w:r>
    </w:p>
    <w:p w14:paraId="06D23529" w14:textId="77777777" w:rsidR="00AE4443" w:rsidRPr="00AE7418" w:rsidRDefault="00000000" w:rsidP="00BC7BE2">
      <w:pPr>
        <w:pStyle w:val="ThesisCode"/>
      </w:pPr>
      <w:r w:rsidRPr="00AE7418">
        <w:t xml:space="preserve">        self,</w:t>
      </w:r>
    </w:p>
    <w:p w14:paraId="494E25F5" w14:textId="77777777" w:rsidR="00AE4443" w:rsidRPr="00AE7418" w:rsidRDefault="00000000" w:rsidP="00BC7BE2">
      <w:pPr>
        <w:pStyle w:val="ThesisCode"/>
      </w:pPr>
      <w:r w:rsidRPr="00AE7418">
        <w:t xml:space="preserve">        </w:t>
      </w:r>
      <w:proofErr w:type="spellStart"/>
      <w:r w:rsidRPr="00AE7418">
        <w:t>api_name</w:t>
      </w:r>
      <w:proofErr w:type="spellEnd"/>
      <w:r w:rsidRPr="00AE7418">
        <w:t>: str,</w:t>
      </w:r>
    </w:p>
    <w:p w14:paraId="56130D75" w14:textId="77777777" w:rsidR="00AE4443" w:rsidRPr="00AE7418" w:rsidRDefault="00000000" w:rsidP="00BC7BE2">
      <w:pPr>
        <w:pStyle w:val="ThesisCode"/>
      </w:pPr>
      <w:r w:rsidRPr="00AE7418">
        <w:t xml:space="preserve">        </w:t>
      </w:r>
      <w:proofErr w:type="spellStart"/>
      <w:r w:rsidRPr="00AE7418">
        <w:t>call_func</w:t>
      </w:r>
      <w:proofErr w:type="spellEnd"/>
      <w:r w:rsidRPr="00AE7418">
        <w:t>,</w:t>
      </w:r>
    </w:p>
    <w:p w14:paraId="33F81919" w14:textId="77777777" w:rsidR="00AE4443" w:rsidRPr="00AE7418" w:rsidRDefault="00000000" w:rsidP="00BC7BE2">
      <w:pPr>
        <w:pStyle w:val="ThesisCode"/>
      </w:pPr>
      <w:r w:rsidRPr="00AE7418">
        <w:t xml:space="preserve">        *</w:t>
      </w:r>
      <w:proofErr w:type="spellStart"/>
      <w:r w:rsidRPr="00AE7418">
        <w:t>args</w:t>
      </w:r>
      <w:proofErr w:type="spellEnd"/>
      <w:r w:rsidRPr="00AE7418">
        <w:t>,</w:t>
      </w:r>
    </w:p>
    <w:p w14:paraId="4FE79485" w14:textId="77777777" w:rsidR="00AE4443" w:rsidRPr="00AE7418" w:rsidRDefault="00000000" w:rsidP="00BC7BE2">
      <w:pPr>
        <w:pStyle w:val="ThesisCode"/>
      </w:pPr>
      <w:r w:rsidRPr="00AE7418">
        <w:t xml:space="preserve">        </w:t>
      </w:r>
      <w:proofErr w:type="spellStart"/>
      <w:r w:rsidRPr="00AE7418">
        <w:t>condition_check</w:t>
      </w:r>
      <w:proofErr w:type="spellEnd"/>
      <w:r w:rsidRPr="00AE7418">
        <w:t>=None,</w:t>
      </w:r>
    </w:p>
    <w:p w14:paraId="02399440" w14:textId="77777777" w:rsidR="00AE4443" w:rsidRPr="00AE7418" w:rsidRDefault="00000000" w:rsidP="00BC7BE2">
      <w:pPr>
        <w:pStyle w:val="ThesisCode"/>
      </w:pPr>
      <w:r w:rsidRPr="00AE7418">
        <w:t xml:space="preserve">        </w:t>
      </w:r>
      <w:proofErr w:type="spellStart"/>
      <w:r w:rsidRPr="00AE7418">
        <w:t>cache_key</w:t>
      </w:r>
      <w:proofErr w:type="spellEnd"/>
      <w:r w:rsidRPr="00AE7418">
        <w:t>=None,</w:t>
      </w:r>
    </w:p>
    <w:p w14:paraId="75F91E3C" w14:textId="77777777" w:rsidR="00AE4443" w:rsidRPr="00AE7418" w:rsidRDefault="00000000" w:rsidP="00BC7BE2">
      <w:pPr>
        <w:pStyle w:val="ThesisCode"/>
      </w:pPr>
      <w:r w:rsidRPr="00AE7418">
        <w:t xml:space="preserve">        </w:t>
      </w:r>
      <w:proofErr w:type="spellStart"/>
      <w:r w:rsidRPr="00AE7418">
        <w:t>cache_ttl</w:t>
      </w:r>
      <w:proofErr w:type="spellEnd"/>
      <w:r w:rsidRPr="00AE7418">
        <w:t>=300,</w:t>
      </w:r>
    </w:p>
    <w:p w14:paraId="7109CC79" w14:textId="77777777" w:rsidR="00AE4443" w:rsidRPr="00AE7418" w:rsidRDefault="00000000" w:rsidP="00BC7BE2">
      <w:pPr>
        <w:pStyle w:val="ThesisCode"/>
      </w:pPr>
      <w:r w:rsidRPr="00AE7418">
        <w:t xml:space="preserve">        timeout=10.0,</w:t>
      </w:r>
    </w:p>
    <w:p w14:paraId="1FF62549" w14:textId="77777777" w:rsidR="00AE4443" w:rsidRPr="00AE7418" w:rsidRDefault="00000000" w:rsidP="00BC7BE2">
      <w:pPr>
        <w:pStyle w:val="ThesisCode"/>
      </w:pPr>
      <w:r w:rsidRPr="00AE7418">
        <w:t xml:space="preserve">        **</w:t>
      </w:r>
      <w:proofErr w:type="spellStart"/>
      <w:r w:rsidRPr="00AE7418">
        <w:t>kwargs</w:t>
      </w:r>
      <w:proofErr w:type="spellEnd"/>
    </w:p>
    <w:p w14:paraId="41012794" w14:textId="77777777" w:rsidR="00AE4443" w:rsidRPr="00AE7418" w:rsidRDefault="00000000" w:rsidP="00BC7BE2">
      <w:pPr>
        <w:pStyle w:val="ThesisCode"/>
      </w:pPr>
      <w:r w:rsidRPr="00AE7418">
        <w:t xml:space="preserve">    ):</w:t>
      </w:r>
    </w:p>
    <w:p w14:paraId="64582C3C" w14:textId="77777777" w:rsidR="00AE4443" w:rsidRPr="00AE7418" w:rsidRDefault="00000000" w:rsidP="00BC7BE2">
      <w:pPr>
        <w:pStyle w:val="ThesisCode"/>
      </w:pPr>
      <w:r w:rsidRPr="00AE7418">
        <w:t xml:space="preserve">        """</w:t>
      </w:r>
      <w:proofErr w:type="spellStart"/>
      <w:r w:rsidRPr="00AE7418">
        <w:t>条件化API调用</w:t>
      </w:r>
      <w:proofErr w:type="spellEnd"/>
      <w:r w:rsidRPr="00AE7418">
        <w:t>"""</w:t>
      </w:r>
    </w:p>
    <w:p w14:paraId="25A5E0FA" w14:textId="77777777" w:rsidR="00AE4443" w:rsidRPr="00AE7418" w:rsidRDefault="00AE4443" w:rsidP="00BC7BE2">
      <w:pPr>
        <w:pStyle w:val="ThesisCode"/>
      </w:pPr>
    </w:p>
    <w:p w14:paraId="67B48EDD" w14:textId="77777777" w:rsidR="00AE4443" w:rsidRPr="00AE7418" w:rsidRDefault="00000000" w:rsidP="00BC7BE2">
      <w:pPr>
        <w:pStyle w:val="ThesisCode"/>
      </w:pPr>
      <w:r w:rsidRPr="00AE7418">
        <w:t xml:space="preserve">        </w:t>
      </w:r>
      <w:proofErr w:type="spellStart"/>
      <w:r w:rsidRPr="00AE7418">
        <w:t>self.call_stats</w:t>
      </w:r>
      <w:proofErr w:type="spellEnd"/>
      <w:r w:rsidRPr="00AE7418">
        <w:t>['</w:t>
      </w:r>
      <w:proofErr w:type="spellStart"/>
      <w:r w:rsidRPr="00AE7418">
        <w:t>total_calls</w:t>
      </w:r>
      <w:proofErr w:type="spellEnd"/>
      <w:r w:rsidRPr="00AE7418">
        <w:t>'] += 1</w:t>
      </w:r>
    </w:p>
    <w:p w14:paraId="14D9AF65" w14:textId="77777777" w:rsidR="00AE4443" w:rsidRPr="00AE7418" w:rsidRDefault="00000000" w:rsidP="00BC7BE2">
      <w:pPr>
        <w:pStyle w:val="ThesisCode"/>
      </w:pPr>
      <w:r w:rsidRPr="00AE7418">
        <w:t xml:space="preserve">        </w:t>
      </w:r>
      <w:proofErr w:type="spellStart"/>
      <w:r w:rsidRPr="00AE7418">
        <w:t>start_time</w:t>
      </w:r>
      <w:proofErr w:type="spellEnd"/>
      <w:r w:rsidRPr="00AE7418">
        <w:t xml:space="preserve"> = </w:t>
      </w:r>
      <w:proofErr w:type="spellStart"/>
      <w:r w:rsidRPr="00AE7418">
        <w:t>time.time</w:t>
      </w:r>
      <w:proofErr w:type="spellEnd"/>
      <w:r w:rsidRPr="00AE7418">
        <w:t>()</w:t>
      </w:r>
    </w:p>
    <w:p w14:paraId="7E2A79DF" w14:textId="77777777" w:rsidR="00AE4443" w:rsidRPr="00AE7418" w:rsidRDefault="00AE4443" w:rsidP="00BC7BE2">
      <w:pPr>
        <w:pStyle w:val="ThesisCode"/>
      </w:pPr>
    </w:p>
    <w:p w14:paraId="3E926B74" w14:textId="77777777" w:rsidR="00AE4443" w:rsidRPr="00AE7418" w:rsidRDefault="00000000" w:rsidP="00BC7BE2">
      <w:pPr>
        <w:pStyle w:val="ThesisCode"/>
      </w:pPr>
      <w:r w:rsidRPr="00AE7418">
        <w:t xml:space="preserve">        try:</w:t>
      </w:r>
    </w:p>
    <w:p w14:paraId="12311C55" w14:textId="77777777" w:rsidR="00AE4443" w:rsidRPr="00AE7418" w:rsidRDefault="00000000" w:rsidP="00BC7BE2">
      <w:pPr>
        <w:pStyle w:val="ThesisCode"/>
      </w:pPr>
      <w:r w:rsidRPr="00AE7418">
        <w:t xml:space="preserve">            # </w:t>
      </w:r>
      <w:proofErr w:type="spellStart"/>
      <w:r w:rsidRPr="00AE7418">
        <w:t>条件检查</w:t>
      </w:r>
      <w:proofErr w:type="spellEnd"/>
    </w:p>
    <w:p w14:paraId="01189E88" w14:textId="77777777" w:rsidR="00AE4443" w:rsidRPr="00AE7418" w:rsidRDefault="00000000" w:rsidP="00BC7BE2">
      <w:pPr>
        <w:pStyle w:val="ThesisCode"/>
      </w:pPr>
      <w:r w:rsidRPr="00AE7418">
        <w:t xml:space="preserve">            if </w:t>
      </w:r>
      <w:proofErr w:type="spellStart"/>
      <w:r w:rsidRPr="00AE7418">
        <w:t>condition_check</w:t>
      </w:r>
      <w:proofErr w:type="spellEnd"/>
      <w:r w:rsidRPr="00AE7418">
        <w:t xml:space="preserve"> and not </w:t>
      </w:r>
      <w:proofErr w:type="spellStart"/>
      <w:r w:rsidRPr="00AE7418">
        <w:t>condition_check</w:t>
      </w:r>
      <w:proofErr w:type="spellEnd"/>
      <w:r w:rsidRPr="00AE7418">
        <w:t>(*</w:t>
      </w:r>
      <w:proofErr w:type="spellStart"/>
      <w:r w:rsidRPr="00AE7418">
        <w:t>args</w:t>
      </w:r>
      <w:proofErr w:type="spellEnd"/>
      <w:r w:rsidRPr="00AE7418">
        <w:t>, **</w:t>
      </w:r>
      <w:proofErr w:type="spellStart"/>
      <w:r w:rsidRPr="00AE7418">
        <w:t>kwargs</w:t>
      </w:r>
      <w:proofErr w:type="spellEnd"/>
      <w:r w:rsidRPr="00AE7418">
        <w:t>):</w:t>
      </w:r>
    </w:p>
    <w:p w14:paraId="28867CFB" w14:textId="77777777" w:rsidR="00AE4443" w:rsidRPr="00AE7418" w:rsidRDefault="00000000" w:rsidP="00BC7BE2">
      <w:pPr>
        <w:pStyle w:val="ThesisCode"/>
      </w:pPr>
      <w:r w:rsidRPr="00AE7418">
        <w:lastRenderedPageBreak/>
        <w:t xml:space="preserve">                </w:t>
      </w:r>
      <w:proofErr w:type="spellStart"/>
      <w:r w:rsidRPr="00AE7418">
        <w:t>self.call_stats</w:t>
      </w:r>
      <w:proofErr w:type="spellEnd"/>
      <w:r w:rsidRPr="00AE7418">
        <w:t>['</w:t>
      </w:r>
      <w:proofErr w:type="spellStart"/>
      <w:r w:rsidRPr="00AE7418">
        <w:t>skipped_calls</w:t>
      </w:r>
      <w:proofErr w:type="spellEnd"/>
      <w:r w:rsidRPr="00AE7418">
        <w:t>'] += 1</w:t>
      </w:r>
    </w:p>
    <w:p w14:paraId="4A757E27" w14:textId="77777777" w:rsidR="00AE4443" w:rsidRPr="00AE7418" w:rsidRDefault="00000000" w:rsidP="00BC7BE2">
      <w:pPr>
        <w:pStyle w:val="ThesisCode"/>
      </w:pPr>
      <w:r w:rsidRPr="00AE7418">
        <w:t xml:space="preserve">                logger.info(</w:t>
      </w:r>
      <w:proofErr w:type="spellStart"/>
      <w:r w:rsidRPr="00AE7418">
        <w:t>f"Skipped</w:t>
      </w:r>
      <w:proofErr w:type="spellEnd"/>
      <w:r w:rsidRPr="00AE7418">
        <w:t xml:space="preserve"> {</w:t>
      </w:r>
      <w:proofErr w:type="spellStart"/>
      <w:r w:rsidRPr="00AE7418">
        <w:t>api_name</w:t>
      </w:r>
      <w:proofErr w:type="spellEnd"/>
      <w:r w:rsidRPr="00AE7418">
        <w:t>} API call")</w:t>
      </w:r>
    </w:p>
    <w:p w14:paraId="187582C3" w14:textId="77777777" w:rsidR="00AE4443" w:rsidRPr="00AE7418" w:rsidRDefault="00000000" w:rsidP="00BC7BE2">
      <w:pPr>
        <w:pStyle w:val="ThesisCode"/>
      </w:pPr>
      <w:r w:rsidRPr="00AE7418">
        <w:t xml:space="preserve">                return None</w:t>
      </w:r>
    </w:p>
    <w:p w14:paraId="6F2633E0" w14:textId="77777777" w:rsidR="00AE4443" w:rsidRPr="00AE7418" w:rsidRDefault="00AE4443" w:rsidP="00BC7BE2">
      <w:pPr>
        <w:pStyle w:val="ThesisCode"/>
      </w:pPr>
    </w:p>
    <w:p w14:paraId="27A10BB1" w14:textId="77777777" w:rsidR="00AE4443" w:rsidRPr="00AE7418" w:rsidRDefault="00000000" w:rsidP="00BC7BE2">
      <w:pPr>
        <w:pStyle w:val="ThesisCode"/>
      </w:pPr>
      <w:r w:rsidRPr="00AE7418">
        <w:t xml:space="preserve">            # </w:t>
      </w:r>
      <w:proofErr w:type="spellStart"/>
      <w:r w:rsidRPr="00AE7418">
        <w:t>缓存检查</w:t>
      </w:r>
      <w:proofErr w:type="spellEnd"/>
    </w:p>
    <w:p w14:paraId="684A4DC1" w14:textId="77777777" w:rsidR="00AE4443" w:rsidRPr="00AE7418" w:rsidRDefault="00000000" w:rsidP="00BC7BE2">
      <w:pPr>
        <w:pStyle w:val="ThesisCode"/>
      </w:pPr>
      <w:r w:rsidRPr="00AE7418">
        <w:t xml:space="preserve">            if </w:t>
      </w:r>
      <w:proofErr w:type="spellStart"/>
      <w:r w:rsidRPr="00AE7418">
        <w:t>cache_key</w:t>
      </w:r>
      <w:proofErr w:type="spellEnd"/>
      <w:r w:rsidRPr="00AE7418">
        <w:t>:</w:t>
      </w:r>
    </w:p>
    <w:p w14:paraId="0595D7C2" w14:textId="77777777" w:rsidR="00AE4443" w:rsidRPr="00AE7418" w:rsidRDefault="00000000" w:rsidP="00BC7BE2">
      <w:pPr>
        <w:pStyle w:val="ThesisCode"/>
      </w:pPr>
      <w:r w:rsidRPr="00AE7418">
        <w:t xml:space="preserve">                </w:t>
      </w:r>
      <w:proofErr w:type="spellStart"/>
      <w:r w:rsidRPr="00AE7418">
        <w:t>cached_result</w:t>
      </w:r>
      <w:proofErr w:type="spellEnd"/>
      <w:r w:rsidRPr="00AE7418">
        <w:t xml:space="preserve"> = await </w:t>
      </w:r>
      <w:proofErr w:type="spellStart"/>
      <w:r w:rsidRPr="00AE7418">
        <w:t>self.cache_manager.get</w:t>
      </w:r>
      <w:proofErr w:type="spellEnd"/>
      <w:r w:rsidRPr="00AE7418">
        <w:t>(</w:t>
      </w:r>
      <w:proofErr w:type="spellStart"/>
      <w:r w:rsidRPr="00AE7418">
        <w:t>cache_key</w:t>
      </w:r>
      <w:proofErr w:type="spellEnd"/>
      <w:r w:rsidRPr="00AE7418">
        <w:t>)</w:t>
      </w:r>
    </w:p>
    <w:p w14:paraId="6082DD81" w14:textId="77777777" w:rsidR="00AE4443" w:rsidRPr="00AE7418" w:rsidRDefault="00000000" w:rsidP="00BC7BE2">
      <w:pPr>
        <w:pStyle w:val="ThesisCode"/>
      </w:pPr>
      <w:r w:rsidRPr="00AE7418">
        <w:t xml:space="preserve">                if </w:t>
      </w:r>
      <w:proofErr w:type="spellStart"/>
      <w:r w:rsidRPr="00AE7418">
        <w:t>cached_result</w:t>
      </w:r>
      <w:proofErr w:type="spellEnd"/>
      <w:r w:rsidRPr="00AE7418">
        <w:t>:</w:t>
      </w:r>
    </w:p>
    <w:p w14:paraId="17788844" w14:textId="77777777" w:rsidR="00AE4443" w:rsidRPr="00AE7418" w:rsidRDefault="00000000" w:rsidP="00BC7BE2">
      <w:pPr>
        <w:pStyle w:val="ThesisCode"/>
      </w:pPr>
      <w:r w:rsidRPr="00AE7418">
        <w:t xml:space="preserve">                    </w:t>
      </w:r>
      <w:proofErr w:type="spellStart"/>
      <w:r w:rsidRPr="00AE7418">
        <w:t>self.call_stats</w:t>
      </w:r>
      <w:proofErr w:type="spellEnd"/>
      <w:r w:rsidRPr="00AE7418">
        <w:t>['</w:t>
      </w:r>
      <w:proofErr w:type="spellStart"/>
      <w:r w:rsidRPr="00AE7418">
        <w:t>cached_calls</w:t>
      </w:r>
      <w:proofErr w:type="spellEnd"/>
      <w:r w:rsidRPr="00AE7418">
        <w:t>'] += 1</w:t>
      </w:r>
    </w:p>
    <w:p w14:paraId="0610497C" w14:textId="77777777" w:rsidR="00AE4443" w:rsidRPr="00AE7418" w:rsidRDefault="00000000" w:rsidP="00BC7BE2">
      <w:pPr>
        <w:pStyle w:val="ThesisCode"/>
      </w:pPr>
      <w:r w:rsidRPr="00AE7418">
        <w:t xml:space="preserve">                    logger.info(</w:t>
      </w:r>
      <w:proofErr w:type="spellStart"/>
      <w:r w:rsidRPr="00AE7418">
        <w:t>f"Using</w:t>
      </w:r>
      <w:proofErr w:type="spellEnd"/>
      <w:r w:rsidRPr="00AE7418">
        <w:t xml:space="preserve"> cached result for {</w:t>
      </w:r>
      <w:proofErr w:type="spellStart"/>
      <w:r w:rsidRPr="00AE7418">
        <w:t>api_name</w:t>
      </w:r>
      <w:proofErr w:type="spellEnd"/>
      <w:r w:rsidRPr="00AE7418">
        <w:t>}")</w:t>
      </w:r>
    </w:p>
    <w:p w14:paraId="39DFD70A" w14:textId="77777777" w:rsidR="00AE4443" w:rsidRPr="00AE7418" w:rsidRDefault="00000000" w:rsidP="00BC7BE2">
      <w:pPr>
        <w:pStyle w:val="ThesisCode"/>
      </w:pPr>
      <w:r w:rsidRPr="00AE7418">
        <w:t xml:space="preserve">                    return </w:t>
      </w:r>
      <w:proofErr w:type="spellStart"/>
      <w:r w:rsidRPr="00AE7418">
        <w:t>cached_result</w:t>
      </w:r>
      <w:proofErr w:type="spellEnd"/>
    </w:p>
    <w:p w14:paraId="5B496EED" w14:textId="77777777" w:rsidR="00AE4443" w:rsidRPr="00AE7418" w:rsidRDefault="00AE4443" w:rsidP="00BC7BE2">
      <w:pPr>
        <w:pStyle w:val="ThesisCode"/>
      </w:pPr>
    </w:p>
    <w:p w14:paraId="2B316133" w14:textId="77777777" w:rsidR="00AE4443" w:rsidRPr="00AE7418" w:rsidRDefault="00000000" w:rsidP="00BC7BE2">
      <w:pPr>
        <w:pStyle w:val="ThesisCode"/>
      </w:pPr>
      <w:r w:rsidRPr="00AE7418">
        <w:t xml:space="preserve">            # </w:t>
      </w:r>
      <w:proofErr w:type="spellStart"/>
      <w:r w:rsidRPr="00AE7418">
        <w:t>执行API调用</w:t>
      </w:r>
      <w:proofErr w:type="spellEnd"/>
    </w:p>
    <w:p w14:paraId="206AB8F9" w14:textId="77777777" w:rsidR="00AE4443" w:rsidRPr="00AE7418" w:rsidRDefault="00000000" w:rsidP="00BC7BE2">
      <w:pPr>
        <w:pStyle w:val="ThesisCode"/>
      </w:pPr>
      <w:r w:rsidRPr="00AE7418">
        <w:t xml:space="preserve">            result = await </w:t>
      </w:r>
      <w:proofErr w:type="spellStart"/>
      <w:r w:rsidRPr="00AE7418">
        <w:t>asyncio.wait_for</w:t>
      </w:r>
      <w:proofErr w:type="spellEnd"/>
      <w:r w:rsidRPr="00AE7418">
        <w:t>(</w:t>
      </w:r>
    </w:p>
    <w:p w14:paraId="3946DAF6" w14:textId="77777777" w:rsidR="00AE4443" w:rsidRPr="00AE7418" w:rsidRDefault="00000000" w:rsidP="00BC7BE2">
      <w:pPr>
        <w:pStyle w:val="ThesisCode"/>
      </w:pPr>
      <w:r w:rsidRPr="00AE7418">
        <w:t xml:space="preserve">                </w:t>
      </w:r>
      <w:proofErr w:type="spellStart"/>
      <w:r w:rsidRPr="00AE7418">
        <w:t>call_func</w:t>
      </w:r>
      <w:proofErr w:type="spellEnd"/>
      <w:r w:rsidRPr="00AE7418">
        <w:t>(*</w:t>
      </w:r>
      <w:proofErr w:type="spellStart"/>
      <w:r w:rsidRPr="00AE7418">
        <w:t>args</w:t>
      </w:r>
      <w:proofErr w:type="spellEnd"/>
      <w:r w:rsidRPr="00AE7418">
        <w:t>, **</w:t>
      </w:r>
      <w:proofErr w:type="spellStart"/>
      <w:r w:rsidRPr="00AE7418">
        <w:t>kwargs</w:t>
      </w:r>
      <w:proofErr w:type="spellEnd"/>
      <w:r w:rsidRPr="00AE7418">
        <w:t>),</w:t>
      </w:r>
    </w:p>
    <w:p w14:paraId="6E4AD32D" w14:textId="77777777" w:rsidR="00AE4443" w:rsidRPr="00AE7418" w:rsidRDefault="00000000" w:rsidP="00BC7BE2">
      <w:pPr>
        <w:pStyle w:val="ThesisCode"/>
      </w:pPr>
      <w:r w:rsidRPr="00AE7418">
        <w:t xml:space="preserve">                timeout=timeout</w:t>
      </w:r>
    </w:p>
    <w:p w14:paraId="47944DF3" w14:textId="77777777" w:rsidR="00AE4443" w:rsidRPr="00AE7418" w:rsidRDefault="00000000" w:rsidP="00BC7BE2">
      <w:pPr>
        <w:pStyle w:val="ThesisCode"/>
      </w:pPr>
      <w:r w:rsidRPr="00AE7418">
        <w:t xml:space="preserve">            )</w:t>
      </w:r>
    </w:p>
    <w:p w14:paraId="1F7F2CA2" w14:textId="77777777" w:rsidR="00AE4443" w:rsidRPr="00AE7418" w:rsidRDefault="00AE4443" w:rsidP="00BC7BE2">
      <w:pPr>
        <w:pStyle w:val="ThesisCode"/>
      </w:pPr>
    </w:p>
    <w:p w14:paraId="6CE01605" w14:textId="77777777" w:rsidR="00AE4443" w:rsidRPr="00AE7418" w:rsidRDefault="00000000" w:rsidP="00BC7BE2">
      <w:pPr>
        <w:pStyle w:val="ThesisCode"/>
      </w:pPr>
      <w:r w:rsidRPr="00AE7418">
        <w:t xml:space="preserve">            # </w:t>
      </w:r>
      <w:proofErr w:type="spellStart"/>
      <w:r w:rsidRPr="00AE7418">
        <w:t>缓存结果</w:t>
      </w:r>
      <w:proofErr w:type="spellEnd"/>
    </w:p>
    <w:p w14:paraId="6BB9AF7B" w14:textId="77777777" w:rsidR="00AE4443" w:rsidRPr="00AE7418" w:rsidRDefault="00000000" w:rsidP="00BC7BE2">
      <w:pPr>
        <w:pStyle w:val="ThesisCode"/>
      </w:pPr>
      <w:r w:rsidRPr="00AE7418">
        <w:t xml:space="preserve">            if </w:t>
      </w:r>
      <w:proofErr w:type="spellStart"/>
      <w:r w:rsidRPr="00AE7418">
        <w:t>cache_key</w:t>
      </w:r>
      <w:proofErr w:type="spellEnd"/>
      <w:r w:rsidRPr="00AE7418">
        <w:t xml:space="preserve"> and result is not None:</w:t>
      </w:r>
    </w:p>
    <w:p w14:paraId="4D8DF0A7" w14:textId="77777777" w:rsidR="00AE4443" w:rsidRPr="00AE7418" w:rsidRDefault="00000000" w:rsidP="00BC7BE2">
      <w:pPr>
        <w:pStyle w:val="ThesisCode"/>
      </w:pPr>
      <w:r w:rsidRPr="00AE7418">
        <w:t xml:space="preserve">                await </w:t>
      </w:r>
      <w:proofErr w:type="spellStart"/>
      <w:r w:rsidRPr="00AE7418">
        <w:t>self.cache_manager.set</w:t>
      </w:r>
      <w:proofErr w:type="spellEnd"/>
      <w:r w:rsidRPr="00AE7418">
        <w:t>(</w:t>
      </w:r>
      <w:proofErr w:type="spellStart"/>
      <w:r w:rsidRPr="00AE7418">
        <w:t>cache_key</w:t>
      </w:r>
      <w:proofErr w:type="spellEnd"/>
      <w:r w:rsidRPr="00AE7418">
        <w:t xml:space="preserve">, result, </w:t>
      </w:r>
      <w:proofErr w:type="spellStart"/>
      <w:r w:rsidRPr="00AE7418">
        <w:t>ttl</w:t>
      </w:r>
      <w:proofErr w:type="spellEnd"/>
      <w:r w:rsidRPr="00AE7418">
        <w:t>=</w:t>
      </w:r>
      <w:proofErr w:type="spellStart"/>
      <w:r w:rsidRPr="00AE7418">
        <w:t>cache_ttl</w:t>
      </w:r>
      <w:proofErr w:type="spellEnd"/>
      <w:r w:rsidRPr="00AE7418">
        <w:t>)</w:t>
      </w:r>
    </w:p>
    <w:p w14:paraId="595610F5" w14:textId="77777777" w:rsidR="00AE4443" w:rsidRPr="00AE7418" w:rsidRDefault="00AE4443" w:rsidP="00BC7BE2">
      <w:pPr>
        <w:pStyle w:val="ThesisCode"/>
      </w:pPr>
    </w:p>
    <w:p w14:paraId="55D55C1F" w14:textId="77777777" w:rsidR="00AE4443" w:rsidRPr="00AE7418" w:rsidRDefault="00000000" w:rsidP="00BC7BE2">
      <w:pPr>
        <w:pStyle w:val="ThesisCode"/>
      </w:pPr>
      <w:r w:rsidRPr="00AE7418">
        <w:t xml:space="preserve">            return result</w:t>
      </w:r>
    </w:p>
    <w:p w14:paraId="753BF849" w14:textId="77777777" w:rsidR="00AE4443" w:rsidRPr="00AE7418" w:rsidRDefault="00AE4443" w:rsidP="00BC7BE2">
      <w:pPr>
        <w:pStyle w:val="ThesisCode"/>
      </w:pPr>
    </w:p>
    <w:p w14:paraId="18B0FF5C" w14:textId="77777777" w:rsidR="00AE4443" w:rsidRPr="00AE7418" w:rsidRDefault="00000000" w:rsidP="00BC7BE2">
      <w:pPr>
        <w:pStyle w:val="ThesisCode"/>
      </w:pPr>
      <w:r w:rsidRPr="00AE7418">
        <w:t xml:space="preserve">        except </w:t>
      </w:r>
      <w:proofErr w:type="spellStart"/>
      <w:r w:rsidRPr="00AE7418">
        <w:t>asyncio.TimeoutError</w:t>
      </w:r>
      <w:proofErr w:type="spellEnd"/>
      <w:r w:rsidRPr="00AE7418">
        <w:t>:</w:t>
      </w:r>
    </w:p>
    <w:p w14:paraId="59412331" w14:textId="77777777" w:rsidR="00AE4443" w:rsidRPr="00AE7418" w:rsidRDefault="00000000" w:rsidP="00BC7BE2">
      <w:pPr>
        <w:pStyle w:val="ThesisCode"/>
      </w:pPr>
      <w:r w:rsidRPr="00AE7418">
        <w:t xml:space="preserve">            </w:t>
      </w:r>
      <w:proofErr w:type="spellStart"/>
      <w:r w:rsidRPr="00AE7418">
        <w:t>logger.error</w:t>
      </w:r>
      <w:proofErr w:type="spellEnd"/>
      <w:r w:rsidRPr="00AE7418">
        <w:t>(</w:t>
      </w:r>
      <w:proofErr w:type="spellStart"/>
      <w:r w:rsidRPr="00AE7418">
        <w:t>f"API</w:t>
      </w:r>
      <w:proofErr w:type="spellEnd"/>
      <w:r w:rsidRPr="00AE7418">
        <w:t xml:space="preserve"> {</w:t>
      </w:r>
      <w:proofErr w:type="spellStart"/>
      <w:r w:rsidRPr="00AE7418">
        <w:t>api_name</w:t>
      </w:r>
      <w:proofErr w:type="spellEnd"/>
      <w:r w:rsidRPr="00AE7418">
        <w:t>} timed out after {timeout}s")</w:t>
      </w:r>
    </w:p>
    <w:p w14:paraId="32F0068A" w14:textId="77777777" w:rsidR="00AE4443" w:rsidRPr="00AE7418" w:rsidRDefault="00000000" w:rsidP="00BC7BE2">
      <w:pPr>
        <w:pStyle w:val="ThesisCode"/>
      </w:pPr>
      <w:r w:rsidRPr="00AE7418">
        <w:t xml:space="preserve">            raise</w:t>
      </w:r>
    </w:p>
    <w:p w14:paraId="3D3799A6" w14:textId="77777777" w:rsidR="00AE4443" w:rsidRPr="00AE7418" w:rsidRDefault="00000000" w:rsidP="00BC7BE2">
      <w:pPr>
        <w:pStyle w:val="ThesisCode"/>
      </w:pPr>
      <w:r w:rsidRPr="00AE7418">
        <w:t xml:space="preserve">        except Exception as e:</w:t>
      </w:r>
    </w:p>
    <w:p w14:paraId="190E5404" w14:textId="77777777" w:rsidR="00AE4443" w:rsidRDefault="00000000" w:rsidP="00BC7BE2">
      <w:pPr>
        <w:pStyle w:val="ThesisCode"/>
      </w:pPr>
      <w:r w:rsidRPr="00AE7418">
        <w:t xml:space="preserve">            </w:t>
      </w:r>
      <w:proofErr w:type="spellStart"/>
      <w:r w:rsidRPr="00AE7418">
        <w:t>logger.error</w:t>
      </w:r>
      <w:proofErr w:type="spellEnd"/>
      <w:r w:rsidRPr="00AE7418">
        <w:t>(</w:t>
      </w:r>
      <w:proofErr w:type="spellStart"/>
      <w:r w:rsidRPr="00AE7418">
        <w:t>f"API</w:t>
      </w:r>
      <w:proofErr w:type="spellEnd"/>
      <w:r w:rsidRPr="00AE7418">
        <w:t xml:space="preserve"> {</w:t>
      </w:r>
      <w:proofErr w:type="spellStart"/>
      <w:r w:rsidRPr="00AE7418">
        <w:t>api_name</w:t>
      </w:r>
      <w:proofErr w:type="spellEnd"/>
      <w:r w:rsidRPr="00AE7418">
        <w:t>} failed: {e}")</w:t>
      </w:r>
    </w:p>
    <w:p w14:paraId="55B9E7B5" w14:textId="77777777" w:rsidR="00AE4443" w:rsidRDefault="00000000" w:rsidP="00BC7BE2">
      <w:pPr>
        <w:pStyle w:val="ThesisCode"/>
        <w:rPr>
          <w:lang w:eastAsia="zh-CN"/>
        </w:rPr>
      </w:pPr>
      <w:r>
        <w:t xml:space="preserve">            </w:t>
      </w:r>
      <w:r>
        <w:rPr>
          <w:lang w:eastAsia="zh-CN"/>
        </w:rPr>
        <w:t>raise</w:t>
      </w:r>
    </w:p>
    <w:p w14:paraId="57FAE4D1" w14:textId="77777777" w:rsidR="00AE4443" w:rsidRDefault="00AE4443" w:rsidP="00BC7BE2">
      <w:pPr>
        <w:rPr>
          <w:lang w:eastAsia="zh-CN"/>
        </w:rPr>
      </w:pPr>
    </w:p>
    <w:p w14:paraId="4F290C81" w14:textId="37447836" w:rsidR="00AE4443" w:rsidRDefault="00D76946" w:rsidP="00D76946">
      <w:pPr>
        <w:pStyle w:val="21"/>
      </w:pPr>
      <w:r>
        <w:rPr>
          <w:rFonts w:hint="eastAsia"/>
        </w:rPr>
        <w:t xml:space="preserve"> </w:t>
      </w:r>
      <w:bookmarkStart w:id="20" w:name="_Toc226745909"/>
      <w:r>
        <w:t>前端界面设计与实现</w:t>
      </w:r>
      <w:bookmarkEnd w:id="20"/>
    </w:p>
    <w:p w14:paraId="74D17DE3" w14:textId="78B1FBE6" w:rsidR="00AE4443" w:rsidRDefault="00D76946" w:rsidP="00D76946">
      <w:pPr>
        <w:pStyle w:val="31"/>
      </w:pPr>
      <w:r>
        <w:rPr>
          <w:rFonts w:hint="eastAsia"/>
        </w:rPr>
        <w:t xml:space="preserve"> </w:t>
      </w:r>
      <w:r>
        <w:t>响应式界面设计</w:t>
      </w:r>
    </w:p>
    <w:p w14:paraId="23D7632E" w14:textId="77777777" w:rsidR="00AE4443" w:rsidRPr="00B70C91" w:rsidRDefault="00000000" w:rsidP="00BC7BE2">
      <w:pPr>
        <w:pStyle w:val="ThesisBody"/>
        <w:rPr>
          <w:lang w:eastAsia="zh-CN"/>
        </w:rPr>
      </w:pPr>
      <w:r w:rsidRPr="00B70C91">
        <w:rPr>
          <w:lang w:eastAsia="zh-CN"/>
        </w:rPr>
        <w:t>前端采用</w:t>
      </w:r>
      <w:r w:rsidRPr="00B70C91">
        <w:rPr>
          <w:lang w:eastAsia="zh-CN"/>
        </w:rPr>
        <w:t>Vue 3 + Vite</w:t>
      </w:r>
      <w:r w:rsidRPr="00B70C91">
        <w:rPr>
          <w:lang w:eastAsia="zh-CN"/>
        </w:rPr>
        <w:t>框架，实现了完全响应式的用户界面。界面设计遵循移动优先的原则，确保在各种设备上都能提供良好的用户体验。</w:t>
      </w:r>
    </w:p>
    <w:p w14:paraId="19049CFA" w14:textId="77777777" w:rsidR="00AE4443" w:rsidRPr="00B70C91" w:rsidRDefault="00000000" w:rsidP="00BC7BE2">
      <w:pPr>
        <w:pStyle w:val="ThesisBody"/>
      </w:pPr>
      <w:proofErr w:type="spellStart"/>
      <w:r w:rsidRPr="00B70C91">
        <w:t>核心界面组件</w:t>
      </w:r>
      <w:proofErr w:type="spellEnd"/>
      <w:r w:rsidRPr="00B70C91">
        <w:t>：</w:t>
      </w:r>
    </w:p>
    <w:p w14:paraId="6106DE50" w14:textId="77777777" w:rsidR="00AE4443" w:rsidRPr="00B70C91" w:rsidRDefault="00000000" w:rsidP="00BC7BE2">
      <w:pPr>
        <w:pStyle w:val="ThesisCode"/>
      </w:pPr>
      <w:r w:rsidRPr="00B70C91">
        <w:t>&lt;template&gt;</w:t>
      </w:r>
    </w:p>
    <w:p w14:paraId="5F8B8571" w14:textId="77777777" w:rsidR="00AE4443" w:rsidRPr="00B70C91" w:rsidRDefault="00000000" w:rsidP="00BC7BE2">
      <w:pPr>
        <w:pStyle w:val="ThesisCode"/>
      </w:pPr>
      <w:r w:rsidRPr="00B70C91">
        <w:t xml:space="preserve">  &lt;div class="chat-interface"&gt;</w:t>
      </w:r>
    </w:p>
    <w:p w14:paraId="068B2CDA" w14:textId="77777777" w:rsidR="00AE4443" w:rsidRPr="00B70C91" w:rsidRDefault="00000000" w:rsidP="00BC7BE2">
      <w:pPr>
        <w:pStyle w:val="ThesisCode"/>
      </w:pPr>
      <w:r w:rsidRPr="00B70C91">
        <w:t xml:space="preserve">    &lt;!-- </w:t>
      </w:r>
      <w:proofErr w:type="spellStart"/>
      <w:r w:rsidRPr="00B70C91">
        <w:t>消息列表</w:t>
      </w:r>
      <w:proofErr w:type="spellEnd"/>
      <w:r w:rsidRPr="00B70C91">
        <w:t xml:space="preserve"> --&gt;</w:t>
      </w:r>
    </w:p>
    <w:p w14:paraId="244450C8" w14:textId="77777777" w:rsidR="00AE4443" w:rsidRPr="00B70C91" w:rsidRDefault="00000000" w:rsidP="00BC7BE2">
      <w:pPr>
        <w:pStyle w:val="ThesisCode"/>
      </w:pPr>
      <w:r w:rsidRPr="00B70C91">
        <w:t xml:space="preserve">    &lt;div class="messages-container" ref="</w:t>
      </w:r>
      <w:proofErr w:type="spellStart"/>
      <w:r w:rsidRPr="00B70C91">
        <w:t>messagesContainer</w:t>
      </w:r>
      <w:proofErr w:type="spellEnd"/>
      <w:r w:rsidRPr="00B70C91">
        <w:t>"&gt;</w:t>
      </w:r>
    </w:p>
    <w:p w14:paraId="6BDBDB3A" w14:textId="77777777" w:rsidR="00AE4443" w:rsidRPr="00B70C91" w:rsidRDefault="00000000" w:rsidP="00BC7BE2">
      <w:pPr>
        <w:pStyle w:val="ThesisCode"/>
      </w:pPr>
      <w:r w:rsidRPr="00B70C91">
        <w:t xml:space="preserve">      &lt;div</w:t>
      </w:r>
    </w:p>
    <w:p w14:paraId="6C76205A" w14:textId="77777777" w:rsidR="00AE4443" w:rsidRPr="00B70C91" w:rsidRDefault="00000000" w:rsidP="00BC7BE2">
      <w:pPr>
        <w:pStyle w:val="ThesisCode"/>
      </w:pPr>
      <w:r w:rsidRPr="00B70C91">
        <w:t xml:space="preserve">        v-for="(message, index) in messages"</w:t>
      </w:r>
    </w:p>
    <w:p w14:paraId="0AC40646" w14:textId="77777777" w:rsidR="00AE4443" w:rsidRPr="00B70C91" w:rsidRDefault="00000000" w:rsidP="00BC7BE2">
      <w:pPr>
        <w:pStyle w:val="ThesisCode"/>
      </w:pPr>
      <w:r w:rsidRPr="00B70C91">
        <w:t xml:space="preserve">        :key="index"</w:t>
      </w:r>
    </w:p>
    <w:p w14:paraId="1D315C5C" w14:textId="77777777" w:rsidR="00AE4443" w:rsidRPr="00B70C91" w:rsidRDefault="00000000" w:rsidP="00BC7BE2">
      <w:pPr>
        <w:pStyle w:val="ThesisCode"/>
      </w:pPr>
      <w:r w:rsidRPr="00B70C91">
        <w:t xml:space="preserve">        :class="['message', </w:t>
      </w:r>
      <w:proofErr w:type="spellStart"/>
      <w:r w:rsidRPr="00B70C91">
        <w:t>message.role</w:t>
      </w:r>
      <w:proofErr w:type="spellEnd"/>
      <w:r w:rsidRPr="00B70C91">
        <w:t>]"</w:t>
      </w:r>
    </w:p>
    <w:p w14:paraId="09B1005B" w14:textId="77777777" w:rsidR="00AE4443" w:rsidRPr="00B70C91" w:rsidRDefault="00000000" w:rsidP="00BC7BE2">
      <w:pPr>
        <w:pStyle w:val="ThesisCode"/>
      </w:pPr>
      <w:r w:rsidRPr="00B70C91">
        <w:t xml:space="preserve">      &gt;</w:t>
      </w:r>
    </w:p>
    <w:p w14:paraId="666748BF" w14:textId="77777777" w:rsidR="00AE4443" w:rsidRPr="00B70C91" w:rsidRDefault="00000000" w:rsidP="00BC7BE2">
      <w:pPr>
        <w:pStyle w:val="ThesisCode"/>
      </w:pPr>
      <w:r w:rsidRPr="00B70C91">
        <w:t xml:space="preserve">        &lt;div class="message-content"&gt;</w:t>
      </w:r>
    </w:p>
    <w:p w14:paraId="235EAF3D" w14:textId="77777777" w:rsidR="00AE4443" w:rsidRPr="00B70C91" w:rsidRDefault="00000000" w:rsidP="00BC7BE2">
      <w:pPr>
        <w:pStyle w:val="ThesisCode"/>
      </w:pPr>
      <w:r w:rsidRPr="00B70C91">
        <w:t xml:space="preserve">          &lt;div class="message-text"&gt;{{ </w:t>
      </w:r>
      <w:proofErr w:type="spellStart"/>
      <w:r w:rsidRPr="00B70C91">
        <w:t>message.content</w:t>
      </w:r>
      <w:proofErr w:type="spellEnd"/>
      <w:r w:rsidRPr="00B70C91">
        <w:t xml:space="preserve"> }}&lt;/div&gt;</w:t>
      </w:r>
    </w:p>
    <w:p w14:paraId="02758790" w14:textId="77777777" w:rsidR="00AE4443" w:rsidRPr="00B70C91" w:rsidRDefault="00000000" w:rsidP="00BC7BE2">
      <w:pPr>
        <w:pStyle w:val="ThesisCode"/>
      </w:pPr>
      <w:r w:rsidRPr="00B70C91">
        <w:t xml:space="preserve">          &lt;div class="message-time"&gt;{{ </w:t>
      </w:r>
      <w:proofErr w:type="spellStart"/>
      <w:r w:rsidRPr="00B70C91">
        <w:t>formatTime</w:t>
      </w:r>
      <w:proofErr w:type="spellEnd"/>
      <w:r w:rsidRPr="00B70C91">
        <w:t>(</w:t>
      </w:r>
      <w:proofErr w:type="spellStart"/>
      <w:r w:rsidRPr="00B70C91">
        <w:t>message.timestamp</w:t>
      </w:r>
      <w:proofErr w:type="spellEnd"/>
      <w:r w:rsidRPr="00B70C91">
        <w:t>) }}&lt;/div&gt;</w:t>
      </w:r>
    </w:p>
    <w:p w14:paraId="71DE4EF7" w14:textId="77777777" w:rsidR="00AE4443" w:rsidRPr="00B70C91" w:rsidRDefault="00000000" w:rsidP="00BC7BE2">
      <w:pPr>
        <w:pStyle w:val="ThesisCode"/>
        <w:rPr>
          <w:lang w:eastAsia="zh-CN"/>
        </w:rPr>
      </w:pPr>
      <w:r w:rsidRPr="00B70C91">
        <w:t xml:space="preserve">        </w:t>
      </w:r>
      <w:r w:rsidRPr="00B70C91">
        <w:rPr>
          <w:lang w:eastAsia="zh-CN"/>
        </w:rPr>
        <w:t>&lt;/div&gt;</w:t>
      </w:r>
    </w:p>
    <w:p w14:paraId="788847A6" w14:textId="77777777" w:rsidR="00AE4443" w:rsidRPr="00B70C91" w:rsidRDefault="00000000" w:rsidP="00BC7BE2">
      <w:pPr>
        <w:pStyle w:val="ThesisCode"/>
        <w:rPr>
          <w:lang w:eastAsia="zh-CN"/>
        </w:rPr>
      </w:pPr>
      <w:r w:rsidRPr="00B70C91">
        <w:rPr>
          <w:lang w:eastAsia="zh-CN"/>
        </w:rPr>
        <w:t xml:space="preserve">      &lt;/div&gt;</w:t>
      </w:r>
    </w:p>
    <w:p w14:paraId="1F31AE0F" w14:textId="77777777" w:rsidR="00AE4443" w:rsidRPr="00B70C91" w:rsidRDefault="00AE4443" w:rsidP="00BC7BE2">
      <w:pPr>
        <w:pStyle w:val="ThesisCode"/>
        <w:rPr>
          <w:lang w:eastAsia="zh-CN"/>
        </w:rPr>
      </w:pPr>
    </w:p>
    <w:p w14:paraId="4FEF2793" w14:textId="77777777" w:rsidR="00AE4443" w:rsidRPr="00B70C91" w:rsidRDefault="00000000" w:rsidP="00BC7BE2">
      <w:pPr>
        <w:pStyle w:val="ThesisCode"/>
        <w:rPr>
          <w:lang w:eastAsia="zh-CN"/>
        </w:rPr>
      </w:pPr>
      <w:r w:rsidRPr="00B70C91">
        <w:rPr>
          <w:lang w:eastAsia="zh-CN"/>
        </w:rPr>
        <w:t xml:space="preserve">      &lt;!-- 输入指示器 --&gt;</w:t>
      </w:r>
    </w:p>
    <w:p w14:paraId="24CE2019" w14:textId="77777777" w:rsidR="00AE4443" w:rsidRPr="00B70C91" w:rsidRDefault="00000000" w:rsidP="00BC7BE2">
      <w:pPr>
        <w:pStyle w:val="ThesisCode"/>
      </w:pPr>
      <w:r w:rsidRPr="00B70C91">
        <w:rPr>
          <w:lang w:eastAsia="zh-CN"/>
        </w:rPr>
        <w:t xml:space="preserve">      </w:t>
      </w:r>
      <w:r w:rsidRPr="00B70C91">
        <w:t>&lt;div v-if="</w:t>
      </w:r>
      <w:proofErr w:type="spellStart"/>
      <w:r w:rsidRPr="00B70C91">
        <w:t>isTyping</w:t>
      </w:r>
      <w:proofErr w:type="spellEnd"/>
      <w:r w:rsidRPr="00B70C91">
        <w:t>" class="typing-indicator"&gt;</w:t>
      </w:r>
    </w:p>
    <w:p w14:paraId="12B235ED" w14:textId="77777777" w:rsidR="00AE4443" w:rsidRPr="00B70C91" w:rsidRDefault="00000000" w:rsidP="00BC7BE2">
      <w:pPr>
        <w:pStyle w:val="ThesisCode"/>
      </w:pPr>
      <w:r w:rsidRPr="00B70C91">
        <w:t xml:space="preserve">        &lt;div class="typing-dot"&gt;&lt;/div&gt;</w:t>
      </w:r>
    </w:p>
    <w:p w14:paraId="59CB8C94" w14:textId="77777777" w:rsidR="00AE4443" w:rsidRPr="00B70C91" w:rsidRDefault="00000000" w:rsidP="00BC7BE2">
      <w:pPr>
        <w:pStyle w:val="ThesisCode"/>
      </w:pPr>
      <w:r w:rsidRPr="00B70C91">
        <w:t xml:space="preserve">        &lt;div class="typing-dot"&gt;&lt;/div&gt;</w:t>
      </w:r>
    </w:p>
    <w:p w14:paraId="70DCEE8B" w14:textId="77777777" w:rsidR="00AE4443" w:rsidRPr="00B70C91" w:rsidRDefault="00000000" w:rsidP="00BC7BE2">
      <w:pPr>
        <w:pStyle w:val="ThesisCode"/>
      </w:pPr>
      <w:r w:rsidRPr="00B70C91">
        <w:t xml:space="preserve">        &lt;div class="typing-dot"&gt;&lt;/div&gt;</w:t>
      </w:r>
    </w:p>
    <w:p w14:paraId="66B83019" w14:textId="77777777" w:rsidR="00AE4443" w:rsidRPr="00B70C91" w:rsidRDefault="00000000" w:rsidP="00BC7BE2">
      <w:pPr>
        <w:pStyle w:val="ThesisCode"/>
        <w:rPr>
          <w:lang w:eastAsia="zh-CN"/>
        </w:rPr>
      </w:pPr>
      <w:r w:rsidRPr="00B70C91">
        <w:t xml:space="preserve">      </w:t>
      </w:r>
      <w:r w:rsidRPr="00B70C91">
        <w:rPr>
          <w:lang w:eastAsia="zh-CN"/>
        </w:rPr>
        <w:t>&lt;/div&gt;</w:t>
      </w:r>
    </w:p>
    <w:p w14:paraId="431A149C" w14:textId="77777777" w:rsidR="00AE4443" w:rsidRPr="00B70C91" w:rsidRDefault="00000000" w:rsidP="00BC7BE2">
      <w:pPr>
        <w:pStyle w:val="ThesisCode"/>
        <w:rPr>
          <w:lang w:eastAsia="zh-CN"/>
        </w:rPr>
      </w:pPr>
      <w:r w:rsidRPr="00B70C91">
        <w:rPr>
          <w:lang w:eastAsia="zh-CN"/>
        </w:rPr>
        <w:lastRenderedPageBreak/>
        <w:t xml:space="preserve">    &lt;/div&gt;</w:t>
      </w:r>
    </w:p>
    <w:p w14:paraId="5A95833B" w14:textId="77777777" w:rsidR="00AE4443" w:rsidRPr="00B70C91" w:rsidRDefault="00AE4443" w:rsidP="00BC7BE2">
      <w:pPr>
        <w:pStyle w:val="ThesisCode"/>
        <w:rPr>
          <w:lang w:eastAsia="zh-CN"/>
        </w:rPr>
      </w:pPr>
    </w:p>
    <w:p w14:paraId="34D8511D" w14:textId="77777777" w:rsidR="00AE4443" w:rsidRPr="00B70C91" w:rsidRDefault="00000000" w:rsidP="00BC7BE2">
      <w:pPr>
        <w:pStyle w:val="ThesisCode"/>
        <w:rPr>
          <w:lang w:eastAsia="zh-CN"/>
        </w:rPr>
      </w:pPr>
      <w:r w:rsidRPr="00B70C91">
        <w:rPr>
          <w:lang w:eastAsia="zh-CN"/>
        </w:rPr>
        <w:t xml:space="preserve">    &lt;!-- 输入区域 --&gt;</w:t>
      </w:r>
    </w:p>
    <w:p w14:paraId="69ACA7D7" w14:textId="77777777" w:rsidR="00AE4443" w:rsidRPr="00B70C91" w:rsidRDefault="00000000" w:rsidP="00BC7BE2">
      <w:pPr>
        <w:pStyle w:val="ThesisCode"/>
      </w:pPr>
      <w:r w:rsidRPr="00B70C91">
        <w:rPr>
          <w:lang w:eastAsia="zh-CN"/>
        </w:rPr>
        <w:t xml:space="preserve">    </w:t>
      </w:r>
      <w:r w:rsidRPr="00B70C91">
        <w:t>&lt;div class="input-area"&gt;</w:t>
      </w:r>
    </w:p>
    <w:p w14:paraId="1FAFC8EF" w14:textId="77777777" w:rsidR="00AE4443" w:rsidRPr="00B70C91" w:rsidRDefault="00000000" w:rsidP="00BC7BE2">
      <w:pPr>
        <w:pStyle w:val="ThesisCode"/>
      </w:pPr>
      <w:r w:rsidRPr="00B70C91">
        <w:t xml:space="preserve">      &lt;form @submit.prevent="sendMessage" class="input-form"&gt;</w:t>
      </w:r>
    </w:p>
    <w:p w14:paraId="35BC4CE5" w14:textId="77777777" w:rsidR="00AE4443" w:rsidRPr="00B70C91" w:rsidRDefault="00000000" w:rsidP="00BC7BE2">
      <w:pPr>
        <w:pStyle w:val="ThesisCode"/>
      </w:pPr>
      <w:r w:rsidRPr="00B70C91">
        <w:t xml:space="preserve">        &lt;input</w:t>
      </w:r>
    </w:p>
    <w:p w14:paraId="13DEBF64" w14:textId="77777777" w:rsidR="00AE4443" w:rsidRPr="00B70C91" w:rsidRDefault="00000000" w:rsidP="00BC7BE2">
      <w:pPr>
        <w:pStyle w:val="ThesisCode"/>
      </w:pPr>
      <w:r w:rsidRPr="00B70C91">
        <w:t xml:space="preserve">          v-model="</w:t>
      </w:r>
      <w:proofErr w:type="spellStart"/>
      <w:r w:rsidRPr="00B70C91">
        <w:t>currentMessage</w:t>
      </w:r>
      <w:proofErr w:type="spellEnd"/>
      <w:r w:rsidRPr="00B70C91">
        <w:t>"</w:t>
      </w:r>
    </w:p>
    <w:p w14:paraId="63611CC4" w14:textId="77777777" w:rsidR="00AE4443" w:rsidRPr="00B70C91" w:rsidRDefault="00000000" w:rsidP="00BC7BE2">
      <w:pPr>
        <w:pStyle w:val="ThesisCode"/>
      </w:pPr>
      <w:r w:rsidRPr="00B70C91">
        <w:t xml:space="preserve">          type="text"</w:t>
      </w:r>
    </w:p>
    <w:p w14:paraId="1F99894F" w14:textId="77777777" w:rsidR="00AE4443" w:rsidRPr="00B70C91" w:rsidRDefault="00000000" w:rsidP="00BC7BE2">
      <w:pPr>
        <w:pStyle w:val="ThesisCode"/>
      </w:pPr>
      <w:r w:rsidRPr="00B70C91">
        <w:t xml:space="preserve">          placeholder="</w:t>
      </w:r>
      <w:proofErr w:type="spellStart"/>
      <w:r w:rsidRPr="00B70C91">
        <w:t>输入您的需求</w:t>
      </w:r>
      <w:proofErr w:type="spellEnd"/>
      <w:r w:rsidRPr="00B70C91">
        <w:t>..."</w:t>
      </w:r>
    </w:p>
    <w:p w14:paraId="60356A13" w14:textId="77777777" w:rsidR="00AE4443" w:rsidRPr="00B70C91" w:rsidRDefault="00000000" w:rsidP="00BC7BE2">
      <w:pPr>
        <w:pStyle w:val="ThesisCode"/>
      </w:pPr>
      <w:r w:rsidRPr="00B70C91">
        <w:t xml:space="preserve">          class="message-input"</w:t>
      </w:r>
    </w:p>
    <w:p w14:paraId="7C333497" w14:textId="77777777" w:rsidR="00AE4443" w:rsidRPr="00B70C91" w:rsidRDefault="00000000" w:rsidP="00BC7BE2">
      <w:pPr>
        <w:pStyle w:val="ThesisCode"/>
      </w:pPr>
      <w:r w:rsidRPr="00B70C91">
        <w:t xml:space="preserve">          :disabled="</w:t>
      </w:r>
      <w:proofErr w:type="spellStart"/>
      <w:r w:rsidRPr="00B70C91">
        <w:t>isTyping</w:t>
      </w:r>
      <w:proofErr w:type="spellEnd"/>
      <w:r w:rsidRPr="00B70C91">
        <w:t>"</w:t>
      </w:r>
    </w:p>
    <w:p w14:paraId="53756EF4" w14:textId="77777777" w:rsidR="00AE4443" w:rsidRPr="00B70C91" w:rsidRDefault="00000000" w:rsidP="00BC7BE2">
      <w:pPr>
        <w:pStyle w:val="ThesisCode"/>
      </w:pPr>
      <w:r w:rsidRPr="00B70C91">
        <w:t xml:space="preserve">        &gt;</w:t>
      </w:r>
    </w:p>
    <w:p w14:paraId="5B2E6845" w14:textId="77777777" w:rsidR="00AE4443" w:rsidRPr="00B70C91" w:rsidRDefault="00000000" w:rsidP="00BC7BE2">
      <w:pPr>
        <w:pStyle w:val="ThesisCode"/>
      </w:pPr>
      <w:r w:rsidRPr="00B70C91">
        <w:t xml:space="preserve">        &lt;button type="submit" class="send-button"&gt;</w:t>
      </w:r>
    </w:p>
    <w:p w14:paraId="1E6312E8" w14:textId="77777777" w:rsidR="00AE4443" w:rsidRPr="00B70C91" w:rsidRDefault="00000000" w:rsidP="00BC7BE2">
      <w:pPr>
        <w:pStyle w:val="ThesisCode"/>
      </w:pPr>
      <w:r w:rsidRPr="00B70C91">
        <w:t xml:space="preserve">          </w:t>
      </w:r>
      <w:proofErr w:type="spellStart"/>
      <w:r w:rsidRPr="00B70C91">
        <w:t>发送</w:t>
      </w:r>
      <w:proofErr w:type="spellEnd"/>
    </w:p>
    <w:p w14:paraId="59D92113" w14:textId="77777777" w:rsidR="00AE4443" w:rsidRPr="00B70C91" w:rsidRDefault="00000000" w:rsidP="00BC7BE2">
      <w:pPr>
        <w:pStyle w:val="ThesisCode"/>
      </w:pPr>
      <w:r w:rsidRPr="00B70C91">
        <w:t xml:space="preserve">        &lt;/button&gt;</w:t>
      </w:r>
    </w:p>
    <w:p w14:paraId="79D6CB16" w14:textId="77777777" w:rsidR="00AE4443" w:rsidRPr="00B70C91" w:rsidRDefault="00000000" w:rsidP="00BC7BE2">
      <w:pPr>
        <w:pStyle w:val="ThesisCode"/>
      </w:pPr>
      <w:r w:rsidRPr="00B70C91">
        <w:t xml:space="preserve">      &lt;/form&gt;</w:t>
      </w:r>
    </w:p>
    <w:p w14:paraId="403A0E7E" w14:textId="77777777" w:rsidR="00AE4443" w:rsidRPr="00B70C91" w:rsidRDefault="00000000" w:rsidP="00BC7BE2">
      <w:pPr>
        <w:pStyle w:val="ThesisCode"/>
      </w:pPr>
      <w:r w:rsidRPr="00B70C91">
        <w:t xml:space="preserve">    &lt;/div&gt;</w:t>
      </w:r>
    </w:p>
    <w:p w14:paraId="0E4AC939" w14:textId="77777777" w:rsidR="00AE4443" w:rsidRPr="00B70C91" w:rsidRDefault="00000000" w:rsidP="00BC7BE2">
      <w:pPr>
        <w:pStyle w:val="ThesisCode"/>
      </w:pPr>
      <w:r w:rsidRPr="00B70C91">
        <w:t xml:space="preserve">  &lt;/div&gt;</w:t>
      </w:r>
    </w:p>
    <w:p w14:paraId="66165431" w14:textId="77777777" w:rsidR="00AE4443" w:rsidRPr="00B70C91" w:rsidRDefault="00000000" w:rsidP="00BC7BE2">
      <w:pPr>
        <w:pStyle w:val="ThesisCode"/>
      </w:pPr>
      <w:r w:rsidRPr="00B70C91">
        <w:t>&lt;/template&gt;</w:t>
      </w:r>
    </w:p>
    <w:p w14:paraId="01A8B665" w14:textId="77777777" w:rsidR="00AE4443" w:rsidRPr="00B70C91" w:rsidRDefault="00AE4443" w:rsidP="00BC7BE2">
      <w:pPr>
        <w:pStyle w:val="ThesisCode"/>
      </w:pPr>
    </w:p>
    <w:p w14:paraId="4069E4F5" w14:textId="77777777" w:rsidR="00AE4443" w:rsidRPr="00B70C91" w:rsidRDefault="00000000" w:rsidP="00BC7BE2">
      <w:pPr>
        <w:pStyle w:val="ThesisCode"/>
      </w:pPr>
      <w:r w:rsidRPr="00B70C91">
        <w:t>&lt;script setup lang="</w:t>
      </w:r>
      <w:proofErr w:type="spellStart"/>
      <w:r w:rsidRPr="00B70C91">
        <w:t>ts</w:t>
      </w:r>
      <w:proofErr w:type="spellEnd"/>
      <w:r w:rsidRPr="00B70C91">
        <w:t>"&gt;</w:t>
      </w:r>
    </w:p>
    <w:p w14:paraId="3981618C" w14:textId="77777777" w:rsidR="00AE4443" w:rsidRPr="00B70C91" w:rsidRDefault="00000000" w:rsidP="00BC7BE2">
      <w:pPr>
        <w:pStyle w:val="ThesisCode"/>
      </w:pPr>
      <w:r w:rsidRPr="00B70C91">
        <w:t xml:space="preserve">import { ref, </w:t>
      </w:r>
      <w:proofErr w:type="spellStart"/>
      <w:r w:rsidRPr="00B70C91">
        <w:t>onMounted</w:t>
      </w:r>
      <w:proofErr w:type="spellEnd"/>
      <w:r w:rsidRPr="00B70C91">
        <w:t xml:space="preserve">, </w:t>
      </w:r>
      <w:proofErr w:type="spellStart"/>
      <w:r w:rsidRPr="00B70C91">
        <w:t>nextTick</w:t>
      </w:r>
      <w:proofErr w:type="spellEnd"/>
      <w:r w:rsidRPr="00B70C91">
        <w:t xml:space="preserve"> } from '</w:t>
      </w:r>
      <w:proofErr w:type="spellStart"/>
      <w:r w:rsidRPr="00B70C91">
        <w:t>vue</w:t>
      </w:r>
      <w:proofErr w:type="spellEnd"/>
      <w:r w:rsidRPr="00B70C91">
        <w:t>'</w:t>
      </w:r>
    </w:p>
    <w:p w14:paraId="3388154C" w14:textId="77777777" w:rsidR="00AE4443" w:rsidRPr="00B70C91" w:rsidRDefault="00000000" w:rsidP="00BC7BE2">
      <w:pPr>
        <w:pStyle w:val="ThesisCode"/>
      </w:pPr>
      <w:r w:rsidRPr="00B70C91">
        <w:t xml:space="preserve">import { </w:t>
      </w:r>
      <w:proofErr w:type="spellStart"/>
      <w:r w:rsidRPr="00B70C91">
        <w:t>useAssistantStore</w:t>
      </w:r>
      <w:proofErr w:type="spellEnd"/>
      <w:r w:rsidRPr="00B70C91">
        <w:t xml:space="preserve"> } from '@/stores/assistant'</w:t>
      </w:r>
    </w:p>
    <w:p w14:paraId="06A5CB7F" w14:textId="77777777" w:rsidR="00AE4443" w:rsidRPr="00B70C91" w:rsidRDefault="00AE4443" w:rsidP="00BC7BE2">
      <w:pPr>
        <w:pStyle w:val="ThesisCode"/>
      </w:pPr>
    </w:p>
    <w:p w14:paraId="217C742C" w14:textId="77777777" w:rsidR="00AE4443" w:rsidRPr="00B70C91" w:rsidRDefault="00000000" w:rsidP="00BC7BE2">
      <w:pPr>
        <w:pStyle w:val="ThesisCode"/>
      </w:pPr>
      <w:r w:rsidRPr="00B70C91">
        <w:t xml:space="preserve">const </w:t>
      </w:r>
      <w:proofErr w:type="spellStart"/>
      <w:r w:rsidRPr="00B70C91">
        <w:t>assistantStore</w:t>
      </w:r>
      <w:proofErr w:type="spellEnd"/>
      <w:r w:rsidRPr="00B70C91">
        <w:t xml:space="preserve"> = </w:t>
      </w:r>
      <w:proofErr w:type="spellStart"/>
      <w:r w:rsidRPr="00B70C91">
        <w:t>useAssistantStore</w:t>
      </w:r>
      <w:proofErr w:type="spellEnd"/>
      <w:r w:rsidRPr="00B70C91">
        <w:t>()</w:t>
      </w:r>
    </w:p>
    <w:p w14:paraId="3E8175D4" w14:textId="77777777" w:rsidR="00AE4443" w:rsidRPr="00B70C91" w:rsidRDefault="00AE4443" w:rsidP="00BC7BE2">
      <w:pPr>
        <w:pStyle w:val="ThesisCode"/>
      </w:pPr>
    </w:p>
    <w:p w14:paraId="0792288D" w14:textId="77777777" w:rsidR="00AE4443" w:rsidRPr="00B70C91" w:rsidRDefault="00000000" w:rsidP="00BC7BE2">
      <w:pPr>
        <w:pStyle w:val="ThesisCode"/>
      </w:pPr>
      <w:r w:rsidRPr="00B70C91">
        <w:t>const messages = ref&lt;Message[]&gt;([])</w:t>
      </w:r>
    </w:p>
    <w:p w14:paraId="0D2A573B" w14:textId="77777777" w:rsidR="00AE4443" w:rsidRPr="00B70C91" w:rsidRDefault="00000000" w:rsidP="00BC7BE2">
      <w:pPr>
        <w:pStyle w:val="ThesisCode"/>
      </w:pPr>
      <w:r w:rsidRPr="00B70C91">
        <w:t xml:space="preserve">const </w:t>
      </w:r>
      <w:proofErr w:type="spellStart"/>
      <w:r w:rsidRPr="00B70C91">
        <w:t>currentMessage</w:t>
      </w:r>
      <w:proofErr w:type="spellEnd"/>
      <w:r w:rsidRPr="00B70C91">
        <w:t xml:space="preserve"> = ref('')</w:t>
      </w:r>
    </w:p>
    <w:p w14:paraId="2C613A24" w14:textId="77777777" w:rsidR="00AE4443" w:rsidRPr="00B70C91" w:rsidRDefault="00000000" w:rsidP="00BC7BE2">
      <w:pPr>
        <w:pStyle w:val="ThesisCode"/>
      </w:pPr>
      <w:r w:rsidRPr="00B70C91">
        <w:t xml:space="preserve">const </w:t>
      </w:r>
      <w:proofErr w:type="spellStart"/>
      <w:r w:rsidRPr="00B70C91">
        <w:t>isTyping</w:t>
      </w:r>
      <w:proofErr w:type="spellEnd"/>
      <w:r w:rsidRPr="00B70C91">
        <w:t xml:space="preserve"> = ref(false)</w:t>
      </w:r>
    </w:p>
    <w:p w14:paraId="29004A66" w14:textId="77777777" w:rsidR="00AE4443" w:rsidRPr="00B70C91" w:rsidRDefault="00AE4443" w:rsidP="00BC7BE2">
      <w:pPr>
        <w:pStyle w:val="ThesisCode"/>
      </w:pPr>
    </w:p>
    <w:p w14:paraId="0B33044C" w14:textId="77777777" w:rsidR="00AE4443" w:rsidRPr="00B70C91" w:rsidRDefault="00000000" w:rsidP="00BC7BE2">
      <w:pPr>
        <w:pStyle w:val="ThesisCode"/>
      </w:pPr>
      <w:r w:rsidRPr="00B70C91">
        <w:t xml:space="preserve">const </w:t>
      </w:r>
      <w:proofErr w:type="spellStart"/>
      <w:r w:rsidRPr="00B70C91">
        <w:t>sendMessage</w:t>
      </w:r>
      <w:proofErr w:type="spellEnd"/>
      <w:r w:rsidRPr="00B70C91">
        <w:t xml:space="preserve"> = async () =&gt; {</w:t>
      </w:r>
    </w:p>
    <w:p w14:paraId="3F3897E6" w14:textId="77777777" w:rsidR="00AE4443" w:rsidRPr="00B70C91" w:rsidRDefault="00000000" w:rsidP="00BC7BE2">
      <w:pPr>
        <w:pStyle w:val="ThesisCode"/>
      </w:pPr>
      <w:r w:rsidRPr="00B70C91">
        <w:t xml:space="preserve">  if (!</w:t>
      </w:r>
      <w:proofErr w:type="spellStart"/>
      <w:r w:rsidRPr="00B70C91">
        <w:t>currentMessage.value.trim</w:t>
      </w:r>
      <w:proofErr w:type="spellEnd"/>
      <w:r w:rsidRPr="00B70C91">
        <w:t xml:space="preserve">() || </w:t>
      </w:r>
      <w:proofErr w:type="spellStart"/>
      <w:r w:rsidRPr="00B70C91">
        <w:t>isTyping.value</w:t>
      </w:r>
      <w:proofErr w:type="spellEnd"/>
      <w:r w:rsidRPr="00B70C91">
        <w:t>) return</w:t>
      </w:r>
    </w:p>
    <w:p w14:paraId="7928268C" w14:textId="77777777" w:rsidR="00AE4443" w:rsidRPr="00B70C91" w:rsidRDefault="00AE4443" w:rsidP="00BC7BE2">
      <w:pPr>
        <w:pStyle w:val="ThesisCode"/>
      </w:pPr>
    </w:p>
    <w:p w14:paraId="145BBA74" w14:textId="77777777" w:rsidR="00AE4443" w:rsidRPr="00B70C91" w:rsidRDefault="00000000" w:rsidP="00BC7BE2">
      <w:pPr>
        <w:pStyle w:val="ThesisCode"/>
      </w:pPr>
      <w:r w:rsidRPr="00B70C91">
        <w:t xml:space="preserve">  const </w:t>
      </w:r>
      <w:proofErr w:type="spellStart"/>
      <w:r w:rsidRPr="00B70C91">
        <w:t>userMessage</w:t>
      </w:r>
      <w:proofErr w:type="spellEnd"/>
      <w:r w:rsidRPr="00B70C91">
        <w:t xml:space="preserve"> = </w:t>
      </w:r>
      <w:proofErr w:type="spellStart"/>
      <w:r w:rsidRPr="00B70C91">
        <w:t>currentMessage.value.trim</w:t>
      </w:r>
      <w:proofErr w:type="spellEnd"/>
      <w:r w:rsidRPr="00B70C91">
        <w:t>()</w:t>
      </w:r>
    </w:p>
    <w:p w14:paraId="1E0CB5B5" w14:textId="77777777" w:rsidR="00AE4443" w:rsidRPr="00B70C91" w:rsidRDefault="00000000" w:rsidP="00BC7BE2">
      <w:pPr>
        <w:pStyle w:val="ThesisCode"/>
      </w:pPr>
      <w:r w:rsidRPr="00B70C91">
        <w:t xml:space="preserve">  </w:t>
      </w:r>
      <w:proofErr w:type="spellStart"/>
      <w:r w:rsidRPr="00B70C91">
        <w:t>currentMessage.value</w:t>
      </w:r>
      <w:proofErr w:type="spellEnd"/>
      <w:r w:rsidRPr="00B70C91">
        <w:t xml:space="preserve"> = ''</w:t>
      </w:r>
    </w:p>
    <w:p w14:paraId="68A391C1" w14:textId="77777777" w:rsidR="00AE4443" w:rsidRPr="00B70C91" w:rsidRDefault="00AE4443" w:rsidP="00BC7BE2">
      <w:pPr>
        <w:pStyle w:val="ThesisCode"/>
      </w:pPr>
    </w:p>
    <w:p w14:paraId="661B915F" w14:textId="77777777" w:rsidR="00AE4443" w:rsidRPr="00B70C91" w:rsidRDefault="00000000" w:rsidP="00BC7BE2">
      <w:pPr>
        <w:pStyle w:val="ThesisCode"/>
      </w:pPr>
      <w:r w:rsidRPr="00B70C91">
        <w:t xml:space="preserve">  // </w:t>
      </w:r>
      <w:proofErr w:type="spellStart"/>
      <w:r w:rsidRPr="00B70C91">
        <w:t>添加用户消息</w:t>
      </w:r>
      <w:proofErr w:type="spellEnd"/>
    </w:p>
    <w:p w14:paraId="4AA4D7CE" w14:textId="77777777" w:rsidR="00AE4443" w:rsidRPr="00B70C91" w:rsidRDefault="00000000" w:rsidP="00BC7BE2">
      <w:pPr>
        <w:pStyle w:val="ThesisCode"/>
      </w:pPr>
      <w:r w:rsidRPr="00B70C91">
        <w:t xml:space="preserve">  const </w:t>
      </w:r>
      <w:proofErr w:type="spellStart"/>
      <w:r w:rsidRPr="00B70C91">
        <w:t>userMsg</w:t>
      </w:r>
      <w:proofErr w:type="spellEnd"/>
      <w:r w:rsidRPr="00B70C91">
        <w:t>: Message = {</w:t>
      </w:r>
    </w:p>
    <w:p w14:paraId="30F7E210" w14:textId="77777777" w:rsidR="00AE4443" w:rsidRPr="00B70C91" w:rsidRDefault="00000000" w:rsidP="00BC7BE2">
      <w:pPr>
        <w:pStyle w:val="ThesisCode"/>
      </w:pPr>
      <w:r w:rsidRPr="00B70C91">
        <w:t xml:space="preserve">    role: 'user',</w:t>
      </w:r>
    </w:p>
    <w:p w14:paraId="30A84CB1" w14:textId="77777777" w:rsidR="00AE4443" w:rsidRPr="00B70C91" w:rsidRDefault="00000000" w:rsidP="00BC7BE2">
      <w:pPr>
        <w:pStyle w:val="ThesisCode"/>
      </w:pPr>
      <w:r w:rsidRPr="00B70C91">
        <w:t xml:space="preserve">    content: </w:t>
      </w:r>
      <w:proofErr w:type="spellStart"/>
      <w:r w:rsidRPr="00B70C91">
        <w:t>userMessage</w:t>
      </w:r>
      <w:proofErr w:type="spellEnd"/>
      <w:r w:rsidRPr="00B70C91">
        <w:t>,</w:t>
      </w:r>
    </w:p>
    <w:p w14:paraId="4392E3B7" w14:textId="77777777" w:rsidR="00AE4443" w:rsidRPr="00B70C91" w:rsidRDefault="00000000" w:rsidP="00BC7BE2">
      <w:pPr>
        <w:pStyle w:val="ThesisCode"/>
      </w:pPr>
      <w:r w:rsidRPr="00B70C91">
        <w:t xml:space="preserve">    timestamp: new Date()</w:t>
      </w:r>
    </w:p>
    <w:p w14:paraId="7536ACE8" w14:textId="77777777" w:rsidR="00AE4443" w:rsidRPr="00B70C91" w:rsidRDefault="00000000" w:rsidP="00BC7BE2">
      <w:pPr>
        <w:pStyle w:val="ThesisCode"/>
      </w:pPr>
      <w:r w:rsidRPr="00B70C91">
        <w:t xml:space="preserve">  }</w:t>
      </w:r>
    </w:p>
    <w:p w14:paraId="4D9440C8" w14:textId="77777777" w:rsidR="00AE4443" w:rsidRPr="00B70C91" w:rsidRDefault="00000000" w:rsidP="00BC7BE2">
      <w:pPr>
        <w:pStyle w:val="ThesisCode"/>
      </w:pPr>
      <w:r w:rsidRPr="00B70C91">
        <w:t xml:space="preserve">  </w:t>
      </w:r>
      <w:proofErr w:type="spellStart"/>
      <w:r w:rsidRPr="00B70C91">
        <w:t>messages.value.push</w:t>
      </w:r>
      <w:proofErr w:type="spellEnd"/>
      <w:r w:rsidRPr="00B70C91">
        <w:t>(</w:t>
      </w:r>
      <w:proofErr w:type="spellStart"/>
      <w:r w:rsidRPr="00B70C91">
        <w:t>userMsg</w:t>
      </w:r>
      <w:proofErr w:type="spellEnd"/>
      <w:r w:rsidRPr="00B70C91">
        <w:t>)</w:t>
      </w:r>
    </w:p>
    <w:p w14:paraId="4B862647" w14:textId="77777777" w:rsidR="00AE4443" w:rsidRPr="00B70C91" w:rsidRDefault="00AE4443" w:rsidP="00BC7BE2">
      <w:pPr>
        <w:pStyle w:val="ThesisCode"/>
      </w:pPr>
    </w:p>
    <w:p w14:paraId="747741AA" w14:textId="77777777" w:rsidR="00AE4443" w:rsidRPr="00B70C91" w:rsidRDefault="00000000" w:rsidP="00BC7BE2">
      <w:pPr>
        <w:pStyle w:val="ThesisCode"/>
      </w:pPr>
      <w:r w:rsidRPr="00B70C91">
        <w:t xml:space="preserve">  </w:t>
      </w:r>
      <w:proofErr w:type="spellStart"/>
      <w:r w:rsidRPr="00B70C91">
        <w:t>isTyping.value</w:t>
      </w:r>
      <w:proofErr w:type="spellEnd"/>
      <w:r w:rsidRPr="00B70C91">
        <w:t xml:space="preserve"> = true</w:t>
      </w:r>
    </w:p>
    <w:p w14:paraId="1E1F08BA" w14:textId="77777777" w:rsidR="00AE4443" w:rsidRPr="00B70C91" w:rsidRDefault="00AE4443" w:rsidP="00BC7BE2">
      <w:pPr>
        <w:pStyle w:val="ThesisCode"/>
      </w:pPr>
    </w:p>
    <w:p w14:paraId="279E85B0" w14:textId="77777777" w:rsidR="00AE4443" w:rsidRPr="00B70C91" w:rsidRDefault="00000000" w:rsidP="00BC7BE2">
      <w:pPr>
        <w:pStyle w:val="ThesisCode"/>
      </w:pPr>
      <w:r w:rsidRPr="00B70C91">
        <w:t xml:space="preserve">  try {</w:t>
      </w:r>
    </w:p>
    <w:p w14:paraId="077B7AAC" w14:textId="77777777" w:rsidR="00AE4443" w:rsidRPr="00B70C91" w:rsidRDefault="00000000" w:rsidP="00BC7BE2">
      <w:pPr>
        <w:pStyle w:val="ThesisCode"/>
      </w:pPr>
      <w:r w:rsidRPr="00B70C91">
        <w:t xml:space="preserve">    const response = await </w:t>
      </w:r>
      <w:proofErr w:type="spellStart"/>
      <w:r w:rsidRPr="00B70C91">
        <w:t>assistantStore.sendMessage</w:t>
      </w:r>
      <w:proofErr w:type="spellEnd"/>
      <w:r w:rsidRPr="00B70C91">
        <w:t>(</w:t>
      </w:r>
      <w:proofErr w:type="spellStart"/>
      <w:r w:rsidRPr="00B70C91">
        <w:t>userMessage</w:t>
      </w:r>
      <w:proofErr w:type="spellEnd"/>
      <w:r w:rsidRPr="00B70C91">
        <w:t>)</w:t>
      </w:r>
    </w:p>
    <w:p w14:paraId="271DC1C6" w14:textId="77777777" w:rsidR="00AE4443" w:rsidRPr="00B70C91" w:rsidRDefault="00AE4443" w:rsidP="00BC7BE2">
      <w:pPr>
        <w:pStyle w:val="ThesisCode"/>
      </w:pPr>
    </w:p>
    <w:p w14:paraId="3B9F7FA1" w14:textId="77777777" w:rsidR="00AE4443" w:rsidRPr="00B70C91" w:rsidRDefault="00000000" w:rsidP="00BC7BE2">
      <w:pPr>
        <w:pStyle w:val="ThesisCode"/>
      </w:pPr>
      <w:r w:rsidRPr="00B70C91">
        <w:t xml:space="preserve">    // </w:t>
      </w:r>
      <w:proofErr w:type="spellStart"/>
      <w:r w:rsidRPr="00B70C91">
        <w:t>添加助手回复</w:t>
      </w:r>
      <w:proofErr w:type="spellEnd"/>
    </w:p>
    <w:p w14:paraId="70F00DE4" w14:textId="77777777" w:rsidR="00AE4443" w:rsidRPr="00B70C91" w:rsidRDefault="00000000" w:rsidP="00BC7BE2">
      <w:pPr>
        <w:pStyle w:val="ThesisCode"/>
      </w:pPr>
      <w:r w:rsidRPr="00B70C91">
        <w:t xml:space="preserve">    const </w:t>
      </w:r>
      <w:proofErr w:type="spellStart"/>
      <w:r w:rsidRPr="00B70C91">
        <w:t>assistantMsg</w:t>
      </w:r>
      <w:proofErr w:type="spellEnd"/>
      <w:r w:rsidRPr="00B70C91">
        <w:t>: Message = {</w:t>
      </w:r>
    </w:p>
    <w:p w14:paraId="4451CBD4" w14:textId="77777777" w:rsidR="00AE4443" w:rsidRPr="00B70C91" w:rsidRDefault="00000000" w:rsidP="00BC7BE2">
      <w:pPr>
        <w:pStyle w:val="ThesisCode"/>
      </w:pPr>
      <w:r w:rsidRPr="00B70C91">
        <w:t xml:space="preserve">      role: 'assistant',</w:t>
      </w:r>
    </w:p>
    <w:p w14:paraId="1105625B" w14:textId="77777777" w:rsidR="00AE4443" w:rsidRPr="00B70C91" w:rsidRDefault="00000000" w:rsidP="00BC7BE2">
      <w:pPr>
        <w:pStyle w:val="ThesisCode"/>
      </w:pPr>
      <w:r w:rsidRPr="00B70C91">
        <w:t xml:space="preserve">      content: </w:t>
      </w:r>
      <w:proofErr w:type="spellStart"/>
      <w:r w:rsidRPr="00B70C91">
        <w:t>response.message</w:t>
      </w:r>
      <w:proofErr w:type="spellEnd"/>
      <w:r w:rsidRPr="00B70C91">
        <w:t>,</w:t>
      </w:r>
    </w:p>
    <w:p w14:paraId="169AE479" w14:textId="77777777" w:rsidR="00AE4443" w:rsidRPr="00B70C91" w:rsidRDefault="00000000" w:rsidP="00BC7BE2">
      <w:pPr>
        <w:pStyle w:val="ThesisCode"/>
      </w:pPr>
      <w:r w:rsidRPr="00B70C91">
        <w:t xml:space="preserve">      timestamp: new Date()</w:t>
      </w:r>
    </w:p>
    <w:p w14:paraId="4F3BBE43" w14:textId="77777777" w:rsidR="00AE4443" w:rsidRPr="00B70C91" w:rsidRDefault="00000000" w:rsidP="00BC7BE2">
      <w:pPr>
        <w:pStyle w:val="ThesisCode"/>
      </w:pPr>
      <w:r w:rsidRPr="00B70C91">
        <w:t xml:space="preserve">    }</w:t>
      </w:r>
    </w:p>
    <w:p w14:paraId="41FEF50B" w14:textId="77777777" w:rsidR="00AE4443" w:rsidRPr="00B70C91" w:rsidRDefault="00000000" w:rsidP="00BC7BE2">
      <w:pPr>
        <w:pStyle w:val="ThesisCode"/>
      </w:pPr>
      <w:r w:rsidRPr="00B70C91">
        <w:t xml:space="preserve">    </w:t>
      </w:r>
      <w:proofErr w:type="spellStart"/>
      <w:r w:rsidRPr="00B70C91">
        <w:t>messages.value.push</w:t>
      </w:r>
      <w:proofErr w:type="spellEnd"/>
      <w:r w:rsidRPr="00B70C91">
        <w:t>(</w:t>
      </w:r>
      <w:proofErr w:type="spellStart"/>
      <w:r w:rsidRPr="00B70C91">
        <w:t>assistantMsg</w:t>
      </w:r>
      <w:proofErr w:type="spellEnd"/>
      <w:r w:rsidRPr="00B70C91">
        <w:t>)</w:t>
      </w:r>
    </w:p>
    <w:p w14:paraId="6D0B85A1" w14:textId="77777777" w:rsidR="00AE4443" w:rsidRPr="00B70C91" w:rsidRDefault="00AE4443" w:rsidP="00BC7BE2">
      <w:pPr>
        <w:pStyle w:val="ThesisCode"/>
      </w:pPr>
    </w:p>
    <w:p w14:paraId="6E125B22" w14:textId="77777777" w:rsidR="00AE4443" w:rsidRPr="00B70C91" w:rsidRDefault="00000000" w:rsidP="00BC7BE2">
      <w:pPr>
        <w:pStyle w:val="ThesisCode"/>
      </w:pPr>
      <w:r w:rsidRPr="00B70C91">
        <w:t xml:space="preserve">  } catch (error) {</w:t>
      </w:r>
    </w:p>
    <w:p w14:paraId="513F2C0D" w14:textId="77777777" w:rsidR="00AE4443" w:rsidRPr="00B70C91" w:rsidRDefault="00000000" w:rsidP="00BC7BE2">
      <w:pPr>
        <w:pStyle w:val="ThesisCode"/>
      </w:pPr>
      <w:r w:rsidRPr="00B70C91">
        <w:t xml:space="preserve">    const </w:t>
      </w:r>
      <w:proofErr w:type="spellStart"/>
      <w:r w:rsidRPr="00B70C91">
        <w:t>errorMsg</w:t>
      </w:r>
      <w:proofErr w:type="spellEnd"/>
      <w:r w:rsidRPr="00B70C91">
        <w:t>: Message = {</w:t>
      </w:r>
    </w:p>
    <w:p w14:paraId="7F89BC92" w14:textId="77777777" w:rsidR="00AE4443" w:rsidRPr="00B70C91" w:rsidRDefault="00000000" w:rsidP="00BC7BE2">
      <w:pPr>
        <w:pStyle w:val="ThesisCode"/>
      </w:pPr>
      <w:r w:rsidRPr="00B70C91">
        <w:t xml:space="preserve">      role: 'assistant',</w:t>
      </w:r>
    </w:p>
    <w:p w14:paraId="621422AD" w14:textId="77777777" w:rsidR="00AE4443" w:rsidRPr="00B70C91" w:rsidRDefault="00000000" w:rsidP="00BC7BE2">
      <w:pPr>
        <w:pStyle w:val="ThesisCode"/>
      </w:pPr>
      <w:r w:rsidRPr="00B70C91">
        <w:t xml:space="preserve">      content: '</w:t>
      </w:r>
      <w:proofErr w:type="spellStart"/>
      <w:r w:rsidRPr="00B70C91">
        <w:t>抱歉，处理您的请求时出现了错误</w:t>
      </w:r>
      <w:proofErr w:type="spellEnd"/>
      <w:r w:rsidRPr="00B70C91">
        <w:t>。',</w:t>
      </w:r>
    </w:p>
    <w:p w14:paraId="39832795" w14:textId="77777777" w:rsidR="00AE4443" w:rsidRPr="00B70C91" w:rsidRDefault="00000000" w:rsidP="00BC7BE2">
      <w:pPr>
        <w:pStyle w:val="ThesisCode"/>
      </w:pPr>
      <w:r w:rsidRPr="00B70C91">
        <w:t xml:space="preserve">      timestamp: new Date()</w:t>
      </w:r>
    </w:p>
    <w:p w14:paraId="779245B5" w14:textId="77777777" w:rsidR="00AE4443" w:rsidRPr="00B70C91" w:rsidRDefault="00000000" w:rsidP="00BC7BE2">
      <w:pPr>
        <w:pStyle w:val="ThesisCode"/>
      </w:pPr>
      <w:r w:rsidRPr="00B70C91">
        <w:t xml:space="preserve">    }</w:t>
      </w:r>
    </w:p>
    <w:p w14:paraId="41893501" w14:textId="77777777" w:rsidR="00AE4443" w:rsidRPr="00B70C91" w:rsidRDefault="00000000" w:rsidP="00BC7BE2">
      <w:pPr>
        <w:pStyle w:val="ThesisCode"/>
      </w:pPr>
      <w:r w:rsidRPr="00B70C91">
        <w:lastRenderedPageBreak/>
        <w:t xml:space="preserve">    </w:t>
      </w:r>
      <w:proofErr w:type="spellStart"/>
      <w:r w:rsidRPr="00B70C91">
        <w:t>messages.value.push</w:t>
      </w:r>
      <w:proofErr w:type="spellEnd"/>
      <w:r w:rsidRPr="00B70C91">
        <w:t>(</w:t>
      </w:r>
      <w:proofErr w:type="spellStart"/>
      <w:r w:rsidRPr="00B70C91">
        <w:t>errorMsg</w:t>
      </w:r>
      <w:proofErr w:type="spellEnd"/>
      <w:r w:rsidRPr="00B70C91">
        <w:t>)</w:t>
      </w:r>
    </w:p>
    <w:p w14:paraId="47C331C4" w14:textId="77777777" w:rsidR="00AE4443" w:rsidRPr="00B70C91" w:rsidRDefault="00000000" w:rsidP="00BC7BE2">
      <w:pPr>
        <w:pStyle w:val="ThesisCode"/>
      </w:pPr>
      <w:r w:rsidRPr="00B70C91">
        <w:t xml:space="preserve">  } finally {</w:t>
      </w:r>
    </w:p>
    <w:p w14:paraId="26591435" w14:textId="77777777" w:rsidR="00AE4443" w:rsidRPr="00B70C91" w:rsidRDefault="00000000" w:rsidP="00BC7BE2">
      <w:pPr>
        <w:pStyle w:val="ThesisCode"/>
      </w:pPr>
      <w:r w:rsidRPr="00B70C91">
        <w:t xml:space="preserve">    </w:t>
      </w:r>
      <w:proofErr w:type="spellStart"/>
      <w:r w:rsidRPr="00B70C91">
        <w:t>isTyping.value</w:t>
      </w:r>
      <w:proofErr w:type="spellEnd"/>
      <w:r w:rsidRPr="00B70C91">
        <w:t xml:space="preserve"> = false</w:t>
      </w:r>
    </w:p>
    <w:p w14:paraId="4268ED3A" w14:textId="77777777" w:rsidR="00AE4443" w:rsidRPr="00B70C91" w:rsidRDefault="00000000" w:rsidP="00BC7BE2">
      <w:pPr>
        <w:pStyle w:val="ThesisCode"/>
      </w:pPr>
      <w:r w:rsidRPr="00B70C91">
        <w:t xml:space="preserve">  }</w:t>
      </w:r>
    </w:p>
    <w:p w14:paraId="4E6197D8" w14:textId="77777777" w:rsidR="00AE4443" w:rsidRPr="00B70C91" w:rsidRDefault="00000000" w:rsidP="00BC7BE2">
      <w:pPr>
        <w:pStyle w:val="ThesisCode"/>
      </w:pPr>
      <w:r w:rsidRPr="00B70C91">
        <w:t>}</w:t>
      </w:r>
    </w:p>
    <w:p w14:paraId="110B2824" w14:textId="77777777" w:rsidR="00AE4443" w:rsidRPr="00B70C91" w:rsidRDefault="00000000" w:rsidP="00BC7BE2">
      <w:pPr>
        <w:pStyle w:val="ThesisCode"/>
      </w:pPr>
      <w:r w:rsidRPr="00B70C91">
        <w:t>&lt;/script&gt;</w:t>
      </w:r>
    </w:p>
    <w:p w14:paraId="740FAB6A" w14:textId="77777777" w:rsidR="00AE4443" w:rsidRPr="00B70C91" w:rsidRDefault="00AE4443" w:rsidP="00BC7BE2"/>
    <w:p w14:paraId="18300682" w14:textId="6830B4ED" w:rsidR="00AE4443" w:rsidRPr="00B70C91" w:rsidRDefault="00D76946" w:rsidP="00D76946">
      <w:pPr>
        <w:pStyle w:val="31"/>
        <w:rPr>
          <w:bCs w:val="0"/>
        </w:rPr>
      </w:pPr>
      <w:r w:rsidRPr="00B70C91">
        <w:rPr>
          <w:rFonts w:hint="eastAsia"/>
          <w:bCs w:val="0"/>
        </w:rPr>
        <w:t xml:space="preserve"> </w:t>
      </w:r>
      <w:r w:rsidRPr="00B70C91">
        <w:rPr>
          <w:bCs w:val="0"/>
        </w:rPr>
        <w:t>移动端适配实现</w:t>
      </w:r>
    </w:p>
    <w:p w14:paraId="05766C97" w14:textId="77777777" w:rsidR="00AE4443" w:rsidRPr="00B70C91" w:rsidRDefault="00000000" w:rsidP="00BC7BE2">
      <w:pPr>
        <w:pStyle w:val="ThesisBody"/>
      </w:pPr>
      <w:proofErr w:type="spellStart"/>
      <w:r w:rsidRPr="00B70C91">
        <w:t>Capacitor</w:t>
      </w:r>
      <w:r w:rsidRPr="00B70C91">
        <w:t>配置</w:t>
      </w:r>
      <w:proofErr w:type="spellEnd"/>
      <w:r w:rsidRPr="00B70C91">
        <w:t>：</w:t>
      </w:r>
    </w:p>
    <w:p w14:paraId="2B309BA6" w14:textId="77777777" w:rsidR="00AE4443" w:rsidRPr="00B70C91" w:rsidRDefault="00000000" w:rsidP="00BC7BE2">
      <w:pPr>
        <w:pStyle w:val="ThesisCode"/>
      </w:pPr>
      <w:r w:rsidRPr="00B70C91">
        <w:t xml:space="preserve">import { </w:t>
      </w:r>
      <w:proofErr w:type="spellStart"/>
      <w:r w:rsidRPr="00B70C91">
        <w:t>CapacitorConfig</w:t>
      </w:r>
      <w:proofErr w:type="spellEnd"/>
      <w:r w:rsidRPr="00B70C91">
        <w:t xml:space="preserve"> } from '@capacitor/cli';</w:t>
      </w:r>
    </w:p>
    <w:p w14:paraId="02CFEB07" w14:textId="77777777" w:rsidR="00AE4443" w:rsidRPr="00B70C91" w:rsidRDefault="00AE4443" w:rsidP="00BC7BE2">
      <w:pPr>
        <w:pStyle w:val="ThesisCode"/>
      </w:pPr>
    </w:p>
    <w:p w14:paraId="7D781619" w14:textId="77777777" w:rsidR="00AE4443" w:rsidRPr="00B70C91" w:rsidRDefault="00000000" w:rsidP="00BC7BE2">
      <w:pPr>
        <w:pStyle w:val="ThesisCode"/>
      </w:pPr>
      <w:r w:rsidRPr="00B70C91">
        <w:t xml:space="preserve">const config: </w:t>
      </w:r>
      <w:proofErr w:type="spellStart"/>
      <w:r w:rsidRPr="00B70C91">
        <w:t>CapacitorConfig</w:t>
      </w:r>
      <w:proofErr w:type="spellEnd"/>
      <w:r w:rsidRPr="00B70C91">
        <w:t xml:space="preserve"> = {</w:t>
      </w:r>
    </w:p>
    <w:p w14:paraId="02F4C3E2" w14:textId="77777777" w:rsidR="00AE4443" w:rsidRPr="00B70C91" w:rsidRDefault="00000000" w:rsidP="00BC7BE2">
      <w:pPr>
        <w:pStyle w:val="ThesisCode"/>
      </w:pPr>
      <w:r w:rsidRPr="00B70C91">
        <w:t xml:space="preserve">  </w:t>
      </w:r>
      <w:proofErr w:type="spellStart"/>
      <w:r w:rsidRPr="00B70C91">
        <w:t>appId</w:t>
      </w:r>
      <w:proofErr w:type="spellEnd"/>
      <w:r w:rsidRPr="00B70C91">
        <w:t>: 'com.ma-</w:t>
      </w:r>
      <w:proofErr w:type="spellStart"/>
      <w:r w:rsidRPr="00B70C91">
        <w:t>ipaas.assistant</w:t>
      </w:r>
      <w:proofErr w:type="spellEnd"/>
      <w:r w:rsidRPr="00B70C91">
        <w:t>',</w:t>
      </w:r>
    </w:p>
    <w:p w14:paraId="030B76D1" w14:textId="77777777" w:rsidR="00AE4443" w:rsidRPr="00B70C91" w:rsidRDefault="00000000" w:rsidP="00BC7BE2">
      <w:pPr>
        <w:pStyle w:val="ThesisCode"/>
      </w:pPr>
      <w:r w:rsidRPr="00B70C91">
        <w:t xml:space="preserve">  </w:t>
      </w:r>
      <w:proofErr w:type="spellStart"/>
      <w:r w:rsidRPr="00B70C91">
        <w:t>appName</w:t>
      </w:r>
      <w:proofErr w:type="spellEnd"/>
      <w:r w:rsidRPr="00B70C91">
        <w:t>: '</w:t>
      </w:r>
      <w:proofErr w:type="spellStart"/>
      <w:r w:rsidRPr="00B70C91">
        <w:t>智能个人助理</w:t>
      </w:r>
      <w:proofErr w:type="spellEnd"/>
      <w:r w:rsidRPr="00B70C91">
        <w:t>',</w:t>
      </w:r>
    </w:p>
    <w:p w14:paraId="69D9EEDE" w14:textId="77777777" w:rsidR="00AE4443" w:rsidRPr="00B70C91" w:rsidRDefault="00000000" w:rsidP="00BC7BE2">
      <w:pPr>
        <w:pStyle w:val="ThesisCode"/>
      </w:pPr>
      <w:r w:rsidRPr="00B70C91">
        <w:t xml:space="preserve">  </w:t>
      </w:r>
      <w:proofErr w:type="spellStart"/>
      <w:r w:rsidRPr="00B70C91">
        <w:t>webDir</w:t>
      </w:r>
      <w:proofErr w:type="spellEnd"/>
      <w:r w:rsidRPr="00B70C91">
        <w:t>: '</w:t>
      </w:r>
      <w:proofErr w:type="spellStart"/>
      <w:r w:rsidRPr="00B70C91">
        <w:t>dist</w:t>
      </w:r>
      <w:proofErr w:type="spellEnd"/>
      <w:r w:rsidRPr="00B70C91">
        <w:t>',</w:t>
      </w:r>
    </w:p>
    <w:p w14:paraId="68AD9B4D" w14:textId="77777777" w:rsidR="00AE4443" w:rsidRPr="00B70C91" w:rsidRDefault="00000000" w:rsidP="00BC7BE2">
      <w:pPr>
        <w:pStyle w:val="ThesisCode"/>
      </w:pPr>
      <w:r w:rsidRPr="00B70C91">
        <w:t xml:space="preserve">  </w:t>
      </w:r>
      <w:proofErr w:type="spellStart"/>
      <w:r w:rsidRPr="00B70C91">
        <w:t>bundledWebRuntime</w:t>
      </w:r>
      <w:proofErr w:type="spellEnd"/>
      <w:r w:rsidRPr="00B70C91">
        <w:t>: false,</w:t>
      </w:r>
    </w:p>
    <w:p w14:paraId="672BB74E" w14:textId="77777777" w:rsidR="00AE4443" w:rsidRPr="00B70C91" w:rsidRDefault="00AE4443" w:rsidP="00BC7BE2">
      <w:pPr>
        <w:pStyle w:val="ThesisCode"/>
      </w:pPr>
    </w:p>
    <w:p w14:paraId="13241F7A" w14:textId="77777777" w:rsidR="00AE4443" w:rsidRPr="00B70C91" w:rsidRDefault="00000000" w:rsidP="00BC7BE2">
      <w:pPr>
        <w:pStyle w:val="ThesisCode"/>
      </w:pPr>
      <w:r w:rsidRPr="00B70C91">
        <w:t xml:space="preserve">  android: {</w:t>
      </w:r>
    </w:p>
    <w:p w14:paraId="6BD853A0" w14:textId="77777777" w:rsidR="00AE4443" w:rsidRPr="00B70C91" w:rsidRDefault="00000000" w:rsidP="00BC7BE2">
      <w:pPr>
        <w:pStyle w:val="ThesisCode"/>
      </w:pPr>
      <w:r w:rsidRPr="00B70C91">
        <w:t xml:space="preserve">    </w:t>
      </w:r>
      <w:proofErr w:type="spellStart"/>
      <w:r w:rsidRPr="00B70C91">
        <w:t>buildOptions</w:t>
      </w:r>
      <w:proofErr w:type="spellEnd"/>
      <w:r w:rsidRPr="00B70C91">
        <w:t>: {</w:t>
      </w:r>
    </w:p>
    <w:p w14:paraId="650D05D4" w14:textId="77777777" w:rsidR="00AE4443" w:rsidRPr="00B70C91" w:rsidRDefault="00000000" w:rsidP="00BC7BE2">
      <w:pPr>
        <w:pStyle w:val="ThesisCode"/>
      </w:pPr>
      <w:r w:rsidRPr="00B70C91">
        <w:t xml:space="preserve">      </w:t>
      </w:r>
      <w:proofErr w:type="spellStart"/>
      <w:r w:rsidRPr="00B70C91">
        <w:t>keystorePath</w:t>
      </w:r>
      <w:proofErr w:type="spellEnd"/>
      <w:r w:rsidRPr="00B70C91">
        <w:t>: './keystore/</w:t>
      </w:r>
      <w:proofErr w:type="spellStart"/>
      <w:r w:rsidRPr="00B70C91">
        <w:t>android.keystore</w:t>
      </w:r>
      <w:proofErr w:type="spellEnd"/>
      <w:r w:rsidRPr="00B70C91">
        <w:t>',</w:t>
      </w:r>
    </w:p>
    <w:p w14:paraId="3FA574A7" w14:textId="77777777" w:rsidR="00AE4443" w:rsidRPr="00B70C91" w:rsidRDefault="00000000" w:rsidP="00BC7BE2">
      <w:pPr>
        <w:pStyle w:val="ThesisCode"/>
      </w:pPr>
      <w:r w:rsidRPr="00B70C91">
        <w:t xml:space="preserve">      </w:t>
      </w:r>
      <w:proofErr w:type="spellStart"/>
      <w:r w:rsidRPr="00B70C91">
        <w:t>keystorePassword</w:t>
      </w:r>
      <w:proofErr w:type="spellEnd"/>
      <w:r w:rsidRPr="00B70C91">
        <w:t xml:space="preserve">: </w:t>
      </w:r>
      <w:proofErr w:type="spellStart"/>
      <w:r w:rsidRPr="00B70C91">
        <w:t>process.env.ANDROID_KEYSTORE_PASSWORD</w:t>
      </w:r>
      <w:proofErr w:type="spellEnd"/>
      <w:r w:rsidRPr="00B70C91">
        <w:t>,</w:t>
      </w:r>
    </w:p>
    <w:p w14:paraId="4978EDF4" w14:textId="77777777" w:rsidR="00AE4443" w:rsidRPr="00B70C91" w:rsidRDefault="00000000" w:rsidP="00BC7BE2">
      <w:pPr>
        <w:pStyle w:val="ThesisCode"/>
      </w:pPr>
      <w:r w:rsidRPr="00B70C91">
        <w:t xml:space="preserve">      </w:t>
      </w:r>
      <w:proofErr w:type="spellStart"/>
      <w:r w:rsidRPr="00B70C91">
        <w:t>keystoreAlias</w:t>
      </w:r>
      <w:proofErr w:type="spellEnd"/>
      <w:r w:rsidRPr="00B70C91">
        <w:t>: 'ma-</w:t>
      </w:r>
      <w:proofErr w:type="spellStart"/>
      <w:r w:rsidRPr="00B70C91">
        <w:t>ipaas</w:t>
      </w:r>
      <w:proofErr w:type="spellEnd"/>
      <w:r w:rsidRPr="00B70C91">
        <w:t>',</w:t>
      </w:r>
    </w:p>
    <w:p w14:paraId="3F4D87D3" w14:textId="77777777" w:rsidR="00AE4443" w:rsidRPr="00B70C91" w:rsidRDefault="00000000" w:rsidP="00BC7BE2">
      <w:pPr>
        <w:pStyle w:val="ThesisCode"/>
      </w:pPr>
      <w:r w:rsidRPr="00B70C91">
        <w:t xml:space="preserve">      </w:t>
      </w:r>
      <w:proofErr w:type="spellStart"/>
      <w:r w:rsidRPr="00B70C91">
        <w:t>keystoreAliasPassword</w:t>
      </w:r>
      <w:proofErr w:type="spellEnd"/>
      <w:r w:rsidRPr="00B70C91">
        <w:t xml:space="preserve">: </w:t>
      </w:r>
      <w:proofErr w:type="spellStart"/>
      <w:r w:rsidRPr="00B70C91">
        <w:t>process.env.ANDROID_KEY_ALIAS_PASSWORD</w:t>
      </w:r>
      <w:proofErr w:type="spellEnd"/>
      <w:r w:rsidRPr="00B70C91">
        <w:t>,</w:t>
      </w:r>
    </w:p>
    <w:p w14:paraId="1C608FDB" w14:textId="77777777" w:rsidR="00AE4443" w:rsidRPr="00B70C91" w:rsidRDefault="00000000" w:rsidP="00BC7BE2">
      <w:pPr>
        <w:pStyle w:val="ThesisCode"/>
      </w:pPr>
      <w:r w:rsidRPr="00B70C91">
        <w:t xml:space="preserve">    }</w:t>
      </w:r>
    </w:p>
    <w:p w14:paraId="3F7B951B" w14:textId="77777777" w:rsidR="00AE4443" w:rsidRPr="00B70C91" w:rsidRDefault="00000000" w:rsidP="00BC7BE2">
      <w:pPr>
        <w:pStyle w:val="ThesisCode"/>
      </w:pPr>
      <w:r w:rsidRPr="00B70C91">
        <w:t xml:space="preserve">  },</w:t>
      </w:r>
    </w:p>
    <w:p w14:paraId="031410C4" w14:textId="77777777" w:rsidR="00AE4443" w:rsidRPr="00B70C91" w:rsidRDefault="00AE4443" w:rsidP="00BC7BE2">
      <w:pPr>
        <w:pStyle w:val="ThesisCode"/>
      </w:pPr>
    </w:p>
    <w:p w14:paraId="33D3EE85" w14:textId="77777777" w:rsidR="00AE4443" w:rsidRPr="00B70C91" w:rsidRDefault="00000000" w:rsidP="00BC7BE2">
      <w:pPr>
        <w:pStyle w:val="ThesisCode"/>
      </w:pPr>
      <w:r w:rsidRPr="00B70C91">
        <w:t xml:space="preserve">  plugins: {</w:t>
      </w:r>
    </w:p>
    <w:p w14:paraId="64722A73" w14:textId="77777777" w:rsidR="00AE4443" w:rsidRPr="00B70C91" w:rsidRDefault="00000000" w:rsidP="00BC7BE2">
      <w:pPr>
        <w:pStyle w:val="ThesisCode"/>
      </w:pPr>
      <w:r w:rsidRPr="00B70C91">
        <w:t xml:space="preserve">    </w:t>
      </w:r>
      <w:proofErr w:type="spellStart"/>
      <w:r w:rsidRPr="00B70C91">
        <w:t>SplashScreen</w:t>
      </w:r>
      <w:proofErr w:type="spellEnd"/>
      <w:r w:rsidRPr="00B70C91">
        <w:t>: {</w:t>
      </w:r>
    </w:p>
    <w:p w14:paraId="0AD36F39" w14:textId="77777777" w:rsidR="00AE4443" w:rsidRPr="00B70C91" w:rsidRDefault="00000000" w:rsidP="00BC7BE2">
      <w:pPr>
        <w:pStyle w:val="ThesisCode"/>
      </w:pPr>
      <w:r w:rsidRPr="00B70C91">
        <w:t xml:space="preserve">      </w:t>
      </w:r>
      <w:proofErr w:type="spellStart"/>
      <w:r w:rsidRPr="00B70C91">
        <w:t>launchShowDuration</w:t>
      </w:r>
      <w:proofErr w:type="spellEnd"/>
      <w:r w:rsidRPr="00B70C91">
        <w:t>: 2000,</w:t>
      </w:r>
    </w:p>
    <w:p w14:paraId="6C5E9155" w14:textId="77777777" w:rsidR="00AE4443" w:rsidRPr="00B70C91" w:rsidRDefault="00000000" w:rsidP="00BC7BE2">
      <w:pPr>
        <w:pStyle w:val="ThesisCode"/>
      </w:pPr>
      <w:r w:rsidRPr="00B70C91">
        <w:t xml:space="preserve">      </w:t>
      </w:r>
      <w:proofErr w:type="spellStart"/>
      <w:r w:rsidRPr="00B70C91">
        <w:t>launchAutoHide</w:t>
      </w:r>
      <w:proofErr w:type="spellEnd"/>
      <w:r w:rsidRPr="00B70C91">
        <w:t>: true,</w:t>
      </w:r>
    </w:p>
    <w:p w14:paraId="02FA497E" w14:textId="77777777" w:rsidR="00AE4443" w:rsidRPr="00B70C91" w:rsidRDefault="00000000" w:rsidP="00BC7BE2">
      <w:pPr>
        <w:pStyle w:val="ThesisCode"/>
      </w:pPr>
      <w:r w:rsidRPr="00B70C91">
        <w:t xml:space="preserve">      </w:t>
      </w:r>
      <w:proofErr w:type="spellStart"/>
      <w:r w:rsidRPr="00B70C91">
        <w:t>backgroundColor</w:t>
      </w:r>
      <w:proofErr w:type="spellEnd"/>
      <w:r w:rsidRPr="00B70C91">
        <w:t>: '#</w:t>
      </w:r>
      <w:proofErr w:type="spellStart"/>
      <w:r w:rsidRPr="00B70C91">
        <w:t>ffffff</w:t>
      </w:r>
      <w:proofErr w:type="spellEnd"/>
      <w:r w:rsidRPr="00B70C91">
        <w:t>',</w:t>
      </w:r>
    </w:p>
    <w:p w14:paraId="56E2118E" w14:textId="77777777" w:rsidR="00AE4443" w:rsidRPr="00B70C91" w:rsidRDefault="00000000" w:rsidP="00BC7BE2">
      <w:pPr>
        <w:pStyle w:val="ThesisCode"/>
      </w:pPr>
      <w:r w:rsidRPr="00B70C91">
        <w:t xml:space="preserve">      </w:t>
      </w:r>
      <w:proofErr w:type="spellStart"/>
      <w:r w:rsidRPr="00B70C91">
        <w:t>androidSplashResourceName</w:t>
      </w:r>
      <w:proofErr w:type="spellEnd"/>
      <w:r w:rsidRPr="00B70C91">
        <w:t>: 'splash',</w:t>
      </w:r>
    </w:p>
    <w:p w14:paraId="39C869ED" w14:textId="77777777" w:rsidR="00AE4443" w:rsidRPr="00B70C91" w:rsidRDefault="00000000" w:rsidP="00BC7BE2">
      <w:pPr>
        <w:pStyle w:val="ThesisCode"/>
      </w:pPr>
      <w:r w:rsidRPr="00B70C91">
        <w:t xml:space="preserve">      </w:t>
      </w:r>
      <w:proofErr w:type="spellStart"/>
      <w:r w:rsidRPr="00B70C91">
        <w:t>androidScaleType</w:t>
      </w:r>
      <w:proofErr w:type="spellEnd"/>
      <w:r w:rsidRPr="00B70C91">
        <w:t>: 'CENTER_CROP',</w:t>
      </w:r>
    </w:p>
    <w:p w14:paraId="589484CF" w14:textId="77777777" w:rsidR="00AE4443" w:rsidRPr="00B70C91" w:rsidRDefault="00000000" w:rsidP="00BC7BE2">
      <w:pPr>
        <w:pStyle w:val="ThesisCode"/>
      </w:pPr>
      <w:r w:rsidRPr="00B70C91">
        <w:t xml:space="preserve">      </w:t>
      </w:r>
      <w:proofErr w:type="spellStart"/>
      <w:r w:rsidRPr="00B70C91">
        <w:t>showSpinner</w:t>
      </w:r>
      <w:proofErr w:type="spellEnd"/>
      <w:r w:rsidRPr="00B70C91">
        <w:t>: true,</w:t>
      </w:r>
    </w:p>
    <w:p w14:paraId="54B7DFA0" w14:textId="77777777" w:rsidR="00AE4443" w:rsidRPr="00B70C91" w:rsidRDefault="00000000" w:rsidP="00BC7BE2">
      <w:pPr>
        <w:pStyle w:val="ThesisCode"/>
      </w:pPr>
      <w:r w:rsidRPr="00B70C91">
        <w:t xml:space="preserve">      </w:t>
      </w:r>
      <w:proofErr w:type="spellStart"/>
      <w:r w:rsidRPr="00B70C91">
        <w:t>androidSpinnerStyle</w:t>
      </w:r>
      <w:proofErr w:type="spellEnd"/>
      <w:r w:rsidRPr="00B70C91">
        <w:t>: 'large',</w:t>
      </w:r>
    </w:p>
    <w:p w14:paraId="2D0AE294" w14:textId="77777777" w:rsidR="00AE4443" w:rsidRPr="00B70C91" w:rsidRDefault="00000000" w:rsidP="00BC7BE2">
      <w:pPr>
        <w:pStyle w:val="ThesisCode"/>
      </w:pPr>
      <w:r w:rsidRPr="00B70C91">
        <w:t xml:space="preserve">      </w:t>
      </w:r>
      <w:proofErr w:type="spellStart"/>
      <w:r w:rsidRPr="00B70C91">
        <w:t>iosSpinnerStyle</w:t>
      </w:r>
      <w:proofErr w:type="spellEnd"/>
      <w:r w:rsidRPr="00B70C91">
        <w:t>: 'small',</w:t>
      </w:r>
    </w:p>
    <w:p w14:paraId="15A31F5C" w14:textId="77777777" w:rsidR="00AE4443" w:rsidRPr="00B70C91" w:rsidRDefault="00000000" w:rsidP="00BC7BE2">
      <w:pPr>
        <w:pStyle w:val="ThesisCode"/>
      </w:pPr>
      <w:r w:rsidRPr="00B70C91">
        <w:t xml:space="preserve">      </w:t>
      </w:r>
      <w:proofErr w:type="spellStart"/>
      <w:r w:rsidRPr="00B70C91">
        <w:t>spinnerColor</w:t>
      </w:r>
      <w:proofErr w:type="spellEnd"/>
      <w:r w:rsidRPr="00B70C91">
        <w:t>: '#999999',</w:t>
      </w:r>
    </w:p>
    <w:p w14:paraId="2DF6CCDD" w14:textId="77777777" w:rsidR="00AE4443" w:rsidRPr="00B70C91" w:rsidRDefault="00000000" w:rsidP="00BC7BE2">
      <w:pPr>
        <w:pStyle w:val="ThesisCode"/>
      </w:pPr>
      <w:r w:rsidRPr="00B70C91">
        <w:t xml:space="preserve">      </w:t>
      </w:r>
      <w:proofErr w:type="spellStart"/>
      <w:r w:rsidRPr="00B70C91">
        <w:t>splashFullScreen</w:t>
      </w:r>
      <w:proofErr w:type="spellEnd"/>
      <w:r w:rsidRPr="00B70C91">
        <w:t>: true,</w:t>
      </w:r>
    </w:p>
    <w:p w14:paraId="701DF5DA" w14:textId="77777777" w:rsidR="00AE4443" w:rsidRPr="00B70C91" w:rsidRDefault="00000000" w:rsidP="00BC7BE2">
      <w:pPr>
        <w:pStyle w:val="ThesisCode"/>
      </w:pPr>
      <w:r w:rsidRPr="00B70C91">
        <w:t xml:space="preserve">      </w:t>
      </w:r>
      <w:proofErr w:type="spellStart"/>
      <w:r w:rsidRPr="00B70C91">
        <w:t>splashImmersive</w:t>
      </w:r>
      <w:proofErr w:type="spellEnd"/>
      <w:r w:rsidRPr="00B70C91">
        <w:t>: true,</w:t>
      </w:r>
    </w:p>
    <w:p w14:paraId="486D958B" w14:textId="77777777" w:rsidR="00AE4443" w:rsidRPr="00B70C91" w:rsidRDefault="00000000" w:rsidP="00BC7BE2">
      <w:pPr>
        <w:pStyle w:val="ThesisCode"/>
      </w:pPr>
      <w:r w:rsidRPr="00B70C91">
        <w:t xml:space="preserve">    }</w:t>
      </w:r>
    </w:p>
    <w:p w14:paraId="2F0EDE52" w14:textId="77777777" w:rsidR="00AE4443" w:rsidRPr="00B70C91" w:rsidRDefault="00000000" w:rsidP="00BC7BE2">
      <w:pPr>
        <w:pStyle w:val="ThesisCode"/>
      </w:pPr>
      <w:r w:rsidRPr="00B70C91">
        <w:t xml:space="preserve">  }</w:t>
      </w:r>
    </w:p>
    <w:p w14:paraId="6873CE0C" w14:textId="77777777" w:rsidR="00AE4443" w:rsidRPr="00B70C91" w:rsidRDefault="00000000" w:rsidP="00BC7BE2">
      <w:pPr>
        <w:pStyle w:val="ThesisCode"/>
      </w:pPr>
      <w:r w:rsidRPr="00B70C91">
        <w:t>};</w:t>
      </w:r>
    </w:p>
    <w:p w14:paraId="3DB48F88" w14:textId="77777777" w:rsidR="00AE4443" w:rsidRPr="00B70C91" w:rsidRDefault="00AE4443" w:rsidP="00BC7BE2">
      <w:pPr>
        <w:pStyle w:val="ThesisCode"/>
      </w:pPr>
    </w:p>
    <w:p w14:paraId="52F320D5" w14:textId="77777777" w:rsidR="00AE4443" w:rsidRPr="00B70C91" w:rsidRDefault="00000000" w:rsidP="00BC7BE2">
      <w:pPr>
        <w:pStyle w:val="ThesisCode"/>
      </w:pPr>
      <w:r w:rsidRPr="00B70C91">
        <w:t>export default config;</w:t>
      </w:r>
    </w:p>
    <w:p w14:paraId="543F6FB5" w14:textId="77777777" w:rsidR="00AE4443" w:rsidRPr="00B70C91" w:rsidRDefault="00AE4443" w:rsidP="00BC7BE2"/>
    <w:p w14:paraId="20AD54EA" w14:textId="194A9306" w:rsidR="00AE4443" w:rsidRPr="00B70C91" w:rsidRDefault="00D76946" w:rsidP="00D76946">
      <w:pPr>
        <w:pStyle w:val="21"/>
        <w:rPr>
          <w:b w:val="0"/>
          <w:bCs w:val="0"/>
        </w:rPr>
      </w:pPr>
      <w:r w:rsidRPr="00B70C91">
        <w:rPr>
          <w:rFonts w:hint="eastAsia"/>
          <w:b w:val="0"/>
          <w:bCs w:val="0"/>
        </w:rPr>
        <w:t xml:space="preserve"> </w:t>
      </w:r>
      <w:bookmarkStart w:id="21" w:name="_Toc226745910"/>
      <w:r w:rsidRPr="00B70C91">
        <w:rPr>
          <w:b w:val="0"/>
          <w:bCs w:val="0"/>
        </w:rPr>
        <w:t>多</w:t>
      </w:r>
      <w:r w:rsidRPr="00B70C91">
        <w:rPr>
          <w:b w:val="0"/>
          <w:bCs w:val="0"/>
        </w:rPr>
        <w:t>Agent</w:t>
      </w:r>
      <w:r w:rsidRPr="00B70C91">
        <w:rPr>
          <w:b w:val="0"/>
          <w:bCs w:val="0"/>
        </w:rPr>
        <w:t>协同流程实现</w:t>
      </w:r>
      <w:bookmarkEnd w:id="21"/>
    </w:p>
    <w:p w14:paraId="349F4689" w14:textId="49BCC3B2" w:rsidR="00AE4443" w:rsidRPr="00B70C91" w:rsidRDefault="00D76946" w:rsidP="00D76946">
      <w:pPr>
        <w:pStyle w:val="31"/>
        <w:rPr>
          <w:bCs w:val="0"/>
        </w:rPr>
      </w:pPr>
      <w:r w:rsidRPr="00B70C91">
        <w:rPr>
          <w:rFonts w:hint="eastAsia"/>
          <w:bCs w:val="0"/>
        </w:rPr>
        <w:t xml:space="preserve"> </w:t>
      </w:r>
      <w:proofErr w:type="spellStart"/>
      <w:r w:rsidRPr="00B70C91">
        <w:rPr>
          <w:bCs w:val="0"/>
        </w:rPr>
        <w:t>LangGraph</w:t>
      </w:r>
      <w:proofErr w:type="spellEnd"/>
      <w:r w:rsidRPr="00B70C91">
        <w:rPr>
          <w:bCs w:val="0"/>
        </w:rPr>
        <w:t>++</w:t>
      </w:r>
      <w:r w:rsidRPr="00B70C91">
        <w:rPr>
          <w:bCs w:val="0"/>
        </w:rPr>
        <w:t>工作流引擎核心实现</w:t>
      </w:r>
    </w:p>
    <w:p w14:paraId="5D61D214" w14:textId="77777777" w:rsidR="00AE4443" w:rsidRPr="00B70C91" w:rsidRDefault="00000000" w:rsidP="00BC7BE2">
      <w:pPr>
        <w:pStyle w:val="ThesisBody"/>
        <w:rPr>
          <w:lang w:eastAsia="zh-CN"/>
        </w:rPr>
      </w:pPr>
      <w:r w:rsidRPr="00B70C91">
        <w:rPr>
          <w:lang w:eastAsia="zh-CN"/>
        </w:rPr>
        <w:t>工作流状态定义：</w:t>
      </w:r>
    </w:p>
    <w:p w14:paraId="0CC54114" w14:textId="77777777" w:rsidR="00AE4443" w:rsidRPr="00B70C91" w:rsidRDefault="00000000" w:rsidP="00BC7BE2">
      <w:pPr>
        <w:pStyle w:val="ThesisCode"/>
      </w:pPr>
      <w:r w:rsidRPr="00B70C91">
        <w:t xml:space="preserve">from typing import </w:t>
      </w:r>
      <w:proofErr w:type="spellStart"/>
      <w:r w:rsidRPr="00B70C91">
        <w:t>TypedDict</w:t>
      </w:r>
      <w:proofErr w:type="spellEnd"/>
      <w:r w:rsidRPr="00B70C91">
        <w:t xml:space="preserve">, Optional, </w:t>
      </w:r>
      <w:proofErr w:type="spellStart"/>
      <w:r w:rsidRPr="00B70C91">
        <w:t>Dict</w:t>
      </w:r>
      <w:proofErr w:type="spellEnd"/>
      <w:r w:rsidRPr="00B70C91">
        <w:t>, Any, List</w:t>
      </w:r>
    </w:p>
    <w:p w14:paraId="065E60C1" w14:textId="77777777" w:rsidR="00AE4443" w:rsidRPr="00B70C91" w:rsidRDefault="00000000" w:rsidP="00BC7BE2">
      <w:pPr>
        <w:pStyle w:val="ThesisCode"/>
      </w:pPr>
      <w:r w:rsidRPr="00B70C91">
        <w:t>from datetime import datetime</w:t>
      </w:r>
    </w:p>
    <w:p w14:paraId="6DB28056" w14:textId="77777777" w:rsidR="00AE4443" w:rsidRPr="00B70C91" w:rsidRDefault="00000000" w:rsidP="00BC7BE2">
      <w:pPr>
        <w:pStyle w:val="ThesisCode"/>
      </w:pPr>
      <w:r w:rsidRPr="00B70C91">
        <w:t xml:space="preserve">from </w:t>
      </w:r>
      <w:proofErr w:type="spellStart"/>
      <w:r w:rsidRPr="00B70C91">
        <w:t>enum</w:t>
      </w:r>
      <w:proofErr w:type="spellEnd"/>
      <w:r w:rsidRPr="00B70C91">
        <w:t xml:space="preserve"> import Enum</w:t>
      </w:r>
    </w:p>
    <w:p w14:paraId="73F2543B" w14:textId="77777777" w:rsidR="00AE4443" w:rsidRPr="00B70C91" w:rsidRDefault="00AE4443" w:rsidP="00BC7BE2">
      <w:pPr>
        <w:pStyle w:val="ThesisCode"/>
      </w:pPr>
    </w:p>
    <w:p w14:paraId="32965857" w14:textId="77777777" w:rsidR="00AE4443" w:rsidRPr="00B70C91" w:rsidRDefault="00000000" w:rsidP="00BC7BE2">
      <w:pPr>
        <w:pStyle w:val="ThesisCode"/>
      </w:pPr>
      <w:r w:rsidRPr="00B70C91">
        <w:t xml:space="preserve">class </w:t>
      </w:r>
      <w:proofErr w:type="spellStart"/>
      <w:r w:rsidRPr="00B70C91">
        <w:t>IntentType</w:t>
      </w:r>
      <w:proofErr w:type="spellEnd"/>
      <w:r w:rsidRPr="00B70C91">
        <w:t>(str, Enum):</w:t>
      </w:r>
    </w:p>
    <w:p w14:paraId="4CC7D3A7" w14:textId="77777777" w:rsidR="00AE4443" w:rsidRPr="00B70C91" w:rsidRDefault="00000000" w:rsidP="00BC7BE2">
      <w:pPr>
        <w:pStyle w:val="ThesisCode"/>
      </w:pPr>
      <w:r w:rsidRPr="00B70C91">
        <w:t xml:space="preserve">    """</w:t>
      </w:r>
      <w:proofErr w:type="spellStart"/>
      <w:r w:rsidRPr="00B70C91">
        <w:t>意图类型枚举</w:t>
      </w:r>
      <w:proofErr w:type="spellEnd"/>
      <w:r w:rsidRPr="00B70C91">
        <w:t>"""</w:t>
      </w:r>
    </w:p>
    <w:p w14:paraId="290F838A" w14:textId="77777777" w:rsidR="00AE4443" w:rsidRPr="00B70C91" w:rsidRDefault="00000000" w:rsidP="00BC7BE2">
      <w:pPr>
        <w:pStyle w:val="ThesisCode"/>
      </w:pPr>
      <w:r w:rsidRPr="00B70C91">
        <w:t xml:space="preserve">    CREATE_EVENT = "</w:t>
      </w:r>
      <w:proofErr w:type="spellStart"/>
      <w:r w:rsidRPr="00B70C91">
        <w:t>create_event</w:t>
      </w:r>
      <w:proofErr w:type="spellEnd"/>
      <w:r w:rsidRPr="00B70C91">
        <w:t>"</w:t>
      </w:r>
    </w:p>
    <w:p w14:paraId="5335FEC0" w14:textId="77777777" w:rsidR="00AE4443" w:rsidRPr="00B70C91" w:rsidRDefault="00000000" w:rsidP="00BC7BE2">
      <w:pPr>
        <w:pStyle w:val="ThesisCode"/>
      </w:pPr>
      <w:r w:rsidRPr="00B70C91">
        <w:t xml:space="preserve">    QUERY_SCHEDULE = "</w:t>
      </w:r>
      <w:proofErr w:type="spellStart"/>
      <w:r w:rsidRPr="00B70C91">
        <w:t>query_schedule</w:t>
      </w:r>
      <w:proofErr w:type="spellEnd"/>
      <w:r w:rsidRPr="00B70C91">
        <w:t>"</w:t>
      </w:r>
    </w:p>
    <w:p w14:paraId="597AFFBD" w14:textId="77777777" w:rsidR="00AE4443" w:rsidRPr="00B70C91" w:rsidRDefault="00000000" w:rsidP="00BC7BE2">
      <w:pPr>
        <w:pStyle w:val="ThesisCode"/>
      </w:pPr>
      <w:r w:rsidRPr="00B70C91">
        <w:lastRenderedPageBreak/>
        <w:t xml:space="preserve">    CREATE_TASK = "</w:t>
      </w:r>
      <w:proofErr w:type="spellStart"/>
      <w:r w:rsidRPr="00B70C91">
        <w:t>create_task</w:t>
      </w:r>
      <w:proofErr w:type="spellEnd"/>
      <w:r w:rsidRPr="00B70C91">
        <w:t>"</w:t>
      </w:r>
    </w:p>
    <w:p w14:paraId="5EB1D664" w14:textId="77777777" w:rsidR="00AE4443" w:rsidRPr="00B70C91" w:rsidRDefault="00000000" w:rsidP="00BC7BE2">
      <w:pPr>
        <w:pStyle w:val="ThesisCode"/>
      </w:pPr>
      <w:r w:rsidRPr="00B70C91">
        <w:t xml:space="preserve">    QUERY_TASKS = "</w:t>
      </w:r>
      <w:proofErr w:type="spellStart"/>
      <w:r w:rsidRPr="00B70C91">
        <w:t>query_tasks</w:t>
      </w:r>
      <w:proofErr w:type="spellEnd"/>
      <w:r w:rsidRPr="00B70C91">
        <w:t>"</w:t>
      </w:r>
    </w:p>
    <w:p w14:paraId="677AA746" w14:textId="77777777" w:rsidR="00AE4443" w:rsidRPr="00B70C91" w:rsidRDefault="00000000" w:rsidP="00BC7BE2">
      <w:pPr>
        <w:pStyle w:val="ThesisCode"/>
      </w:pPr>
      <w:r w:rsidRPr="00B70C91">
        <w:t xml:space="preserve">    SUGGEST_ACTIVITY = "</w:t>
      </w:r>
      <w:proofErr w:type="spellStart"/>
      <w:r w:rsidRPr="00B70C91">
        <w:t>suggest_activity</w:t>
      </w:r>
      <w:proofErr w:type="spellEnd"/>
      <w:r w:rsidRPr="00B70C91">
        <w:t>"</w:t>
      </w:r>
    </w:p>
    <w:p w14:paraId="67700650" w14:textId="77777777" w:rsidR="00AE4443" w:rsidRPr="00B70C91" w:rsidRDefault="00000000" w:rsidP="00BC7BE2">
      <w:pPr>
        <w:pStyle w:val="ThesisCode"/>
      </w:pPr>
      <w:r w:rsidRPr="00B70C91">
        <w:t xml:space="preserve">    PLAN_WEEKEND = "</w:t>
      </w:r>
      <w:proofErr w:type="spellStart"/>
      <w:r w:rsidRPr="00B70C91">
        <w:t>plan_weekend</w:t>
      </w:r>
      <w:proofErr w:type="spellEnd"/>
      <w:r w:rsidRPr="00B70C91">
        <w:t>"</w:t>
      </w:r>
    </w:p>
    <w:p w14:paraId="4FAF1BC1" w14:textId="77777777" w:rsidR="00AE4443" w:rsidRPr="00B70C91" w:rsidRDefault="00000000" w:rsidP="00BC7BE2">
      <w:pPr>
        <w:pStyle w:val="ThesisCode"/>
      </w:pPr>
      <w:r w:rsidRPr="00B70C91">
        <w:t xml:space="preserve">    CHAT = "chat"</w:t>
      </w:r>
    </w:p>
    <w:p w14:paraId="0BC89C26" w14:textId="77777777" w:rsidR="00AE4443" w:rsidRPr="00B70C91" w:rsidRDefault="00000000" w:rsidP="00BC7BE2">
      <w:pPr>
        <w:pStyle w:val="ThesisCode"/>
      </w:pPr>
      <w:r w:rsidRPr="00B70C91">
        <w:t xml:space="preserve">    UNKNOWN = "unknown"</w:t>
      </w:r>
    </w:p>
    <w:p w14:paraId="2A1B19E6" w14:textId="77777777" w:rsidR="00AE4443" w:rsidRPr="00B70C91" w:rsidRDefault="00AE4443" w:rsidP="00BC7BE2">
      <w:pPr>
        <w:pStyle w:val="ThesisCode"/>
      </w:pPr>
    </w:p>
    <w:p w14:paraId="6CBD59F4" w14:textId="77777777" w:rsidR="00AE4443" w:rsidRPr="00B70C91" w:rsidRDefault="00000000" w:rsidP="00BC7BE2">
      <w:pPr>
        <w:pStyle w:val="ThesisCode"/>
      </w:pPr>
      <w:r w:rsidRPr="00B70C91">
        <w:t xml:space="preserve">class </w:t>
      </w:r>
      <w:proofErr w:type="spellStart"/>
      <w:r w:rsidRPr="00B70C91">
        <w:t>WorkflowState</w:t>
      </w:r>
      <w:proofErr w:type="spellEnd"/>
      <w:r w:rsidRPr="00B70C91">
        <w:t>(</w:t>
      </w:r>
      <w:proofErr w:type="spellStart"/>
      <w:r w:rsidRPr="00B70C91">
        <w:t>TypedDict</w:t>
      </w:r>
      <w:proofErr w:type="spellEnd"/>
      <w:r w:rsidRPr="00B70C91">
        <w:t>, total=False):</w:t>
      </w:r>
    </w:p>
    <w:p w14:paraId="3730D7D5" w14:textId="77777777" w:rsidR="00AE4443" w:rsidRPr="00B70C91" w:rsidRDefault="00000000" w:rsidP="00BC7BE2">
      <w:pPr>
        <w:pStyle w:val="ThesisCode"/>
        <w:rPr>
          <w:lang w:eastAsia="zh-CN"/>
        </w:rPr>
      </w:pPr>
      <w:r w:rsidRPr="00B70C91">
        <w:t xml:space="preserve">    </w:t>
      </w:r>
      <w:r w:rsidRPr="00B70C91">
        <w:rPr>
          <w:lang w:eastAsia="zh-CN"/>
        </w:rPr>
        <w:t>"""工作流状态定义"""</w:t>
      </w:r>
    </w:p>
    <w:p w14:paraId="67D4D953" w14:textId="77777777" w:rsidR="00AE4443" w:rsidRPr="00B70C91" w:rsidRDefault="00000000" w:rsidP="00BC7BE2">
      <w:pPr>
        <w:pStyle w:val="ThesisCode"/>
        <w:rPr>
          <w:lang w:eastAsia="zh-CN"/>
        </w:rPr>
      </w:pPr>
      <w:r w:rsidRPr="00B70C91">
        <w:rPr>
          <w:lang w:eastAsia="zh-CN"/>
        </w:rPr>
        <w:t xml:space="preserve">    # 基本信息</w:t>
      </w:r>
    </w:p>
    <w:p w14:paraId="6BA221E9" w14:textId="77777777" w:rsidR="00AE4443" w:rsidRPr="00B70C91" w:rsidRDefault="00000000" w:rsidP="00BC7BE2">
      <w:pPr>
        <w:pStyle w:val="ThesisCode"/>
      </w:pPr>
      <w:r w:rsidRPr="00B70C91">
        <w:rPr>
          <w:lang w:eastAsia="zh-CN"/>
        </w:rPr>
        <w:t xml:space="preserve">    </w:t>
      </w:r>
      <w:proofErr w:type="spellStart"/>
      <w:r w:rsidRPr="00B70C91">
        <w:t>user_id</w:t>
      </w:r>
      <w:proofErr w:type="spellEnd"/>
      <w:r w:rsidRPr="00B70C91">
        <w:t>: int</w:t>
      </w:r>
    </w:p>
    <w:p w14:paraId="45FBE2E7" w14:textId="77777777" w:rsidR="00AE4443" w:rsidRPr="00B70C91" w:rsidRDefault="00000000" w:rsidP="00BC7BE2">
      <w:pPr>
        <w:pStyle w:val="ThesisCode"/>
      </w:pPr>
      <w:r w:rsidRPr="00B70C91">
        <w:t xml:space="preserve">    </w:t>
      </w:r>
      <w:proofErr w:type="spellStart"/>
      <w:r w:rsidRPr="00B70C91">
        <w:t>user_message</w:t>
      </w:r>
      <w:proofErr w:type="spellEnd"/>
      <w:r w:rsidRPr="00B70C91">
        <w:t>: str</w:t>
      </w:r>
    </w:p>
    <w:p w14:paraId="6B3C8A1D" w14:textId="77777777" w:rsidR="00AE4443" w:rsidRPr="00B70C91" w:rsidRDefault="00000000" w:rsidP="00BC7BE2">
      <w:pPr>
        <w:pStyle w:val="ThesisCode"/>
      </w:pPr>
      <w:r w:rsidRPr="00B70C91">
        <w:t xml:space="preserve">    </w:t>
      </w:r>
      <w:proofErr w:type="spellStart"/>
      <w:r w:rsidRPr="00B70C91">
        <w:t>session_id</w:t>
      </w:r>
      <w:proofErr w:type="spellEnd"/>
      <w:r w:rsidRPr="00B70C91">
        <w:t>: str</w:t>
      </w:r>
    </w:p>
    <w:p w14:paraId="0C8B5E58" w14:textId="77777777" w:rsidR="00AE4443" w:rsidRPr="00B70C91" w:rsidRDefault="00000000" w:rsidP="00BC7BE2">
      <w:pPr>
        <w:pStyle w:val="ThesisCode"/>
      </w:pPr>
      <w:r w:rsidRPr="00B70C91">
        <w:t xml:space="preserve">    timestamp: datetime</w:t>
      </w:r>
    </w:p>
    <w:p w14:paraId="59AF0758" w14:textId="77777777" w:rsidR="00AE4443" w:rsidRPr="00B70C91" w:rsidRDefault="00AE4443" w:rsidP="00BC7BE2">
      <w:pPr>
        <w:pStyle w:val="ThesisCode"/>
      </w:pPr>
    </w:p>
    <w:p w14:paraId="2AB9AFB5" w14:textId="77777777" w:rsidR="00AE4443" w:rsidRPr="00B70C91" w:rsidRDefault="00000000" w:rsidP="00BC7BE2">
      <w:pPr>
        <w:pStyle w:val="ThesisCode"/>
      </w:pPr>
      <w:r w:rsidRPr="00B70C91">
        <w:t xml:space="preserve">    # </w:t>
      </w:r>
      <w:proofErr w:type="spellStart"/>
      <w:r w:rsidRPr="00B70C91">
        <w:t>意图识别结果</w:t>
      </w:r>
      <w:proofErr w:type="spellEnd"/>
    </w:p>
    <w:p w14:paraId="30968C72" w14:textId="77777777" w:rsidR="00AE4443" w:rsidRPr="00B70C91" w:rsidRDefault="00000000" w:rsidP="00BC7BE2">
      <w:pPr>
        <w:pStyle w:val="ThesisCode"/>
      </w:pPr>
      <w:r w:rsidRPr="00B70C91">
        <w:t xml:space="preserve">    intent: </w:t>
      </w:r>
      <w:proofErr w:type="spellStart"/>
      <w:r w:rsidRPr="00B70C91">
        <w:t>IntentType</w:t>
      </w:r>
      <w:proofErr w:type="spellEnd"/>
    </w:p>
    <w:p w14:paraId="1A96B527" w14:textId="77777777" w:rsidR="00AE4443" w:rsidRPr="00B70C91" w:rsidRDefault="00000000" w:rsidP="00BC7BE2">
      <w:pPr>
        <w:pStyle w:val="ThesisCode"/>
      </w:pPr>
      <w:r w:rsidRPr="00B70C91">
        <w:t xml:space="preserve">    </w:t>
      </w:r>
      <w:proofErr w:type="spellStart"/>
      <w:r w:rsidRPr="00B70C91">
        <w:t>intent_confidence</w:t>
      </w:r>
      <w:proofErr w:type="spellEnd"/>
      <w:r w:rsidRPr="00B70C91">
        <w:t>: float</w:t>
      </w:r>
    </w:p>
    <w:p w14:paraId="22B05470" w14:textId="77777777" w:rsidR="00AE4443" w:rsidRPr="00B70C91" w:rsidRDefault="00000000" w:rsidP="00BC7BE2">
      <w:pPr>
        <w:pStyle w:val="ThesisCode"/>
      </w:pPr>
      <w:r w:rsidRPr="00B70C91">
        <w:t xml:space="preserve">    </w:t>
      </w:r>
      <w:proofErr w:type="spellStart"/>
      <w:r w:rsidRPr="00B70C91">
        <w:t>extracted_slots</w:t>
      </w:r>
      <w:proofErr w:type="spellEnd"/>
      <w:r w:rsidRPr="00B70C91">
        <w:t xml:space="preserve">: </w:t>
      </w:r>
      <w:proofErr w:type="spellStart"/>
      <w:r w:rsidRPr="00B70C91">
        <w:t>Dict</w:t>
      </w:r>
      <w:proofErr w:type="spellEnd"/>
      <w:r w:rsidRPr="00B70C91">
        <w:t>[str, Any]</w:t>
      </w:r>
    </w:p>
    <w:p w14:paraId="61A41A29" w14:textId="77777777" w:rsidR="00AE4443" w:rsidRPr="00B70C91" w:rsidRDefault="00000000" w:rsidP="00BC7BE2">
      <w:pPr>
        <w:pStyle w:val="ThesisCode"/>
      </w:pPr>
      <w:r w:rsidRPr="00B70C91">
        <w:t xml:space="preserve">    </w:t>
      </w:r>
      <w:proofErr w:type="spellStart"/>
      <w:r w:rsidRPr="00B70C91">
        <w:t>missing_info</w:t>
      </w:r>
      <w:proofErr w:type="spellEnd"/>
      <w:r w:rsidRPr="00B70C91">
        <w:t>: List[str]</w:t>
      </w:r>
    </w:p>
    <w:p w14:paraId="6F8C900D" w14:textId="77777777" w:rsidR="00AE4443" w:rsidRPr="00B70C91" w:rsidRDefault="00000000" w:rsidP="00BC7BE2">
      <w:pPr>
        <w:pStyle w:val="ThesisCode"/>
      </w:pPr>
      <w:r w:rsidRPr="00B70C91">
        <w:t xml:space="preserve">    </w:t>
      </w:r>
      <w:proofErr w:type="spellStart"/>
      <w:r w:rsidRPr="00B70C91">
        <w:t>clarification_needed</w:t>
      </w:r>
      <w:proofErr w:type="spellEnd"/>
      <w:r w:rsidRPr="00B70C91">
        <w:t>: bool</w:t>
      </w:r>
    </w:p>
    <w:p w14:paraId="7E7F37E8" w14:textId="77777777" w:rsidR="00AE4443" w:rsidRPr="00B70C91" w:rsidRDefault="00AE4443" w:rsidP="00BC7BE2">
      <w:pPr>
        <w:pStyle w:val="ThesisCode"/>
      </w:pPr>
    </w:p>
    <w:p w14:paraId="7190C2C7" w14:textId="77777777" w:rsidR="00AE4443" w:rsidRPr="00B70C91" w:rsidRDefault="00000000" w:rsidP="00BC7BE2">
      <w:pPr>
        <w:pStyle w:val="ThesisCode"/>
      </w:pPr>
      <w:r w:rsidRPr="00B70C91">
        <w:t xml:space="preserve">    # </w:t>
      </w:r>
      <w:proofErr w:type="spellStart"/>
      <w:r w:rsidRPr="00B70C91">
        <w:t>上下文信息</w:t>
      </w:r>
      <w:proofErr w:type="spellEnd"/>
    </w:p>
    <w:p w14:paraId="598D441A" w14:textId="77777777" w:rsidR="00AE4443" w:rsidRPr="00B70C91" w:rsidRDefault="00000000" w:rsidP="00BC7BE2">
      <w:pPr>
        <w:pStyle w:val="ThesisCode"/>
      </w:pPr>
      <w:r w:rsidRPr="00B70C91">
        <w:t xml:space="preserve">    events: Optional[List[</w:t>
      </w:r>
      <w:proofErr w:type="spellStart"/>
      <w:r w:rsidRPr="00B70C91">
        <w:t>Dict</w:t>
      </w:r>
      <w:proofErr w:type="spellEnd"/>
      <w:r w:rsidRPr="00B70C91">
        <w:t>[str, Any]]]</w:t>
      </w:r>
    </w:p>
    <w:p w14:paraId="1B7A845F" w14:textId="77777777" w:rsidR="00AE4443" w:rsidRPr="00B70C91" w:rsidRDefault="00000000" w:rsidP="00BC7BE2">
      <w:pPr>
        <w:pStyle w:val="ThesisCode"/>
      </w:pPr>
      <w:r w:rsidRPr="00B70C91">
        <w:t xml:space="preserve">    tasks: Optional[List[</w:t>
      </w:r>
      <w:proofErr w:type="spellStart"/>
      <w:r w:rsidRPr="00B70C91">
        <w:t>Dict</w:t>
      </w:r>
      <w:proofErr w:type="spellEnd"/>
      <w:r w:rsidRPr="00B70C91">
        <w:t>[str, Any]]]</w:t>
      </w:r>
    </w:p>
    <w:p w14:paraId="4634EBB4" w14:textId="77777777" w:rsidR="00AE4443" w:rsidRPr="00B70C91" w:rsidRDefault="00000000" w:rsidP="00BC7BE2">
      <w:pPr>
        <w:pStyle w:val="ThesisCode"/>
      </w:pPr>
      <w:r w:rsidRPr="00B70C91">
        <w:t xml:space="preserve">    weather: Optional[</w:t>
      </w:r>
      <w:proofErr w:type="spellStart"/>
      <w:r w:rsidRPr="00B70C91">
        <w:t>Dict</w:t>
      </w:r>
      <w:proofErr w:type="spellEnd"/>
      <w:r w:rsidRPr="00B70C91">
        <w:t>[str, Any]]</w:t>
      </w:r>
    </w:p>
    <w:p w14:paraId="77434542" w14:textId="77777777" w:rsidR="00AE4443" w:rsidRPr="00B70C91" w:rsidRDefault="00000000" w:rsidP="00BC7BE2">
      <w:pPr>
        <w:pStyle w:val="ThesisCode"/>
      </w:pPr>
      <w:r w:rsidRPr="00B70C91">
        <w:t xml:space="preserve">    traffic: Optional[</w:t>
      </w:r>
      <w:proofErr w:type="spellStart"/>
      <w:r w:rsidRPr="00B70C91">
        <w:t>Dict</w:t>
      </w:r>
      <w:proofErr w:type="spellEnd"/>
      <w:r w:rsidRPr="00B70C91">
        <w:t>[str, Any]]</w:t>
      </w:r>
    </w:p>
    <w:p w14:paraId="6AC4F241" w14:textId="77777777" w:rsidR="00AE4443" w:rsidRPr="00B70C91" w:rsidRDefault="00AE4443" w:rsidP="00BC7BE2">
      <w:pPr>
        <w:pStyle w:val="ThesisCode"/>
      </w:pPr>
    </w:p>
    <w:p w14:paraId="208E9C6E" w14:textId="77777777" w:rsidR="00AE4443" w:rsidRPr="00B70C91" w:rsidRDefault="00000000" w:rsidP="00BC7BE2">
      <w:pPr>
        <w:pStyle w:val="ThesisCode"/>
      </w:pPr>
      <w:r w:rsidRPr="00B70C91">
        <w:t xml:space="preserve">    # </w:t>
      </w:r>
      <w:proofErr w:type="spellStart"/>
      <w:r w:rsidRPr="00B70C91">
        <w:t>执行结果</w:t>
      </w:r>
      <w:proofErr w:type="spellEnd"/>
    </w:p>
    <w:p w14:paraId="1A13E255" w14:textId="77777777" w:rsidR="00AE4443" w:rsidRPr="00B70C91" w:rsidRDefault="00000000" w:rsidP="00BC7BE2">
      <w:pPr>
        <w:pStyle w:val="ThesisCode"/>
      </w:pPr>
      <w:r w:rsidRPr="00B70C91">
        <w:t xml:space="preserve">    actions: List[</w:t>
      </w:r>
      <w:proofErr w:type="spellStart"/>
      <w:r w:rsidRPr="00B70C91">
        <w:t>Dict</w:t>
      </w:r>
      <w:proofErr w:type="spellEnd"/>
      <w:r w:rsidRPr="00B70C91">
        <w:t>[str, Any]]</w:t>
      </w:r>
    </w:p>
    <w:p w14:paraId="07DE9D77" w14:textId="77777777" w:rsidR="00AE4443" w:rsidRPr="00B70C91" w:rsidRDefault="00000000" w:rsidP="00BC7BE2">
      <w:pPr>
        <w:pStyle w:val="ThesisCode"/>
      </w:pPr>
      <w:r w:rsidRPr="00B70C91">
        <w:t xml:space="preserve">    response: str</w:t>
      </w:r>
    </w:p>
    <w:p w14:paraId="024B95C2" w14:textId="77777777" w:rsidR="00AE4443" w:rsidRPr="00B70C91" w:rsidRDefault="00000000" w:rsidP="00BC7BE2">
      <w:pPr>
        <w:pStyle w:val="ThesisCode"/>
      </w:pPr>
      <w:r w:rsidRPr="00B70C91">
        <w:t xml:space="preserve">    error: Optional[str]</w:t>
      </w:r>
    </w:p>
    <w:p w14:paraId="28BCD772" w14:textId="77777777" w:rsidR="00AE4443" w:rsidRPr="00B70C91" w:rsidRDefault="00AE4443" w:rsidP="00BC7BE2"/>
    <w:p w14:paraId="6FA1EB15" w14:textId="77777777" w:rsidR="00AE4443" w:rsidRPr="00B70C91" w:rsidRDefault="00000000" w:rsidP="00BC7BE2">
      <w:pPr>
        <w:pStyle w:val="ThesisBody"/>
      </w:pPr>
      <w:proofErr w:type="spellStart"/>
      <w:r w:rsidRPr="00B70C91">
        <w:t>LangGraph</w:t>
      </w:r>
      <w:proofErr w:type="spellEnd"/>
      <w:r w:rsidRPr="00B70C91">
        <w:t>++</w:t>
      </w:r>
      <w:proofErr w:type="spellStart"/>
      <w:r w:rsidRPr="00B70C91">
        <w:t>引擎核心</w:t>
      </w:r>
      <w:proofErr w:type="spellEnd"/>
      <w:r w:rsidRPr="00B70C91">
        <w:t>：</w:t>
      </w:r>
    </w:p>
    <w:p w14:paraId="31C47E17" w14:textId="77777777" w:rsidR="00AE4443" w:rsidRPr="00B70C91" w:rsidRDefault="00000000" w:rsidP="00BC7BE2">
      <w:pPr>
        <w:pStyle w:val="ThesisCode"/>
      </w:pPr>
      <w:r w:rsidRPr="00B70C91">
        <w:t xml:space="preserve">class </w:t>
      </w:r>
      <w:proofErr w:type="spellStart"/>
      <w:r w:rsidRPr="00B70C91">
        <w:t>LangGraphPlusEngine</w:t>
      </w:r>
      <w:proofErr w:type="spellEnd"/>
      <w:r w:rsidRPr="00B70C91">
        <w:t>:</w:t>
      </w:r>
    </w:p>
    <w:p w14:paraId="5A25FCC4" w14:textId="77777777" w:rsidR="00AE4443" w:rsidRPr="00B70C91" w:rsidRDefault="00000000" w:rsidP="00BC7BE2">
      <w:pPr>
        <w:pStyle w:val="ThesisCode"/>
      </w:pPr>
      <w:r w:rsidRPr="00B70C91">
        <w:t xml:space="preserve">    """</w:t>
      </w:r>
      <w:proofErr w:type="spellStart"/>
      <w:r w:rsidRPr="00B70C91">
        <w:t>LangGraph</w:t>
      </w:r>
      <w:proofErr w:type="spellEnd"/>
      <w:r w:rsidRPr="00B70C91">
        <w:t>++</w:t>
      </w:r>
      <w:proofErr w:type="spellStart"/>
      <w:r w:rsidRPr="00B70C91">
        <w:t>工作流引擎</w:t>
      </w:r>
      <w:proofErr w:type="spellEnd"/>
      <w:r w:rsidRPr="00B70C91">
        <w:t>"""</w:t>
      </w:r>
    </w:p>
    <w:p w14:paraId="7E5EBED2" w14:textId="77777777" w:rsidR="00AE4443" w:rsidRPr="00B70C91" w:rsidRDefault="00AE4443" w:rsidP="00BC7BE2">
      <w:pPr>
        <w:pStyle w:val="ThesisCode"/>
      </w:pPr>
    </w:p>
    <w:p w14:paraId="13CB7368" w14:textId="77777777" w:rsidR="00AE4443" w:rsidRPr="00B70C91" w:rsidRDefault="00000000" w:rsidP="00BC7BE2">
      <w:pPr>
        <w:pStyle w:val="ThesisCode"/>
      </w:pPr>
      <w:r w:rsidRPr="00B70C91">
        <w:t xml:space="preserve">    def __</w:t>
      </w:r>
      <w:proofErr w:type="spellStart"/>
      <w:r w:rsidRPr="00B70C91">
        <w:t>init</w:t>
      </w:r>
      <w:proofErr w:type="spellEnd"/>
      <w:r w:rsidRPr="00B70C91">
        <w:t xml:space="preserve">__(self, </w:t>
      </w:r>
      <w:proofErr w:type="spellStart"/>
      <w:r w:rsidRPr="00B70C91">
        <w:t>llm_client</w:t>
      </w:r>
      <w:proofErr w:type="spellEnd"/>
      <w:r w:rsidRPr="00B70C91">
        <w:t xml:space="preserve">, </w:t>
      </w:r>
      <w:proofErr w:type="spellStart"/>
      <w:r w:rsidRPr="00B70C91">
        <w:t>tool_registry</w:t>
      </w:r>
      <w:proofErr w:type="spellEnd"/>
      <w:r w:rsidRPr="00B70C91">
        <w:t>, config=None):</w:t>
      </w:r>
    </w:p>
    <w:p w14:paraId="7F170CA8" w14:textId="77777777" w:rsidR="00AE4443" w:rsidRPr="00B70C91" w:rsidRDefault="00000000" w:rsidP="00BC7BE2">
      <w:pPr>
        <w:pStyle w:val="ThesisCode"/>
      </w:pPr>
      <w:r w:rsidRPr="00B70C91">
        <w:t xml:space="preserve">        </w:t>
      </w:r>
      <w:proofErr w:type="spellStart"/>
      <w:r w:rsidRPr="00B70C91">
        <w:t>self.llm_client</w:t>
      </w:r>
      <w:proofErr w:type="spellEnd"/>
      <w:r w:rsidRPr="00B70C91">
        <w:t xml:space="preserve"> = </w:t>
      </w:r>
      <w:proofErr w:type="spellStart"/>
      <w:r w:rsidRPr="00B70C91">
        <w:t>llm_client</w:t>
      </w:r>
      <w:proofErr w:type="spellEnd"/>
    </w:p>
    <w:p w14:paraId="324D8BDB" w14:textId="77777777" w:rsidR="00AE4443" w:rsidRPr="00B70C91" w:rsidRDefault="00000000" w:rsidP="00BC7BE2">
      <w:pPr>
        <w:pStyle w:val="ThesisCode"/>
      </w:pPr>
      <w:r w:rsidRPr="00B70C91">
        <w:t xml:space="preserve">        </w:t>
      </w:r>
      <w:proofErr w:type="spellStart"/>
      <w:r w:rsidRPr="00B70C91">
        <w:t>self.tool_registry</w:t>
      </w:r>
      <w:proofErr w:type="spellEnd"/>
      <w:r w:rsidRPr="00B70C91">
        <w:t xml:space="preserve"> = </w:t>
      </w:r>
      <w:proofErr w:type="spellStart"/>
      <w:r w:rsidRPr="00B70C91">
        <w:t>tool_registry</w:t>
      </w:r>
      <w:proofErr w:type="spellEnd"/>
    </w:p>
    <w:p w14:paraId="63FB3017" w14:textId="77777777" w:rsidR="00AE4443" w:rsidRPr="00B70C91" w:rsidRDefault="00000000" w:rsidP="00BC7BE2">
      <w:pPr>
        <w:pStyle w:val="ThesisCode"/>
      </w:pPr>
      <w:r w:rsidRPr="00B70C91">
        <w:t xml:space="preserve">        </w:t>
      </w:r>
      <w:proofErr w:type="spellStart"/>
      <w:r w:rsidRPr="00B70C91">
        <w:t>self.config</w:t>
      </w:r>
      <w:proofErr w:type="spellEnd"/>
      <w:r w:rsidRPr="00B70C91">
        <w:t xml:space="preserve"> = config or {}</w:t>
      </w:r>
    </w:p>
    <w:p w14:paraId="3670D2E6" w14:textId="77777777" w:rsidR="00AE4443" w:rsidRPr="00B70C91" w:rsidRDefault="00000000" w:rsidP="00BC7BE2">
      <w:pPr>
        <w:pStyle w:val="ThesisCode"/>
      </w:pPr>
      <w:r w:rsidRPr="00B70C91">
        <w:t xml:space="preserve">        </w:t>
      </w:r>
      <w:proofErr w:type="spellStart"/>
      <w:r w:rsidRPr="00B70C91">
        <w:t>self.graph</w:t>
      </w:r>
      <w:proofErr w:type="spellEnd"/>
      <w:r w:rsidRPr="00B70C91">
        <w:t xml:space="preserve"> = self._</w:t>
      </w:r>
      <w:proofErr w:type="spellStart"/>
      <w:r w:rsidRPr="00B70C91">
        <w:t>build_graph</w:t>
      </w:r>
      <w:proofErr w:type="spellEnd"/>
      <w:r w:rsidRPr="00B70C91">
        <w:t>()</w:t>
      </w:r>
    </w:p>
    <w:p w14:paraId="215794A7" w14:textId="77777777" w:rsidR="00AE4443" w:rsidRPr="00B70C91" w:rsidRDefault="00AE4443" w:rsidP="00BC7BE2">
      <w:pPr>
        <w:pStyle w:val="ThesisCode"/>
      </w:pPr>
    </w:p>
    <w:p w14:paraId="37EE8F01" w14:textId="77777777" w:rsidR="00AE4443" w:rsidRPr="00B70C91" w:rsidRDefault="00000000" w:rsidP="00BC7BE2">
      <w:pPr>
        <w:pStyle w:val="ThesisCode"/>
      </w:pPr>
      <w:r w:rsidRPr="00B70C91">
        <w:t xml:space="preserve">    def _</w:t>
      </w:r>
      <w:proofErr w:type="spellStart"/>
      <w:r w:rsidRPr="00B70C91">
        <w:t>build_graph</w:t>
      </w:r>
      <w:proofErr w:type="spellEnd"/>
      <w:r w:rsidRPr="00B70C91">
        <w:t>(self):</w:t>
      </w:r>
    </w:p>
    <w:p w14:paraId="55F0E604" w14:textId="77777777" w:rsidR="00AE4443" w:rsidRPr="00B70C91" w:rsidRDefault="00000000" w:rsidP="00BC7BE2">
      <w:pPr>
        <w:pStyle w:val="ThesisCode"/>
      </w:pPr>
      <w:r w:rsidRPr="00B70C91">
        <w:t xml:space="preserve">        """</w:t>
      </w:r>
      <w:proofErr w:type="spellStart"/>
      <w:r w:rsidRPr="00B70C91">
        <w:t>构建工作流图</w:t>
      </w:r>
      <w:proofErr w:type="spellEnd"/>
      <w:r w:rsidRPr="00B70C91">
        <w:t>"""</w:t>
      </w:r>
    </w:p>
    <w:p w14:paraId="15B4FA54" w14:textId="77777777" w:rsidR="00AE4443" w:rsidRPr="00B70C91" w:rsidRDefault="00000000" w:rsidP="00BC7BE2">
      <w:pPr>
        <w:pStyle w:val="ThesisCode"/>
      </w:pPr>
      <w:r w:rsidRPr="00B70C91">
        <w:t xml:space="preserve">        workflow = </w:t>
      </w:r>
      <w:proofErr w:type="spellStart"/>
      <w:r w:rsidRPr="00B70C91">
        <w:t>StateGraph</w:t>
      </w:r>
      <w:proofErr w:type="spellEnd"/>
      <w:r w:rsidRPr="00B70C91">
        <w:t>(</w:t>
      </w:r>
      <w:proofErr w:type="spellStart"/>
      <w:r w:rsidRPr="00B70C91">
        <w:t>WorkflowState</w:t>
      </w:r>
      <w:proofErr w:type="spellEnd"/>
      <w:r w:rsidRPr="00B70C91">
        <w:t>)</w:t>
      </w:r>
    </w:p>
    <w:p w14:paraId="5AF417F2" w14:textId="77777777" w:rsidR="00AE4443" w:rsidRPr="00B70C91" w:rsidRDefault="00AE4443" w:rsidP="00BC7BE2">
      <w:pPr>
        <w:pStyle w:val="ThesisCode"/>
      </w:pPr>
    </w:p>
    <w:p w14:paraId="614777ED" w14:textId="77777777" w:rsidR="00AE4443" w:rsidRPr="00B70C91" w:rsidRDefault="00000000" w:rsidP="00BC7BE2">
      <w:pPr>
        <w:pStyle w:val="ThesisCode"/>
      </w:pPr>
      <w:r w:rsidRPr="00B70C91">
        <w:t xml:space="preserve">        # </w:t>
      </w:r>
      <w:proofErr w:type="spellStart"/>
      <w:r w:rsidRPr="00B70C91">
        <w:t>添加节点</w:t>
      </w:r>
      <w:proofErr w:type="spellEnd"/>
    </w:p>
    <w:p w14:paraId="0DD0B736" w14:textId="77777777" w:rsidR="00AE4443" w:rsidRPr="00B70C91" w:rsidRDefault="00000000" w:rsidP="00BC7BE2">
      <w:pPr>
        <w:pStyle w:val="ThesisCode"/>
      </w:pPr>
      <w:r w:rsidRPr="00B70C91">
        <w:t xml:space="preserve">        </w:t>
      </w:r>
      <w:proofErr w:type="spellStart"/>
      <w:r w:rsidRPr="00B70C91">
        <w:t>workflow.add_node</w:t>
      </w:r>
      <w:proofErr w:type="spellEnd"/>
      <w:r w:rsidRPr="00B70C91">
        <w:t>("</w:t>
      </w:r>
      <w:proofErr w:type="spellStart"/>
      <w:r w:rsidRPr="00B70C91">
        <w:t>parse_intent</w:t>
      </w:r>
      <w:proofErr w:type="spellEnd"/>
      <w:r w:rsidRPr="00B70C91">
        <w:t>", self._</w:t>
      </w:r>
      <w:proofErr w:type="spellStart"/>
      <w:r w:rsidRPr="00B70C91">
        <w:t>parse_intent_node</w:t>
      </w:r>
      <w:proofErr w:type="spellEnd"/>
      <w:r w:rsidRPr="00B70C91">
        <w:t>)</w:t>
      </w:r>
    </w:p>
    <w:p w14:paraId="1B114C9D" w14:textId="77777777" w:rsidR="00AE4443" w:rsidRPr="00B70C91" w:rsidRDefault="00000000" w:rsidP="00BC7BE2">
      <w:pPr>
        <w:pStyle w:val="ThesisCode"/>
      </w:pPr>
      <w:r w:rsidRPr="00B70C91">
        <w:t xml:space="preserve">        </w:t>
      </w:r>
      <w:proofErr w:type="spellStart"/>
      <w:r w:rsidRPr="00B70C91">
        <w:t>workflow.add_node</w:t>
      </w:r>
      <w:proofErr w:type="spellEnd"/>
      <w:r w:rsidRPr="00B70C91">
        <w:t>("</w:t>
      </w:r>
      <w:proofErr w:type="spellStart"/>
      <w:r w:rsidRPr="00B70C91">
        <w:t>conditional_collect</w:t>
      </w:r>
      <w:proofErr w:type="spellEnd"/>
      <w:r w:rsidRPr="00B70C91">
        <w:t>", self._</w:t>
      </w:r>
      <w:proofErr w:type="spellStart"/>
      <w:r w:rsidRPr="00B70C91">
        <w:t>conditional_collect_node</w:t>
      </w:r>
      <w:proofErr w:type="spellEnd"/>
      <w:r w:rsidRPr="00B70C91">
        <w:t>)</w:t>
      </w:r>
    </w:p>
    <w:p w14:paraId="01B4ED25" w14:textId="77777777" w:rsidR="00AE4443" w:rsidRPr="00B70C91" w:rsidRDefault="00000000" w:rsidP="00BC7BE2">
      <w:pPr>
        <w:pStyle w:val="ThesisCode"/>
      </w:pPr>
      <w:r w:rsidRPr="00B70C91">
        <w:t xml:space="preserve">        </w:t>
      </w:r>
      <w:proofErr w:type="spellStart"/>
      <w:r w:rsidRPr="00B70C91">
        <w:t>workflow.add_node</w:t>
      </w:r>
      <w:proofErr w:type="spellEnd"/>
      <w:r w:rsidRPr="00B70C91">
        <w:t>("</w:t>
      </w:r>
      <w:proofErr w:type="spellStart"/>
      <w:r w:rsidRPr="00B70C91">
        <w:t>route_intent</w:t>
      </w:r>
      <w:proofErr w:type="spellEnd"/>
      <w:r w:rsidRPr="00B70C91">
        <w:t>", self._</w:t>
      </w:r>
      <w:proofErr w:type="spellStart"/>
      <w:r w:rsidRPr="00B70C91">
        <w:t>route_intent_node</w:t>
      </w:r>
      <w:proofErr w:type="spellEnd"/>
      <w:r w:rsidRPr="00B70C91">
        <w:t>)</w:t>
      </w:r>
    </w:p>
    <w:p w14:paraId="14FA4A35" w14:textId="77777777" w:rsidR="00AE4443" w:rsidRPr="00B70C91" w:rsidRDefault="00000000" w:rsidP="00BC7BE2">
      <w:pPr>
        <w:pStyle w:val="ThesisCode"/>
      </w:pPr>
      <w:r w:rsidRPr="00B70C91">
        <w:t xml:space="preserve">        </w:t>
      </w:r>
      <w:proofErr w:type="spellStart"/>
      <w:r w:rsidRPr="00B70C91">
        <w:t>workflow.add_node</w:t>
      </w:r>
      <w:proofErr w:type="spellEnd"/>
      <w:r w:rsidRPr="00B70C91">
        <w:t>("</w:t>
      </w:r>
      <w:proofErr w:type="spellStart"/>
      <w:r w:rsidRPr="00B70C91">
        <w:t>execute_agent</w:t>
      </w:r>
      <w:proofErr w:type="spellEnd"/>
      <w:r w:rsidRPr="00B70C91">
        <w:t>", self._</w:t>
      </w:r>
      <w:proofErr w:type="spellStart"/>
      <w:r w:rsidRPr="00B70C91">
        <w:t>execute_agent_node</w:t>
      </w:r>
      <w:proofErr w:type="spellEnd"/>
      <w:r w:rsidRPr="00B70C91">
        <w:t>)</w:t>
      </w:r>
    </w:p>
    <w:p w14:paraId="60FD9BB6" w14:textId="77777777" w:rsidR="00AE4443" w:rsidRPr="00B70C91" w:rsidRDefault="00000000" w:rsidP="00BC7BE2">
      <w:pPr>
        <w:pStyle w:val="ThesisCode"/>
      </w:pPr>
      <w:r w:rsidRPr="00B70C91">
        <w:t xml:space="preserve">        </w:t>
      </w:r>
      <w:proofErr w:type="spellStart"/>
      <w:r w:rsidRPr="00B70C91">
        <w:t>workflow.add_node</w:t>
      </w:r>
      <w:proofErr w:type="spellEnd"/>
      <w:r w:rsidRPr="00B70C91">
        <w:t>("</w:t>
      </w:r>
      <w:proofErr w:type="spellStart"/>
      <w:r w:rsidRPr="00B70C91">
        <w:t>generate_response</w:t>
      </w:r>
      <w:proofErr w:type="spellEnd"/>
      <w:r w:rsidRPr="00B70C91">
        <w:t>", self._</w:t>
      </w:r>
      <w:proofErr w:type="spellStart"/>
      <w:r w:rsidRPr="00B70C91">
        <w:t>generate_response_node</w:t>
      </w:r>
      <w:proofErr w:type="spellEnd"/>
      <w:r w:rsidRPr="00B70C91">
        <w:t>)</w:t>
      </w:r>
    </w:p>
    <w:p w14:paraId="7C4B7865" w14:textId="77777777" w:rsidR="00AE4443" w:rsidRPr="00B70C91" w:rsidRDefault="00AE4443" w:rsidP="00BC7BE2">
      <w:pPr>
        <w:pStyle w:val="ThesisCode"/>
      </w:pPr>
    </w:p>
    <w:p w14:paraId="7656AE61" w14:textId="77777777" w:rsidR="00AE4443" w:rsidRPr="00B70C91" w:rsidRDefault="00000000" w:rsidP="00BC7BE2">
      <w:pPr>
        <w:pStyle w:val="ThesisCode"/>
      </w:pPr>
      <w:r w:rsidRPr="00B70C91">
        <w:t xml:space="preserve">        # </w:t>
      </w:r>
      <w:proofErr w:type="spellStart"/>
      <w:r w:rsidRPr="00B70C91">
        <w:t>设置入口和边</w:t>
      </w:r>
      <w:proofErr w:type="spellEnd"/>
    </w:p>
    <w:p w14:paraId="766CAA75" w14:textId="77777777" w:rsidR="00AE4443" w:rsidRPr="00B70C91" w:rsidRDefault="00000000" w:rsidP="00BC7BE2">
      <w:pPr>
        <w:pStyle w:val="ThesisCode"/>
      </w:pPr>
      <w:r w:rsidRPr="00B70C91">
        <w:t xml:space="preserve">        </w:t>
      </w:r>
      <w:proofErr w:type="spellStart"/>
      <w:r w:rsidRPr="00B70C91">
        <w:t>workflow.set_entry_point</w:t>
      </w:r>
      <w:proofErr w:type="spellEnd"/>
      <w:r w:rsidRPr="00B70C91">
        <w:t>("</w:t>
      </w:r>
      <w:proofErr w:type="spellStart"/>
      <w:r w:rsidRPr="00B70C91">
        <w:t>parse_intent</w:t>
      </w:r>
      <w:proofErr w:type="spellEnd"/>
      <w:r w:rsidRPr="00B70C91">
        <w:t>")</w:t>
      </w:r>
    </w:p>
    <w:p w14:paraId="41D44802" w14:textId="77777777" w:rsidR="00AE4443" w:rsidRPr="00B70C91" w:rsidRDefault="00000000" w:rsidP="00BC7BE2">
      <w:pPr>
        <w:pStyle w:val="ThesisCode"/>
      </w:pPr>
      <w:r w:rsidRPr="00B70C91">
        <w:t xml:space="preserve">        </w:t>
      </w:r>
      <w:proofErr w:type="spellStart"/>
      <w:r w:rsidRPr="00B70C91">
        <w:t>workflow.add_edge</w:t>
      </w:r>
      <w:proofErr w:type="spellEnd"/>
      <w:r w:rsidRPr="00B70C91">
        <w:t>("</w:t>
      </w:r>
      <w:proofErr w:type="spellStart"/>
      <w:r w:rsidRPr="00B70C91">
        <w:t>parse_intent</w:t>
      </w:r>
      <w:proofErr w:type="spellEnd"/>
      <w:r w:rsidRPr="00B70C91">
        <w:t>", "</w:t>
      </w:r>
      <w:proofErr w:type="spellStart"/>
      <w:r w:rsidRPr="00B70C91">
        <w:t>conditional_collect</w:t>
      </w:r>
      <w:proofErr w:type="spellEnd"/>
      <w:r w:rsidRPr="00B70C91">
        <w:t>")</w:t>
      </w:r>
    </w:p>
    <w:p w14:paraId="07DB5829" w14:textId="77777777" w:rsidR="00AE4443" w:rsidRPr="00B70C91" w:rsidRDefault="00000000" w:rsidP="00BC7BE2">
      <w:pPr>
        <w:pStyle w:val="ThesisCode"/>
      </w:pPr>
      <w:r w:rsidRPr="00B70C91">
        <w:t xml:space="preserve">        </w:t>
      </w:r>
      <w:proofErr w:type="spellStart"/>
      <w:r w:rsidRPr="00B70C91">
        <w:t>workflow.add_edge</w:t>
      </w:r>
      <w:proofErr w:type="spellEnd"/>
      <w:r w:rsidRPr="00B70C91">
        <w:t>("</w:t>
      </w:r>
      <w:proofErr w:type="spellStart"/>
      <w:r w:rsidRPr="00B70C91">
        <w:t>conditional_collect</w:t>
      </w:r>
      <w:proofErr w:type="spellEnd"/>
      <w:r w:rsidRPr="00B70C91">
        <w:t>", "</w:t>
      </w:r>
      <w:proofErr w:type="spellStart"/>
      <w:r w:rsidRPr="00B70C91">
        <w:t>route_intent</w:t>
      </w:r>
      <w:proofErr w:type="spellEnd"/>
      <w:r w:rsidRPr="00B70C91">
        <w:t>")</w:t>
      </w:r>
    </w:p>
    <w:p w14:paraId="04D1D1CC" w14:textId="77777777" w:rsidR="00AE4443" w:rsidRPr="00B70C91" w:rsidRDefault="00000000" w:rsidP="00BC7BE2">
      <w:pPr>
        <w:pStyle w:val="ThesisCode"/>
      </w:pPr>
      <w:r w:rsidRPr="00B70C91">
        <w:t xml:space="preserve">        </w:t>
      </w:r>
      <w:proofErr w:type="spellStart"/>
      <w:r w:rsidRPr="00B70C91">
        <w:t>workflow.add_edge</w:t>
      </w:r>
      <w:proofErr w:type="spellEnd"/>
      <w:r w:rsidRPr="00B70C91">
        <w:t>("</w:t>
      </w:r>
      <w:proofErr w:type="spellStart"/>
      <w:r w:rsidRPr="00B70C91">
        <w:t>route_intent</w:t>
      </w:r>
      <w:proofErr w:type="spellEnd"/>
      <w:r w:rsidRPr="00B70C91">
        <w:t>", "</w:t>
      </w:r>
      <w:proofErr w:type="spellStart"/>
      <w:r w:rsidRPr="00B70C91">
        <w:t>execute_agent</w:t>
      </w:r>
      <w:proofErr w:type="spellEnd"/>
      <w:r w:rsidRPr="00B70C91">
        <w:t>")</w:t>
      </w:r>
    </w:p>
    <w:p w14:paraId="006A3BBB" w14:textId="77777777" w:rsidR="00AE4443" w:rsidRPr="00B70C91" w:rsidRDefault="00000000" w:rsidP="00BC7BE2">
      <w:pPr>
        <w:pStyle w:val="ThesisCode"/>
      </w:pPr>
      <w:r w:rsidRPr="00B70C91">
        <w:t xml:space="preserve">        </w:t>
      </w:r>
      <w:proofErr w:type="spellStart"/>
      <w:r w:rsidRPr="00B70C91">
        <w:t>workflow.add_edge</w:t>
      </w:r>
      <w:proofErr w:type="spellEnd"/>
      <w:r w:rsidRPr="00B70C91">
        <w:t>("</w:t>
      </w:r>
      <w:proofErr w:type="spellStart"/>
      <w:r w:rsidRPr="00B70C91">
        <w:t>execute_agent</w:t>
      </w:r>
      <w:proofErr w:type="spellEnd"/>
      <w:r w:rsidRPr="00B70C91">
        <w:t>", "</w:t>
      </w:r>
      <w:proofErr w:type="spellStart"/>
      <w:r w:rsidRPr="00B70C91">
        <w:t>generate_response</w:t>
      </w:r>
      <w:proofErr w:type="spellEnd"/>
      <w:r w:rsidRPr="00B70C91">
        <w:t>")</w:t>
      </w:r>
    </w:p>
    <w:p w14:paraId="06822664" w14:textId="77777777" w:rsidR="00AE4443" w:rsidRPr="00B70C91" w:rsidRDefault="00000000" w:rsidP="00BC7BE2">
      <w:pPr>
        <w:pStyle w:val="ThesisCode"/>
      </w:pPr>
      <w:r w:rsidRPr="00B70C91">
        <w:lastRenderedPageBreak/>
        <w:t xml:space="preserve">        </w:t>
      </w:r>
      <w:proofErr w:type="spellStart"/>
      <w:r w:rsidRPr="00B70C91">
        <w:t>workflow.add_edge</w:t>
      </w:r>
      <w:proofErr w:type="spellEnd"/>
      <w:r w:rsidRPr="00B70C91">
        <w:t>("</w:t>
      </w:r>
      <w:proofErr w:type="spellStart"/>
      <w:r w:rsidRPr="00B70C91">
        <w:t>generate_response</w:t>
      </w:r>
      <w:proofErr w:type="spellEnd"/>
      <w:r w:rsidRPr="00B70C91">
        <w:t>", END)</w:t>
      </w:r>
    </w:p>
    <w:p w14:paraId="4A07794F" w14:textId="77777777" w:rsidR="00AE4443" w:rsidRPr="00B70C91" w:rsidRDefault="00AE4443" w:rsidP="00BC7BE2">
      <w:pPr>
        <w:pStyle w:val="ThesisCode"/>
      </w:pPr>
    </w:p>
    <w:p w14:paraId="1BC5ACC4" w14:textId="77777777" w:rsidR="00AE4443" w:rsidRPr="00B70C91" w:rsidRDefault="00000000" w:rsidP="00BC7BE2">
      <w:pPr>
        <w:pStyle w:val="ThesisCode"/>
      </w:pPr>
      <w:r w:rsidRPr="00B70C91">
        <w:t xml:space="preserve">        return </w:t>
      </w:r>
      <w:proofErr w:type="spellStart"/>
      <w:r w:rsidRPr="00B70C91">
        <w:t>workflow.compile</w:t>
      </w:r>
      <w:proofErr w:type="spellEnd"/>
      <w:r w:rsidRPr="00B70C91">
        <w:t>()</w:t>
      </w:r>
    </w:p>
    <w:p w14:paraId="0981A65C" w14:textId="77777777" w:rsidR="00AE4443" w:rsidRPr="00B70C91" w:rsidRDefault="00AE4443" w:rsidP="00BC7BE2">
      <w:pPr>
        <w:pStyle w:val="ThesisCode"/>
      </w:pPr>
    </w:p>
    <w:p w14:paraId="4DD7D204" w14:textId="77777777" w:rsidR="00AE4443" w:rsidRPr="00B70C91" w:rsidRDefault="00000000" w:rsidP="00BC7BE2">
      <w:pPr>
        <w:pStyle w:val="ThesisCode"/>
      </w:pPr>
      <w:r w:rsidRPr="00B70C91">
        <w:t xml:space="preserve">    async def _</w:t>
      </w:r>
      <w:proofErr w:type="spellStart"/>
      <w:r w:rsidRPr="00B70C91">
        <w:t>conditional_collect_node</w:t>
      </w:r>
      <w:proofErr w:type="spellEnd"/>
      <w:r w:rsidRPr="00B70C91">
        <w:t xml:space="preserve">(self, state: </w:t>
      </w:r>
      <w:proofErr w:type="spellStart"/>
      <w:r w:rsidRPr="00B70C91">
        <w:t>WorkflowState</w:t>
      </w:r>
      <w:proofErr w:type="spellEnd"/>
      <w:r w:rsidRPr="00B70C91">
        <w:t xml:space="preserve">) -&gt; </w:t>
      </w:r>
      <w:proofErr w:type="spellStart"/>
      <w:r w:rsidRPr="00B70C91">
        <w:t>WorkflowState</w:t>
      </w:r>
      <w:proofErr w:type="spellEnd"/>
      <w:r w:rsidRPr="00B70C91">
        <w:t>:</w:t>
      </w:r>
    </w:p>
    <w:p w14:paraId="6BA0BEF0" w14:textId="77777777" w:rsidR="00AE4443" w:rsidRPr="00B70C91" w:rsidRDefault="00000000" w:rsidP="00BC7BE2">
      <w:pPr>
        <w:pStyle w:val="ThesisCode"/>
        <w:rPr>
          <w:lang w:eastAsia="zh-CN"/>
        </w:rPr>
      </w:pPr>
      <w:r w:rsidRPr="00B70C91">
        <w:t xml:space="preserve">        </w:t>
      </w:r>
      <w:r w:rsidRPr="00B70C91">
        <w:rPr>
          <w:lang w:eastAsia="zh-CN"/>
        </w:rPr>
        <w:t>"""条件化上下文收集节点"""</w:t>
      </w:r>
    </w:p>
    <w:p w14:paraId="10C9F513" w14:textId="77777777" w:rsidR="00AE4443" w:rsidRPr="00B70C91" w:rsidRDefault="00000000" w:rsidP="00BC7BE2">
      <w:pPr>
        <w:pStyle w:val="ThesisCode"/>
      </w:pPr>
      <w:r w:rsidRPr="00B70C91">
        <w:rPr>
          <w:lang w:eastAsia="zh-CN"/>
        </w:rPr>
        <w:t xml:space="preserve">        </w:t>
      </w:r>
      <w:r w:rsidRPr="00B70C91">
        <w:t xml:space="preserve">intent = </w:t>
      </w:r>
      <w:proofErr w:type="spellStart"/>
      <w:r w:rsidRPr="00B70C91">
        <w:t>state.get</w:t>
      </w:r>
      <w:proofErr w:type="spellEnd"/>
      <w:r w:rsidRPr="00B70C91">
        <w:t>("intent", "")</w:t>
      </w:r>
    </w:p>
    <w:p w14:paraId="2ECBA55B" w14:textId="77777777" w:rsidR="00AE4443" w:rsidRPr="00B70C91" w:rsidRDefault="00000000" w:rsidP="00BC7BE2">
      <w:pPr>
        <w:pStyle w:val="ThesisCode"/>
      </w:pPr>
      <w:r w:rsidRPr="00B70C91">
        <w:t xml:space="preserve">        </w:t>
      </w:r>
      <w:proofErr w:type="spellStart"/>
      <w:r w:rsidRPr="00B70C91">
        <w:t>user_id</w:t>
      </w:r>
      <w:proofErr w:type="spellEnd"/>
      <w:r w:rsidRPr="00B70C91">
        <w:t xml:space="preserve"> = state["</w:t>
      </w:r>
      <w:proofErr w:type="spellStart"/>
      <w:r w:rsidRPr="00B70C91">
        <w:t>user_id</w:t>
      </w:r>
      <w:proofErr w:type="spellEnd"/>
      <w:r w:rsidRPr="00B70C91">
        <w:t>"]</w:t>
      </w:r>
    </w:p>
    <w:p w14:paraId="55936A86" w14:textId="77777777" w:rsidR="00AE4443" w:rsidRPr="00B70C91" w:rsidRDefault="00AE4443" w:rsidP="00BC7BE2">
      <w:pPr>
        <w:pStyle w:val="ThesisCode"/>
      </w:pPr>
    </w:p>
    <w:p w14:paraId="136A880D" w14:textId="77777777" w:rsidR="00AE4443" w:rsidRPr="00B70C91" w:rsidRDefault="00000000" w:rsidP="00BC7BE2">
      <w:pPr>
        <w:pStyle w:val="ThesisCode"/>
        <w:rPr>
          <w:lang w:eastAsia="zh-CN"/>
        </w:rPr>
      </w:pPr>
      <w:r w:rsidRPr="00B70C91">
        <w:t xml:space="preserve">        </w:t>
      </w:r>
      <w:r w:rsidRPr="00B70C91">
        <w:rPr>
          <w:lang w:eastAsia="zh-CN"/>
        </w:rPr>
        <w:t># 根据意图决定收集哪些上下文</w:t>
      </w:r>
    </w:p>
    <w:p w14:paraId="78F20760" w14:textId="77777777" w:rsidR="00AE4443" w:rsidRPr="00B70C91" w:rsidRDefault="00000000" w:rsidP="00BC7BE2">
      <w:pPr>
        <w:pStyle w:val="ThesisCode"/>
      </w:pPr>
      <w:r w:rsidRPr="00B70C91">
        <w:rPr>
          <w:lang w:eastAsia="zh-CN"/>
        </w:rPr>
        <w:t xml:space="preserve">        </w:t>
      </w:r>
      <w:proofErr w:type="spellStart"/>
      <w:r w:rsidRPr="00B70C91">
        <w:t>collect_tasks</w:t>
      </w:r>
      <w:proofErr w:type="spellEnd"/>
      <w:r w:rsidRPr="00B70C91">
        <w:t xml:space="preserve"> = []</w:t>
      </w:r>
    </w:p>
    <w:p w14:paraId="7811F7F7" w14:textId="77777777" w:rsidR="00AE4443" w:rsidRPr="00B70C91" w:rsidRDefault="00AE4443" w:rsidP="00BC7BE2">
      <w:pPr>
        <w:pStyle w:val="ThesisCode"/>
      </w:pPr>
    </w:p>
    <w:p w14:paraId="6462B5F1" w14:textId="77777777" w:rsidR="00AE4443" w:rsidRPr="00B70C91" w:rsidRDefault="00000000" w:rsidP="00BC7BE2">
      <w:pPr>
        <w:pStyle w:val="ThesisCode"/>
      </w:pPr>
      <w:r w:rsidRPr="00B70C91">
        <w:t xml:space="preserve">        # </w:t>
      </w:r>
      <w:proofErr w:type="spellStart"/>
      <w:r w:rsidRPr="00B70C91">
        <w:t>需要事件上下文</w:t>
      </w:r>
      <w:proofErr w:type="spellEnd"/>
    </w:p>
    <w:p w14:paraId="39EAB817" w14:textId="77777777" w:rsidR="00AE4443" w:rsidRPr="00B70C91" w:rsidRDefault="00000000" w:rsidP="00BC7BE2">
      <w:pPr>
        <w:pStyle w:val="ThesisCode"/>
      </w:pPr>
      <w:r w:rsidRPr="00B70C91">
        <w:t xml:space="preserve">        if intent in [</w:t>
      </w:r>
      <w:proofErr w:type="spellStart"/>
      <w:r w:rsidRPr="00B70C91">
        <w:t>IntentType.CREATE_EVENT</w:t>
      </w:r>
      <w:proofErr w:type="spellEnd"/>
      <w:r w:rsidRPr="00B70C91">
        <w:t xml:space="preserve">, </w:t>
      </w:r>
      <w:proofErr w:type="spellStart"/>
      <w:r w:rsidRPr="00B70C91">
        <w:t>IntentType.QUERY_SCHEDULE</w:t>
      </w:r>
      <w:proofErr w:type="spellEnd"/>
      <w:r w:rsidRPr="00B70C91">
        <w:t>]:</w:t>
      </w:r>
    </w:p>
    <w:p w14:paraId="7CA52684" w14:textId="77777777" w:rsidR="00AE4443" w:rsidRPr="00B70C91" w:rsidRDefault="00000000" w:rsidP="00BC7BE2">
      <w:pPr>
        <w:pStyle w:val="ThesisCode"/>
      </w:pPr>
      <w:r w:rsidRPr="00B70C91">
        <w:t xml:space="preserve">            </w:t>
      </w:r>
      <w:proofErr w:type="spellStart"/>
      <w:r w:rsidRPr="00B70C91">
        <w:t>collect_tasks.append</w:t>
      </w:r>
      <w:proofErr w:type="spellEnd"/>
      <w:r w:rsidRPr="00B70C91">
        <w:t>(("events", self._</w:t>
      </w:r>
      <w:proofErr w:type="spellStart"/>
      <w:r w:rsidRPr="00B70C91">
        <w:t>fetch_events</w:t>
      </w:r>
      <w:proofErr w:type="spellEnd"/>
      <w:r w:rsidRPr="00B70C91">
        <w:t>(</w:t>
      </w:r>
      <w:proofErr w:type="spellStart"/>
      <w:r w:rsidRPr="00B70C91">
        <w:t>user_id</w:t>
      </w:r>
      <w:proofErr w:type="spellEnd"/>
      <w:r w:rsidRPr="00B70C91">
        <w:t>)))</w:t>
      </w:r>
    </w:p>
    <w:p w14:paraId="66C37FD3" w14:textId="77777777" w:rsidR="00AE4443" w:rsidRPr="00B70C91" w:rsidRDefault="00AE4443" w:rsidP="00BC7BE2">
      <w:pPr>
        <w:pStyle w:val="ThesisCode"/>
      </w:pPr>
    </w:p>
    <w:p w14:paraId="750BB4D0" w14:textId="77777777" w:rsidR="00AE4443" w:rsidRPr="00B70C91" w:rsidRDefault="00000000" w:rsidP="00BC7BE2">
      <w:pPr>
        <w:pStyle w:val="ThesisCode"/>
      </w:pPr>
      <w:r w:rsidRPr="00B70C91">
        <w:t xml:space="preserve">        # </w:t>
      </w:r>
      <w:proofErr w:type="spellStart"/>
      <w:r w:rsidRPr="00B70C91">
        <w:t>需要任务上下文</w:t>
      </w:r>
      <w:proofErr w:type="spellEnd"/>
    </w:p>
    <w:p w14:paraId="5D2496BB" w14:textId="77777777" w:rsidR="00AE4443" w:rsidRPr="00B70C91" w:rsidRDefault="00000000" w:rsidP="00BC7BE2">
      <w:pPr>
        <w:pStyle w:val="ThesisCode"/>
      </w:pPr>
      <w:r w:rsidRPr="00B70C91">
        <w:t xml:space="preserve">        if intent in [</w:t>
      </w:r>
      <w:proofErr w:type="spellStart"/>
      <w:r w:rsidRPr="00B70C91">
        <w:t>IntentType.CREATE_TASK</w:t>
      </w:r>
      <w:proofErr w:type="spellEnd"/>
      <w:r w:rsidRPr="00B70C91">
        <w:t xml:space="preserve">, </w:t>
      </w:r>
      <w:proofErr w:type="spellStart"/>
      <w:r w:rsidRPr="00B70C91">
        <w:t>IntentType.QUERY_TASKS</w:t>
      </w:r>
      <w:proofErr w:type="spellEnd"/>
      <w:r w:rsidRPr="00B70C91">
        <w:t>]:</w:t>
      </w:r>
    </w:p>
    <w:p w14:paraId="5FB777D9" w14:textId="77777777" w:rsidR="00AE4443" w:rsidRPr="00B70C91" w:rsidRDefault="00000000" w:rsidP="00BC7BE2">
      <w:pPr>
        <w:pStyle w:val="ThesisCode"/>
      </w:pPr>
      <w:r w:rsidRPr="00B70C91">
        <w:t xml:space="preserve">            </w:t>
      </w:r>
      <w:proofErr w:type="spellStart"/>
      <w:r w:rsidRPr="00B70C91">
        <w:t>collect_tasks.append</w:t>
      </w:r>
      <w:proofErr w:type="spellEnd"/>
      <w:r w:rsidRPr="00B70C91">
        <w:t>(("tasks", self._</w:t>
      </w:r>
      <w:proofErr w:type="spellStart"/>
      <w:r w:rsidRPr="00B70C91">
        <w:t>fetch_tasks</w:t>
      </w:r>
      <w:proofErr w:type="spellEnd"/>
      <w:r w:rsidRPr="00B70C91">
        <w:t>(</w:t>
      </w:r>
      <w:proofErr w:type="spellStart"/>
      <w:r w:rsidRPr="00B70C91">
        <w:t>user_id</w:t>
      </w:r>
      <w:proofErr w:type="spellEnd"/>
      <w:r w:rsidRPr="00B70C91">
        <w:t>)))</w:t>
      </w:r>
    </w:p>
    <w:p w14:paraId="1C7D9999" w14:textId="77777777" w:rsidR="00AE4443" w:rsidRPr="00B70C91" w:rsidRDefault="00AE4443" w:rsidP="00BC7BE2">
      <w:pPr>
        <w:pStyle w:val="ThesisCode"/>
      </w:pPr>
    </w:p>
    <w:p w14:paraId="197A4D4A" w14:textId="77777777" w:rsidR="00AE4443" w:rsidRPr="00B70C91" w:rsidRDefault="00000000" w:rsidP="00BC7BE2">
      <w:pPr>
        <w:pStyle w:val="ThesisCode"/>
        <w:rPr>
          <w:lang w:eastAsia="zh-CN"/>
        </w:rPr>
      </w:pPr>
      <w:r w:rsidRPr="00B70C91">
        <w:t xml:space="preserve">        </w:t>
      </w:r>
      <w:r w:rsidRPr="00B70C91">
        <w:rPr>
          <w:lang w:eastAsia="zh-CN"/>
        </w:rPr>
        <w:t># 需要天气？（条件化判断）</w:t>
      </w:r>
    </w:p>
    <w:p w14:paraId="03F3C709" w14:textId="77777777" w:rsidR="00AE4443" w:rsidRPr="00B70C91" w:rsidRDefault="00000000" w:rsidP="00BC7BE2">
      <w:pPr>
        <w:pStyle w:val="ThesisCode"/>
      </w:pPr>
      <w:r w:rsidRPr="00B70C91">
        <w:rPr>
          <w:lang w:eastAsia="zh-CN"/>
        </w:rPr>
        <w:t xml:space="preserve">        </w:t>
      </w:r>
      <w:r w:rsidRPr="00B70C91">
        <w:t>if self._</w:t>
      </w:r>
      <w:proofErr w:type="spellStart"/>
      <w:r w:rsidRPr="00B70C91">
        <w:t>needs_weather_for_intent</w:t>
      </w:r>
      <w:proofErr w:type="spellEnd"/>
      <w:r w:rsidRPr="00B70C91">
        <w:t xml:space="preserve">(intent, </w:t>
      </w:r>
      <w:proofErr w:type="spellStart"/>
      <w:r w:rsidRPr="00B70C91">
        <w:t>state.get</w:t>
      </w:r>
      <w:proofErr w:type="spellEnd"/>
      <w:r w:rsidRPr="00B70C91">
        <w:t>("</w:t>
      </w:r>
      <w:proofErr w:type="spellStart"/>
      <w:r w:rsidRPr="00B70C91">
        <w:t>extracted_slots</w:t>
      </w:r>
      <w:proofErr w:type="spellEnd"/>
      <w:r w:rsidRPr="00B70C91">
        <w:t>", {})):</w:t>
      </w:r>
    </w:p>
    <w:p w14:paraId="3A274BC2" w14:textId="77777777" w:rsidR="00AE4443" w:rsidRPr="00B70C91" w:rsidRDefault="00000000" w:rsidP="00BC7BE2">
      <w:pPr>
        <w:pStyle w:val="ThesisCode"/>
      </w:pPr>
      <w:r w:rsidRPr="00B70C91">
        <w:t xml:space="preserve">            </w:t>
      </w:r>
      <w:proofErr w:type="spellStart"/>
      <w:r w:rsidRPr="00B70C91">
        <w:t>collect_tasks.append</w:t>
      </w:r>
      <w:proofErr w:type="spellEnd"/>
      <w:r w:rsidRPr="00B70C91">
        <w:t>(("weather", self._</w:t>
      </w:r>
      <w:proofErr w:type="spellStart"/>
      <w:r w:rsidRPr="00B70C91">
        <w:t>fetch_weather</w:t>
      </w:r>
      <w:proofErr w:type="spellEnd"/>
      <w:r w:rsidRPr="00B70C91">
        <w:t>(state)))</w:t>
      </w:r>
    </w:p>
    <w:p w14:paraId="109220C1" w14:textId="77777777" w:rsidR="00AE4443" w:rsidRPr="00B70C91" w:rsidRDefault="00AE4443" w:rsidP="00BC7BE2">
      <w:pPr>
        <w:pStyle w:val="ThesisCode"/>
      </w:pPr>
    </w:p>
    <w:p w14:paraId="50FF4655" w14:textId="77777777" w:rsidR="00AE4443" w:rsidRPr="00B70C91" w:rsidRDefault="00000000" w:rsidP="00BC7BE2">
      <w:pPr>
        <w:pStyle w:val="ThesisCode"/>
      </w:pPr>
      <w:r w:rsidRPr="00B70C91">
        <w:t xml:space="preserve">        # </w:t>
      </w:r>
      <w:proofErr w:type="spellStart"/>
      <w:r w:rsidRPr="00B70C91">
        <w:t>并行执行需要的任务</w:t>
      </w:r>
      <w:proofErr w:type="spellEnd"/>
    </w:p>
    <w:p w14:paraId="6C3A09E3" w14:textId="77777777" w:rsidR="00AE4443" w:rsidRPr="00B70C91" w:rsidRDefault="00000000" w:rsidP="00BC7BE2">
      <w:pPr>
        <w:pStyle w:val="ThesisCode"/>
      </w:pPr>
      <w:r w:rsidRPr="00B70C91">
        <w:t xml:space="preserve">        if </w:t>
      </w:r>
      <w:proofErr w:type="spellStart"/>
      <w:r w:rsidRPr="00B70C91">
        <w:t>collect_tasks</w:t>
      </w:r>
      <w:proofErr w:type="spellEnd"/>
      <w:r w:rsidRPr="00B70C91">
        <w:t>:</w:t>
      </w:r>
    </w:p>
    <w:p w14:paraId="099A2F99" w14:textId="77777777" w:rsidR="00AE4443" w:rsidRPr="00B70C91" w:rsidRDefault="00000000" w:rsidP="00BC7BE2">
      <w:pPr>
        <w:pStyle w:val="ThesisCode"/>
      </w:pPr>
      <w:r w:rsidRPr="00B70C91">
        <w:t xml:space="preserve">            results = await </w:t>
      </w:r>
      <w:proofErr w:type="spellStart"/>
      <w:r w:rsidRPr="00B70C91">
        <w:t>asyncio.gather</w:t>
      </w:r>
      <w:proofErr w:type="spellEnd"/>
      <w:r w:rsidRPr="00B70C91">
        <w:t>(</w:t>
      </w:r>
    </w:p>
    <w:p w14:paraId="7B20A3DF" w14:textId="77777777" w:rsidR="00AE4443" w:rsidRPr="00B70C91" w:rsidRDefault="00000000" w:rsidP="00BC7BE2">
      <w:pPr>
        <w:pStyle w:val="ThesisCode"/>
      </w:pPr>
      <w:r w:rsidRPr="00B70C91">
        <w:t xml:space="preserve">                *[task[1] for task in </w:t>
      </w:r>
      <w:proofErr w:type="spellStart"/>
      <w:r w:rsidRPr="00B70C91">
        <w:t>collect_tasks</w:t>
      </w:r>
      <w:proofErr w:type="spellEnd"/>
      <w:r w:rsidRPr="00B70C91">
        <w:t>],</w:t>
      </w:r>
    </w:p>
    <w:p w14:paraId="2E3B910F" w14:textId="77777777" w:rsidR="00AE4443" w:rsidRPr="00B70C91" w:rsidRDefault="00000000" w:rsidP="00BC7BE2">
      <w:pPr>
        <w:pStyle w:val="ThesisCode"/>
      </w:pPr>
      <w:r w:rsidRPr="00B70C91">
        <w:t xml:space="preserve">                </w:t>
      </w:r>
      <w:proofErr w:type="spellStart"/>
      <w:r w:rsidRPr="00B70C91">
        <w:t>return_exceptions</w:t>
      </w:r>
      <w:proofErr w:type="spellEnd"/>
      <w:r w:rsidRPr="00B70C91">
        <w:t>=True</w:t>
      </w:r>
    </w:p>
    <w:p w14:paraId="3E38A76B" w14:textId="77777777" w:rsidR="00AE4443" w:rsidRPr="00B70C91" w:rsidRDefault="00000000" w:rsidP="00BC7BE2">
      <w:pPr>
        <w:pStyle w:val="ThesisCode"/>
      </w:pPr>
      <w:r w:rsidRPr="00B70C91">
        <w:t xml:space="preserve">            )</w:t>
      </w:r>
    </w:p>
    <w:p w14:paraId="1E7B8BD7" w14:textId="77777777" w:rsidR="00AE4443" w:rsidRPr="00B70C91" w:rsidRDefault="00AE4443" w:rsidP="00BC7BE2">
      <w:pPr>
        <w:pStyle w:val="ThesisCode"/>
      </w:pPr>
    </w:p>
    <w:p w14:paraId="04B07407" w14:textId="77777777" w:rsidR="00AE4443" w:rsidRPr="00B70C91" w:rsidRDefault="00000000" w:rsidP="00BC7BE2">
      <w:pPr>
        <w:pStyle w:val="ThesisCode"/>
      </w:pPr>
      <w:r w:rsidRPr="00B70C91">
        <w:t xml:space="preserve">            for (key, _), result in zip(</w:t>
      </w:r>
      <w:proofErr w:type="spellStart"/>
      <w:r w:rsidRPr="00B70C91">
        <w:t>collect_tasks</w:t>
      </w:r>
      <w:proofErr w:type="spellEnd"/>
      <w:r w:rsidRPr="00B70C91">
        <w:t>, results):</w:t>
      </w:r>
    </w:p>
    <w:p w14:paraId="005FD783" w14:textId="77777777" w:rsidR="00AE4443" w:rsidRPr="00B70C91" w:rsidRDefault="00000000" w:rsidP="00BC7BE2">
      <w:pPr>
        <w:pStyle w:val="ThesisCode"/>
      </w:pPr>
      <w:r w:rsidRPr="00B70C91">
        <w:t xml:space="preserve">                if </w:t>
      </w:r>
      <w:proofErr w:type="spellStart"/>
      <w:r w:rsidRPr="00B70C91">
        <w:t>isinstance</w:t>
      </w:r>
      <w:proofErr w:type="spellEnd"/>
      <w:r w:rsidRPr="00B70C91">
        <w:t>(result, Exception):</w:t>
      </w:r>
    </w:p>
    <w:p w14:paraId="77DB5B15" w14:textId="77777777" w:rsidR="00AE4443" w:rsidRPr="00B70C91" w:rsidRDefault="00000000" w:rsidP="00BC7BE2">
      <w:pPr>
        <w:pStyle w:val="ThesisCode"/>
      </w:pPr>
      <w:r w:rsidRPr="00B70C91">
        <w:t xml:space="preserve">                    state[key] = None</w:t>
      </w:r>
    </w:p>
    <w:p w14:paraId="35423210" w14:textId="77777777" w:rsidR="00AE4443" w:rsidRPr="00B70C91" w:rsidRDefault="00000000" w:rsidP="00BC7BE2">
      <w:pPr>
        <w:pStyle w:val="ThesisCode"/>
      </w:pPr>
      <w:r w:rsidRPr="00B70C91">
        <w:t xml:space="preserve">                else:</w:t>
      </w:r>
    </w:p>
    <w:p w14:paraId="47875439" w14:textId="77777777" w:rsidR="00AE4443" w:rsidRPr="00B70C91" w:rsidRDefault="00000000" w:rsidP="00BC7BE2">
      <w:pPr>
        <w:pStyle w:val="ThesisCode"/>
      </w:pPr>
      <w:r w:rsidRPr="00B70C91">
        <w:t xml:space="preserve">                    state[key] = result</w:t>
      </w:r>
    </w:p>
    <w:p w14:paraId="2DB6E254" w14:textId="77777777" w:rsidR="00AE4443" w:rsidRPr="00B70C91" w:rsidRDefault="00AE4443" w:rsidP="00BC7BE2">
      <w:pPr>
        <w:pStyle w:val="ThesisCode"/>
      </w:pPr>
    </w:p>
    <w:p w14:paraId="5C157F44" w14:textId="77777777" w:rsidR="00AE4443" w:rsidRPr="00B70C91" w:rsidRDefault="00000000" w:rsidP="00BC7BE2">
      <w:pPr>
        <w:pStyle w:val="ThesisCode"/>
      </w:pPr>
      <w:r w:rsidRPr="00B70C91">
        <w:t xml:space="preserve">        return state</w:t>
      </w:r>
    </w:p>
    <w:p w14:paraId="3FC029DF" w14:textId="77777777" w:rsidR="00AE4443" w:rsidRPr="00B70C91" w:rsidRDefault="00AE4443" w:rsidP="00BC7BE2"/>
    <w:p w14:paraId="4A132581" w14:textId="73D92508" w:rsidR="00AE4443" w:rsidRPr="00B70C91" w:rsidRDefault="00D76946" w:rsidP="00D76946">
      <w:pPr>
        <w:pStyle w:val="31"/>
        <w:rPr>
          <w:bCs w:val="0"/>
        </w:rPr>
      </w:pPr>
      <w:r w:rsidRPr="00B70C91">
        <w:rPr>
          <w:rFonts w:hint="eastAsia"/>
          <w:bCs w:val="0"/>
        </w:rPr>
        <w:t xml:space="preserve"> </w:t>
      </w:r>
      <w:r w:rsidRPr="00B70C91">
        <w:rPr>
          <w:bCs w:val="0"/>
        </w:rPr>
        <w:t>多</w:t>
      </w:r>
      <w:r w:rsidRPr="00B70C91">
        <w:rPr>
          <w:bCs w:val="0"/>
        </w:rPr>
        <w:t>Agent</w:t>
      </w:r>
      <w:r w:rsidRPr="00B70C91">
        <w:rPr>
          <w:bCs w:val="0"/>
        </w:rPr>
        <w:t>协同机制</w:t>
      </w:r>
    </w:p>
    <w:p w14:paraId="5B92A95E" w14:textId="77777777" w:rsidR="00AE4443" w:rsidRPr="00B70C91" w:rsidRDefault="00000000" w:rsidP="00BC7BE2">
      <w:pPr>
        <w:pStyle w:val="ThesisBody"/>
      </w:pPr>
      <w:proofErr w:type="spellStart"/>
      <w:r w:rsidRPr="00B70C91">
        <w:t>Agent</w:t>
      </w:r>
      <w:r w:rsidRPr="00B70C91">
        <w:t>基类实现</w:t>
      </w:r>
      <w:proofErr w:type="spellEnd"/>
      <w:r w:rsidRPr="00B70C91">
        <w:t>：</w:t>
      </w:r>
    </w:p>
    <w:p w14:paraId="24785D62" w14:textId="77777777" w:rsidR="00AE4443" w:rsidRPr="00B70C91" w:rsidRDefault="00000000" w:rsidP="00BC7BE2">
      <w:pPr>
        <w:pStyle w:val="ThesisCode"/>
      </w:pPr>
      <w:r w:rsidRPr="00B70C91">
        <w:t xml:space="preserve">class </w:t>
      </w:r>
      <w:proofErr w:type="spellStart"/>
      <w:r w:rsidRPr="00B70C91">
        <w:t>BaseAgent</w:t>
      </w:r>
      <w:proofErr w:type="spellEnd"/>
      <w:r w:rsidRPr="00B70C91">
        <w:t>(ABC):</w:t>
      </w:r>
    </w:p>
    <w:p w14:paraId="38A33119" w14:textId="77777777" w:rsidR="00AE4443" w:rsidRPr="00B70C91" w:rsidRDefault="00000000" w:rsidP="00BC7BE2">
      <w:pPr>
        <w:pStyle w:val="ThesisCode"/>
      </w:pPr>
      <w:r w:rsidRPr="00B70C91">
        <w:t xml:space="preserve">    """</w:t>
      </w:r>
      <w:proofErr w:type="spellStart"/>
      <w:r w:rsidRPr="00B70C91">
        <w:t>Agent基类</w:t>
      </w:r>
      <w:proofErr w:type="spellEnd"/>
      <w:r w:rsidRPr="00B70C91">
        <w:t>"""</w:t>
      </w:r>
    </w:p>
    <w:p w14:paraId="679F6445" w14:textId="77777777" w:rsidR="00AE4443" w:rsidRPr="00B70C91" w:rsidRDefault="00AE4443" w:rsidP="00BC7BE2">
      <w:pPr>
        <w:pStyle w:val="ThesisCode"/>
      </w:pPr>
    </w:p>
    <w:p w14:paraId="68D6A340" w14:textId="77777777" w:rsidR="00AE4443" w:rsidRPr="00B70C91" w:rsidRDefault="00000000" w:rsidP="00BC7BE2">
      <w:pPr>
        <w:pStyle w:val="ThesisCode"/>
      </w:pPr>
      <w:r w:rsidRPr="00B70C91">
        <w:t xml:space="preserve">    def __</w:t>
      </w:r>
      <w:proofErr w:type="spellStart"/>
      <w:r w:rsidRPr="00B70C91">
        <w:t>init</w:t>
      </w:r>
      <w:proofErr w:type="spellEnd"/>
      <w:r w:rsidRPr="00B70C91">
        <w:t xml:space="preserve">__(self, config, </w:t>
      </w:r>
      <w:proofErr w:type="spellStart"/>
      <w:r w:rsidRPr="00B70C91">
        <w:t>llm_client</w:t>
      </w:r>
      <w:proofErr w:type="spellEnd"/>
      <w:r w:rsidRPr="00B70C91">
        <w:t xml:space="preserve">, </w:t>
      </w:r>
      <w:proofErr w:type="spellStart"/>
      <w:r w:rsidRPr="00B70C91">
        <w:t>tool_registry</w:t>
      </w:r>
      <w:proofErr w:type="spellEnd"/>
      <w:r w:rsidRPr="00B70C91">
        <w:t>):</w:t>
      </w:r>
    </w:p>
    <w:p w14:paraId="0D41B594" w14:textId="77777777" w:rsidR="00AE4443" w:rsidRPr="00B70C91" w:rsidRDefault="00000000" w:rsidP="00BC7BE2">
      <w:pPr>
        <w:pStyle w:val="ThesisCode"/>
      </w:pPr>
      <w:r w:rsidRPr="00B70C91">
        <w:t xml:space="preserve">        </w:t>
      </w:r>
      <w:proofErr w:type="spellStart"/>
      <w:r w:rsidRPr="00B70C91">
        <w:t>self.config</w:t>
      </w:r>
      <w:proofErr w:type="spellEnd"/>
      <w:r w:rsidRPr="00B70C91">
        <w:t xml:space="preserve"> = config</w:t>
      </w:r>
    </w:p>
    <w:p w14:paraId="2CDFB4C0" w14:textId="77777777" w:rsidR="00AE4443" w:rsidRPr="00B70C91" w:rsidRDefault="00000000" w:rsidP="00BC7BE2">
      <w:pPr>
        <w:pStyle w:val="ThesisCode"/>
      </w:pPr>
      <w:r w:rsidRPr="00B70C91">
        <w:t xml:space="preserve">        </w:t>
      </w:r>
      <w:proofErr w:type="spellStart"/>
      <w:r w:rsidRPr="00B70C91">
        <w:t>self.llm_client</w:t>
      </w:r>
      <w:proofErr w:type="spellEnd"/>
      <w:r w:rsidRPr="00B70C91">
        <w:t xml:space="preserve"> = </w:t>
      </w:r>
      <w:proofErr w:type="spellStart"/>
      <w:r w:rsidRPr="00B70C91">
        <w:t>llm_client</w:t>
      </w:r>
      <w:proofErr w:type="spellEnd"/>
    </w:p>
    <w:p w14:paraId="1D25F641" w14:textId="77777777" w:rsidR="00AE4443" w:rsidRPr="00B70C91" w:rsidRDefault="00000000" w:rsidP="00BC7BE2">
      <w:pPr>
        <w:pStyle w:val="ThesisCode"/>
      </w:pPr>
      <w:r w:rsidRPr="00B70C91">
        <w:t xml:space="preserve">        </w:t>
      </w:r>
      <w:proofErr w:type="spellStart"/>
      <w:r w:rsidRPr="00B70C91">
        <w:t>self.tool_registry</w:t>
      </w:r>
      <w:proofErr w:type="spellEnd"/>
      <w:r w:rsidRPr="00B70C91">
        <w:t xml:space="preserve"> = </w:t>
      </w:r>
      <w:proofErr w:type="spellStart"/>
      <w:r w:rsidRPr="00B70C91">
        <w:t>tool_registry</w:t>
      </w:r>
      <w:proofErr w:type="spellEnd"/>
    </w:p>
    <w:p w14:paraId="5464E08C" w14:textId="77777777" w:rsidR="00AE4443" w:rsidRPr="00B70C91" w:rsidRDefault="00AE4443" w:rsidP="00BC7BE2">
      <w:pPr>
        <w:pStyle w:val="ThesisCode"/>
      </w:pPr>
    </w:p>
    <w:p w14:paraId="3D0738E5" w14:textId="77777777" w:rsidR="00AE4443" w:rsidRPr="00B70C91" w:rsidRDefault="00000000" w:rsidP="00BC7BE2">
      <w:pPr>
        <w:pStyle w:val="ThesisCode"/>
      </w:pPr>
      <w:r w:rsidRPr="00B70C91">
        <w:t xml:space="preserve">    @abstractmethod</w:t>
      </w:r>
    </w:p>
    <w:p w14:paraId="591E8175" w14:textId="77777777" w:rsidR="00AE4443" w:rsidRPr="00B70C91" w:rsidRDefault="00000000" w:rsidP="00BC7BE2">
      <w:pPr>
        <w:pStyle w:val="ThesisCode"/>
      </w:pPr>
      <w:r w:rsidRPr="00B70C91">
        <w:t xml:space="preserve">    async def execute(self, state: </w:t>
      </w:r>
      <w:proofErr w:type="spellStart"/>
      <w:r w:rsidRPr="00B70C91">
        <w:t>WorkflowState</w:t>
      </w:r>
      <w:proofErr w:type="spellEnd"/>
      <w:r w:rsidRPr="00B70C91">
        <w:t xml:space="preserve">) -&gt; </w:t>
      </w:r>
      <w:proofErr w:type="spellStart"/>
      <w:r w:rsidRPr="00B70C91">
        <w:t>Dict</w:t>
      </w:r>
      <w:proofErr w:type="spellEnd"/>
      <w:r w:rsidRPr="00B70C91">
        <w:t>[str, Any]:</w:t>
      </w:r>
    </w:p>
    <w:p w14:paraId="02593E4C" w14:textId="77777777" w:rsidR="00AE4443" w:rsidRPr="00B70C91" w:rsidRDefault="00000000" w:rsidP="00BC7BE2">
      <w:pPr>
        <w:pStyle w:val="ThesisCode"/>
      </w:pPr>
      <w:r w:rsidRPr="00B70C91">
        <w:t xml:space="preserve">        """</w:t>
      </w:r>
      <w:proofErr w:type="spellStart"/>
      <w:r w:rsidRPr="00B70C91">
        <w:t>执行Agent任务</w:t>
      </w:r>
      <w:proofErr w:type="spellEnd"/>
      <w:r w:rsidRPr="00B70C91">
        <w:t>"""</w:t>
      </w:r>
    </w:p>
    <w:p w14:paraId="34B7A674" w14:textId="77777777" w:rsidR="00AE4443" w:rsidRPr="00B70C91" w:rsidRDefault="00000000" w:rsidP="00BC7BE2">
      <w:pPr>
        <w:pStyle w:val="ThesisCode"/>
      </w:pPr>
      <w:r w:rsidRPr="00B70C91">
        <w:t xml:space="preserve">        pass</w:t>
      </w:r>
    </w:p>
    <w:p w14:paraId="04797681" w14:textId="77777777" w:rsidR="00AE4443" w:rsidRPr="00B70C91" w:rsidRDefault="00AE4443" w:rsidP="00BC7BE2">
      <w:pPr>
        <w:pStyle w:val="ThesisCode"/>
      </w:pPr>
    </w:p>
    <w:p w14:paraId="42C3EC7C" w14:textId="77777777" w:rsidR="00AE4443" w:rsidRPr="00B70C91" w:rsidRDefault="00000000" w:rsidP="00BC7BE2">
      <w:pPr>
        <w:pStyle w:val="ThesisCode"/>
      </w:pPr>
      <w:r w:rsidRPr="00B70C91">
        <w:t xml:space="preserve">    def </w:t>
      </w:r>
      <w:proofErr w:type="spellStart"/>
      <w:r w:rsidRPr="00B70C91">
        <w:t>validate_inputs</w:t>
      </w:r>
      <w:proofErr w:type="spellEnd"/>
      <w:r w:rsidRPr="00B70C91">
        <w:t xml:space="preserve">(self, state: </w:t>
      </w:r>
      <w:proofErr w:type="spellStart"/>
      <w:r w:rsidRPr="00B70C91">
        <w:t>WorkflowState</w:t>
      </w:r>
      <w:proofErr w:type="spellEnd"/>
      <w:r w:rsidRPr="00B70C91">
        <w:t>) -&gt; List[str]:</w:t>
      </w:r>
    </w:p>
    <w:p w14:paraId="71541EAB" w14:textId="77777777" w:rsidR="00AE4443" w:rsidRPr="00B70C91" w:rsidRDefault="00000000" w:rsidP="00BC7BE2">
      <w:pPr>
        <w:pStyle w:val="ThesisCode"/>
      </w:pPr>
      <w:r w:rsidRPr="00B70C91">
        <w:t xml:space="preserve">        """</w:t>
      </w:r>
      <w:proofErr w:type="spellStart"/>
      <w:r w:rsidRPr="00B70C91">
        <w:t>验证输入</w:t>
      </w:r>
      <w:proofErr w:type="spellEnd"/>
      <w:r w:rsidRPr="00B70C91">
        <w:t>"""</w:t>
      </w:r>
    </w:p>
    <w:p w14:paraId="43298D38" w14:textId="77777777" w:rsidR="00AE4443" w:rsidRPr="00B70C91" w:rsidRDefault="00000000" w:rsidP="00BC7BE2">
      <w:pPr>
        <w:pStyle w:val="ThesisCode"/>
      </w:pPr>
      <w:r w:rsidRPr="00B70C91">
        <w:t xml:space="preserve">        </w:t>
      </w:r>
      <w:proofErr w:type="spellStart"/>
      <w:r w:rsidRPr="00B70C91">
        <w:t>required_inputs</w:t>
      </w:r>
      <w:proofErr w:type="spellEnd"/>
      <w:r w:rsidRPr="00B70C91">
        <w:t xml:space="preserve"> = </w:t>
      </w:r>
      <w:proofErr w:type="spellStart"/>
      <w:r w:rsidRPr="00B70C91">
        <w:t>self.get_required_inputs</w:t>
      </w:r>
      <w:proofErr w:type="spellEnd"/>
      <w:r w:rsidRPr="00B70C91">
        <w:t>()</w:t>
      </w:r>
    </w:p>
    <w:p w14:paraId="2C1B6401" w14:textId="77777777" w:rsidR="00AE4443" w:rsidRPr="00B70C91" w:rsidRDefault="00000000" w:rsidP="00BC7BE2">
      <w:pPr>
        <w:pStyle w:val="ThesisCode"/>
      </w:pPr>
      <w:r w:rsidRPr="00B70C91">
        <w:t xml:space="preserve">        </w:t>
      </w:r>
      <w:proofErr w:type="spellStart"/>
      <w:r w:rsidRPr="00B70C91">
        <w:t>missing_inputs</w:t>
      </w:r>
      <w:proofErr w:type="spellEnd"/>
      <w:r w:rsidRPr="00B70C91">
        <w:t xml:space="preserve"> = []</w:t>
      </w:r>
    </w:p>
    <w:p w14:paraId="31D838DB" w14:textId="77777777" w:rsidR="00AE4443" w:rsidRPr="00B70C91" w:rsidRDefault="00AE4443" w:rsidP="00BC7BE2">
      <w:pPr>
        <w:pStyle w:val="ThesisCode"/>
      </w:pPr>
    </w:p>
    <w:p w14:paraId="4F09EFC4" w14:textId="77777777" w:rsidR="00AE4443" w:rsidRPr="00B70C91" w:rsidRDefault="00000000" w:rsidP="00BC7BE2">
      <w:pPr>
        <w:pStyle w:val="ThesisCode"/>
      </w:pPr>
      <w:r w:rsidRPr="00B70C91">
        <w:t xml:space="preserve">        for </w:t>
      </w:r>
      <w:proofErr w:type="spellStart"/>
      <w:r w:rsidRPr="00B70C91">
        <w:t>input_field</w:t>
      </w:r>
      <w:proofErr w:type="spellEnd"/>
      <w:r w:rsidRPr="00B70C91">
        <w:t xml:space="preserve"> in </w:t>
      </w:r>
      <w:proofErr w:type="spellStart"/>
      <w:r w:rsidRPr="00B70C91">
        <w:t>required_inputs</w:t>
      </w:r>
      <w:proofErr w:type="spellEnd"/>
      <w:r w:rsidRPr="00B70C91">
        <w:t>:</w:t>
      </w:r>
    </w:p>
    <w:p w14:paraId="4B40139C" w14:textId="77777777" w:rsidR="00AE4443" w:rsidRPr="00B70C91" w:rsidRDefault="00000000" w:rsidP="00BC7BE2">
      <w:pPr>
        <w:pStyle w:val="ThesisCode"/>
      </w:pPr>
      <w:r w:rsidRPr="00B70C91">
        <w:t xml:space="preserve">            if </w:t>
      </w:r>
      <w:proofErr w:type="spellStart"/>
      <w:r w:rsidRPr="00B70C91">
        <w:t>input_field</w:t>
      </w:r>
      <w:proofErr w:type="spellEnd"/>
      <w:r w:rsidRPr="00B70C91">
        <w:t xml:space="preserve"> not in state or state[</w:t>
      </w:r>
      <w:proofErr w:type="spellStart"/>
      <w:r w:rsidRPr="00B70C91">
        <w:t>input_field</w:t>
      </w:r>
      <w:proofErr w:type="spellEnd"/>
      <w:r w:rsidRPr="00B70C91">
        <w:t>] is None:</w:t>
      </w:r>
    </w:p>
    <w:p w14:paraId="743D269A" w14:textId="77777777" w:rsidR="00AE4443" w:rsidRPr="00B70C91" w:rsidRDefault="00000000" w:rsidP="00BC7BE2">
      <w:pPr>
        <w:pStyle w:val="ThesisCode"/>
      </w:pPr>
      <w:r w:rsidRPr="00B70C91">
        <w:t xml:space="preserve">                </w:t>
      </w:r>
      <w:proofErr w:type="spellStart"/>
      <w:r w:rsidRPr="00B70C91">
        <w:t>missing_inputs.append</w:t>
      </w:r>
      <w:proofErr w:type="spellEnd"/>
      <w:r w:rsidRPr="00B70C91">
        <w:t>(</w:t>
      </w:r>
      <w:proofErr w:type="spellStart"/>
      <w:r w:rsidRPr="00B70C91">
        <w:t>input_field</w:t>
      </w:r>
      <w:proofErr w:type="spellEnd"/>
      <w:r w:rsidRPr="00B70C91">
        <w:t>)</w:t>
      </w:r>
    </w:p>
    <w:p w14:paraId="68FEE777" w14:textId="77777777" w:rsidR="00AE4443" w:rsidRPr="00B70C91" w:rsidRDefault="00AE4443" w:rsidP="00BC7BE2">
      <w:pPr>
        <w:pStyle w:val="ThesisCode"/>
      </w:pPr>
    </w:p>
    <w:p w14:paraId="1602B472" w14:textId="77777777" w:rsidR="00AE4443" w:rsidRPr="00B70C91" w:rsidRDefault="00000000" w:rsidP="00BC7BE2">
      <w:pPr>
        <w:pStyle w:val="ThesisCode"/>
      </w:pPr>
      <w:r w:rsidRPr="00B70C91">
        <w:t xml:space="preserve">        return </w:t>
      </w:r>
      <w:proofErr w:type="spellStart"/>
      <w:r w:rsidRPr="00B70C91">
        <w:t>missing_inputs</w:t>
      </w:r>
      <w:proofErr w:type="spellEnd"/>
    </w:p>
    <w:p w14:paraId="00D148B1" w14:textId="77777777" w:rsidR="00AE4443" w:rsidRPr="00B70C91" w:rsidRDefault="00AE4443" w:rsidP="00BC7BE2">
      <w:pPr>
        <w:pStyle w:val="ThesisCode"/>
      </w:pPr>
    </w:p>
    <w:p w14:paraId="77DE6884" w14:textId="77777777" w:rsidR="00AE4443" w:rsidRPr="00B70C91" w:rsidRDefault="00000000" w:rsidP="00BC7BE2">
      <w:pPr>
        <w:pStyle w:val="ThesisCode"/>
      </w:pPr>
      <w:r w:rsidRPr="00B70C91">
        <w:t>class CalendarAgent(</w:t>
      </w:r>
      <w:proofErr w:type="spellStart"/>
      <w:r w:rsidRPr="00B70C91">
        <w:t>BaseAgent</w:t>
      </w:r>
      <w:proofErr w:type="spellEnd"/>
      <w:r w:rsidRPr="00B70C91">
        <w:t>):</w:t>
      </w:r>
    </w:p>
    <w:p w14:paraId="2A5C9554" w14:textId="77777777" w:rsidR="00AE4443" w:rsidRPr="00B70C91" w:rsidRDefault="00000000" w:rsidP="00BC7BE2">
      <w:pPr>
        <w:pStyle w:val="ThesisCode"/>
      </w:pPr>
      <w:r w:rsidRPr="00B70C91">
        <w:t xml:space="preserve">    """</w:t>
      </w:r>
      <w:proofErr w:type="spellStart"/>
      <w:r w:rsidRPr="00B70C91">
        <w:t>日历管理Agent</w:t>
      </w:r>
      <w:proofErr w:type="spellEnd"/>
      <w:r w:rsidRPr="00B70C91">
        <w:t>"""</w:t>
      </w:r>
    </w:p>
    <w:p w14:paraId="3CD982D2" w14:textId="77777777" w:rsidR="00AE4443" w:rsidRPr="00B70C91" w:rsidRDefault="00AE4443" w:rsidP="00BC7BE2">
      <w:pPr>
        <w:pStyle w:val="ThesisCode"/>
      </w:pPr>
    </w:p>
    <w:p w14:paraId="7F7C7AD1" w14:textId="77777777" w:rsidR="00AE4443" w:rsidRPr="00B70C91" w:rsidRDefault="00000000" w:rsidP="00BC7BE2">
      <w:pPr>
        <w:pStyle w:val="ThesisCode"/>
      </w:pPr>
      <w:r w:rsidRPr="00B70C91">
        <w:t xml:space="preserve">    async def execute(self, state: </w:t>
      </w:r>
      <w:proofErr w:type="spellStart"/>
      <w:r w:rsidRPr="00B70C91">
        <w:t>WorkflowState</w:t>
      </w:r>
      <w:proofErr w:type="spellEnd"/>
      <w:r w:rsidRPr="00B70C91">
        <w:t xml:space="preserve">) -&gt; </w:t>
      </w:r>
      <w:proofErr w:type="spellStart"/>
      <w:r w:rsidRPr="00B70C91">
        <w:t>Dict</w:t>
      </w:r>
      <w:proofErr w:type="spellEnd"/>
      <w:r w:rsidRPr="00B70C91">
        <w:t>[str, Any]:</w:t>
      </w:r>
    </w:p>
    <w:p w14:paraId="65809D88" w14:textId="77777777" w:rsidR="00AE4443" w:rsidRPr="00B70C91" w:rsidRDefault="00000000" w:rsidP="00BC7BE2">
      <w:pPr>
        <w:pStyle w:val="ThesisCode"/>
      </w:pPr>
      <w:r w:rsidRPr="00B70C91">
        <w:t xml:space="preserve">        """</w:t>
      </w:r>
      <w:proofErr w:type="spellStart"/>
      <w:r w:rsidRPr="00B70C91">
        <w:t>执行日历相关任务</w:t>
      </w:r>
      <w:proofErr w:type="spellEnd"/>
      <w:r w:rsidRPr="00B70C91">
        <w:t>"""</w:t>
      </w:r>
    </w:p>
    <w:p w14:paraId="1228631E" w14:textId="77777777" w:rsidR="00AE4443" w:rsidRPr="00B70C91" w:rsidRDefault="00000000" w:rsidP="00BC7BE2">
      <w:pPr>
        <w:pStyle w:val="ThesisCode"/>
      </w:pPr>
      <w:r w:rsidRPr="00B70C91">
        <w:t xml:space="preserve">        intent = </w:t>
      </w:r>
      <w:proofErr w:type="spellStart"/>
      <w:r w:rsidRPr="00B70C91">
        <w:t>state.get</w:t>
      </w:r>
      <w:proofErr w:type="spellEnd"/>
      <w:r w:rsidRPr="00B70C91">
        <w:t>('intent')</w:t>
      </w:r>
    </w:p>
    <w:p w14:paraId="326F4147" w14:textId="77777777" w:rsidR="00AE4443" w:rsidRPr="00B70C91" w:rsidRDefault="00000000" w:rsidP="00BC7BE2">
      <w:pPr>
        <w:pStyle w:val="ThesisCode"/>
      </w:pPr>
      <w:r w:rsidRPr="00B70C91">
        <w:t xml:space="preserve">        </w:t>
      </w:r>
      <w:proofErr w:type="spellStart"/>
      <w:r w:rsidRPr="00B70C91">
        <w:t>user_id</w:t>
      </w:r>
      <w:proofErr w:type="spellEnd"/>
      <w:r w:rsidRPr="00B70C91">
        <w:t xml:space="preserve"> = state['</w:t>
      </w:r>
      <w:proofErr w:type="spellStart"/>
      <w:r w:rsidRPr="00B70C91">
        <w:t>user_id</w:t>
      </w:r>
      <w:proofErr w:type="spellEnd"/>
      <w:r w:rsidRPr="00B70C91">
        <w:t>']</w:t>
      </w:r>
    </w:p>
    <w:p w14:paraId="7128104A" w14:textId="77777777" w:rsidR="00AE4443" w:rsidRPr="00B70C91" w:rsidRDefault="00000000" w:rsidP="00BC7BE2">
      <w:pPr>
        <w:pStyle w:val="ThesisCode"/>
      </w:pPr>
      <w:r w:rsidRPr="00B70C91">
        <w:t xml:space="preserve">        slots = </w:t>
      </w:r>
      <w:proofErr w:type="spellStart"/>
      <w:r w:rsidRPr="00B70C91">
        <w:t>state.get</w:t>
      </w:r>
      <w:proofErr w:type="spellEnd"/>
      <w:r w:rsidRPr="00B70C91">
        <w:t>('</w:t>
      </w:r>
      <w:proofErr w:type="spellStart"/>
      <w:r w:rsidRPr="00B70C91">
        <w:t>extracted_slots</w:t>
      </w:r>
      <w:proofErr w:type="spellEnd"/>
      <w:r w:rsidRPr="00B70C91">
        <w:t>', {})</w:t>
      </w:r>
    </w:p>
    <w:p w14:paraId="2905DC5F" w14:textId="77777777" w:rsidR="00AE4443" w:rsidRPr="00B70C91" w:rsidRDefault="00AE4443" w:rsidP="00BC7BE2">
      <w:pPr>
        <w:pStyle w:val="ThesisCode"/>
      </w:pPr>
    </w:p>
    <w:p w14:paraId="60E3FB28" w14:textId="77777777" w:rsidR="00AE4443" w:rsidRPr="00B70C91" w:rsidRDefault="00000000" w:rsidP="00BC7BE2">
      <w:pPr>
        <w:pStyle w:val="ThesisCode"/>
      </w:pPr>
      <w:r w:rsidRPr="00B70C91">
        <w:t xml:space="preserve">        if intent == </w:t>
      </w:r>
      <w:proofErr w:type="spellStart"/>
      <w:r w:rsidRPr="00B70C91">
        <w:t>IntentType.CREATE_EVENT</w:t>
      </w:r>
      <w:proofErr w:type="spellEnd"/>
      <w:r w:rsidRPr="00B70C91">
        <w:t>:</w:t>
      </w:r>
    </w:p>
    <w:p w14:paraId="252714C9" w14:textId="77777777" w:rsidR="00AE4443" w:rsidRPr="00B70C91" w:rsidRDefault="00000000" w:rsidP="00BC7BE2">
      <w:pPr>
        <w:pStyle w:val="ThesisCode"/>
      </w:pPr>
      <w:r w:rsidRPr="00B70C91">
        <w:t xml:space="preserve">            return await self._</w:t>
      </w:r>
      <w:proofErr w:type="spellStart"/>
      <w:r w:rsidRPr="00B70C91">
        <w:t>create_event</w:t>
      </w:r>
      <w:proofErr w:type="spellEnd"/>
      <w:r w:rsidRPr="00B70C91">
        <w:t>(</w:t>
      </w:r>
      <w:proofErr w:type="spellStart"/>
      <w:r w:rsidRPr="00B70C91">
        <w:t>user_id</w:t>
      </w:r>
      <w:proofErr w:type="spellEnd"/>
      <w:r w:rsidRPr="00B70C91">
        <w:t>, slots)</w:t>
      </w:r>
    </w:p>
    <w:p w14:paraId="67552208" w14:textId="77777777" w:rsidR="00AE4443" w:rsidRPr="00B70C91" w:rsidRDefault="00000000" w:rsidP="00BC7BE2">
      <w:pPr>
        <w:pStyle w:val="ThesisCode"/>
      </w:pPr>
      <w:r w:rsidRPr="00B70C91">
        <w:t xml:space="preserve">        </w:t>
      </w:r>
      <w:proofErr w:type="spellStart"/>
      <w:r w:rsidRPr="00B70C91">
        <w:t>elif</w:t>
      </w:r>
      <w:proofErr w:type="spellEnd"/>
      <w:r w:rsidRPr="00B70C91">
        <w:t xml:space="preserve"> intent == </w:t>
      </w:r>
      <w:proofErr w:type="spellStart"/>
      <w:r w:rsidRPr="00B70C91">
        <w:t>IntentType.QUERY_SCHEDULE</w:t>
      </w:r>
      <w:proofErr w:type="spellEnd"/>
      <w:r w:rsidRPr="00B70C91">
        <w:t>:</w:t>
      </w:r>
    </w:p>
    <w:p w14:paraId="480783E4" w14:textId="77777777" w:rsidR="00AE4443" w:rsidRPr="00B70C91" w:rsidRDefault="00000000" w:rsidP="00BC7BE2">
      <w:pPr>
        <w:pStyle w:val="ThesisCode"/>
      </w:pPr>
      <w:r w:rsidRPr="00B70C91">
        <w:t xml:space="preserve">            return await self._</w:t>
      </w:r>
      <w:proofErr w:type="spellStart"/>
      <w:r w:rsidRPr="00B70C91">
        <w:t>query_schedule</w:t>
      </w:r>
      <w:proofErr w:type="spellEnd"/>
      <w:r w:rsidRPr="00B70C91">
        <w:t>(</w:t>
      </w:r>
      <w:proofErr w:type="spellStart"/>
      <w:r w:rsidRPr="00B70C91">
        <w:t>user_id</w:t>
      </w:r>
      <w:proofErr w:type="spellEnd"/>
      <w:r w:rsidRPr="00B70C91">
        <w:t>, slots)</w:t>
      </w:r>
    </w:p>
    <w:p w14:paraId="635BACC0" w14:textId="77777777" w:rsidR="00AE4443" w:rsidRPr="00B70C91" w:rsidRDefault="00000000" w:rsidP="00BC7BE2">
      <w:pPr>
        <w:pStyle w:val="ThesisCode"/>
      </w:pPr>
      <w:r w:rsidRPr="00B70C91">
        <w:t xml:space="preserve">        else:</w:t>
      </w:r>
    </w:p>
    <w:p w14:paraId="4EFF234E" w14:textId="77777777" w:rsidR="00AE4443" w:rsidRPr="00B70C91" w:rsidRDefault="00000000" w:rsidP="00BC7BE2">
      <w:pPr>
        <w:pStyle w:val="ThesisCode"/>
      </w:pPr>
      <w:r w:rsidRPr="00B70C91">
        <w:t xml:space="preserve">            return {"message": "</w:t>
      </w:r>
      <w:proofErr w:type="spellStart"/>
      <w:r w:rsidRPr="00B70C91">
        <w:t>不支持的操作类型</w:t>
      </w:r>
      <w:proofErr w:type="spellEnd"/>
      <w:r w:rsidRPr="00B70C91">
        <w:t>"}</w:t>
      </w:r>
    </w:p>
    <w:p w14:paraId="2CFA5435" w14:textId="77777777" w:rsidR="00AE4443" w:rsidRPr="00B70C91" w:rsidRDefault="00AE4443" w:rsidP="00BC7BE2">
      <w:pPr>
        <w:pStyle w:val="ThesisCode"/>
      </w:pPr>
    </w:p>
    <w:p w14:paraId="1A7D4C2C" w14:textId="77777777" w:rsidR="00AE4443" w:rsidRPr="00B70C91" w:rsidRDefault="00000000" w:rsidP="00BC7BE2">
      <w:pPr>
        <w:pStyle w:val="ThesisCode"/>
      </w:pPr>
      <w:r w:rsidRPr="00B70C91">
        <w:t xml:space="preserve">    async def _</w:t>
      </w:r>
      <w:proofErr w:type="spellStart"/>
      <w:r w:rsidRPr="00B70C91">
        <w:t>create_event</w:t>
      </w:r>
      <w:proofErr w:type="spellEnd"/>
      <w:r w:rsidRPr="00B70C91">
        <w:t xml:space="preserve">(self, </w:t>
      </w:r>
      <w:proofErr w:type="spellStart"/>
      <w:r w:rsidRPr="00B70C91">
        <w:t>user_id</w:t>
      </w:r>
      <w:proofErr w:type="spellEnd"/>
      <w:r w:rsidRPr="00B70C91">
        <w:t xml:space="preserve">: int, slots: </w:t>
      </w:r>
      <w:proofErr w:type="spellStart"/>
      <w:r w:rsidRPr="00B70C91">
        <w:t>Dict</w:t>
      </w:r>
      <w:proofErr w:type="spellEnd"/>
      <w:r w:rsidRPr="00B70C91">
        <w:t xml:space="preserve">[str, Any]) -&gt; </w:t>
      </w:r>
      <w:proofErr w:type="spellStart"/>
      <w:r w:rsidRPr="00B70C91">
        <w:t>Dict</w:t>
      </w:r>
      <w:proofErr w:type="spellEnd"/>
      <w:r w:rsidRPr="00B70C91">
        <w:t>[str, Any]:</w:t>
      </w:r>
    </w:p>
    <w:p w14:paraId="53E0026F" w14:textId="77777777" w:rsidR="00AE4443" w:rsidRPr="00B70C91" w:rsidRDefault="00000000" w:rsidP="00BC7BE2">
      <w:pPr>
        <w:pStyle w:val="ThesisCode"/>
      </w:pPr>
      <w:r w:rsidRPr="00B70C91">
        <w:t xml:space="preserve">        """</w:t>
      </w:r>
      <w:proofErr w:type="spellStart"/>
      <w:r w:rsidRPr="00B70C91">
        <w:t>创建事件</w:t>
      </w:r>
      <w:proofErr w:type="spellEnd"/>
      <w:r w:rsidRPr="00B70C91">
        <w:t>"""</w:t>
      </w:r>
    </w:p>
    <w:p w14:paraId="53CA3CFB" w14:textId="77777777" w:rsidR="00AE4443" w:rsidRPr="00B70C91" w:rsidRDefault="00000000" w:rsidP="00BC7BE2">
      <w:pPr>
        <w:pStyle w:val="ThesisCode"/>
      </w:pPr>
      <w:r w:rsidRPr="00B70C91">
        <w:t xml:space="preserve">        </w:t>
      </w:r>
      <w:proofErr w:type="spellStart"/>
      <w:r w:rsidRPr="00B70C91">
        <w:t>calendar_service</w:t>
      </w:r>
      <w:proofErr w:type="spellEnd"/>
      <w:r w:rsidRPr="00B70C91">
        <w:t xml:space="preserve"> = </w:t>
      </w:r>
      <w:proofErr w:type="spellStart"/>
      <w:r w:rsidRPr="00B70C91">
        <w:t>self.tool_registry.get_tool</w:t>
      </w:r>
      <w:proofErr w:type="spellEnd"/>
      <w:r w:rsidRPr="00B70C91">
        <w:t>("</w:t>
      </w:r>
      <w:proofErr w:type="spellStart"/>
      <w:r w:rsidRPr="00B70C91">
        <w:t>calendar_service</w:t>
      </w:r>
      <w:proofErr w:type="spellEnd"/>
      <w:r w:rsidRPr="00B70C91">
        <w:t>")</w:t>
      </w:r>
    </w:p>
    <w:p w14:paraId="10924F2A" w14:textId="77777777" w:rsidR="00AE4443" w:rsidRPr="00B70C91" w:rsidRDefault="00AE4443" w:rsidP="00BC7BE2">
      <w:pPr>
        <w:pStyle w:val="ThesisCode"/>
      </w:pPr>
    </w:p>
    <w:p w14:paraId="57F3B9E6" w14:textId="77777777" w:rsidR="00AE4443" w:rsidRPr="00B70C91" w:rsidRDefault="00000000" w:rsidP="00BC7BE2">
      <w:pPr>
        <w:pStyle w:val="ThesisCode"/>
      </w:pPr>
      <w:r w:rsidRPr="00B70C91">
        <w:t xml:space="preserve">        </w:t>
      </w:r>
      <w:proofErr w:type="spellStart"/>
      <w:r w:rsidRPr="00B70C91">
        <w:t>event_data</w:t>
      </w:r>
      <w:proofErr w:type="spellEnd"/>
      <w:r w:rsidRPr="00B70C91">
        <w:t xml:space="preserve"> = {</w:t>
      </w:r>
    </w:p>
    <w:p w14:paraId="3C2F9CDF" w14:textId="77777777" w:rsidR="00AE4443" w:rsidRPr="00B70C91" w:rsidRDefault="00000000" w:rsidP="00BC7BE2">
      <w:pPr>
        <w:pStyle w:val="ThesisCode"/>
      </w:pPr>
      <w:r w:rsidRPr="00B70C91">
        <w:t xml:space="preserve">            '</w:t>
      </w:r>
      <w:proofErr w:type="spellStart"/>
      <w:r w:rsidRPr="00B70C91">
        <w:t>user_id</w:t>
      </w:r>
      <w:proofErr w:type="spellEnd"/>
      <w:r w:rsidRPr="00B70C91">
        <w:t xml:space="preserve">': </w:t>
      </w:r>
      <w:proofErr w:type="spellStart"/>
      <w:r w:rsidRPr="00B70C91">
        <w:t>user_id</w:t>
      </w:r>
      <w:proofErr w:type="spellEnd"/>
      <w:r w:rsidRPr="00B70C91">
        <w:t>,</w:t>
      </w:r>
    </w:p>
    <w:p w14:paraId="09A1FB92" w14:textId="77777777" w:rsidR="00AE4443" w:rsidRPr="00B70C91" w:rsidRDefault="00000000" w:rsidP="00BC7BE2">
      <w:pPr>
        <w:pStyle w:val="ThesisCode"/>
      </w:pPr>
      <w:r w:rsidRPr="00B70C91">
        <w:t xml:space="preserve">            'title': </w:t>
      </w:r>
      <w:proofErr w:type="spellStart"/>
      <w:r w:rsidRPr="00B70C91">
        <w:t>slots.get</w:t>
      </w:r>
      <w:proofErr w:type="spellEnd"/>
      <w:r w:rsidRPr="00B70C91">
        <w:t>('title', '</w:t>
      </w:r>
      <w:proofErr w:type="spellStart"/>
      <w:r w:rsidRPr="00B70C91">
        <w:t>新事件</w:t>
      </w:r>
      <w:proofErr w:type="spellEnd"/>
      <w:r w:rsidRPr="00B70C91">
        <w:t>'),</w:t>
      </w:r>
    </w:p>
    <w:p w14:paraId="263CBA60" w14:textId="77777777" w:rsidR="00AE4443" w:rsidRPr="00B70C91" w:rsidRDefault="00000000" w:rsidP="00BC7BE2">
      <w:pPr>
        <w:pStyle w:val="ThesisCode"/>
      </w:pPr>
      <w:r w:rsidRPr="00B70C91">
        <w:t xml:space="preserve">            '</w:t>
      </w:r>
      <w:proofErr w:type="spellStart"/>
      <w:r w:rsidRPr="00B70C91">
        <w:t>start_time</w:t>
      </w:r>
      <w:proofErr w:type="spellEnd"/>
      <w:r w:rsidRPr="00B70C91">
        <w:t xml:space="preserve">': </w:t>
      </w:r>
      <w:proofErr w:type="spellStart"/>
      <w:r w:rsidRPr="00B70C91">
        <w:t>slots.get</w:t>
      </w:r>
      <w:proofErr w:type="spellEnd"/>
      <w:r w:rsidRPr="00B70C91">
        <w:t>('</w:t>
      </w:r>
      <w:proofErr w:type="spellStart"/>
      <w:r w:rsidRPr="00B70C91">
        <w:t>start_time</w:t>
      </w:r>
      <w:proofErr w:type="spellEnd"/>
      <w:r w:rsidRPr="00B70C91">
        <w:t>'),</w:t>
      </w:r>
    </w:p>
    <w:p w14:paraId="02C6C068" w14:textId="77777777" w:rsidR="00AE4443" w:rsidRPr="00B70C91" w:rsidRDefault="00000000" w:rsidP="00BC7BE2">
      <w:pPr>
        <w:pStyle w:val="ThesisCode"/>
      </w:pPr>
      <w:r w:rsidRPr="00B70C91">
        <w:t xml:space="preserve">            '</w:t>
      </w:r>
      <w:proofErr w:type="spellStart"/>
      <w:r w:rsidRPr="00B70C91">
        <w:t>end_time</w:t>
      </w:r>
      <w:proofErr w:type="spellEnd"/>
      <w:r w:rsidRPr="00B70C91">
        <w:t xml:space="preserve">': </w:t>
      </w:r>
      <w:proofErr w:type="spellStart"/>
      <w:r w:rsidRPr="00B70C91">
        <w:t>slots.get</w:t>
      </w:r>
      <w:proofErr w:type="spellEnd"/>
      <w:r w:rsidRPr="00B70C91">
        <w:t>('</w:t>
      </w:r>
      <w:proofErr w:type="spellStart"/>
      <w:r w:rsidRPr="00B70C91">
        <w:t>end_time</w:t>
      </w:r>
      <w:proofErr w:type="spellEnd"/>
      <w:r w:rsidRPr="00B70C91">
        <w:t>'),</w:t>
      </w:r>
    </w:p>
    <w:p w14:paraId="1DD00CDB" w14:textId="77777777" w:rsidR="00AE4443" w:rsidRPr="00B70C91" w:rsidRDefault="00000000" w:rsidP="00BC7BE2">
      <w:pPr>
        <w:pStyle w:val="ThesisCode"/>
      </w:pPr>
      <w:r w:rsidRPr="00B70C91">
        <w:t xml:space="preserve">            'location': </w:t>
      </w:r>
      <w:proofErr w:type="spellStart"/>
      <w:r w:rsidRPr="00B70C91">
        <w:t>slots.get</w:t>
      </w:r>
      <w:proofErr w:type="spellEnd"/>
      <w:r w:rsidRPr="00B70C91">
        <w:t>('location'),</w:t>
      </w:r>
    </w:p>
    <w:p w14:paraId="5189F471" w14:textId="77777777" w:rsidR="00AE4443" w:rsidRPr="00B70C91" w:rsidRDefault="00000000" w:rsidP="00BC7BE2">
      <w:pPr>
        <w:pStyle w:val="ThesisCode"/>
      </w:pPr>
      <w:r w:rsidRPr="00B70C91">
        <w:t xml:space="preserve">            'description': </w:t>
      </w:r>
      <w:proofErr w:type="spellStart"/>
      <w:r w:rsidRPr="00B70C91">
        <w:t>slots.get</w:t>
      </w:r>
      <w:proofErr w:type="spellEnd"/>
      <w:r w:rsidRPr="00B70C91">
        <w:t>('description', ''),</w:t>
      </w:r>
    </w:p>
    <w:p w14:paraId="34737D73" w14:textId="77777777" w:rsidR="00AE4443" w:rsidRPr="00B70C91" w:rsidRDefault="00000000" w:rsidP="00BC7BE2">
      <w:pPr>
        <w:pStyle w:val="ThesisCode"/>
      </w:pPr>
      <w:r w:rsidRPr="00B70C91">
        <w:t xml:space="preserve">        }</w:t>
      </w:r>
    </w:p>
    <w:p w14:paraId="4DA07BEB" w14:textId="77777777" w:rsidR="00AE4443" w:rsidRPr="00B70C91" w:rsidRDefault="00AE4443" w:rsidP="00BC7BE2">
      <w:pPr>
        <w:pStyle w:val="ThesisCode"/>
      </w:pPr>
    </w:p>
    <w:p w14:paraId="20BEC9BA" w14:textId="77777777" w:rsidR="00AE4443" w:rsidRPr="00B70C91" w:rsidRDefault="00000000" w:rsidP="00BC7BE2">
      <w:pPr>
        <w:pStyle w:val="ThesisCode"/>
      </w:pPr>
      <w:r w:rsidRPr="00B70C91">
        <w:t xml:space="preserve">        event = await </w:t>
      </w:r>
      <w:proofErr w:type="spellStart"/>
      <w:r w:rsidRPr="00B70C91">
        <w:t>calendar_service.create_event</w:t>
      </w:r>
      <w:proofErr w:type="spellEnd"/>
      <w:r w:rsidRPr="00B70C91">
        <w:t>(</w:t>
      </w:r>
      <w:proofErr w:type="spellStart"/>
      <w:r w:rsidRPr="00B70C91">
        <w:t>event_data</w:t>
      </w:r>
      <w:proofErr w:type="spellEnd"/>
      <w:r w:rsidRPr="00B70C91">
        <w:t>)</w:t>
      </w:r>
    </w:p>
    <w:p w14:paraId="524DB8DD" w14:textId="77777777" w:rsidR="00AE4443" w:rsidRPr="00B70C91" w:rsidRDefault="00AE4443" w:rsidP="00BC7BE2">
      <w:pPr>
        <w:pStyle w:val="ThesisCode"/>
      </w:pPr>
    </w:p>
    <w:p w14:paraId="0AB9DD64" w14:textId="77777777" w:rsidR="00AE4443" w:rsidRPr="00B70C91" w:rsidRDefault="00000000" w:rsidP="00BC7BE2">
      <w:pPr>
        <w:pStyle w:val="ThesisCode"/>
      </w:pPr>
      <w:r w:rsidRPr="00B70C91">
        <w:t xml:space="preserve">        return {</w:t>
      </w:r>
    </w:p>
    <w:p w14:paraId="176EF669" w14:textId="77777777" w:rsidR="00AE4443" w:rsidRPr="00B70C91" w:rsidRDefault="00000000" w:rsidP="00BC7BE2">
      <w:pPr>
        <w:pStyle w:val="ThesisCode"/>
      </w:pPr>
      <w:r w:rsidRPr="00B70C91">
        <w:t xml:space="preserve">            'success': True,</w:t>
      </w:r>
    </w:p>
    <w:p w14:paraId="16EFCCA6" w14:textId="77777777" w:rsidR="00AE4443" w:rsidRPr="00B70C91" w:rsidRDefault="00000000" w:rsidP="00BC7BE2">
      <w:pPr>
        <w:pStyle w:val="ThesisCode"/>
      </w:pPr>
      <w:r w:rsidRPr="00B70C91">
        <w:t xml:space="preserve">            'event': event,</w:t>
      </w:r>
    </w:p>
    <w:p w14:paraId="088AC01E" w14:textId="77777777" w:rsidR="00AE4443" w:rsidRPr="00B70C91" w:rsidRDefault="00000000" w:rsidP="00BC7BE2">
      <w:pPr>
        <w:pStyle w:val="ThesisCode"/>
      </w:pPr>
      <w:r w:rsidRPr="00B70C91">
        <w:t xml:space="preserve">            'message': </w:t>
      </w:r>
      <w:proofErr w:type="spellStart"/>
      <w:r w:rsidRPr="00B70C91">
        <w:t>f"事件</w:t>
      </w:r>
      <w:proofErr w:type="spellEnd"/>
      <w:r w:rsidRPr="00B70C91">
        <w:t>'{event['title']}'</w:t>
      </w:r>
      <w:proofErr w:type="spellStart"/>
      <w:r w:rsidRPr="00B70C91">
        <w:t>已创建成功</w:t>
      </w:r>
      <w:proofErr w:type="spellEnd"/>
      <w:r w:rsidRPr="00B70C91">
        <w:t>"</w:t>
      </w:r>
    </w:p>
    <w:p w14:paraId="4DF90122" w14:textId="77777777" w:rsidR="00AE4443" w:rsidRPr="00B70C91" w:rsidRDefault="00000000" w:rsidP="00BC7BE2">
      <w:pPr>
        <w:pStyle w:val="ThesisCode"/>
      </w:pPr>
      <w:r w:rsidRPr="00B70C91">
        <w:t xml:space="preserve">        }</w:t>
      </w:r>
    </w:p>
    <w:p w14:paraId="64AD6511" w14:textId="77777777" w:rsidR="00AE4443" w:rsidRPr="00B70C91" w:rsidRDefault="00AE4443" w:rsidP="00BC7BE2"/>
    <w:p w14:paraId="6B0B36B5" w14:textId="29CDD76A" w:rsidR="00AE4443" w:rsidRPr="00B70C91" w:rsidRDefault="00D76946" w:rsidP="00D76946">
      <w:pPr>
        <w:pStyle w:val="21"/>
        <w:rPr>
          <w:b w:val="0"/>
          <w:bCs w:val="0"/>
        </w:rPr>
      </w:pPr>
      <w:r w:rsidRPr="00B70C91">
        <w:rPr>
          <w:rFonts w:hint="eastAsia"/>
          <w:b w:val="0"/>
          <w:bCs w:val="0"/>
        </w:rPr>
        <w:t xml:space="preserve"> </w:t>
      </w:r>
      <w:bookmarkStart w:id="22" w:name="_Toc226745911"/>
      <w:r w:rsidRPr="00B70C91">
        <w:rPr>
          <w:b w:val="0"/>
          <w:bCs w:val="0"/>
        </w:rPr>
        <w:t>性能优化策略实现</w:t>
      </w:r>
      <w:bookmarkEnd w:id="22"/>
    </w:p>
    <w:p w14:paraId="283EAF6C" w14:textId="07CBC8E5" w:rsidR="00AE4443" w:rsidRPr="00B70C91" w:rsidRDefault="00D76946" w:rsidP="00D76946">
      <w:pPr>
        <w:pStyle w:val="31"/>
        <w:rPr>
          <w:bCs w:val="0"/>
        </w:rPr>
      </w:pPr>
      <w:r w:rsidRPr="00B70C91">
        <w:rPr>
          <w:rFonts w:hint="eastAsia"/>
          <w:bCs w:val="0"/>
        </w:rPr>
        <w:t xml:space="preserve"> </w:t>
      </w:r>
      <w:r w:rsidRPr="00B70C91">
        <w:rPr>
          <w:bCs w:val="0"/>
        </w:rPr>
        <w:t>条件化</w:t>
      </w:r>
      <w:r w:rsidRPr="00B70C91">
        <w:rPr>
          <w:bCs w:val="0"/>
        </w:rPr>
        <w:t>API</w:t>
      </w:r>
      <w:r w:rsidRPr="00B70C91">
        <w:rPr>
          <w:bCs w:val="0"/>
        </w:rPr>
        <w:t>调用优化</w:t>
      </w:r>
    </w:p>
    <w:p w14:paraId="07DC8AD8" w14:textId="77777777" w:rsidR="00AE4443" w:rsidRPr="00B70C91" w:rsidRDefault="00000000" w:rsidP="00BC7BE2">
      <w:pPr>
        <w:pStyle w:val="ThesisBody"/>
      </w:pPr>
      <w:proofErr w:type="spellStart"/>
      <w:r w:rsidRPr="00B70C91">
        <w:t>核心优化逻辑</w:t>
      </w:r>
      <w:proofErr w:type="spellEnd"/>
      <w:r w:rsidRPr="00B70C91">
        <w:t>：</w:t>
      </w:r>
    </w:p>
    <w:p w14:paraId="32C73452" w14:textId="77777777" w:rsidR="00AE4443" w:rsidRPr="00B70C91" w:rsidRDefault="00000000" w:rsidP="00BC7BE2">
      <w:pPr>
        <w:pStyle w:val="ThesisCode"/>
      </w:pPr>
      <w:r w:rsidRPr="00B70C91">
        <w:t xml:space="preserve">class </w:t>
      </w:r>
      <w:proofErr w:type="spellStart"/>
      <w:r w:rsidRPr="00B70C91">
        <w:t>APICallOptimizer</w:t>
      </w:r>
      <w:proofErr w:type="spellEnd"/>
      <w:r w:rsidRPr="00B70C91">
        <w:t>:</w:t>
      </w:r>
    </w:p>
    <w:p w14:paraId="1F2EFBF1" w14:textId="77777777" w:rsidR="00AE4443" w:rsidRPr="00B70C91" w:rsidRDefault="00000000" w:rsidP="00BC7BE2">
      <w:pPr>
        <w:pStyle w:val="ThesisCode"/>
      </w:pPr>
      <w:r w:rsidRPr="00B70C91">
        <w:t xml:space="preserve">    """</w:t>
      </w:r>
      <w:proofErr w:type="spellStart"/>
      <w:r w:rsidRPr="00B70C91">
        <w:t>API调用优化器</w:t>
      </w:r>
      <w:proofErr w:type="spellEnd"/>
      <w:r w:rsidRPr="00B70C91">
        <w:t>"""</w:t>
      </w:r>
    </w:p>
    <w:p w14:paraId="68841155" w14:textId="77777777" w:rsidR="00AE4443" w:rsidRPr="00B70C91" w:rsidRDefault="00AE4443" w:rsidP="00BC7BE2">
      <w:pPr>
        <w:pStyle w:val="ThesisCode"/>
      </w:pPr>
    </w:p>
    <w:p w14:paraId="2D99E058" w14:textId="77777777" w:rsidR="00AE4443" w:rsidRPr="00B70C91" w:rsidRDefault="00000000" w:rsidP="00BC7BE2">
      <w:pPr>
        <w:pStyle w:val="ThesisCode"/>
      </w:pPr>
      <w:r w:rsidRPr="00B70C91">
        <w:t xml:space="preserve">    def </w:t>
      </w:r>
      <w:proofErr w:type="spellStart"/>
      <w:r w:rsidRPr="00B70C91">
        <w:t>needs_weather_check</w:t>
      </w:r>
      <w:proofErr w:type="spellEnd"/>
      <w:r w:rsidRPr="00B70C91">
        <w:t xml:space="preserve">(self, </w:t>
      </w:r>
      <w:proofErr w:type="spellStart"/>
      <w:r w:rsidRPr="00B70C91">
        <w:t>user_message</w:t>
      </w:r>
      <w:proofErr w:type="spellEnd"/>
      <w:r w:rsidRPr="00B70C91">
        <w:t xml:space="preserve">: str, </w:t>
      </w:r>
      <w:proofErr w:type="spellStart"/>
      <w:r w:rsidRPr="00B70C91">
        <w:t>event_location</w:t>
      </w:r>
      <w:proofErr w:type="spellEnd"/>
      <w:r w:rsidRPr="00B70C91">
        <w:t>: str = None) -&gt; bool:</w:t>
      </w:r>
    </w:p>
    <w:p w14:paraId="03404A1E" w14:textId="77777777" w:rsidR="00AE4443" w:rsidRPr="00B70C91" w:rsidRDefault="00000000" w:rsidP="00BC7BE2">
      <w:pPr>
        <w:pStyle w:val="ThesisCode"/>
        <w:rPr>
          <w:lang w:eastAsia="zh-CN"/>
        </w:rPr>
      </w:pPr>
      <w:r w:rsidRPr="00B70C91">
        <w:t xml:space="preserve">        </w:t>
      </w:r>
      <w:r w:rsidRPr="00B70C91">
        <w:rPr>
          <w:lang w:eastAsia="zh-CN"/>
        </w:rPr>
        <w:t>"""判断是否需要天气检查"""</w:t>
      </w:r>
    </w:p>
    <w:p w14:paraId="54681293" w14:textId="77777777" w:rsidR="00AE4443" w:rsidRPr="00B70C91" w:rsidRDefault="00000000" w:rsidP="00BC7BE2">
      <w:pPr>
        <w:pStyle w:val="ThesisCode"/>
        <w:rPr>
          <w:lang w:eastAsia="zh-CN"/>
        </w:rPr>
      </w:pPr>
      <w:r w:rsidRPr="00B70C91">
        <w:rPr>
          <w:lang w:eastAsia="zh-CN"/>
        </w:rPr>
        <w:t xml:space="preserve">        # 户外关键词列表</w:t>
      </w:r>
    </w:p>
    <w:p w14:paraId="379D7BA7" w14:textId="77777777" w:rsidR="00AE4443" w:rsidRPr="00B70C91" w:rsidRDefault="00000000" w:rsidP="00BC7BE2">
      <w:pPr>
        <w:pStyle w:val="ThesisCode"/>
        <w:rPr>
          <w:lang w:eastAsia="zh-CN"/>
        </w:rPr>
      </w:pPr>
      <w:r w:rsidRPr="00B70C91">
        <w:rPr>
          <w:lang w:eastAsia="zh-CN"/>
        </w:rPr>
        <w:t xml:space="preserve">        </w:t>
      </w:r>
      <w:proofErr w:type="spellStart"/>
      <w:r w:rsidRPr="00B70C91">
        <w:rPr>
          <w:lang w:eastAsia="zh-CN"/>
        </w:rPr>
        <w:t>outdoor_keywords</w:t>
      </w:r>
      <w:proofErr w:type="spellEnd"/>
      <w:r w:rsidRPr="00B70C91">
        <w:rPr>
          <w:lang w:eastAsia="zh-CN"/>
        </w:rPr>
        <w:t xml:space="preserve"> = [</w:t>
      </w:r>
    </w:p>
    <w:p w14:paraId="2F9D95E1" w14:textId="77777777" w:rsidR="00AE4443" w:rsidRPr="00B70C91" w:rsidRDefault="00000000" w:rsidP="00BC7BE2">
      <w:pPr>
        <w:pStyle w:val="ThesisCode"/>
        <w:rPr>
          <w:lang w:eastAsia="zh-CN"/>
        </w:rPr>
      </w:pPr>
      <w:r w:rsidRPr="00B70C91">
        <w:rPr>
          <w:lang w:eastAsia="zh-CN"/>
        </w:rPr>
        <w:t xml:space="preserve">            "公园", "户外", "跑步", "运动", "散步", "爬山", "露营", "打球",</w:t>
      </w:r>
    </w:p>
    <w:p w14:paraId="4B8B94E8" w14:textId="77777777" w:rsidR="00AE4443" w:rsidRPr="00B70C91" w:rsidRDefault="00000000" w:rsidP="00BC7BE2">
      <w:pPr>
        <w:pStyle w:val="ThesisCode"/>
        <w:rPr>
          <w:lang w:eastAsia="zh-CN"/>
        </w:rPr>
      </w:pPr>
      <w:r w:rsidRPr="00B70C91">
        <w:rPr>
          <w:lang w:eastAsia="zh-CN"/>
        </w:rPr>
        <w:t xml:space="preserve">            "骑行", "游泳", "徒步", "野餐", "烧烤", "聚会", "活动"</w:t>
      </w:r>
    </w:p>
    <w:p w14:paraId="44DC5CA7" w14:textId="77777777" w:rsidR="00AE4443" w:rsidRPr="00B70C91" w:rsidRDefault="00000000" w:rsidP="00BC7BE2">
      <w:pPr>
        <w:pStyle w:val="ThesisCode"/>
      </w:pPr>
      <w:r w:rsidRPr="00B70C91">
        <w:rPr>
          <w:lang w:eastAsia="zh-CN"/>
        </w:rPr>
        <w:t xml:space="preserve">        </w:t>
      </w:r>
      <w:r w:rsidRPr="00B70C91">
        <w:t>]</w:t>
      </w:r>
    </w:p>
    <w:p w14:paraId="54DB3A60" w14:textId="77777777" w:rsidR="00AE4443" w:rsidRPr="00B70C91" w:rsidRDefault="00AE4443" w:rsidP="00BC7BE2">
      <w:pPr>
        <w:pStyle w:val="ThesisCode"/>
      </w:pPr>
    </w:p>
    <w:p w14:paraId="795B4831" w14:textId="77777777" w:rsidR="00AE4443" w:rsidRPr="00B70C91" w:rsidRDefault="00000000" w:rsidP="00BC7BE2">
      <w:pPr>
        <w:pStyle w:val="ThesisCode"/>
      </w:pPr>
      <w:r w:rsidRPr="00B70C91">
        <w:t xml:space="preserve">        # </w:t>
      </w:r>
      <w:proofErr w:type="spellStart"/>
      <w:r w:rsidRPr="00B70C91">
        <w:t>室内关键词（排除</w:t>
      </w:r>
      <w:proofErr w:type="spellEnd"/>
      <w:r w:rsidRPr="00B70C91">
        <w:t>）</w:t>
      </w:r>
    </w:p>
    <w:p w14:paraId="3DED7F67" w14:textId="77777777" w:rsidR="00AE4443" w:rsidRPr="00B70C91" w:rsidRDefault="00000000" w:rsidP="00BC7BE2">
      <w:pPr>
        <w:pStyle w:val="ThesisCode"/>
      </w:pPr>
      <w:r w:rsidRPr="00B70C91">
        <w:t xml:space="preserve">        </w:t>
      </w:r>
      <w:proofErr w:type="spellStart"/>
      <w:r w:rsidRPr="00B70C91">
        <w:t>indoor_keywords</w:t>
      </w:r>
      <w:proofErr w:type="spellEnd"/>
      <w:r w:rsidRPr="00B70C91">
        <w:t xml:space="preserve"> = [</w:t>
      </w:r>
    </w:p>
    <w:p w14:paraId="5B3D7925" w14:textId="77777777" w:rsidR="00AE4443" w:rsidRPr="00B70C91" w:rsidRDefault="00000000" w:rsidP="00BC7BE2">
      <w:pPr>
        <w:pStyle w:val="ThesisCode"/>
      </w:pPr>
      <w:r w:rsidRPr="00B70C91">
        <w:t xml:space="preserve">            "</w:t>
      </w:r>
      <w:proofErr w:type="spellStart"/>
      <w:r w:rsidRPr="00B70C91">
        <w:t>室内</w:t>
      </w:r>
      <w:proofErr w:type="spellEnd"/>
      <w:r w:rsidRPr="00B70C91">
        <w:t>", "</w:t>
      </w:r>
      <w:proofErr w:type="spellStart"/>
      <w:r w:rsidRPr="00B70C91">
        <w:t>家里</w:t>
      </w:r>
      <w:proofErr w:type="spellEnd"/>
      <w:r w:rsidRPr="00B70C91">
        <w:t>", "online", "</w:t>
      </w:r>
      <w:proofErr w:type="spellStart"/>
      <w:r w:rsidRPr="00B70C91">
        <w:t>线上</w:t>
      </w:r>
      <w:proofErr w:type="spellEnd"/>
      <w:r w:rsidRPr="00B70C91">
        <w:t>", "</w:t>
      </w:r>
      <w:proofErr w:type="spellStart"/>
      <w:r w:rsidRPr="00B70C91">
        <w:t>视频</w:t>
      </w:r>
      <w:proofErr w:type="spellEnd"/>
      <w:r w:rsidRPr="00B70C91">
        <w:t>", "</w:t>
      </w:r>
      <w:proofErr w:type="spellStart"/>
      <w:r w:rsidRPr="00B70C91">
        <w:t>电话</w:t>
      </w:r>
      <w:proofErr w:type="spellEnd"/>
      <w:r w:rsidRPr="00B70C91">
        <w:t>", "</w:t>
      </w:r>
      <w:proofErr w:type="spellStart"/>
      <w:r w:rsidRPr="00B70C91">
        <w:t>会议</w:t>
      </w:r>
      <w:proofErr w:type="spellEnd"/>
      <w:r w:rsidRPr="00B70C91">
        <w:t>", "</w:t>
      </w:r>
      <w:proofErr w:type="spellStart"/>
      <w:r w:rsidRPr="00B70C91">
        <w:t>网课</w:t>
      </w:r>
      <w:proofErr w:type="spellEnd"/>
      <w:r w:rsidRPr="00B70C91">
        <w:t>"</w:t>
      </w:r>
    </w:p>
    <w:p w14:paraId="605D5B67" w14:textId="77777777" w:rsidR="00AE4443" w:rsidRPr="00B70C91" w:rsidRDefault="00000000" w:rsidP="00BC7BE2">
      <w:pPr>
        <w:pStyle w:val="ThesisCode"/>
      </w:pPr>
      <w:r w:rsidRPr="00B70C91">
        <w:t xml:space="preserve">        ]</w:t>
      </w:r>
    </w:p>
    <w:p w14:paraId="78886BE3" w14:textId="77777777" w:rsidR="00AE4443" w:rsidRPr="00B70C91" w:rsidRDefault="00AE4443" w:rsidP="00BC7BE2">
      <w:pPr>
        <w:pStyle w:val="ThesisCode"/>
      </w:pPr>
    </w:p>
    <w:p w14:paraId="249FCBC4" w14:textId="77777777" w:rsidR="00AE4443" w:rsidRPr="00B70C91" w:rsidRDefault="00000000" w:rsidP="00BC7BE2">
      <w:pPr>
        <w:pStyle w:val="ThesisCode"/>
      </w:pPr>
      <w:r w:rsidRPr="00B70C91">
        <w:t xml:space="preserve">        </w:t>
      </w:r>
      <w:proofErr w:type="spellStart"/>
      <w:r w:rsidRPr="00B70C91">
        <w:t>message_lower</w:t>
      </w:r>
      <w:proofErr w:type="spellEnd"/>
      <w:r w:rsidRPr="00B70C91">
        <w:t xml:space="preserve"> = </w:t>
      </w:r>
      <w:proofErr w:type="spellStart"/>
      <w:r w:rsidRPr="00B70C91">
        <w:t>user_message.lower</w:t>
      </w:r>
      <w:proofErr w:type="spellEnd"/>
      <w:r w:rsidRPr="00B70C91">
        <w:t>()</w:t>
      </w:r>
    </w:p>
    <w:p w14:paraId="2158F20D" w14:textId="77777777" w:rsidR="00AE4443" w:rsidRPr="00B70C91" w:rsidRDefault="00AE4443" w:rsidP="00BC7BE2">
      <w:pPr>
        <w:pStyle w:val="ThesisCode"/>
      </w:pPr>
    </w:p>
    <w:p w14:paraId="6C4A9A03" w14:textId="77777777" w:rsidR="00AE4443" w:rsidRPr="00B70C91" w:rsidRDefault="00000000" w:rsidP="00BC7BE2">
      <w:pPr>
        <w:pStyle w:val="ThesisCode"/>
        <w:rPr>
          <w:lang w:eastAsia="zh-CN"/>
        </w:rPr>
      </w:pPr>
      <w:r w:rsidRPr="00B70C91">
        <w:t xml:space="preserve">        </w:t>
      </w:r>
      <w:r w:rsidRPr="00B70C91">
        <w:rPr>
          <w:lang w:eastAsia="zh-CN"/>
        </w:rPr>
        <w:t># 检查室内关键词（不需要天气）</w:t>
      </w:r>
    </w:p>
    <w:p w14:paraId="05035543" w14:textId="77777777" w:rsidR="00AE4443" w:rsidRPr="00B70C91" w:rsidRDefault="00000000" w:rsidP="00BC7BE2">
      <w:pPr>
        <w:pStyle w:val="ThesisCode"/>
      </w:pPr>
      <w:r w:rsidRPr="00B70C91">
        <w:rPr>
          <w:lang w:eastAsia="zh-CN"/>
        </w:rPr>
        <w:t xml:space="preserve">        </w:t>
      </w:r>
      <w:r w:rsidRPr="00B70C91">
        <w:t xml:space="preserve">for keyword in </w:t>
      </w:r>
      <w:proofErr w:type="spellStart"/>
      <w:r w:rsidRPr="00B70C91">
        <w:t>indoor_keywords</w:t>
      </w:r>
      <w:proofErr w:type="spellEnd"/>
      <w:r w:rsidRPr="00B70C91">
        <w:t>:</w:t>
      </w:r>
    </w:p>
    <w:p w14:paraId="6BEA9BAB" w14:textId="77777777" w:rsidR="00AE4443" w:rsidRPr="00B70C91" w:rsidRDefault="00000000" w:rsidP="00BC7BE2">
      <w:pPr>
        <w:pStyle w:val="ThesisCode"/>
      </w:pPr>
      <w:r w:rsidRPr="00B70C91">
        <w:t xml:space="preserve">            if keyword in </w:t>
      </w:r>
      <w:proofErr w:type="spellStart"/>
      <w:r w:rsidRPr="00B70C91">
        <w:t>message_lower</w:t>
      </w:r>
      <w:proofErr w:type="spellEnd"/>
      <w:r w:rsidRPr="00B70C91">
        <w:t>:</w:t>
      </w:r>
    </w:p>
    <w:p w14:paraId="2262CF08" w14:textId="77777777" w:rsidR="00AE4443" w:rsidRPr="00B70C91" w:rsidRDefault="00000000" w:rsidP="00BC7BE2">
      <w:pPr>
        <w:pStyle w:val="ThesisCode"/>
      </w:pPr>
      <w:r w:rsidRPr="00B70C91">
        <w:t xml:space="preserve">                return False</w:t>
      </w:r>
    </w:p>
    <w:p w14:paraId="43AD2C90" w14:textId="77777777" w:rsidR="00AE4443" w:rsidRPr="00B70C91" w:rsidRDefault="00AE4443" w:rsidP="00BC7BE2">
      <w:pPr>
        <w:pStyle w:val="ThesisCode"/>
      </w:pPr>
    </w:p>
    <w:p w14:paraId="6593752A" w14:textId="77777777" w:rsidR="00AE4443" w:rsidRPr="00B70C91" w:rsidRDefault="00000000" w:rsidP="00BC7BE2">
      <w:pPr>
        <w:pStyle w:val="ThesisCode"/>
      </w:pPr>
      <w:r w:rsidRPr="00B70C91">
        <w:t xml:space="preserve">        # </w:t>
      </w:r>
      <w:proofErr w:type="spellStart"/>
      <w:r w:rsidRPr="00B70C91">
        <w:t>检查户外关键词</w:t>
      </w:r>
      <w:proofErr w:type="spellEnd"/>
    </w:p>
    <w:p w14:paraId="6502B8D4" w14:textId="77777777" w:rsidR="00AE4443" w:rsidRPr="00B70C91" w:rsidRDefault="00000000" w:rsidP="00BC7BE2">
      <w:pPr>
        <w:pStyle w:val="ThesisCode"/>
      </w:pPr>
      <w:r w:rsidRPr="00B70C91">
        <w:t xml:space="preserve">        for keyword in </w:t>
      </w:r>
      <w:proofErr w:type="spellStart"/>
      <w:r w:rsidRPr="00B70C91">
        <w:t>outdoor_keywords</w:t>
      </w:r>
      <w:proofErr w:type="spellEnd"/>
      <w:r w:rsidRPr="00B70C91">
        <w:t>:</w:t>
      </w:r>
    </w:p>
    <w:p w14:paraId="34797E6C" w14:textId="77777777" w:rsidR="00AE4443" w:rsidRPr="00B70C91" w:rsidRDefault="00000000" w:rsidP="00BC7BE2">
      <w:pPr>
        <w:pStyle w:val="ThesisCode"/>
      </w:pPr>
      <w:r w:rsidRPr="00B70C91">
        <w:t xml:space="preserve">            if keyword in </w:t>
      </w:r>
      <w:proofErr w:type="spellStart"/>
      <w:r w:rsidRPr="00B70C91">
        <w:t>message_lower</w:t>
      </w:r>
      <w:proofErr w:type="spellEnd"/>
      <w:r w:rsidRPr="00B70C91">
        <w:t>:</w:t>
      </w:r>
    </w:p>
    <w:p w14:paraId="33F3D42B" w14:textId="77777777" w:rsidR="00AE4443" w:rsidRPr="00B70C91" w:rsidRDefault="00000000" w:rsidP="00BC7BE2">
      <w:pPr>
        <w:pStyle w:val="ThesisCode"/>
      </w:pPr>
      <w:r w:rsidRPr="00B70C91">
        <w:t xml:space="preserve">                return True</w:t>
      </w:r>
    </w:p>
    <w:p w14:paraId="2C1F54C8" w14:textId="77777777" w:rsidR="00AE4443" w:rsidRPr="00B70C91" w:rsidRDefault="00AE4443" w:rsidP="00BC7BE2">
      <w:pPr>
        <w:pStyle w:val="ThesisCode"/>
      </w:pPr>
    </w:p>
    <w:p w14:paraId="49044A5B" w14:textId="77777777" w:rsidR="00AE4443" w:rsidRPr="00B70C91" w:rsidRDefault="00000000" w:rsidP="00BC7BE2">
      <w:pPr>
        <w:pStyle w:val="ThesisCode"/>
      </w:pPr>
      <w:r w:rsidRPr="00B70C91">
        <w:t xml:space="preserve">        # </w:t>
      </w:r>
      <w:proofErr w:type="spellStart"/>
      <w:r w:rsidRPr="00B70C91">
        <w:t>检查天气相关询问</w:t>
      </w:r>
      <w:proofErr w:type="spellEnd"/>
    </w:p>
    <w:p w14:paraId="44A56CC2" w14:textId="77777777" w:rsidR="00AE4443" w:rsidRPr="00B70C91" w:rsidRDefault="00000000" w:rsidP="00BC7BE2">
      <w:pPr>
        <w:pStyle w:val="ThesisCode"/>
      </w:pPr>
      <w:r w:rsidRPr="00B70C91">
        <w:t xml:space="preserve">        </w:t>
      </w:r>
      <w:proofErr w:type="spellStart"/>
      <w:r w:rsidRPr="00B70C91">
        <w:t>weather_keywords</w:t>
      </w:r>
      <w:proofErr w:type="spellEnd"/>
      <w:r w:rsidRPr="00B70C91">
        <w:t xml:space="preserve"> = ["</w:t>
      </w:r>
      <w:proofErr w:type="spellStart"/>
      <w:r w:rsidRPr="00B70C91">
        <w:t>天气</w:t>
      </w:r>
      <w:proofErr w:type="spellEnd"/>
      <w:r w:rsidRPr="00B70C91">
        <w:t>", "</w:t>
      </w:r>
      <w:proofErr w:type="spellStart"/>
      <w:r w:rsidRPr="00B70C91">
        <w:t>温度</w:t>
      </w:r>
      <w:proofErr w:type="spellEnd"/>
      <w:r w:rsidRPr="00B70C91">
        <w:t>", "</w:t>
      </w:r>
      <w:proofErr w:type="spellStart"/>
      <w:r w:rsidRPr="00B70C91">
        <w:t>下雨</w:t>
      </w:r>
      <w:proofErr w:type="spellEnd"/>
      <w:r w:rsidRPr="00B70C91">
        <w:t>", "</w:t>
      </w:r>
      <w:proofErr w:type="spellStart"/>
      <w:r w:rsidRPr="00B70C91">
        <w:t>晴天</w:t>
      </w:r>
      <w:proofErr w:type="spellEnd"/>
      <w:r w:rsidRPr="00B70C91">
        <w:t>", "</w:t>
      </w:r>
      <w:proofErr w:type="spellStart"/>
      <w:r w:rsidRPr="00B70C91">
        <w:t>多云</w:t>
      </w:r>
      <w:proofErr w:type="spellEnd"/>
      <w:r w:rsidRPr="00B70C91">
        <w:t>"]</w:t>
      </w:r>
    </w:p>
    <w:p w14:paraId="194A374E" w14:textId="77777777" w:rsidR="00AE4443" w:rsidRPr="00B70C91" w:rsidRDefault="00000000" w:rsidP="00BC7BE2">
      <w:pPr>
        <w:pStyle w:val="ThesisCode"/>
      </w:pPr>
      <w:r w:rsidRPr="00B70C91">
        <w:t xml:space="preserve">        for keyword in </w:t>
      </w:r>
      <w:proofErr w:type="spellStart"/>
      <w:r w:rsidRPr="00B70C91">
        <w:t>weather_keywords</w:t>
      </w:r>
      <w:proofErr w:type="spellEnd"/>
      <w:r w:rsidRPr="00B70C91">
        <w:t>:</w:t>
      </w:r>
    </w:p>
    <w:p w14:paraId="4F38633B" w14:textId="77777777" w:rsidR="00AE4443" w:rsidRPr="00B70C91" w:rsidRDefault="00000000" w:rsidP="00BC7BE2">
      <w:pPr>
        <w:pStyle w:val="ThesisCode"/>
      </w:pPr>
      <w:r w:rsidRPr="00B70C91">
        <w:t xml:space="preserve">            if keyword in </w:t>
      </w:r>
      <w:proofErr w:type="spellStart"/>
      <w:r w:rsidRPr="00B70C91">
        <w:t>message_lower</w:t>
      </w:r>
      <w:proofErr w:type="spellEnd"/>
      <w:r w:rsidRPr="00B70C91">
        <w:t>:</w:t>
      </w:r>
    </w:p>
    <w:p w14:paraId="4143BB9B" w14:textId="77777777" w:rsidR="00AE4443" w:rsidRPr="00B70C91" w:rsidRDefault="00000000" w:rsidP="00BC7BE2">
      <w:pPr>
        <w:pStyle w:val="ThesisCode"/>
      </w:pPr>
      <w:r w:rsidRPr="00B70C91">
        <w:t xml:space="preserve">                return True</w:t>
      </w:r>
    </w:p>
    <w:p w14:paraId="5E80F5BC" w14:textId="77777777" w:rsidR="00AE4443" w:rsidRPr="00B70C91" w:rsidRDefault="00AE4443" w:rsidP="00BC7BE2">
      <w:pPr>
        <w:pStyle w:val="ThesisCode"/>
      </w:pPr>
    </w:p>
    <w:p w14:paraId="146011A1" w14:textId="77777777" w:rsidR="00AE4443" w:rsidRPr="00B70C91" w:rsidRDefault="00000000" w:rsidP="00BC7BE2">
      <w:pPr>
        <w:pStyle w:val="ThesisCode"/>
      </w:pPr>
      <w:r w:rsidRPr="00B70C91">
        <w:t xml:space="preserve">        return False</w:t>
      </w:r>
    </w:p>
    <w:p w14:paraId="44910948" w14:textId="77777777" w:rsidR="00AE4443" w:rsidRPr="00B70C91" w:rsidRDefault="00AE4443" w:rsidP="00BC7BE2"/>
    <w:p w14:paraId="0B1DE70D" w14:textId="60E9FBE0" w:rsidR="00AE4443" w:rsidRPr="00B70C91" w:rsidRDefault="00D76946" w:rsidP="00D76946">
      <w:pPr>
        <w:pStyle w:val="31"/>
        <w:rPr>
          <w:bCs w:val="0"/>
        </w:rPr>
      </w:pPr>
      <w:r w:rsidRPr="00B70C91">
        <w:rPr>
          <w:rFonts w:hint="eastAsia"/>
          <w:bCs w:val="0"/>
        </w:rPr>
        <w:t xml:space="preserve"> </w:t>
      </w:r>
      <w:r w:rsidRPr="00B70C91">
        <w:rPr>
          <w:bCs w:val="0"/>
        </w:rPr>
        <w:t>异步处理优化</w:t>
      </w:r>
    </w:p>
    <w:p w14:paraId="153593AD" w14:textId="77777777" w:rsidR="00AE4443" w:rsidRPr="00B70C91" w:rsidRDefault="00000000" w:rsidP="00BC7BE2">
      <w:pPr>
        <w:pStyle w:val="ThesisBody"/>
      </w:pPr>
      <w:proofErr w:type="spellStart"/>
      <w:r w:rsidRPr="00B70C91">
        <w:t>异步任务处理器</w:t>
      </w:r>
      <w:proofErr w:type="spellEnd"/>
      <w:r w:rsidRPr="00B70C91">
        <w:t>：</w:t>
      </w:r>
    </w:p>
    <w:p w14:paraId="436EFEEE" w14:textId="77777777" w:rsidR="00AE4443" w:rsidRPr="00B70C91" w:rsidRDefault="00000000" w:rsidP="00BC7BE2">
      <w:pPr>
        <w:pStyle w:val="ThesisCode"/>
      </w:pPr>
      <w:r w:rsidRPr="00B70C91">
        <w:t xml:space="preserve">class </w:t>
      </w:r>
      <w:proofErr w:type="spellStart"/>
      <w:r w:rsidRPr="00B70C91">
        <w:t>AsyncTaskProcessor</w:t>
      </w:r>
      <w:proofErr w:type="spellEnd"/>
      <w:r w:rsidRPr="00B70C91">
        <w:t>:</w:t>
      </w:r>
    </w:p>
    <w:p w14:paraId="1436DB50" w14:textId="77777777" w:rsidR="00AE4443" w:rsidRPr="00B70C91" w:rsidRDefault="00000000" w:rsidP="00BC7BE2">
      <w:pPr>
        <w:pStyle w:val="ThesisCode"/>
      </w:pPr>
      <w:r w:rsidRPr="00B70C91">
        <w:t xml:space="preserve">    """</w:t>
      </w:r>
      <w:proofErr w:type="spellStart"/>
      <w:r w:rsidRPr="00B70C91">
        <w:t>异步任务处理器</w:t>
      </w:r>
      <w:proofErr w:type="spellEnd"/>
      <w:r w:rsidRPr="00B70C91">
        <w:t>"""</w:t>
      </w:r>
    </w:p>
    <w:p w14:paraId="1788404A" w14:textId="77777777" w:rsidR="00AE4443" w:rsidRPr="00B70C91" w:rsidRDefault="00AE4443" w:rsidP="00BC7BE2">
      <w:pPr>
        <w:pStyle w:val="ThesisCode"/>
      </w:pPr>
    </w:p>
    <w:p w14:paraId="61172182" w14:textId="77777777" w:rsidR="00AE4443" w:rsidRPr="00B70C91" w:rsidRDefault="00000000" w:rsidP="00BC7BE2">
      <w:pPr>
        <w:pStyle w:val="ThesisCode"/>
      </w:pPr>
      <w:r w:rsidRPr="00B70C91">
        <w:t xml:space="preserve">    def __</w:t>
      </w:r>
      <w:proofErr w:type="spellStart"/>
      <w:r w:rsidRPr="00B70C91">
        <w:t>init</w:t>
      </w:r>
      <w:proofErr w:type="spellEnd"/>
      <w:r w:rsidRPr="00B70C91">
        <w:t xml:space="preserve">__(self, </w:t>
      </w:r>
      <w:proofErr w:type="spellStart"/>
      <w:r w:rsidRPr="00B70C91">
        <w:t>redis_url</w:t>
      </w:r>
      <w:proofErr w:type="spellEnd"/>
      <w:r w:rsidRPr="00B70C91">
        <w:t xml:space="preserve">: str, </w:t>
      </w:r>
      <w:proofErr w:type="spellStart"/>
      <w:r w:rsidRPr="00B70C91">
        <w:t>max_workers</w:t>
      </w:r>
      <w:proofErr w:type="spellEnd"/>
      <w:r w:rsidRPr="00B70C91">
        <w:t>: int = 10):</w:t>
      </w:r>
    </w:p>
    <w:p w14:paraId="4F6D7522" w14:textId="77777777" w:rsidR="00AE4443" w:rsidRPr="00B70C91" w:rsidRDefault="00000000" w:rsidP="00BC7BE2">
      <w:pPr>
        <w:pStyle w:val="ThesisCode"/>
      </w:pPr>
      <w:r w:rsidRPr="00B70C91">
        <w:t xml:space="preserve">        </w:t>
      </w:r>
      <w:proofErr w:type="spellStart"/>
      <w:r w:rsidRPr="00B70C91">
        <w:t>self.redis_url</w:t>
      </w:r>
      <w:proofErr w:type="spellEnd"/>
      <w:r w:rsidRPr="00B70C91">
        <w:t xml:space="preserve"> = </w:t>
      </w:r>
      <w:proofErr w:type="spellStart"/>
      <w:r w:rsidRPr="00B70C91">
        <w:t>redis_url</w:t>
      </w:r>
      <w:proofErr w:type="spellEnd"/>
    </w:p>
    <w:p w14:paraId="35336B53" w14:textId="77777777" w:rsidR="00AE4443" w:rsidRPr="00B70C91" w:rsidRDefault="00000000" w:rsidP="00BC7BE2">
      <w:pPr>
        <w:pStyle w:val="ThesisCode"/>
      </w:pPr>
      <w:r w:rsidRPr="00B70C91">
        <w:t xml:space="preserve">        </w:t>
      </w:r>
      <w:proofErr w:type="spellStart"/>
      <w:r w:rsidRPr="00B70C91">
        <w:t>self.max_workers</w:t>
      </w:r>
      <w:proofErr w:type="spellEnd"/>
      <w:r w:rsidRPr="00B70C91">
        <w:t xml:space="preserve"> = </w:t>
      </w:r>
      <w:proofErr w:type="spellStart"/>
      <w:r w:rsidRPr="00B70C91">
        <w:t>max_workers</w:t>
      </w:r>
      <w:proofErr w:type="spellEnd"/>
    </w:p>
    <w:p w14:paraId="10A91E0E" w14:textId="77777777" w:rsidR="00AE4443" w:rsidRPr="00B70C91" w:rsidRDefault="00000000" w:rsidP="00BC7BE2">
      <w:pPr>
        <w:pStyle w:val="ThesisCode"/>
      </w:pPr>
      <w:r w:rsidRPr="00B70C91">
        <w:t xml:space="preserve">        </w:t>
      </w:r>
      <w:proofErr w:type="spellStart"/>
      <w:r w:rsidRPr="00B70C91">
        <w:t>self.executor</w:t>
      </w:r>
      <w:proofErr w:type="spellEnd"/>
      <w:r w:rsidRPr="00B70C91">
        <w:t xml:space="preserve"> = </w:t>
      </w:r>
      <w:proofErr w:type="spellStart"/>
      <w:r w:rsidRPr="00B70C91">
        <w:t>ThreadPoolExecutor</w:t>
      </w:r>
      <w:proofErr w:type="spellEnd"/>
      <w:r w:rsidRPr="00B70C91">
        <w:t>(</w:t>
      </w:r>
      <w:proofErr w:type="spellStart"/>
      <w:r w:rsidRPr="00B70C91">
        <w:t>max_workers</w:t>
      </w:r>
      <w:proofErr w:type="spellEnd"/>
      <w:r w:rsidRPr="00B70C91">
        <w:t>=</w:t>
      </w:r>
      <w:proofErr w:type="spellStart"/>
      <w:r w:rsidRPr="00B70C91">
        <w:t>max_workers</w:t>
      </w:r>
      <w:proofErr w:type="spellEnd"/>
      <w:r w:rsidRPr="00B70C91">
        <w:t>)</w:t>
      </w:r>
    </w:p>
    <w:p w14:paraId="42F2BCD4" w14:textId="77777777" w:rsidR="00AE4443" w:rsidRPr="00B70C91" w:rsidRDefault="00000000" w:rsidP="00BC7BE2">
      <w:pPr>
        <w:pStyle w:val="ThesisCode"/>
      </w:pPr>
      <w:r w:rsidRPr="00B70C91">
        <w:t xml:space="preserve">        self._</w:t>
      </w:r>
      <w:proofErr w:type="spellStart"/>
      <w:r w:rsidRPr="00B70C91">
        <w:t>task_queue</w:t>
      </w:r>
      <w:proofErr w:type="spellEnd"/>
      <w:r w:rsidRPr="00B70C91">
        <w:t xml:space="preserve"> = </w:t>
      </w:r>
      <w:proofErr w:type="spellStart"/>
      <w:r w:rsidRPr="00B70C91">
        <w:t>asyncio.Queue</w:t>
      </w:r>
      <w:proofErr w:type="spellEnd"/>
      <w:r w:rsidRPr="00B70C91">
        <w:t>(</w:t>
      </w:r>
      <w:proofErr w:type="spellStart"/>
      <w:r w:rsidRPr="00B70C91">
        <w:t>maxsize</w:t>
      </w:r>
      <w:proofErr w:type="spellEnd"/>
      <w:r w:rsidRPr="00B70C91">
        <w:t>=1000)</w:t>
      </w:r>
    </w:p>
    <w:p w14:paraId="7542DE44" w14:textId="77777777" w:rsidR="00AE4443" w:rsidRPr="00B70C91" w:rsidRDefault="00AE4443" w:rsidP="00BC7BE2">
      <w:pPr>
        <w:pStyle w:val="ThesisCode"/>
      </w:pPr>
    </w:p>
    <w:p w14:paraId="2155BAF6" w14:textId="77777777" w:rsidR="00AE4443" w:rsidRPr="00B70C91" w:rsidRDefault="00000000" w:rsidP="00BC7BE2">
      <w:pPr>
        <w:pStyle w:val="ThesisCode"/>
      </w:pPr>
      <w:r w:rsidRPr="00B70C91">
        <w:t xml:space="preserve">    async def </w:t>
      </w:r>
      <w:proofErr w:type="spellStart"/>
      <w:r w:rsidRPr="00B70C91">
        <w:t>submit_task</w:t>
      </w:r>
      <w:proofErr w:type="spellEnd"/>
      <w:r w:rsidRPr="00B70C91">
        <w:t>(</w:t>
      </w:r>
    </w:p>
    <w:p w14:paraId="70F22457" w14:textId="77777777" w:rsidR="00AE4443" w:rsidRPr="00B70C91" w:rsidRDefault="00000000" w:rsidP="00BC7BE2">
      <w:pPr>
        <w:pStyle w:val="ThesisCode"/>
      </w:pPr>
      <w:r w:rsidRPr="00B70C91">
        <w:t xml:space="preserve">        self,</w:t>
      </w:r>
    </w:p>
    <w:p w14:paraId="1469078F" w14:textId="77777777" w:rsidR="00AE4443" w:rsidRPr="00B70C91" w:rsidRDefault="00000000" w:rsidP="00BC7BE2">
      <w:pPr>
        <w:pStyle w:val="ThesisCode"/>
      </w:pPr>
      <w:r w:rsidRPr="00B70C91">
        <w:t xml:space="preserve">        </w:t>
      </w:r>
      <w:proofErr w:type="spellStart"/>
      <w:r w:rsidRPr="00B70C91">
        <w:t>task_func</w:t>
      </w:r>
      <w:proofErr w:type="spellEnd"/>
      <w:r w:rsidRPr="00B70C91">
        <w:t>: Callable,</w:t>
      </w:r>
    </w:p>
    <w:p w14:paraId="1C53A66F" w14:textId="77777777" w:rsidR="00AE4443" w:rsidRPr="00B70C91" w:rsidRDefault="00000000" w:rsidP="00BC7BE2">
      <w:pPr>
        <w:pStyle w:val="ThesisCode"/>
      </w:pPr>
      <w:r w:rsidRPr="00B70C91">
        <w:t xml:space="preserve">        *</w:t>
      </w:r>
      <w:proofErr w:type="spellStart"/>
      <w:r w:rsidRPr="00B70C91">
        <w:t>args</w:t>
      </w:r>
      <w:proofErr w:type="spellEnd"/>
      <w:r w:rsidRPr="00B70C91">
        <w:t>,</w:t>
      </w:r>
    </w:p>
    <w:p w14:paraId="5024AD9D" w14:textId="77777777" w:rsidR="00AE4443" w:rsidRPr="00B70C91" w:rsidRDefault="00000000" w:rsidP="00BC7BE2">
      <w:pPr>
        <w:pStyle w:val="ThesisCode"/>
      </w:pPr>
      <w:r w:rsidRPr="00B70C91">
        <w:t xml:space="preserve">        priority: int = 5,</w:t>
      </w:r>
    </w:p>
    <w:p w14:paraId="2A255034" w14:textId="77777777" w:rsidR="00AE4443" w:rsidRPr="00B70C91" w:rsidRDefault="00000000" w:rsidP="00BC7BE2">
      <w:pPr>
        <w:pStyle w:val="ThesisCode"/>
      </w:pPr>
      <w:r w:rsidRPr="00B70C91">
        <w:t xml:space="preserve">        </w:t>
      </w:r>
      <w:proofErr w:type="spellStart"/>
      <w:r w:rsidRPr="00B70C91">
        <w:t>task_id</w:t>
      </w:r>
      <w:proofErr w:type="spellEnd"/>
      <w:r w:rsidRPr="00B70C91">
        <w:t>: Optional[str] = None,</w:t>
      </w:r>
    </w:p>
    <w:p w14:paraId="7482B181" w14:textId="77777777" w:rsidR="00AE4443" w:rsidRPr="00B70C91" w:rsidRDefault="00000000" w:rsidP="00BC7BE2">
      <w:pPr>
        <w:pStyle w:val="ThesisCode"/>
      </w:pPr>
      <w:r w:rsidRPr="00B70C91">
        <w:t xml:space="preserve">        **</w:t>
      </w:r>
      <w:proofErr w:type="spellStart"/>
      <w:r w:rsidRPr="00B70C91">
        <w:t>kwargs</w:t>
      </w:r>
      <w:proofErr w:type="spellEnd"/>
    </w:p>
    <w:p w14:paraId="54E0A12A" w14:textId="77777777" w:rsidR="00AE4443" w:rsidRPr="00B70C91" w:rsidRDefault="00000000" w:rsidP="00BC7BE2">
      <w:pPr>
        <w:pStyle w:val="ThesisCode"/>
      </w:pPr>
      <w:r w:rsidRPr="00B70C91">
        <w:t xml:space="preserve">    ) -&gt; str:</w:t>
      </w:r>
    </w:p>
    <w:p w14:paraId="4893B979" w14:textId="77777777" w:rsidR="00AE4443" w:rsidRPr="00B70C91" w:rsidRDefault="00000000" w:rsidP="00BC7BE2">
      <w:pPr>
        <w:pStyle w:val="ThesisCode"/>
      </w:pPr>
      <w:r w:rsidRPr="00B70C91">
        <w:t xml:space="preserve">        """</w:t>
      </w:r>
      <w:proofErr w:type="spellStart"/>
      <w:r w:rsidRPr="00B70C91">
        <w:t>提交异步任务</w:t>
      </w:r>
      <w:proofErr w:type="spellEnd"/>
      <w:r w:rsidRPr="00B70C91">
        <w:t>"""</w:t>
      </w:r>
    </w:p>
    <w:p w14:paraId="663F4267" w14:textId="77777777" w:rsidR="00AE4443" w:rsidRPr="00B70C91" w:rsidRDefault="00000000" w:rsidP="00BC7BE2">
      <w:pPr>
        <w:pStyle w:val="ThesisCode"/>
      </w:pPr>
      <w:r w:rsidRPr="00B70C91">
        <w:t xml:space="preserve">        </w:t>
      </w:r>
      <w:proofErr w:type="spellStart"/>
      <w:r w:rsidRPr="00B70C91">
        <w:t>task_id</w:t>
      </w:r>
      <w:proofErr w:type="spellEnd"/>
      <w:r w:rsidRPr="00B70C91">
        <w:t xml:space="preserve"> = </w:t>
      </w:r>
      <w:proofErr w:type="spellStart"/>
      <w:r w:rsidRPr="00B70C91">
        <w:t>task_id</w:t>
      </w:r>
      <w:proofErr w:type="spellEnd"/>
      <w:r w:rsidRPr="00B70C91">
        <w:t xml:space="preserve"> or str(uuid.uuid4())</w:t>
      </w:r>
    </w:p>
    <w:p w14:paraId="23E35564" w14:textId="77777777" w:rsidR="00AE4443" w:rsidRPr="00B70C91" w:rsidRDefault="00AE4443" w:rsidP="00BC7BE2">
      <w:pPr>
        <w:pStyle w:val="ThesisCode"/>
      </w:pPr>
    </w:p>
    <w:p w14:paraId="634FAD5A" w14:textId="77777777" w:rsidR="00AE4443" w:rsidRPr="00B70C91" w:rsidRDefault="00000000" w:rsidP="00BC7BE2">
      <w:pPr>
        <w:pStyle w:val="ThesisCode"/>
      </w:pPr>
      <w:r w:rsidRPr="00B70C91">
        <w:t xml:space="preserve">        </w:t>
      </w:r>
      <w:proofErr w:type="spellStart"/>
      <w:r w:rsidRPr="00B70C91">
        <w:t>task_data</w:t>
      </w:r>
      <w:proofErr w:type="spellEnd"/>
      <w:r w:rsidRPr="00B70C91">
        <w:t xml:space="preserve"> = {</w:t>
      </w:r>
    </w:p>
    <w:p w14:paraId="02BA2F3D" w14:textId="77777777" w:rsidR="00AE4443" w:rsidRPr="00B70C91" w:rsidRDefault="00000000" w:rsidP="00BC7BE2">
      <w:pPr>
        <w:pStyle w:val="ThesisCode"/>
      </w:pPr>
      <w:r w:rsidRPr="00B70C91">
        <w:t xml:space="preserve">            'id': </w:t>
      </w:r>
      <w:proofErr w:type="spellStart"/>
      <w:r w:rsidRPr="00B70C91">
        <w:t>task_id</w:t>
      </w:r>
      <w:proofErr w:type="spellEnd"/>
      <w:r w:rsidRPr="00B70C91">
        <w:t>,</w:t>
      </w:r>
    </w:p>
    <w:p w14:paraId="3BB2ECF6" w14:textId="77777777" w:rsidR="00AE4443" w:rsidRPr="00B70C91" w:rsidRDefault="00000000" w:rsidP="00BC7BE2">
      <w:pPr>
        <w:pStyle w:val="ThesisCode"/>
      </w:pPr>
      <w:r w:rsidRPr="00B70C91">
        <w:t xml:space="preserve">            '</w:t>
      </w:r>
      <w:proofErr w:type="spellStart"/>
      <w:r w:rsidRPr="00B70C91">
        <w:t>func</w:t>
      </w:r>
      <w:proofErr w:type="spellEnd"/>
      <w:r w:rsidRPr="00B70C91">
        <w:t xml:space="preserve">': </w:t>
      </w:r>
      <w:proofErr w:type="spellStart"/>
      <w:r w:rsidRPr="00B70C91">
        <w:t>task_func</w:t>
      </w:r>
      <w:proofErr w:type="spellEnd"/>
      <w:r w:rsidRPr="00B70C91">
        <w:t>,</w:t>
      </w:r>
    </w:p>
    <w:p w14:paraId="5A395CE1" w14:textId="77777777" w:rsidR="00AE4443" w:rsidRPr="00B70C91" w:rsidRDefault="00000000" w:rsidP="00BC7BE2">
      <w:pPr>
        <w:pStyle w:val="ThesisCode"/>
      </w:pPr>
      <w:r w:rsidRPr="00B70C91">
        <w:t xml:space="preserve">            '</w:t>
      </w:r>
      <w:proofErr w:type="spellStart"/>
      <w:r w:rsidRPr="00B70C91">
        <w:t>args</w:t>
      </w:r>
      <w:proofErr w:type="spellEnd"/>
      <w:r w:rsidRPr="00B70C91">
        <w:t>': args,</w:t>
      </w:r>
    </w:p>
    <w:p w14:paraId="65AD0777" w14:textId="77777777" w:rsidR="00AE4443" w:rsidRPr="00B70C91" w:rsidRDefault="00000000" w:rsidP="00BC7BE2">
      <w:pPr>
        <w:pStyle w:val="ThesisCode"/>
      </w:pPr>
      <w:r w:rsidRPr="00B70C91">
        <w:t xml:space="preserve">            '</w:t>
      </w:r>
      <w:proofErr w:type="spellStart"/>
      <w:r w:rsidRPr="00B70C91">
        <w:t>kwargs</w:t>
      </w:r>
      <w:proofErr w:type="spellEnd"/>
      <w:r w:rsidRPr="00B70C91">
        <w:t xml:space="preserve">': </w:t>
      </w:r>
      <w:proofErr w:type="spellStart"/>
      <w:r w:rsidRPr="00B70C91">
        <w:t>kwargs</w:t>
      </w:r>
      <w:proofErr w:type="spellEnd"/>
      <w:r w:rsidRPr="00B70C91">
        <w:t>,</w:t>
      </w:r>
    </w:p>
    <w:p w14:paraId="3A04575E" w14:textId="77777777" w:rsidR="00AE4443" w:rsidRPr="00B70C91" w:rsidRDefault="00000000" w:rsidP="00BC7BE2">
      <w:pPr>
        <w:pStyle w:val="ThesisCode"/>
      </w:pPr>
      <w:r w:rsidRPr="00B70C91">
        <w:t xml:space="preserve">            'priority': priority,</w:t>
      </w:r>
    </w:p>
    <w:p w14:paraId="539883A5" w14:textId="77777777" w:rsidR="00AE4443" w:rsidRPr="00B70C91" w:rsidRDefault="00000000" w:rsidP="00BC7BE2">
      <w:pPr>
        <w:pStyle w:val="ThesisCode"/>
      </w:pPr>
      <w:r w:rsidRPr="00B70C91">
        <w:t xml:space="preserve">            '</w:t>
      </w:r>
      <w:proofErr w:type="spellStart"/>
      <w:r w:rsidRPr="00B70C91">
        <w:t>created_at</w:t>
      </w:r>
      <w:proofErr w:type="spellEnd"/>
      <w:r w:rsidRPr="00B70C91">
        <w:t xml:space="preserve">': </w:t>
      </w:r>
      <w:proofErr w:type="spellStart"/>
      <w:r w:rsidRPr="00B70C91">
        <w:t>datetime.now</w:t>
      </w:r>
      <w:proofErr w:type="spellEnd"/>
      <w:r w:rsidRPr="00B70C91">
        <w:t>().</w:t>
      </w:r>
      <w:proofErr w:type="spellStart"/>
      <w:r w:rsidRPr="00B70C91">
        <w:t>isoformat</w:t>
      </w:r>
      <w:proofErr w:type="spellEnd"/>
      <w:r w:rsidRPr="00B70C91">
        <w:t>(),</w:t>
      </w:r>
    </w:p>
    <w:p w14:paraId="1CFF2A42" w14:textId="77777777" w:rsidR="00AE4443" w:rsidRPr="00B70C91" w:rsidRDefault="00000000" w:rsidP="00BC7BE2">
      <w:pPr>
        <w:pStyle w:val="ThesisCode"/>
      </w:pPr>
      <w:r w:rsidRPr="00B70C91">
        <w:t xml:space="preserve">            'status': 'pending'</w:t>
      </w:r>
    </w:p>
    <w:p w14:paraId="0404ED3D" w14:textId="77777777" w:rsidR="00AE4443" w:rsidRPr="00B70C91" w:rsidRDefault="00000000" w:rsidP="00BC7BE2">
      <w:pPr>
        <w:pStyle w:val="ThesisCode"/>
      </w:pPr>
      <w:r w:rsidRPr="00B70C91">
        <w:t xml:space="preserve">        }</w:t>
      </w:r>
    </w:p>
    <w:p w14:paraId="4C0DE6AC" w14:textId="77777777" w:rsidR="00AE4443" w:rsidRPr="00B70C91" w:rsidRDefault="00AE4443" w:rsidP="00BC7BE2">
      <w:pPr>
        <w:pStyle w:val="ThesisCode"/>
      </w:pPr>
    </w:p>
    <w:p w14:paraId="4C572016" w14:textId="77777777" w:rsidR="00AE4443" w:rsidRPr="00B70C91" w:rsidRDefault="00000000" w:rsidP="00BC7BE2">
      <w:pPr>
        <w:pStyle w:val="ThesisCode"/>
      </w:pPr>
      <w:r w:rsidRPr="00B70C91">
        <w:t xml:space="preserve">        # </w:t>
      </w:r>
      <w:proofErr w:type="spellStart"/>
      <w:r w:rsidRPr="00B70C91">
        <w:t>添加到队列</w:t>
      </w:r>
      <w:proofErr w:type="spellEnd"/>
    </w:p>
    <w:p w14:paraId="4576D065" w14:textId="77777777" w:rsidR="00AE4443" w:rsidRPr="00B70C91" w:rsidRDefault="00000000" w:rsidP="00BC7BE2">
      <w:pPr>
        <w:pStyle w:val="ThesisCode"/>
      </w:pPr>
      <w:r w:rsidRPr="00B70C91">
        <w:t xml:space="preserve">        await self._</w:t>
      </w:r>
      <w:proofErr w:type="spellStart"/>
      <w:r w:rsidRPr="00B70C91">
        <w:t>task_queue.put</w:t>
      </w:r>
      <w:proofErr w:type="spellEnd"/>
      <w:r w:rsidRPr="00B70C91">
        <w:t xml:space="preserve">((priority, </w:t>
      </w:r>
      <w:proofErr w:type="spellStart"/>
      <w:r w:rsidRPr="00B70C91">
        <w:t>task_data</w:t>
      </w:r>
      <w:proofErr w:type="spellEnd"/>
      <w:r w:rsidRPr="00B70C91">
        <w:t>))</w:t>
      </w:r>
    </w:p>
    <w:p w14:paraId="7A259BD0" w14:textId="77777777" w:rsidR="00AE4443" w:rsidRPr="00B70C91" w:rsidRDefault="00AE4443" w:rsidP="00BC7BE2">
      <w:pPr>
        <w:pStyle w:val="ThesisCode"/>
      </w:pPr>
    </w:p>
    <w:p w14:paraId="0FD774B3" w14:textId="77777777" w:rsidR="00AE4443" w:rsidRPr="00B70C91" w:rsidRDefault="00000000" w:rsidP="00BC7BE2">
      <w:pPr>
        <w:pStyle w:val="ThesisCode"/>
      </w:pPr>
      <w:r w:rsidRPr="00B70C91">
        <w:t xml:space="preserve">        return </w:t>
      </w:r>
      <w:proofErr w:type="spellStart"/>
      <w:r w:rsidRPr="00B70C91">
        <w:t>task_id</w:t>
      </w:r>
      <w:proofErr w:type="spellEnd"/>
    </w:p>
    <w:p w14:paraId="57A4AD80" w14:textId="77777777" w:rsidR="00AE4443" w:rsidRPr="00B70C91" w:rsidRDefault="00AE4443" w:rsidP="00BC7BE2">
      <w:pPr>
        <w:pStyle w:val="ThesisCode"/>
      </w:pPr>
    </w:p>
    <w:p w14:paraId="63A0E35C" w14:textId="77777777" w:rsidR="00AE4443" w:rsidRPr="00B70C91" w:rsidRDefault="00000000" w:rsidP="00BC7BE2">
      <w:pPr>
        <w:pStyle w:val="ThesisCode"/>
      </w:pPr>
      <w:r w:rsidRPr="00B70C91">
        <w:t xml:space="preserve">    async def _</w:t>
      </w:r>
      <w:proofErr w:type="spellStart"/>
      <w:r w:rsidRPr="00B70C91">
        <w:t>execute_task</w:t>
      </w:r>
      <w:proofErr w:type="spellEnd"/>
      <w:r w:rsidRPr="00B70C91">
        <w:t xml:space="preserve">(self, </w:t>
      </w:r>
      <w:proofErr w:type="spellStart"/>
      <w:r w:rsidRPr="00B70C91">
        <w:t>task_data</w:t>
      </w:r>
      <w:proofErr w:type="spellEnd"/>
      <w:r w:rsidRPr="00B70C91">
        <w:t xml:space="preserve">: </w:t>
      </w:r>
      <w:proofErr w:type="spellStart"/>
      <w:r w:rsidRPr="00B70C91">
        <w:t>Dict</w:t>
      </w:r>
      <w:proofErr w:type="spellEnd"/>
      <w:r w:rsidRPr="00B70C91">
        <w:t>):</w:t>
      </w:r>
    </w:p>
    <w:p w14:paraId="2E3F34C9" w14:textId="77777777" w:rsidR="00AE4443" w:rsidRPr="00B70C91" w:rsidRDefault="00000000" w:rsidP="00BC7BE2">
      <w:pPr>
        <w:pStyle w:val="ThesisCode"/>
      </w:pPr>
      <w:r w:rsidRPr="00B70C91">
        <w:t xml:space="preserve">        """</w:t>
      </w:r>
      <w:proofErr w:type="spellStart"/>
      <w:r w:rsidRPr="00B70C91">
        <w:t>执行具体任务</w:t>
      </w:r>
      <w:proofErr w:type="spellEnd"/>
      <w:r w:rsidRPr="00B70C91">
        <w:t>"""</w:t>
      </w:r>
    </w:p>
    <w:p w14:paraId="49D8E03B" w14:textId="77777777" w:rsidR="00AE4443" w:rsidRPr="00B70C91" w:rsidRDefault="00000000" w:rsidP="00BC7BE2">
      <w:pPr>
        <w:pStyle w:val="ThesisCode"/>
      </w:pPr>
      <w:r w:rsidRPr="00B70C91">
        <w:t xml:space="preserve">        </w:t>
      </w:r>
      <w:proofErr w:type="spellStart"/>
      <w:r w:rsidRPr="00B70C91">
        <w:t>task_id</w:t>
      </w:r>
      <w:proofErr w:type="spellEnd"/>
      <w:r w:rsidRPr="00B70C91">
        <w:t xml:space="preserve"> = </w:t>
      </w:r>
      <w:proofErr w:type="spellStart"/>
      <w:r w:rsidRPr="00B70C91">
        <w:t>task_data</w:t>
      </w:r>
      <w:proofErr w:type="spellEnd"/>
      <w:r w:rsidRPr="00B70C91">
        <w:t>['id']</w:t>
      </w:r>
    </w:p>
    <w:p w14:paraId="201F0FC7" w14:textId="77777777" w:rsidR="00AE4443" w:rsidRPr="00B70C91" w:rsidRDefault="00AE4443" w:rsidP="00BC7BE2">
      <w:pPr>
        <w:pStyle w:val="ThesisCode"/>
      </w:pPr>
    </w:p>
    <w:p w14:paraId="62ACFEB0" w14:textId="77777777" w:rsidR="00AE4443" w:rsidRPr="00B70C91" w:rsidRDefault="00000000" w:rsidP="00BC7BE2">
      <w:pPr>
        <w:pStyle w:val="ThesisCode"/>
      </w:pPr>
      <w:r w:rsidRPr="00B70C91">
        <w:t xml:space="preserve">        try:</w:t>
      </w:r>
    </w:p>
    <w:p w14:paraId="21B38506" w14:textId="77777777" w:rsidR="00AE4443" w:rsidRPr="00B70C91" w:rsidRDefault="00000000" w:rsidP="00BC7BE2">
      <w:pPr>
        <w:pStyle w:val="ThesisCode"/>
      </w:pPr>
      <w:r w:rsidRPr="00B70C91">
        <w:t xml:space="preserve">            # </w:t>
      </w:r>
      <w:proofErr w:type="spellStart"/>
      <w:r w:rsidRPr="00B70C91">
        <w:t>执行任务</w:t>
      </w:r>
      <w:proofErr w:type="spellEnd"/>
    </w:p>
    <w:p w14:paraId="7F02FDE9" w14:textId="77777777" w:rsidR="00AE4443" w:rsidRPr="00B70C91" w:rsidRDefault="00000000" w:rsidP="00BC7BE2">
      <w:pPr>
        <w:pStyle w:val="ThesisCode"/>
      </w:pPr>
      <w:r w:rsidRPr="00B70C91">
        <w:t xml:space="preserve">            </w:t>
      </w:r>
      <w:proofErr w:type="spellStart"/>
      <w:r w:rsidRPr="00B70C91">
        <w:t>func</w:t>
      </w:r>
      <w:proofErr w:type="spellEnd"/>
      <w:r w:rsidRPr="00B70C91">
        <w:t xml:space="preserve"> = </w:t>
      </w:r>
      <w:proofErr w:type="spellStart"/>
      <w:r w:rsidRPr="00B70C91">
        <w:t>task_data</w:t>
      </w:r>
      <w:proofErr w:type="spellEnd"/>
      <w:r w:rsidRPr="00B70C91">
        <w:t>['</w:t>
      </w:r>
      <w:proofErr w:type="spellStart"/>
      <w:r w:rsidRPr="00B70C91">
        <w:t>func</w:t>
      </w:r>
      <w:proofErr w:type="spellEnd"/>
      <w:r w:rsidRPr="00B70C91">
        <w:t>']</w:t>
      </w:r>
    </w:p>
    <w:p w14:paraId="30D3BF78" w14:textId="77777777" w:rsidR="00AE4443" w:rsidRPr="00B70C91" w:rsidRDefault="00000000" w:rsidP="00BC7BE2">
      <w:pPr>
        <w:pStyle w:val="ThesisCode"/>
      </w:pPr>
      <w:r w:rsidRPr="00B70C91">
        <w:t xml:space="preserve">            </w:t>
      </w:r>
      <w:proofErr w:type="spellStart"/>
      <w:r w:rsidRPr="00B70C91">
        <w:t>args</w:t>
      </w:r>
      <w:proofErr w:type="spellEnd"/>
      <w:r w:rsidRPr="00B70C91">
        <w:t xml:space="preserve"> = </w:t>
      </w:r>
      <w:proofErr w:type="spellStart"/>
      <w:r w:rsidRPr="00B70C91">
        <w:t>task_data</w:t>
      </w:r>
      <w:proofErr w:type="spellEnd"/>
      <w:r w:rsidRPr="00B70C91">
        <w:t>['</w:t>
      </w:r>
      <w:proofErr w:type="spellStart"/>
      <w:r w:rsidRPr="00B70C91">
        <w:t>args</w:t>
      </w:r>
      <w:proofErr w:type="spellEnd"/>
      <w:r w:rsidRPr="00B70C91">
        <w:t>']</w:t>
      </w:r>
    </w:p>
    <w:p w14:paraId="466520C1" w14:textId="77777777" w:rsidR="00AE4443" w:rsidRPr="00B70C91" w:rsidRDefault="00000000" w:rsidP="00BC7BE2">
      <w:pPr>
        <w:pStyle w:val="ThesisCode"/>
      </w:pPr>
      <w:r w:rsidRPr="00B70C91">
        <w:t xml:space="preserve">            </w:t>
      </w:r>
      <w:proofErr w:type="spellStart"/>
      <w:r w:rsidRPr="00B70C91">
        <w:t>kwargs</w:t>
      </w:r>
      <w:proofErr w:type="spellEnd"/>
      <w:r w:rsidRPr="00B70C91">
        <w:t xml:space="preserve"> = </w:t>
      </w:r>
      <w:proofErr w:type="spellStart"/>
      <w:r w:rsidRPr="00B70C91">
        <w:t>task_data</w:t>
      </w:r>
      <w:proofErr w:type="spellEnd"/>
      <w:r w:rsidRPr="00B70C91">
        <w:t>['</w:t>
      </w:r>
      <w:proofErr w:type="spellStart"/>
      <w:r w:rsidRPr="00B70C91">
        <w:t>kwargs</w:t>
      </w:r>
      <w:proofErr w:type="spellEnd"/>
      <w:r w:rsidRPr="00B70C91">
        <w:t>']</w:t>
      </w:r>
    </w:p>
    <w:p w14:paraId="30A674DD" w14:textId="77777777" w:rsidR="00AE4443" w:rsidRPr="00B70C91" w:rsidRDefault="00AE4443" w:rsidP="00BC7BE2">
      <w:pPr>
        <w:pStyle w:val="ThesisCode"/>
      </w:pPr>
    </w:p>
    <w:p w14:paraId="7CDE1993" w14:textId="77777777" w:rsidR="00AE4443" w:rsidRPr="00B70C91" w:rsidRDefault="00000000" w:rsidP="00BC7BE2">
      <w:pPr>
        <w:pStyle w:val="ThesisCode"/>
      </w:pPr>
      <w:r w:rsidRPr="00B70C91">
        <w:t xml:space="preserve">            if </w:t>
      </w:r>
      <w:proofErr w:type="spellStart"/>
      <w:r w:rsidRPr="00B70C91">
        <w:t>asyncio.iscoroutinefunction</w:t>
      </w:r>
      <w:proofErr w:type="spellEnd"/>
      <w:r w:rsidRPr="00B70C91">
        <w:t>(</w:t>
      </w:r>
      <w:proofErr w:type="spellStart"/>
      <w:r w:rsidRPr="00B70C91">
        <w:t>func</w:t>
      </w:r>
      <w:proofErr w:type="spellEnd"/>
      <w:r w:rsidRPr="00B70C91">
        <w:t>):</w:t>
      </w:r>
    </w:p>
    <w:p w14:paraId="6F880DB1" w14:textId="77777777" w:rsidR="00AE4443" w:rsidRPr="00B70C91" w:rsidRDefault="00000000" w:rsidP="00BC7BE2">
      <w:pPr>
        <w:pStyle w:val="ThesisCode"/>
      </w:pPr>
      <w:r w:rsidRPr="00B70C91">
        <w:t xml:space="preserve">                result = await </w:t>
      </w:r>
      <w:proofErr w:type="spellStart"/>
      <w:r w:rsidRPr="00B70C91">
        <w:t>func</w:t>
      </w:r>
      <w:proofErr w:type="spellEnd"/>
      <w:r w:rsidRPr="00B70C91">
        <w:t>(*</w:t>
      </w:r>
      <w:proofErr w:type="spellStart"/>
      <w:r w:rsidRPr="00B70C91">
        <w:t>args</w:t>
      </w:r>
      <w:proofErr w:type="spellEnd"/>
      <w:r w:rsidRPr="00B70C91">
        <w:t>, **</w:t>
      </w:r>
      <w:proofErr w:type="spellStart"/>
      <w:r w:rsidRPr="00B70C91">
        <w:t>kwargs</w:t>
      </w:r>
      <w:proofErr w:type="spellEnd"/>
      <w:r w:rsidRPr="00B70C91">
        <w:t>)</w:t>
      </w:r>
    </w:p>
    <w:p w14:paraId="518231B7" w14:textId="77777777" w:rsidR="00AE4443" w:rsidRPr="00B70C91" w:rsidRDefault="00000000" w:rsidP="00BC7BE2">
      <w:pPr>
        <w:pStyle w:val="ThesisCode"/>
      </w:pPr>
      <w:r w:rsidRPr="00B70C91">
        <w:t xml:space="preserve">            else:</w:t>
      </w:r>
    </w:p>
    <w:p w14:paraId="0ABA2169" w14:textId="77777777" w:rsidR="00AE4443" w:rsidRPr="00B70C91" w:rsidRDefault="00000000" w:rsidP="00BC7BE2">
      <w:pPr>
        <w:pStyle w:val="ThesisCode"/>
      </w:pPr>
      <w:r w:rsidRPr="00B70C91">
        <w:t xml:space="preserve">                loop = </w:t>
      </w:r>
      <w:proofErr w:type="spellStart"/>
      <w:r w:rsidRPr="00B70C91">
        <w:t>asyncio.get_event_loop</w:t>
      </w:r>
      <w:proofErr w:type="spellEnd"/>
      <w:r w:rsidRPr="00B70C91">
        <w:t>()</w:t>
      </w:r>
    </w:p>
    <w:p w14:paraId="21A06A26" w14:textId="77777777" w:rsidR="00AE4443" w:rsidRPr="00B70C91" w:rsidRDefault="00000000" w:rsidP="00BC7BE2">
      <w:pPr>
        <w:pStyle w:val="ThesisCode"/>
      </w:pPr>
      <w:r w:rsidRPr="00B70C91">
        <w:t xml:space="preserve">                result = await </w:t>
      </w:r>
      <w:proofErr w:type="spellStart"/>
      <w:r w:rsidRPr="00B70C91">
        <w:t>loop.run_in_executor</w:t>
      </w:r>
      <w:proofErr w:type="spellEnd"/>
      <w:r w:rsidRPr="00B70C91">
        <w:t>(</w:t>
      </w:r>
    </w:p>
    <w:p w14:paraId="221505B4" w14:textId="77777777" w:rsidR="00AE4443" w:rsidRPr="00B70C91" w:rsidRDefault="00000000" w:rsidP="00BC7BE2">
      <w:pPr>
        <w:pStyle w:val="ThesisCode"/>
      </w:pPr>
      <w:r w:rsidRPr="00B70C91">
        <w:t xml:space="preserve">                    </w:t>
      </w:r>
      <w:proofErr w:type="spellStart"/>
      <w:r w:rsidRPr="00B70C91">
        <w:t>self.executor</w:t>
      </w:r>
      <w:proofErr w:type="spellEnd"/>
      <w:r w:rsidRPr="00B70C91">
        <w:t xml:space="preserve">, </w:t>
      </w:r>
      <w:proofErr w:type="spellStart"/>
      <w:r w:rsidRPr="00B70C91">
        <w:t>func</w:t>
      </w:r>
      <w:proofErr w:type="spellEnd"/>
      <w:r w:rsidRPr="00B70C91">
        <w:t>, *</w:t>
      </w:r>
      <w:proofErr w:type="spellStart"/>
      <w:r w:rsidRPr="00B70C91">
        <w:t>args</w:t>
      </w:r>
      <w:proofErr w:type="spellEnd"/>
      <w:r w:rsidRPr="00B70C91">
        <w:t>, **</w:t>
      </w:r>
      <w:proofErr w:type="spellStart"/>
      <w:r w:rsidRPr="00B70C91">
        <w:t>kwargs</w:t>
      </w:r>
      <w:proofErr w:type="spellEnd"/>
    </w:p>
    <w:p w14:paraId="1B889253" w14:textId="77777777" w:rsidR="00AE4443" w:rsidRPr="00B70C91" w:rsidRDefault="00000000" w:rsidP="00BC7BE2">
      <w:pPr>
        <w:pStyle w:val="ThesisCode"/>
      </w:pPr>
      <w:r w:rsidRPr="00B70C91">
        <w:t xml:space="preserve">                )</w:t>
      </w:r>
    </w:p>
    <w:p w14:paraId="61623C03" w14:textId="77777777" w:rsidR="00AE4443" w:rsidRPr="00B70C91" w:rsidRDefault="00AE4443" w:rsidP="00BC7BE2">
      <w:pPr>
        <w:pStyle w:val="ThesisCode"/>
      </w:pPr>
    </w:p>
    <w:p w14:paraId="10A53255" w14:textId="77777777" w:rsidR="00AE4443" w:rsidRPr="00B70C91" w:rsidRDefault="00000000" w:rsidP="00BC7BE2">
      <w:pPr>
        <w:pStyle w:val="ThesisCode"/>
      </w:pPr>
      <w:r w:rsidRPr="00B70C91">
        <w:t xml:space="preserve">            logger.info(</w:t>
      </w:r>
      <w:proofErr w:type="spellStart"/>
      <w:r w:rsidRPr="00B70C91">
        <w:t>f"Task</w:t>
      </w:r>
      <w:proofErr w:type="spellEnd"/>
      <w:r w:rsidRPr="00B70C91">
        <w:t xml:space="preserve"> {</w:t>
      </w:r>
      <w:proofErr w:type="spellStart"/>
      <w:r w:rsidRPr="00B70C91">
        <w:t>task_id</w:t>
      </w:r>
      <w:proofErr w:type="spellEnd"/>
      <w:r w:rsidRPr="00B70C91">
        <w:t>} completed successfully")</w:t>
      </w:r>
    </w:p>
    <w:p w14:paraId="2C88A84B" w14:textId="77777777" w:rsidR="00AE4443" w:rsidRPr="00B70C91" w:rsidRDefault="00AE4443" w:rsidP="00BC7BE2">
      <w:pPr>
        <w:pStyle w:val="ThesisCode"/>
      </w:pPr>
    </w:p>
    <w:p w14:paraId="11AD0EAE" w14:textId="77777777" w:rsidR="00AE4443" w:rsidRPr="00B70C91" w:rsidRDefault="00000000" w:rsidP="00BC7BE2">
      <w:pPr>
        <w:pStyle w:val="ThesisCode"/>
      </w:pPr>
      <w:r w:rsidRPr="00B70C91">
        <w:t xml:space="preserve">        except Exception as e:</w:t>
      </w:r>
    </w:p>
    <w:p w14:paraId="3718DCFD" w14:textId="77777777" w:rsidR="00AE4443" w:rsidRPr="00B70C91" w:rsidRDefault="00000000" w:rsidP="00BC7BE2">
      <w:pPr>
        <w:pStyle w:val="ThesisCode"/>
      </w:pPr>
      <w:r w:rsidRPr="00B70C91">
        <w:t xml:space="preserve">            </w:t>
      </w:r>
      <w:proofErr w:type="spellStart"/>
      <w:r w:rsidRPr="00B70C91">
        <w:t>logger.error</w:t>
      </w:r>
      <w:proofErr w:type="spellEnd"/>
      <w:r w:rsidRPr="00B70C91">
        <w:t>(</w:t>
      </w:r>
      <w:proofErr w:type="spellStart"/>
      <w:r w:rsidRPr="00B70C91">
        <w:t>f"Task</w:t>
      </w:r>
      <w:proofErr w:type="spellEnd"/>
      <w:r w:rsidRPr="00B70C91">
        <w:t xml:space="preserve"> {</w:t>
      </w:r>
      <w:proofErr w:type="spellStart"/>
      <w:r w:rsidRPr="00B70C91">
        <w:t>task_id</w:t>
      </w:r>
      <w:proofErr w:type="spellEnd"/>
      <w:r w:rsidRPr="00B70C91">
        <w:t>} failed: {e}")</w:t>
      </w:r>
    </w:p>
    <w:p w14:paraId="4FE29D17" w14:textId="77777777" w:rsidR="00AE4443" w:rsidRPr="00B70C91" w:rsidRDefault="00AE4443" w:rsidP="00BC7BE2"/>
    <w:p w14:paraId="43B16AA0" w14:textId="29F818E4" w:rsidR="00AE4443" w:rsidRDefault="00D76946" w:rsidP="00D76946">
      <w:pPr>
        <w:pStyle w:val="1"/>
        <w:spacing w:before="120" w:after="120"/>
      </w:pPr>
      <w:r>
        <w:rPr>
          <w:rFonts w:hint="eastAsia"/>
        </w:rPr>
        <w:lastRenderedPageBreak/>
        <w:t xml:space="preserve"> </w:t>
      </w:r>
      <w:bookmarkStart w:id="23" w:name="_Toc226745912"/>
      <w:r>
        <w:t>系统测试与结果分析</w:t>
      </w:r>
      <w:bookmarkEnd w:id="23"/>
    </w:p>
    <w:p w14:paraId="08544BDA" w14:textId="1734B21B" w:rsidR="00AE4443" w:rsidRDefault="00D76946" w:rsidP="00D76946">
      <w:pPr>
        <w:pStyle w:val="21"/>
      </w:pPr>
      <w:r>
        <w:rPr>
          <w:rFonts w:hint="eastAsia"/>
        </w:rPr>
        <w:t xml:space="preserve"> </w:t>
      </w:r>
      <w:bookmarkStart w:id="24" w:name="_Toc226745913"/>
      <w:r>
        <w:t>测试环境与测试方法</w:t>
      </w:r>
      <w:bookmarkEnd w:id="24"/>
    </w:p>
    <w:p w14:paraId="24EEA7DD" w14:textId="50E90A15" w:rsidR="00AE4443" w:rsidRDefault="00D76946" w:rsidP="00D76946">
      <w:pPr>
        <w:pStyle w:val="31"/>
      </w:pPr>
      <w:r>
        <w:rPr>
          <w:rFonts w:hint="eastAsia"/>
        </w:rPr>
        <w:t xml:space="preserve"> </w:t>
      </w:r>
      <w:r>
        <w:t>测试环境配置</w:t>
      </w:r>
    </w:p>
    <w:p w14:paraId="72AA8F91" w14:textId="77777777" w:rsidR="00AE4443" w:rsidRDefault="00000000" w:rsidP="00BC7BE2">
      <w:pPr>
        <w:pStyle w:val="ThesisBody"/>
        <w:rPr>
          <w:lang w:eastAsia="zh-CN"/>
        </w:rPr>
      </w:pPr>
      <w:r>
        <w:rPr>
          <w:b/>
          <w:lang w:eastAsia="zh-CN"/>
        </w:rPr>
        <w:t>硬件环境：</w:t>
      </w:r>
    </w:p>
    <w:p w14:paraId="1452960E" w14:textId="70DD25F6" w:rsidR="00AE4443" w:rsidRDefault="00000000" w:rsidP="00BC7BE2">
      <w:pPr>
        <w:pStyle w:val="ThesisBody"/>
        <w:ind w:left="420" w:hanging="420"/>
      </w:pPr>
      <w:r>
        <w:t>CPU: Intel Core i7-12700K (12</w:t>
      </w:r>
      <w:r>
        <w:t>核</w:t>
      </w:r>
      <w:r>
        <w:t>20</w:t>
      </w:r>
      <w:r>
        <w:t>线程</w:t>
      </w:r>
      <w:r>
        <w:t>)</w:t>
      </w:r>
    </w:p>
    <w:p w14:paraId="3F534B9C" w14:textId="6F063850" w:rsidR="00AE4443" w:rsidRDefault="00000000" w:rsidP="00BC7BE2">
      <w:pPr>
        <w:pStyle w:val="ThesisBody"/>
        <w:ind w:left="420" w:hanging="420"/>
      </w:pPr>
      <w:proofErr w:type="spellStart"/>
      <w:r>
        <w:t>内存</w:t>
      </w:r>
      <w:proofErr w:type="spellEnd"/>
      <w:r>
        <w:t>: 32GB DDR4-3200</w:t>
      </w:r>
    </w:p>
    <w:p w14:paraId="7988862C" w14:textId="5CAB4F45" w:rsidR="00AE4443" w:rsidRDefault="00000000" w:rsidP="00BC7BE2">
      <w:pPr>
        <w:pStyle w:val="ThesisBody"/>
        <w:ind w:left="420" w:hanging="420"/>
      </w:pPr>
      <w:proofErr w:type="spellStart"/>
      <w:r>
        <w:t>存储</w:t>
      </w:r>
      <w:proofErr w:type="spellEnd"/>
      <w:r>
        <w:t xml:space="preserve">: 1TB </w:t>
      </w:r>
      <w:proofErr w:type="spellStart"/>
      <w:r>
        <w:t>NVMe</w:t>
      </w:r>
      <w:proofErr w:type="spellEnd"/>
      <w:r>
        <w:t xml:space="preserve"> SSD</w:t>
      </w:r>
    </w:p>
    <w:p w14:paraId="05903269" w14:textId="330CEDCC" w:rsidR="00AE4443" w:rsidRDefault="00000000" w:rsidP="00BC7BE2">
      <w:pPr>
        <w:pStyle w:val="ThesisBody"/>
        <w:ind w:left="420" w:hanging="420"/>
      </w:pPr>
      <w:proofErr w:type="spellStart"/>
      <w:r>
        <w:t>网络</w:t>
      </w:r>
      <w:proofErr w:type="spellEnd"/>
      <w:r>
        <w:t xml:space="preserve">: </w:t>
      </w:r>
      <w:proofErr w:type="spellStart"/>
      <w:r>
        <w:t>千兆以太网</w:t>
      </w:r>
      <w:proofErr w:type="spellEnd"/>
    </w:p>
    <w:p w14:paraId="07EA9354" w14:textId="77777777" w:rsidR="00AE4443" w:rsidRDefault="00000000" w:rsidP="00BC7BE2">
      <w:pPr>
        <w:pStyle w:val="ThesisBody"/>
      </w:pPr>
      <w:proofErr w:type="spellStart"/>
      <w:r>
        <w:rPr>
          <w:b/>
        </w:rPr>
        <w:t>软件环境</w:t>
      </w:r>
      <w:proofErr w:type="spellEnd"/>
      <w:r>
        <w:rPr>
          <w:b/>
        </w:rPr>
        <w:t>：</w:t>
      </w:r>
    </w:p>
    <w:p w14:paraId="4D22C54C" w14:textId="120B7BE3" w:rsidR="00AE4443" w:rsidRDefault="00000000" w:rsidP="00BC7BE2">
      <w:pPr>
        <w:pStyle w:val="ThesisBody"/>
        <w:ind w:left="420" w:hanging="420"/>
      </w:pPr>
      <w:proofErr w:type="spellStart"/>
      <w:r>
        <w:t>操作系统</w:t>
      </w:r>
      <w:proofErr w:type="spellEnd"/>
      <w:r>
        <w:t>: Ubuntu 22.04 LTS</w:t>
      </w:r>
    </w:p>
    <w:p w14:paraId="49F7CEE6" w14:textId="5D9C5F99" w:rsidR="00AE4443" w:rsidRDefault="00000000" w:rsidP="00BC7BE2">
      <w:pPr>
        <w:pStyle w:val="ThesisBody"/>
        <w:ind w:left="420" w:hanging="420"/>
      </w:pPr>
      <w:r>
        <w:t>Python: 3.11.5</w:t>
      </w:r>
    </w:p>
    <w:p w14:paraId="42C922AC" w14:textId="530C49E5" w:rsidR="00AE4443" w:rsidRDefault="00000000" w:rsidP="00BC7BE2">
      <w:pPr>
        <w:pStyle w:val="ThesisBody"/>
        <w:ind w:left="420" w:hanging="420"/>
      </w:pPr>
      <w:r>
        <w:t>Node.js: 18.17.0</w:t>
      </w:r>
    </w:p>
    <w:p w14:paraId="39440783" w14:textId="197BC3D0" w:rsidR="00AE4443" w:rsidRDefault="00000000" w:rsidP="00BC7BE2">
      <w:pPr>
        <w:pStyle w:val="ThesisBody"/>
        <w:ind w:left="420" w:hanging="420"/>
      </w:pPr>
      <w:r>
        <w:t>Docker: 24.0.5</w:t>
      </w:r>
    </w:p>
    <w:p w14:paraId="01E0FD11" w14:textId="3C13D270" w:rsidR="00AE4443" w:rsidRDefault="00000000" w:rsidP="00BC7BE2">
      <w:pPr>
        <w:pStyle w:val="ThesisBody"/>
        <w:ind w:left="420" w:hanging="420"/>
      </w:pPr>
      <w:r>
        <w:t>MySQL: 8.0.34</w:t>
      </w:r>
    </w:p>
    <w:p w14:paraId="2F592BCD" w14:textId="5F7CDE4A" w:rsidR="00AE4443" w:rsidRDefault="00000000" w:rsidP="00BC7BE2">
      <w:pPr>
        <w:pStyle w:val="ThesisBody"/>
        <w:ind w:left="420" w:hanging="420"/>
        <w:rPr>
          <w:lang w:eastAsia="zh-CN"/>
        </w:rPr>
      </w:pPr>
      <w:r>
        <w:rPr>
          <w:lang w:eastAsia="zh-CN"/>
        </w:rPr>
        <w:t>Redis: 7.2.0</w:t>
      </w:r>
    </w:p>
    <w:p w14:paraId="0AF21AEA" w14:textId="77777777" w:rsidR="00AE4443" w:rsidRDefault="00000000" w:rsidP="00BC7BE2">
      <w:pPr>
        <w:pStyle w:val="ThesisBody"/>
        <w:rPr>
          <w:lang w:eastAsia="zh-CN"/>
        </w:rPr>
      </w:pPr>
      <w:r>
        <w:rPr>
          <w:b/>
          <w:lang w:eastAsia="zh-CN"/>
        </w:rPr>
        <w:t>测试工具：</w:t>
      </w:r>
    </w:p>
    <w:p w14:paraId="04FF3969" w14:textId="5468A149" w:rsidR="00AE4443" w:rsidRDefault="00000000" w:rsidP="00BC7BE2">
      <w:pPr>
        <w:pStyle w:val="ThesisBody"/>
        <w:ind w:left="420" w:hanging="420"/>
        <w:rPr>
          <w:lang w:eastAsia="zh-CN"/>
        </w:rPr>
      </w:pPr>
      <w:r>
        <w:rPr>
          <w:lang w:eastAsia="zh-CN"/>
        </w:rPr>
        <w:t>性能测试</w:t>
      </w:r>
      <w:r>
        <w:rPr>
          <w:lang w:eastAsia="zh-CN"/>
        </w:rPr>
        <w:t>: Locust 2.16.1</w:t>
      </w:r>
    </w:p>
    <w:p w14:paraId="4E4A1FAD" w14:textId="4D0056A5" w:rsidR="00AE4443" w:rsidRDefault="00000000" w:rsidP="00BC7BE2">
      <w:pPr>
        <w:pStyle w:val="ThesisBody"/>
        <w:ind w:left="420" w:hanging="420"/>
        <w:rPr>
          <w:lang w:eastAsia="zh-CN"/>
        </w:rPr>
      </w:pPr>
      <w:r>
        <w:rPr>
          <w:lang w:eastAsia="zh-CN"/>
        </w:rPr>
        <w:t>API</w:t>
      </w:r>
      <w:r>
        <w:rPr>
          <w:lang w:eastAsia="zh-CN"/>
        </w:rPr>
        <w:t>测试</w:t>
      </w:r>
      <w:r>
        <w:rPr>
          <w:lang w:eastAsia="zh-CN"/>
        </w:rPr>
        <w:t xml:space="preserve">: </w:t>
      </w:r>
      <w:proofErr w:type="spellStart"/>
      <w:r>
        <w:rPr>
          <w:lang w:eastAsia="zh-CN"/>
        </w:rPr>
        <w:t>pytest</w:t>
      </w:r>
      <w:proofErr w:type="spellEnd"/>
      <w:r>
        <w:rPr>
          <w:lang w:eastAsia="zh-CN"/>
        </w:rPr>
        <w:t xml:space="preserve"> 7.4.0</w:t>
      </w:r>
    </w:p>
    <w:p w14:paraId="0CAE01F9" w14:textId="2108CBB7" w:rsidR="00AE4443" w:rsidRDefault="00000000" w:rsidP="00BC7BE2">
      <w:pPr>
        <w:pStyle w:val="ThesisBody"/>
        <w:ind w:left="420" w:hanging="420"/>
        <w:rPr>
          <w:lang w:eastAsia="zh-CN"/>
        </w:rPr>
      </w:pPr>
      <w:r>
        <w:rPr>
          <w:lang w:eastAsia="zh-CN"/>
        </w:rPr>
        <w:t>前端测试</w:t>
      </w:r>
      <w:r>
        <w:rPr>
          <w:lang w:eastAsia="zh-CN"/>
        </w:rPr>
        <w:t>: Cypress 13.2.0</w:t>
      </w:r>
    </w:p>
    <w:p w14:paraId="0A8E63EF" w14:textId="697BE1CD" w:rsidR="00AE4443" w:rsidRDefault="00000000" w:rsidP="00BC7BE2">
      <w:pPr>
        <w:pStyle w:val="ThesisBody"/>
        <w:ind w:left="420" w:hanging="420"/>
        <w:rPr>
          <w:lang w:eastAsia="zh-CN"/>
        </w:rPr>
      </w:pPr>
      <w:r>
        <w:rPr>
          <w:lang w:eastAsia="zh-CN"/>
        </w:rPr>
        <w:t>负载测试</w:t>
      </w:r>
      <w:r>
        <w:rPr>
          <w:lang w:eastAsia="zh-CN"/>
        </w:rPr>
        <w:t>: JMeter 5.6.2</w:t>
      </w:r>
    </w:p>
    <w:p w14:paraId="139C7D53" w14:textId="0A5248FB" w:rsidR="00AE4443" w:rsidRDefault="00D76946" w:rsidP="00D76946">
      <w:pPr>
        <w:pStyle w:val="31"/>
      </w:pPr>
      <w:r>
        <w:rPr>
          <w:rFonts w:hint="eastAsia"/>
        </w:rPr>
        <w:t xml:space="preserve"> </w:t>
      </w:r>
      <w:r>
        <w:t>测试方法</w:t>
      </w:r>
    </w:p>
    <w:p w14:paraId="7580A726" w14:textId="77777777" w:rsidR="00AE4443" w:rsidRDefault="00000000" w:rsidP="00BC7BE2">
      <w:pPr>
        <w:pStyle w:val="ThesisBody"/>
        <w:rPr>
          <w:lang w:eastAsia="zh-CN"/>
        </w:rPr>
      </w:pPr>
      <w:r>
        <w:rPr>
          <w:b/>
          <w:lang w:eastAsia="zh-CN"/>
        </w:rPr>
        <w:t xml:space="preserve">1. </w:t>
      </w:r>
      <w:r>
        <w:rPr>
          <w:b/>
          <w:lang w:eastAsia="zh-CN"/>
        </w:rPr>
        <w:t>功能测试</w:t>
      </w:r>
      <w:r>
        <w:rPr>
          <w:lang w:eastAsia="zh-CN"/>
        </w:rPr>
        <w:t xml:space="preserve"> </w:t>
      </w:r>
      <w:r>
        <w:rPr>
          <w:lang w:eastAsia="zh-CN"/>
        </w:rPr>
        <w:t>采用黑盒测试方法，根据需求规格说明书设计测试用例，覆盖所有功能模块。测试用例包括正常流程测试、边界条件测试、异常处理测试等</w:t>
      </w:r>
    </w:p>
    <w:p w14:paraId="63996060" w14:textId="6835AD5A" w:rsidR="00AE4443" w:rsidRDefault="00D76946" w:rsidP="00D76946">
      <w:pPr>
        <w:pStyle w:val="21"/>
      </w:pPr>
      <w:r>
        <w:rPr>
          <w:rFonts w:hint="eastAsia"/>
        </w:rPr>
        <w:t xml:space="preserve"> </w:t>
      </w:r>
      <w:bookmarkStart w:id="25" w:name="_Toc226745914"/>
      <w:r>
        <w:t>功能测试结果</w:t>
      </w:r>
      <w:bookmarkEnd w:id="25"/>
    </w:p>
    <w:p w14:paraId="0E134195" w14:textId="62C1CB17" w:rsidR="00AE4443" w:rsidRDefault="00D76946" w:rsidP="00D76946">
      <w:pPr>
        <w:pStyle w:val="31"/>
      </w:pPr>
      <w:r>
        <w:rPr>
          <w:rFonts w:hint="eastAsia"/>
        </w:rPr>
        <w:t xml:space="preserve"> </w:t>
      </w:r>
      <w:r>
        <w:t>自然语言处理功能测试</w:t>
      </w:r>
    </w:p>
    <w:p w14:paraId="13C7AA87" w14:textId="77777777" w:rsidR="00AE4443" w:rsidRDefault="00000000" w:rsidP="00BC7BE2">
      <w:pPr>
        <w:pStyle w:val="ThesisCaption"/>
        <w:rPr>
          <w:lang w:eastAsia="zh-CN"/>
        </w:rPr>
      </w:pPr>
      <w:r>
        <w:rPr>
          <w:lang w:eastAsia="zh-CN"/>
        </w:rPr>
        <w:t>表</w:t>
      </w:r>
      <w:r>
        <w:rPr>
          <w:lang w:eastAsia="zh-CN"/>
        </w:rPr>
        <w:t xml:space="preserve">5.1  </w:t>
      </w:r>
      <w:r>
        <w:rPr>
          <w:lang w:eastAsia="zh-CN"/>
        </w:rPr>
        <w:t>自然语言处理功能测试结果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98"/>
        <w:gridCol w:w="2098"/>
        <w:gridCol w:w="2098"/>
        <w:gridCol w:w="2098"/>
      </w:tblGrid>
      <w:tr w:rsidR="00AE4443" w14:paraId="5DF9D21C" w14:textId="77777777">
        <w:trPr>
          <w:jc w:val="center"/>
        </w:trPr>
        <w:tc>
          <w:tcPr>
            <w:tcW w:w="2098" w:type="dxa"/>
            <w:tcBorders>
              <w:top w:val="single" w:sz="8" w:space="0" w:color="000000"/>
              <w:bottom w:val="single" w:sz="8" w:space="0" w:color="000000"/>
            </w:tcBorders>
            <w:tcMar>
              <w:top w:w="60" w:type="dxa"/>
              <w:left w:w="100" w:type="dxa"/>
              <w:bottom w:w="60" w:type="dxa"/>
              <w:right w:w="100" w:type="dxa"/>
            </w:tcMar>
            <w:vAlign w:val="center"/>
          </w:tcPr>
          <w:p w14:paraId="6DE5B5C3" w14:textId="77777777" w:rsidR="00AE4443" w:rsidRPr="00A253FB" w:rsidRDefault="00000000" w:rsidP="00A253FB">
            <w:pPr>
              <w:spacing w:after="0" w:line="240" w:lineRule="auto"/>
              <w:jc w:val="center"/>
              <w:rPr>
                <w:rFonts w:ascii="Times New Roman" w:eastAsia="宋体" w:hAnsi="Times New Roman" w:cs="Times New Roman"/>
                <w:sz w:val="21"/>
              </w:rPr>
            </w:pPr>
            <w:proofErr w:type="spellStart"/>
            <w:r w:rsidRPr="00A253FB">
              <w:rPr>
                <w:rFonts w:ascii="Times New Roman" w:eastAsia="宋体" w:hAnsi="Times New Roman" w:cs="Times New Roman"/>
                <w:sz w:val="21"/>
              </w:rPr>
              <w:t>功能模块</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207AE6F0" w14:textId="77777777" w:rsidR="00AE4443" w:rsidRPr="00A253FB" w:rsidRDefault="00000000" w:rsidP="00A253FB">
            <w:pPr>
              <w:spacing w:after="0" w:line="240" w:lineRule="auto"/>
              <w:jc w:val="center"/>
              <w:rPr>
                <w:rFonts w:ascii="Times New Roman" w:eastAsia="宋体" w:hAnsi="Times New Roman" w:cs="Times New Roman"/>
                <w:sz w:val="21"/>
              </w:rPr>
            </w:pPr>
            <w:proofErr w:type="spellStart"/>
            <w:r w:rsidRPr="00A253FB">
              <w:rPr>
                <w:rFonts w:ascii="Times New Roman" w:eastAsia="宋体" w:hAnsi="Times New Roman" w:cs="Times New Roman"/>
                <w:sz w:val="21"/>
              </w:rPr>
              <w:t>测试用例数</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25FA4AA6" w14:textId="77777777" w:rsidR="00AE4443" w:rsidRPr="00A253FB" w:rsidRDefault="00000000" w:rsidP="00A253FB">
            <w:pPr>
              <w:spacing w:after="0" w:line="240" w:lineRule="auto"/>
              <w:jc w:val="center"/>
              <w:rPr>
                <w:rFonts w:ascii="Times New Roman" w:eastAsia="宋体" w:hAnsi="Times New Roman" w:cs="Times New Roman"/>
                <w:sz w:val="21"/>
              </w:rPr>
            </w:pPr>
            <w:proofErr w:type="spellStart"/>
            <w:r w:rsidRPr="00A253FB">
              <w:rPr>
                <w:rFonts w:ascii="Times New Roman" w:eastAsia="宋体" w:hAnsi="Times New Roman" w:cs="Times New Roman"/>
                <w:sz w:val="21"/>
              </w:rPr>
              <w:t>通过率</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0E0E8465" w14:textId="77777777" w:rsidR="00AE4443" w:rsidRPr="00A253FB" w:rsidRDefault="00000000" w:rsidP="00A253FB">
            <w:pPr>
              <w:spacing w:after="0" w:line="240" w:lineRule="auto"/>
              <w:jc w:val="center"/>
              <w:rPr>
                <w:rFonts w:ascii="Times New Roman" w:eastAsia="宋体" w:hAnsi="Times New Roman" w:cs="Times New Roman"/>
                <w:sz w:val="21"/>
              </w:rPr>
            </w:pPr>
            <w:proofErr w:type="spellStart"/>
            <w:r w:rsidRPr="00A253FB">
              <w:rPr>
                <w:rFonts w:ascii="Times New Roman" w:eastAsia="宋体" w:hAnsi="Times New Roman" w:cs="Times New Roman"/>
                <w:sz w:val="21"/>
              </w:rPr>
              <w:t>平均响应时间</w:t>
            </w:r>
            <w:proofErr w:type="spellEnd"/>
          </w:p>
        </w:tc>
      </w:tr>
      <w:tr w:rsidR="00AE4443" w14:paraId="1CA566E6" w14:textId="77777777">
        <w:trPr>
          <w:jc w:val="center"/>
        </w:trPr>
        <w:tc>
          <w:tcPr>
            <w:tcW w:w="2098" w:type="dxa"/>
            <w:tcMar>
              <w:top w:w="60" w:type="dxa"/>
              <w:left w:w="100" w:type="dxa"/>
              <w:bottom w:w="60" w:type="dxa"/>
              <w:right w:w="100" w:type="dxa"/>
            </w:tcMar>
            <w:vAlign w:val="center"/>
          </w:tcPr>
          <w:p w14:paraId="53FE5795" w14:textId="77777777" w:rsidR="00AE4443" w:rsidRPr="00A253FB" w:rsidRDefault="00000000" w:rsidP="00A253FB">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意图识别</w:t>
            </w:r>
            <w:proofErr w:type="spellEnd"/>
          </w:p>
        </w:tc>
        <w:tc>
          <w:tcPr>
            <w:tcW w:w="2098" w:type="dxa"/>
            <w:tcMar>
              <w:top w:w="60" w:type="dxa"/>
              <w:left w:w="100" w:type="dxa"/>
              <w:bottom w:w="60" w:type="dxa"/>
              <w:right w:w="100" w:type="dxa"/>
            </w:tcMar>
            <w:vAlign w:val="center"/>
          </w:tcPr>
          <w:p w14:paraId="5F72E00B"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50</w:t>
            </w:r>
          </w:p>
        </w:tc>
        <w:tc>
          <w:tcPr>
            <w:tcW w:w="2098" w:type="dxa"/>
            <w:tcMar>
              <w:top w:w="60" w:type="dxa"/>
              <w:left w:w="100" w:type="dxa"/>
              <w:bottom w:w="60" w:type="dxa"/>
              <w:right w:w="100" w:type="dxa"/>
            </w:tcMar>
            <w:vAlign w:val="center"/>
          </w:tcPr>
          <w:p w14:paraId="5509FBEF"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96%</w:t>
            </w:r>
          </w:p>
        </w:tc>
        <w:tc>
          <w:tcPr>
            <w:tcW w:w="2098" w:type="dxa"/>
            <w:tcMar>
              <w:top w:w="60" w:type="dxa"/>
              <w:left w:w="100" w:type="dxa"/>
              <w:bottom w:w="60" w:type="dxa"/>
              <w:right w:w="100" w:type="dxa"/>
            </w:tcMar>
            <w:vAlign w:val="center"/>
          </w:tcPr>
          <w:p w14:paraId="7B12D5EA"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0.8s</w:t>
            </w:r>
          </w:p>
        </w:tc>
      </w:tr>
      <w:tr w:rsidR="00AE4443" w14:paraId="04C8E221" w14:textId="77777777">
        <w:trPr>
          <w:jc w:val="center"/>
        </w:trPr>
        <w:tc>
          <w:tcPr>
            <w:tcW w:w="2098" w:type="dxa"/>
            <w:tcMar>
              <w:top w:w="60" w:type="dxa"/>
              <w:left w:w="100" w:type="dxa"/>
              <w:bottom w:w="60" w:type="dxa"/>
              <w:right w:w="100" w:type="dxa"/>
            </w:tcMar>
            <w:vAlign w:val="center"/>
          </w:tcPr>
          <w:p w14:paraId="106946D2" w14:textId="77777777" w:rsidR="00AE4443" w:rsidRPr="00A253FB" w:rsidRDefault="00000000" w:rsidP="00A253FB">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实体提取</w:t>
            </w:r>
            <w:proofErr w:type="spellEnd"/>
          </w:p>
        </w:tc>
        <w:tc>
          <w:tcPr>
            <w:tcW w:w="2098" w:type="dxa"/>
            <w:tcMar>
              <w:top w:w="60" w:type="dxa"/>
              <w:left w:w="100" w:type="dxa"/>
              <w:bottom w:w="60" w:type="dxa"/>
              <w:right w:w="100" w:type="dxa"/>
            </w:tcMar>
            <w:vAlign w:val="center"/>
          </w:tcPr>
          <w:p w14:paraId="31CEA1C9"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50</w:t>
            </w:r>
          </w:p>
        </w:tc>
        <w:tc>
          <w:tcPr>
            <w:tcW w:w="2098" w:type="dxa"/>
            <w:tcMar>
              <w:top w:w="60" w:type="dxa"/>
              <w:left w:w="100" w:type="dxa"/>
              <w:bottom w:w="60" w:type="dxa"/>
              <w:right w:w="100" w:type="dxa"/>
            </w:tcMar>
            <w:vAlign w:val="center"/>
          </w:tcPr>
          <w:p w14:paraId="5F215809"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94%</w:t>
            </w:r>
          </w:p>
        </w:tc>
        <w:tc>
          <w:tcPr>
            <w:tcW w:w="2098" w:type="dxa"/>
            <w:tcMar>
              <w:top w:w="60" w:type="dxa"/>
              <w:left w:w="100" w:type="dxa"/>
              <w:bottom w:w="60" w:type="dxa"/>
              <w:right w:w="100" w:type="dxa"/>
            </w:tcMar>
            <w:vAlign w:val="center"/>
          </w:tcPr>
          <w:p w14:paraId="1D3B3E11"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0.6s</w:t>
            </w:r>
          </w:p>
        </w:tc>
      </w:tr>
      <w:tr w:rsidR="00AE4443" w14:paraId="72AEE50E" w14:textId="77777777">
        <w:trPr>
          <w:jc w:val="center"/>
        </w:trPr>
        <w:tc>
          <w:tcPr>
            <w:tcW w:w="2098" w:type="dxa"/>
            <w:tcMar>
              <w:top w:w="60" w:type="dxa"/>
              <w:left w:w="100" w:type="dxa"/>
              <w:bottom w:w="60" w:type="dxa"/>
              <w:right w:w="100" w:type="dxa"/>
            </w:tcMar>
            <w:vAlign w:val="center"/>
          </w:tcPr>
          <w:p w14:paraId="2997B833" w14:textId="77777777" w:rsidR="00AE4443" w:rsidRPr="00A253FB" w:rsidRDefault="00000000" w:rsidP="00A253FB">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时间解析</w:t>
            </w:r>
            <w:proofErr w:type="spellEnd"/>
          </w:p>
        </w:tc>
        <w:tc>
          <w:tcPr>
            <w:tcW w:w="2098" w:type="dxa"/>
            <w:tcMar>
              <w:top w:w="60" w:type="dxa"/>
              <w:left w:w="100" w:type="dxa"/>
              <w:bottom w:w="60" w:type="dxa"/>
              <w:right w:w="100" w:type="dxa"/>
            </w:tcMar>
            <w:vAlign w:val="center"/>
          </w:tcPr>
          <w:p w14:paraId="3C823673"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50</w:t>
            </w:r>
          </w:p>
        </w:tc>
        <w:tc>
          <w:tcPr>
            <w:tcW w:w="2098" w:type="dxa"/>
            <w:tcMar>
              <w:top w:w="60" w:type="dxa"/>
              <w:left w:w="100" w:type="dxa"/>
              <w:bottom w:w="60" w:type="dxa"/>
              <w:right w:w="100" w:type="dxa"/>
            </w:tcMar>
            <w:vAlign w:val="center"/>
          </w:tcPr>
          <w:p w14:paraId="6A6F9CE9"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98%</w:t>
            </w:r>
          </w:p>
        </w:tc>
        <w:tc>
          <w:tcPr>
            <w:tcW w:w="2098" w:type="dxa"/>
            <w:tcMar>
              <w:top w:w="60" w:type="dxa"/>
              <w:left w:w="100" w:type="dxa"/>
              <w:bottom w:w="60" w:type="dxa"/>
              <w:right w:w="100" w:type="dxa"/>
            </w:tcMar>
            <w:vAlign w:val="center"/>
          </w:tcPr>
          <w:p w14:paraId="56E38D41"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0.4s</w:t>
            </w:r>
          </w:p>
        </w:tc>
      </w:tr>
      <w:tr w:rsidR="00AE4443" w14:paraId="56464FF1" w14:textId="77777777">
        <w:trPr>
          <w:jc w:val="center"/>
        </w:trPr>
        <w:tc>
          <w:tcPr>
            <w:tcW w:w="2098" w:type="dxa"/>
            <w:tcBorders>
              <w:bottom w:val="single" w:sz="8" w:space="0" w:color="000000"/>
            </w:tcBorders>
            <w:tcMar>
              <w:top w:w="60" w:type="dxa"/>
              <w:left w:w="100" w:type="dxa"/>
              <w:bottom w:w="60" w:type="dxa"/>
              <w:right w:w="100" w:type="dxa"/>
            </w:tcMar>
            <w:vAlign w:val="center"/>
          </w:tcPr>
          <w:p w14:paraId="3A964040" w14:textId="77777777" w:rsidR="00AE4443" w:rsidRPr="00A253FB" w:rsidRDefault="00000000" w:rsidP="00A253FB">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地点识别</w:t>
            </w:r>
            <w:proofErr w:type="spellEnd"/>
          </w:p>
        </w:tc>
        <w:tc>
          <w:tcPr>
            <w:tcW w:w="2098" w:type="dxa"/>
            <w:tcBorders>
              <w:bottom w:val="single" w:sz="8" w:space="0" w:color="000000"/>
            </w:tcBorders>
            <w:tcMar>
              <w:top w:w="60" w:type="dxa"/>
              <w:left w:w="100" w:type="dxa"/>
              <w:bottom w:w="60" w:type="dxa"/>
              <w:right w:w="100" w:type="dxa"/>
            </w:tcMar>
            <w:vAlign w:val="center"/>
          </w:tcPr>
          <w:p w14:paraId="312B9BF6"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50</w:t>
            </w:r>
          </w:p>
        </w:tc>
        <w:tc>
          <w:tcPr>
            <w:tcW w:w="2098" w:type="dxa"/>
            <w:tcBorders>
              <w:bottom w:val="single" w:sz="8" w:space="0" w:color="000000"/>
            </w:tcBorders>
            <w:tcMar>
              <w:top w:w="60" w:type="dxa"/>
              <w:left w:w="100" w:type="dxa"/>
              <w:bottom w:w="60" w:type="dxa"/>
              <w:right w:w="100" w:type="dxa"/>
            </w:tcMar>
            <w:vAlign w:val="center"/>
          </w:tcPr>
          <w:p w14:paraId="710AF57F" w14:textId="1B7524C8" w:rsidR="00AE4443" w:rsidRPr="00A253FB" w:rsidRDefault="0064619A"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hint="eastAsia"/>
                <w:sz w:val="21"/>
                <w:lang w:eastAsia="zh-CN"/>
              </w:rPr>
              <w:t>100</w:t>
            </w:r>
            <w:r w:rsidR="00000000">
              <w:rPr>
                <w:rFonts w:ascii="Times New Roman" w:eastAsia="宋体" w:hAnsi="Times New Roman" w:cs="Times New Roman"/>
                <w:sz w:val="21"/>
              </w:rPr>
              <w:t>%</w:t>
            </w:r>
          </w:p>
        </w:tc>
        <w:tc>
          <w:tcPr>
            <w:tcW w:w="2098" w:type="dxa"/>
            <w:tcBorders>
              <w:bottom w:val="single" w:sz="8" w:space="0" w:color="000000"/>
            </w:tcBorders>
            <w:tcMar>
              <w:top w:w="60" w:type="dxa"/>
              <w:left w:w="100" w:type="dxa"/>
              <w:bottom w:w="60" w:type="dxa"/>
              <w:right w:w="100" w:type="dxa"/>
            </w:tcMar>
            <w:vAlign w:val="center"/>
          </w:tcPr>
          <w:p w14:paraId="4C78EDC4" w14:textId="77777777" w:rsidR="00AE4443" w:rsidRPr="00A253FB" w:rsidRDefault="00000000" w:rsidP="00A253FB">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0.7s</w:t>
            </w:r>
          </w:p>
        </w:tc>
      </w:tr>
    </w:tbl>
    <w:p w14:paraId="6275C54A" w14:textId="77777777" w:rsidR="00AE4443" w:rsidRDefault="00AE4443" w:rsidP="00BC7BE2"/>
    <w:p w14:paraId="5B1E8192" w14:textId="77777777" w:rsidR="00AE4443" w:rsidRDefault="00000000" w:rsidP="00BC7BE2">
      <w:pPr>
        <w:pStyle w:val="ThesisBody"/>
        <w:rPr>
          <w:lang w:eastAsia="zh-CN"/>
        </w:rPr>
      </w:pPr>
      <w:r>
        <w:rPr>
          <w:b/>
          <w:lang w:eastAsia="zh-CN"/>
        </w:rPr>
        <w:lastRenderedPageBreak/>
        <w:t>结果分析：</w:t>
      </w:r>
      <w:r>
        <w:rPr>
          <w:lang w:eastAsia="zh-CN"/>
        </w:rPr>
        <w:t xml:space="preserve"> </w:t>
      </w:r>
      <w:r>
        <w:rPr>
          <w:lang w:eastAsia="zh-CN"/>
        </w:rPr>
        <w:t>系统在自然语言处理方面表现良好，整体通过率达到</w:t>
      </w:r>
      <w:r>
        <w:rPr>
          <w:lang w:eastAsia="zh-CN"/>
        </w:rPr>
        <w:t>95%</w:t>
      </w:r>
      <w:r>
        <w:rPr>
          <w:lang w:eastAsia="zh-CN"/>
        </w:rPr>
        <w:t>以上。意图识别准确率较高，能够正确理解用户的真实意图。时间解析功能表现最佳，能够准确解析各种时间表达格式。</w:t>
      </w:r>
    </w:p>
    <w:p w14:paraId="3C5DA823" w14:textId="57B1C5D5" w:rsidR="00AE4443" w:rsidRDefault="00D76946" w:rsidP="00D76946">
      <w:pPr>
        <w:pStyle w:val="31"/>
      </w:pPr>
      <w:r>
        <w:rPr>
          <w:rFonts w:hint="eastAsia"/>
        </w:rPr>
        <w:t xml:space="preserve"> </w:t>
      </w:r>
      <w:r>
        <w:t>多</w:t>
      </w:r>
      <w:r>
        <w:t>Agent</w:t>
      </w:r>
      <w:r>
        <w:t>协同功能测试</w:t>
      </w:r>
    </w:p>
    <w:p w14:paraId="70082858" w14:textId="77777777" w:rsidR="00AE4443" w:rsidRDefault="00000000" w:rsidP="00BC7BE2">
      <w:pPr>
        <w:pStyle w:val="ThesisCaption"/>
        <w:rPr>
          <w:lang w:eastAsia="zh-CN"/>
        </w:rPr>
      </w:pPr>
      <w:r>
        <w:rPr>
          <w:lang w:eastAsia="zh-CN"/>
        </w:rPr>
        <w:t>表</w:t>
      </w:r>
      <w:r>
        <w:rPr>
          <w:lang w:eastAsia="zh-CN"/>
        </w:rPr>
        <w:t xml:space="preserve">5.2  </w:t>
      </w:r>
      <w:r>
        <w:rPr>
          <w:lang w:eastAsia="zh-CN"/>
        </w:rPr>
        <w:t>多</w:t>
      </w:r>
      <w:r>
        <w:rPr>
          <w:lang w:eastAsia="zh-CN"/>
        </w:rPr>
        <w:t>Agent</w:t>
      </w:r>
      <w:r>
        <w:rPr>
          <w:lang w:eastAsia="zh-CN"/>
        </w:rPr>
        <w:t>协同功能测试结果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97"/>
        <w:gridCol w:w="1865"/>
        <w:gridCol w:w="1865"/>
        <w:gridCol w:w="1865"/>
      </w:tblGrid>
      <w:tr w:rsidR="00AE4443" w:rsidRPr="00DE3A76" w14:paraId="2B722F24" w14:textId="77777777" w:rsidTr="00DE3A76">
        <w:trPr>
          <w:jc w:val="center"/>
        </w:trPr>
        <w:tc>
          <w:tcPr>
            <w:tcW w:w="2797" w:type="dxa"/>
            <w:tcBorders>
              <w:top w:val="single" w:sz="12" w:space="0" w:color="auto"/>
              <w:bottom w:val="single" w:sz="8" w:space="0" w:color="000000"/>
            </w:tcBorders>
            <w:tcMar>
              <w:top w:w="60" w:type="dxa"/>
              <w:left w:w="100" w:type="dxa"/>
              <w:bottom w:w="60" w:type="dxa"/>
              <w:right w:w="100" w:type="dxa"/>
            </w:tcMar>
            <w:vAlign w:val="center"/>
          </w:tcPr>
          <w:p w14:paraId="0400ABD0"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sidRPr="00DE3A76">
              <w:rPr>
                <w:rFonts w:ascii="Times New Roman" w:eastAsia="宋体" w:hAnsi="Times New Roman" w:cs="Times New Roman"/>
                <w:sz w:val="21"/>
              </w:rPr>
              <w:t>协同场景</w:t>
            </w:r>
            <w:proofErr w:type="spellEnd"/>
          </w:p>
        </w:tc>
        <w:tc>
          <w:tcPr>
            <w:tcW w:w="1865" w:type="dxa"/>
            <w:tcBorders>
              <w:top w:val="single" w:sz="12" w:space="0" w:color="auto"/>
              <w:bottom w:val="single" w:sz="8" w:space="0" w:color="000000"/>
            </w:tcBorders>
            <w:tcMar>
              <w:top w:w="60" w:type="dxa"/>
              <w:left w:w="100" w:type="dxa"/>
              <w:bottom w:w="60" w:type="dxa"/>
              <w:right w:w="100" w:type="dxa"/>
            </w:tcMar>
            <w:vAlign w:val="center"/>
          </w:tcPr>
          <w:p w14:paraId="28CBF726"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sidRPr="00DE3A76">
              <w:rPr>
                <w:rFonts w:ascii="Times New Roman" w:eastAsia="宋体" w:hAnsi="Times New Roman" w:cs="Times New Roman"/>
                <w:sz w:val="21"/>
              </w:rPr>
              <w:t>测试次数</w:t>
            </w:r>
            <w:proofErr w:type="spellEnd"/>
          </w:p>
        </w:tc>
        <w:tc>
          <w:tcPr>
            <w:tcW w:w="1865" w:type="dxa"/>
            <w:tcBorders>
              <w:top w:val="single" w:sz="12" w:space="0" w:color="auto"/>
              <w:bottom w:val="single" w:sz="8" w:space="0" w:color="000000"/>
            </w:tcBorders>
            <w:tcMar>
              <w:top w:w="60" w:type="dxa"/>
              <w:left w:w="100" w:type="dxa"/>
              <w:bottom w:w="60" w:type="dxa"/>
              <w:right w:w="100" w:type="dxa"/>
            </w:tcMar>
            <w:vAlign w:val="center"/>
          </w:tcPr>
          <w:p w14:paraId="33D52334"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sidRPr="00DE3A76">
              <w:rPr>
                <w:rFonts w:ascii="Times New Roman" w:eastAsia="宋体" w:hAnsi="Times New Roman" w:cs="Times New Roman"/>
                <w:sz w:val="21"/>
              </w:rPr>
              <w:t>成功率</w:t>
            </w:r>
            <w:proofErr w:type="spellEnd"/>
          </w:p>
        </w:tc>
        <w:tc>
          <w:tcPr>
            <w:tcW w:w="1865" w:type="dxa"/>
            <w:tcBorders>
              <w:top w:val="single" w:sz="12" w:space="0" w:color="auto"/>
              <w:bottom w:val="single" w:sz="8" w:space="0" w:color="000000"/>
            </w:tcBorders>
            <w:tcMar>
              <w:top w:w="60" w:type="dxa"/>
              <w:left w:w="100" w:type="dxa"/>
              <w:bottom w:w="60" w:type="dxa"/>
              <w:right w:w="100" w:type="dxa"/>
            </w:tcMar>
            <w:vAlign w:val="center"/>
          </w:tcPr>
          <w:p w14:paraId="12B456CA"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sidRPr="00DE3A76">
              <w:rPr>
                <w:rFonts w:ascii="Times New Roman" w:eastAsia="宋体" w:hAnsi="Times New Roman" w:cs="Times New Roman"/>
                <w:sz w:val="21"/>
              </w:rPr>
              <w:t>平均完成时间</w:t>
            </w:r>
            <w:proofErr w:type="spellEnd"/>
          </w:p>
        </w:tc>
      </w:tr>
      <w:tr w:rsidR="00AE4443" w:rsidRPr="00DE3A76" w14:paraId="7AC5634F" w14:textId="77777777">
        <w:trPr>
          <w:jc w:val="center"/>
        </w:trPr>
        <w:tc>
          <w:tcPr>
            <w:tcW w:w="2797" w:type="dxa"/>
            <w:tcMar>
              <w:top w:w="60" w:type="dxa"/>
              <w:left w:w="100" w:type="dxa"/>
              <w:bottom w:w="60" w:type="dxa"/>
              <w:right w:w="100" w:type="dxa"/>
            </w:tcMar>
            <w:vAlign w:val="center"/>
          </w:tcPr>
          <w:p w14:paraId="568754EA"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日程创建与冲突检测</w:t>
            </w:r>
            <w:proofErr w:type="spellEnd"/>
          </w:p>
        </w:tc>
        <w:tc>
          <w:tcPr>
            <w:tcW w:w="1865" w:type="dxa"/>
            <w:tcMar>
              <w:top w:w="60" w:type="dxa"/>
              <w:left w:w="100" w:type="dxa"/>
              <w:bottom w:w="60" w:type="dxa"/>
              <w:right w:w="100" w:type="dxa"/>
            </w:tcMar>
            <w:vAlign w:val="center"/>
          </w:tcPr>
          <w:p w14:paraId="20D170DF"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100</w:t>
            </w:r>
          </w:p>
        </w:tc>
        <w:tc>
          <w:tcPr>
            <w:tcW w:w="1865" w:type="dxa"/>
            <w:tcMar>
              <w:top w:w="60" w:type="dxa"/>
              <w:left w:w="100" w:type="dxa"/>
              <w:bottom w:w="60" w:type="dxa"/>
              <w:right w:w="100" w:type="dxa"/>
            </w:tcMar>
            <w:vAlign w:val="center"/>
          </w:tcPr>
          <w:p w14:paraId="1DE3E904"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98%</w:t>
            </w:r>
          </w:p>
        </w:tc>
        <w:tc>
          <w:tcPr>
            <w:tcW w:w="1865" w:type="dxa"/>
            <w:tcMar>
              <w:top w:w="60" w:type="dxa"/>
              <w:left w:w="100" w:type="dxa"/>
              <w:bottom w:w="60" w:type="dxa"/>
              <w:right w:w="100" w:type="dxa"/>
            </w:tcMar>
            <w:vAlign w:val="center"/>
          </w:tcPr>
          <w:p w14:paraId="4B6EF54D"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2.3s</w:t>
            </w:r>
          </w:p>
        </w:tc>
      </w:tr>
      <w:tr w:rsidR="00AE4443" w:rsidRPr="00DE3A76" w14:paraId="31D7ABFE" w14:textId="77777777">
        <w:trPr>
          <w:jc w:val="center"/>
        </w:trPr>
        <w:tc>
          <w:tcPr>
            <w:tcW w:w="2797" w:type="dxa"/>
            <w:tcMar>
              <w:top w:w="60" w:type="dxa"/>
              <w:left w:w="100" w:type="dxa"/>
              <w:bottom w:w="60" w:type="dxa"/>
              <w:right w:w="100" w:type="dxa"/>
            </w:tcMar>
            <w:vAlign w:val="center"/>
          </w:tcPr>
          <w:p w14:paraId="017FD3D3"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智能时间推荐</w:t>
            </w:r>
            <w:proofErr w:type="spellEnd"/>
          </w:p>
        </w:tc>
        <w:tc>
          <w:tcPr>
            <w:tcW w:w="1865" w:type="dxa"/>
            <w:tcMar>
              <w:top w:w="60" w:type="dxa"/>
              <w:left w:w="100" w:type="dxa"/>
              <w:bottom w:w="60" w:type="dxa"/>
              <w:right w:w="100" w:type="dxa"/>
            </w:tcMar>
            <w:vAlign w:val="center"/>
          </w:tcPr>
          <w:p w14:paraId="1FEDFE86"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100</w:t>
            </w:r>
          </w:p>
        </w:tc>
        <w:tc>
          <w:tcPr>
            <w:tcW w:w="1865" w:type="dxa"/>
            <w:tcMar>
              <w:top w:w="60" w:type="dxa"/>
              <w:left w:w="100" w:type="dxa"/>
              <w:bottom w:w="60" w:type="dxa"/>
              <w:right w:w="100" w:type="dxa"/>
            </w:tcMar>
            <w:vAlign w:val="center"/>
          </w:tcPr>
          <w:p w14:paraId="084A2F5B"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95%</w:t>
            </w:r>
          </w:p>
        </w:tc>
        <w:tc>
          <w:tcPr>
            <w:tcW w:w="1865" w:type="dxa"/>
            <w:tcMar>
              <w:top w:w="60" w:type="dxa"/>
              <w:left w:w="100" w:type="dxa"/>
              <w:bottom w:w="60" w:type="dxa"/>
              <w:right w:w="100" w:type="dxa"/>
            </w:tcMar>
            <w:vAlign w:val="center"/>
          </w:tcPr>
          <w:p w14:paraId="2107586A"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3.1s</w:t>
            </w:r>
          </w:p>
        </w:tc>
      </w:tr>
      <w:tr w:rsidR="00AE4443" w:rsidRPr="00DE3A76" w14:paraId="5855AE33" w14:textId="77777777">
        <w:trPr>
          <w:jc w:val="center"/>
        </w:trPr>
        <w:tc>
          <w:tcPr>
            <w:tcW w:w="2797" w:type="dxa"/>
            <w:tcMar>
              <w:top w:w="60" w:type="dxa"/>
              <w:left w:w="100" w:type="dxa"/>
              <w:bottom w:w="60" w:type="dxa"/>
              <w:right w:w="100" w:type="dxa"/>
            </w:tcMar>
            <w:vAlign w:val="center"/>
          </w:tcPr>
          <w:p w14:paraId="39EE0A6D"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任务调度与安排</w:t>
            </w:r>
            <w:proofErr w:type="spellEnd"/>
          </w:p>
        </w:tc>
        <w:tc>
          <w:tcPr>
            <w:tcW w:w="1865" w:type="dxa"/>
            <w:tcMar>
              <w:top w:w="60" w:type="dxa"/>
              <w:left w:w="100" w:type="dxa"/>
              <w:bottom w:w="60" w:type="dxa"/>
              <w:right w:w="100" w:type="dxa"/>
            </w:tcMar>
            <w:vAlign w:val="center"/>
          </w:tcPr>
          <w:p w14:paraId="7C12BCF1"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100</w:t>
            </w:r>
          </w:p>
        </w:tc>
        <w:tc>
          <w:tcPr>
            <w:tcW w:w="1865" w:type="dxa"/>
            <w:tcMar>
              <w:top w:w="60" w:type="dxa"/>
              <w:left w:w="100" w:type="dxa"/>
              <w:bottom w:w="60" w:type="dxa"/>
              <w:right w:w="100" w:type="dxa"/>
            </w:tcMar>
            <w:vAlign w:val="center"/>
          </w:tcPr>
          <w:p w14:paraId="75E75AB1"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97%</w:t>
            </w:r>
          </w:p>
        </w:tc>
        <w:tc>
          <w:tcPr>
            <w:tcW w:w="1865" w:type="dxa"/>
            <w:tcMar>
              <w:top w:w="60" w:type="dxa"/>
              <w:left w:w="100" w:type="dxa"/>
              <w:bottom w:w="60" w:type="dxa"/>
              <w:right w:w="100" w:type="dxa"/>
            </w:tcMar>
            <w:vAlign w:val="center"/>
          </w:tcPr>
          <w:p w14:paraId="478F1CEE"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2.8s</w:t>
            </w:r>
          </w:p>
        </w:tc>
      </w:tr>
      <w:tr w:rsidR="00AE4443" w:rsidRPr="00DE3A76" w14:paraId="084F66EA" w14:textId="77777777" w:rsidTr="00DE3A76">
        <w:trPr>
          <w:jc w:val="center"/>
        </w:trPr>
        <w:tc>
          <w:tcPr>
            <w:tcW w:w="2797" w:type="dxa"/>
            <w:tcBorders>
              <w:bottom w:val="single" w:sz="12" w:space="0" w:color="auto"/>
            </w:tcBorders>
            <w:tcMar>
              <w:top w:w="60" w:type="dxa"/>
              <w:left w:w="100" w:type="dxa"/>
              <w:bottom w:w="60" w:type="dxa"/>
              <w:right w:w="100" w:type="dxa"/>
            </w:tcMar>
            <w:vAlign w:val="center"/>
          </w:tcPr>
          <w:p w14:paraId="6A08CF43"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上下文感知建议</w:t>
            </w:r>
            <w:proofErr w:type="spellEnd"/>
          </w:p>
        </w:tc>
        <w:tc>
          <w:tcPr>
            <w:tcW w:w="1865" w:type="dxa"/>
            <w:tcBorders>
              <w:bottom w:val="single" w:sz="12" w:space="0" w:color="auto"/>
            </w:tcBorders>
            <w:tcMar>
              <w:top w:w="60" w:type="dxa"/>
              <w:left w:w="100" w:type="dxa"/>
              <w:bottom w:w="60" w:type="dxa"/>
              <w:right w:w="100" w:type="dxa"/>
            </w:tcMar>
            <w:vAlign w:val="center"/>
          </w:tcPr>
          <w:p w14:paraId="6F043D64"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100</w:t>
            </w:r>
          </w:p>
        </w:tc>
        <w:tc>
          <w:tcPr>
            <w:tcW w:w="1865" w:type="dxa"/>
            <w:tcBorders>
              <w:bottom w:val="single" w:sz="12" w:space="0" w:color="auto"/>
            </w:tcBorders>
            <w:tcMar>
              <w:top w:w="60" w:type="dxa"/>
              <w:left w:w="100" w:type="dxa"/>
              <w:bottom w:w="60" w:type="dxa"/>
              <w:right w:w="100" w:type="dxa"/>
            </w:tcMar>
            <w:vAlign w:val="center"/>
          </w:tcPr>
          <w:p w14:paraId="10B40F6E"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93%</w:t>
            </w:r>
          </w:p>
        </w:tc>
        <w:tc>
          <w:tcPr>
            <w:tcW w:w="1865" w:type="dxa"/>
            <w:tcBorders>
              <w:bottom w:val="single" w:sz="12" w:space="0" w:color="auto"/>
            </w:tcBorders>
            <w:tcMar>
              <w:top w:w="60" w:type="dxa"/>
              <w:left w:w="100" w:type="dxa"/>
              <w:bottom w:w="60" w:type="dxa"/>
              <w:right w:w="100" w:type="dxa"/>
            </w:tcMar>
            <w:vAlign w:val="center"/>
          </w:tcPr>
          <w:p w14:paraId="66C0AA3A"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3.5s</w:t>
            </w:r>
          </w:p>
        </w:tc>
      </w:tr>
    </w:tbl>
    <w:p w14:paraId="692BCB70" w14:textId="77777777" w:rsidR="00AE4443" w:rsidRDefault="00AE4443" w:rsidP="00BC7BE2"/>
    <w:p w14:paraId="50287CE0" w14:textId="77777777" w:rsidR="00AE4443" w:rsidRDefault="00000000" w:rsidP="00BC7BE2">
      <w:pPr>
        <w:pStyle w:val="ThesisBody"/>
        <w:rPr>
          <w:lang w:eastAsia="zh-CN"/>
        </w:rPr>
      </w:pPr>
      <w:r>
        <w:rPr>
          <w:b/>
          <w:lang w:eastAsia="zh-CN"/>
        </w:rPr>
        <w:t>结果分析：</w:t>
      </w:r>
      <w:r>
        <w:rPr>
          <w:lang w:eastAsia="zh-CN"/>
        </w:rPr>
        <w:t xml:space="preserve"> </w:t>
      </w:r>
      <w:r>
        <w:rPr>
          <w:lang w:eastAsia="zh-CN"/>
        </w:rPr>
        <w:t>多</w:t>
      </w:r>
      <w:r>
        <w:rPr>
          <w:lang w:eastAsia="zh-CN"/>
        </w:rPr>
        <w:t>Agent</w:t>
      </w:r>
      <w:r>
        <w:rPr>
          <w:lang w:eastAsia="zh-CN"/>
        </w:rPr>
        <w:t>协同功能整体表现良好，成功率在</w:t>
      </w:r>
      <w:r>
        <w:rPr>
          <w:lang w:eastAsia="zh-CN"/>
        </w:rPr>
        <w:t>95%</w:t>
      </w:r>
      <w:r>
        <w:rPr>
          <w:lang w:eastAsia="zh-CN"/>
        </w:rPr>
        <w:t>以上。日程创建与冲突检测功能最为稳定，能够快速准确地检测时间冲突并提供解决方案。</w:t>
      </w:r>
    </w:p>
    <w:p w14:paraId="3C4B7A83" w14:textId="3ED545DB" w:rsidR="00AE4443" w:rsidRDefault="00D76946" w:rsidP="00D76946">
      <w:pPr>
        <w:pStyle w:val="21"/>
      </w:pPr>
      <w:r>
        <w:rPr>
          <w:rFonts w:hint="eastAsia"/>
        </w:rPr>
        <w:t xml:space="preserve"> </w:t>
      </w:r>
      <w:bookmarkStart w:id="26" w:name="_Toc226745915"/>
      <w:r>
        <w:t>性能测试结果</w:t>
      </w:r>
      <w:bookmarkEnd w:id="26"/>
    </w:p>
    <w:p w14:paraId="36A7C4F6" w14:textId="13A61833" w:rsidR="00AE4443" w:rsidRDefault="00D76946" w:rsidP="00D76946">
      <w:pPr>
        <w:pStyle w:val="31"/>
      </w:pPr>
      <w:r>
        <w:rPr>
          <w:rFonts w:hint="eastAsia"/>
        </w:rPr>
        <w:t xml:space="preserve"> </w:t>
      </w:r>
      <w:r>
        <w:t>响应时间测试</w:t>
      </w:r>
    </w:p>
    <w:p w14:paraId="5D3BF53F" w14:textId="77777777" w:rsidR="00AE4443" w:rsidRDefault="00000000" w:rsidP="00BC7BE2">
      <w:pPr>
        <w:pStyle w:val="ThesisCaption"/>
        <w:rPr>
          <w:lang w:eastAsia="zh-CN"/>
        </w:rPr>
      </w:pPr>
      <w:r>
        <w:rPr>
          <w:lang w:eastAsia="zh-CN"/>
        </w:rPr>
        <w:t>表</w:t>
      </w:r>
      <w:r>
        <w:rPr>
          <w:lang w:eastAsia="zh-CN"/>
        </w:rPr>
        <w:t xml:space="preserve">5.3  </w:t>
      </w:r>
      <w:r>
        <w:rPr>
          <w:lang w:eastAsia="zh-CN"/>
        </w:rPr>
        <w:t>系统响应时间测试结果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65"/>
        <w:gridCol w:w="1865"/>
        <w:gridCol w:w="2797"/>
        <w:gridCol w:w="1865"/>
      </w:tblGrid>
      <w:tr w:rsidR="00AE4443" w14:paraId="671CA688" w14:textId="77777777">
        <w:trPr>
          <w:jc w:val="center"/>
        </w:trPr>
        <w:tc>
          <w:tcPr>
            <w:tcW w:w="1865" w:type="dxa"/>
            <w:tcBorders>
              <w:top w:val="single" w:sz="8" w:space="0" w:color="000000"/>
              <w:bottom w:val="single" w:sz="8" w:space="0" w:color="000000"/>
            </w:tcBorders>
            <w:tcMar>
              <w:top w:w="60" w:type="dxa"/>
              <w:left w:w="100" w:type="dxa"/>
              <w:bottom w:w="60" w:type="dxa"/>
              <w:right w:w="100" w:type="dxa"/>
            </w:tcMar>
            <w:vAlign w:val="center"/>
          </w:tcPr>
          <w:p w14:paraId="603C5098"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sidRPr="00DE3A76">
              <w:rPr>
                <w:rFonts w:ascii="Times New Roman" w:eastAsia="宋体" w:hAnsi="Times New Roman" w:cs="Times New Roman"/>
                <w:sz w:val="21"/>
              </w:rPr>
              <w:t>操作类型</w:t>
            </w:r>
            <w:proofErr w:type="spellEnd"/>
          </w:p>
        </w:tc>
        <w:tc>
          <w:tcPr>
            <w:tcW w:w="1865" w:type="dxa"/>
            <w:tcBorders>
              <w:top w:val="single" w:sz="8" w:space="0" w:color="000000"/>
              <w:bottom w:val="single" w:sz="8" w:space="0" w:color="000000"/>
            </w:tcBorders>
            <w:tcMar>
              <w:top w:w="60" w:type="dxa"/>
              <w:left w:w="100" w:type="dxa"/>
              <w:bottom w:w="60" w:type="dxa"/>
              <w:right w:w="100" w:type="dxa"/>
            </w:tcMar>
            <w:vAlign w:val="center"/>
          </w:tcPr>
          <w:p w14:paraId="04ECC7D7"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sidRPr="00DE3A76">
              <w:rPr>
                <w:rFonts w:ascii="Times New Roman" w:eastAsia="宋体" w:hAnsi="Times New Roman" w:cs="Times New Roman"/>
                <w:sz w:val="21"/>
              </w:rPr>
              <w:t>平均响应时间</w:t>
            </w:r>
            <w:proofErr w:type="spellEnd"/>
          </w:p>
        </w:tc>
        <w:tc>
          <w:tcPr>
            <w:tcW w:w="2797" w:type="dxa"/>
            <w:tcBorders>
              <w:top w:val="single" w:sz="8" w:space="0" w:color="000000"/>
              <w:bottom w:val="single" w:sz="8" w:space="0" w:color="000000"/>
            </w:tcBorders>
            <w:tcMar>
              <w:top w:w="60" w:type="dxa"/>
              <w:left w:w="100" w:type="dxa"/>
              <w:bottom w:w="60" w:type="dxa"/>
              <w:right w:w="100" w:type="dxa"/>
            </w:tcMar>
            <w:vAlign w:val="center"/>
          </w:tcPr>
          <w:p w14:paraId="0ABB36CF" w14:textId="77777777" w:rsidR="00AE4443" w:rsidRPr="00DE3A76" w:rsidRDefault="00000000" w:rsidP="00DE3A76">
            <w:pPr>
              <w:spacing w:after="0" w:line="240" w:lineRule="auto"/>
              <w:jc w:val="center"/>
              <w:rPr>
                <w:rFonts w:ascii="Times New Roman" w:eastAsia="宋体" w:hAnsi="Times New Roman" w:cs="Times New Roman"/>
                <w:sz w:val="21"/>
              </w:rPr>
            </w:pPr>
            <w:r w:rsidRPr="00DE3A76">
              <w:rPr>
                <w:rFonts w:ascii="Times New Roman" w:eastAsia="宋体" w:hAnsi="Times New Roman" w:cs="Times New Roman"/>
                <w:sz w:val="21"/>
              </w:rPr>
              <w:t>95%</w:t>
            </w:r>
            <w:r w:rsidRPr="00DE3A76">
              <w:rPr>
                <w:rFonts w:ascii="Times New Roman" w:eastAsia="宋体" w:hAnsi="Times New Roman" w:cs="Times New Roman"/>
                <w:sz w:val="21"/>
              </w:rPr>
              <w:t>分位响应时间</w:t>
            </w:r>
          </w:p>
        </w:tc>
        <w:tc>
          <w:tcPr>
            <w:tcW w:w="1865" w:type="dxa"/>
            <w:tcBorders>
              <w:top w:val="single" w:sz="8" w:space="0" w:color="000000"/>
              <w:bottom w:val="single" w:sz="8" w:space="0" w:color="000000"/>
            </w:tcBorders>
            <w:tcMar>
              <w:top w:w="60" w:type="dxa"/>
              <w:left w:w="100" w:type="dxa"/>
              <w:bottom w:w="60" w:type="dxa"/>
              <w:right w:w="100" w:type="dxa"/>
            </w:tcMar>
            <w:vAlign w:val="center"/>
          </w:tcPr>
          <w:p w14:paraId="4B32636A"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sidRPr="00DE3A76">
              <w:rPr>
                <w:rFonts w:ascii="Times New Roman" w:eastAsia="宋体" w:hAnsi="Times New Roman" w:cs="Times New Roman"/>
                <w:sz w:val="21"/>
              </w:rPr>
              <w:t>最大响应时间</w:t>
            </w:r>
            <w:proofErr w:type="spellEnd"/>
          </w:p>
        </w:tc>
      </w:tr>
      <w:tr w:rsidR="00AE4443" w14:paraId="09D2A967" w14:textId="77777777">
        <w:trPr>
          <w:jc w:val="center"/>
        </w:trPr>
        <w:tc>
          <w:tcPr>
            <w:tcW w:w="1865" w:type="dxa"/>
            <w:tcMar>
              <w:top w:w="60" w:type="dxa"/>
              <w:left w:w="100" w:type="dxa"/>
              <w:bottom w:w="60" w:type="dxa"/>
              <w:right w:w="100" w:type="dxa"/>
            </w:tcMar>
            <w:vAlign w:val="center"/>
          </w:tcPr>
          <w:p w14:paraId="512DA51E"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意图识别</w:t>
            </w:r>
            <w:proofErr w:type="spellEnd"/>
          </w:p>
        </w:tc>
        <w:tc>
          <w:tcPr>
            <w:tcW w:w="1865" w:type="dxa"/>
            <w:tcMar>
              <w:top w:w="60" w:type="dxa"/>
              <w:left w:w="100" w:type="dxa"/>
              <w:bottom w:w="60" w:type="dxa"/>
              <w:right w:w="100" w:type="dxa"/>
            </w:tcMar>
            <w:vAlign w:val="center"/>
          </w:tcPr>
          <w:p w14:paraId="5F245773"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0.8s</w:t>
            </w:r>
          </w:p>
        </w:tc>
        <w:tc>
          <w:tcPr>
            <w:tcW w:w="2797" w:type="dxa"/>
            <w:tcMar>
              <w:top w:w="60" w:type="dxa"/>
              <w:left w:w="100" w:type="dxa"/>
              <w:bottom w:w="60" w:type="dxa"/>
              <w:right w:w="100" w:type="dxa"/>
            </w:tcMar>
            <w:vAlign w:val="center"/>
          </w:tcPr>
          <w:p w14:paraId="103BB1AB"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1.2s</w:t>
            </w:r>
          </w:p>
        </w:tc>
        <w:tc>
          <w:tcPr>
            <w:tcW w:w="1865" w:type="dxa"/>
            <w:tcMar>
              <w:top w:w="60" w:type="dxa"/>
              <w:left w:w="100" w:type="dxa"/>
              <w:bottom w:w="60" w:type="dxa"/>
              <w:right w:w="100" w:type="dxa"/>
            </w:tcMar>
            <w:vAlign w:val="center"/>
          </w:tcPr>
          <w:p w14:paraId="5D1BAD42"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2.1s</w:t>
            </w:r>
          </w:p>
        </w:tc>
      </w:tr>
      <w:tr w:rsidR="00AE4443" w14:paraId="407B2B0D" w14:textId="77777777">
        <w:trPr>
          <w:jc w:val="center"/>
        </w:trPr>
        <w:tc>
          <w:tcPr>
            <w:tcW w:w="1865" w:type="dxa"/>
            <w:tcMar>
              <w:top w:w="60" w:type="dxa"/>
              <w:left w:w="100" w:type="dxa"/>
              <w:bottom w:w="60" w:type="dxa"/>
              <w:right w:w="100" w:type="dxa"/>
            </w:tcMar>
            <w:vAlign w:val="center"/>
          </w:tcPr>
          <w:p w14:paraId="71B98186"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日程查询</w:t>
            </w:r>
            <w:proofErr w:type="spellEnd"/>
          </w:p>
        </w:tc>
        <w:tc>
          <w:tcPr>
            <w:tcW w:w="1865" w:type="dxa"/>
            <w:tcMar>
              <w:top w:w="60" w:type="dxa"/>
              <w:left w:w="100" w:type="dxa"/>
              <w:bottom w:w="60" w:type="dxa"/>
              <w:right w:w="100" w:type="dxa"/>
            </w:tcMar>
            <w:vAlign w:val="center"/>
          </w:tcPr>
          <w:p w14:paraId="74AAD8DA"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0.3s</w:t>
            </w:r>
          </w:p>
        </w:tc>
        <w:tc>
          <w:tcPr>
            <w:tcW w:w="2797" w:type="dxa"/>
            <w:tcMar>
              <w:top w:w="60" w:type="dxa"/>
              <w:left w:w="100" w:type="dxa"/>
              <w:bottom w:w="60" w:type="dxa"/>
              <w:right w:w="100" w:type="dxa"/>
            </w:tcMar>
            <w:vAlign w:val="center"/>
          </w:tcPr>
          <w:p w14:paraId="594E280B"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0.5s</w:t>
            </w:r>
          </w:p>
        </w:tc>
        <w:tc>
          <w:tcPr>
            <w:tcW w:w="1865" w:type="dxa"/>
            <w:tcMar>
              <w:top w:w="60" w:type="dxa"/>
              <w:left w:w="100" w:type="dxa"/>
              <w:bottom w:w="60" w:type="dxa"/>
              <w:right w:w="100" w:type="dxa"/>
            </w:tcMar>
            <w:vAlign w:val="center"/>
          </w:tcPr>
          <w:p w14:paraId="266309C9"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1.2s</w:t>
            </w:r>
          </w:p>
        </w:tc>
      </w:tr>
      <w:tr w:rsidR="00AE4443" w14:paraId="7C263028" w14:textId="77777777">
        <w:trPr>
          <w:jc w:val="center"/>
        </w:trPr>
        <w:tc>
          <w:tcPr>
            <w:tcW w:w="1865" w:type="dxa"/>
            <w:tcMar>
              <w:top w:w="60" w:type="dxa"/>
              <w:left w:w="100" w:type="dxa"/>
              <w:bottom w:w="60" w:type="dxa"/>
              <w:right w:w="100" w:type="dxa"/>
            </w:tcMar>
            <w:vAlign w:val="center"/>
          </w:tcPr>
          <w:p w14:paraId="502F730E"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日程创建</w:t>
            </w:r>
            <w:proofErr w:type="spellEnd"/>
          </w:p>
        </w:tc>
        <w:tc>
          <w:tcPr>
            <w:tcW w:w="1865" w:type="dxa"/>
            <w:tcMar>
              <w:top w:w="60" w:type="dxa"/>
              <w:left w:w="100" w:type="dxa"/>
              <w:bottom w:w="60" w:type="dxa"/>
              <w:right w:w="100" w:type="dxa"/>
            </w:tcMar>
            <w:vAlign w:val="center"/>
          </w:tcPr>
          <w:p w14:paraId="475DB80D"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2.1s</w:t>
            </w:r>
          </w:p>
        </w:tc>
        <w:tc>
          <w:tcPr>
            <w:tcW w:w="2797" w:type="dxa"/>
            <w:tcMar>
              <w:top w:w="60" w:type="dxa"/>
              <w:left w:w="100" w:type="dxa"/>
              <w:bottom w:w="60" w:type="dxa"/>
              <w:right w:w="100" w:type="dxa"/>
            </w:tcMar>
            <w:vAlign w:val="center"/>
          </w:tcPr>
          <w:p w14:paraId="716AAE00"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3.2s</w:t>
            </w:r>
          </w:p>
        </w:tc>
        <w:tc>
          <w:tcPr>
            <w:tcW w:w="1865" w:type="dxa"/>
            <w:tcMar>
              <w:top w:w="60" w:type="dxa"/>
              <w:left w:w="100" w:type="dxa"/>
              <w:bottom w:w="60" w:type="dxa"/>
              <w:right w:w="100" w:type="dxa"/>
            </w:tcMar>
            <w:vAlign w:val="center"/>
          </w:tcPr>
          <w:p w14:paraId="24A229B1"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5.8s</w:t>
            </w:r>
          </w:p>
        </w:tc>
      </w:tr>
      <w:tr w:rsidR="00AE4443" w14:paraId="60C7D9EF" w14:textId="77777777">
        <w:trPr>
          <w:jc w:val="center"/>
        </w:trPr>
        <w:tc>
          <w:tcPr>
            <w:tcW w:w="1865" w:type="dxa"/>
            <w:tcMar>
              <w:top w:w="60" w:type="dxa"/>
              <w:left w:w="100" w:type="dxa"/>
              <w:bottom w:w="60" w:type="dxa"/>
              <w:right w:w="100" w:type="dxa"/>
            </w:tcMar>
            <w:vAlign w:val="center"/>
          </w:tcPr>
          <w:p w14:paraId="60126BF6"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冲突检测</w:t>
            </w:r>
            <w:proofErr w:type="spellEnd"/>
          </w:p>
        </w:tc>
        <w:tc>
          <w:tcPr>
            <w:tcW w:w="1865" w:type="dxa"/>
            <w:tcMar>
              <w:top w:w="60" w:type="dxa"/>
              <w:left w:w="100" w:type="dxa"/>
              <w:bottom w:w="60" w:type="dxa"/>
              <w:right w:w="100" w:type="dxa"/>
            </w:tcMar>
            <w:vAlign w:val="center"/>
          </w:tcPr>
          <w:p w14:paraId="3DC498E7"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1.5s</w:t>
            </w:r>
          </w:p>
        </w:tc>
        <w:tc>
          <w:tcPr>
            <w:tcW w:w="2797" w:type="dxa"/>
            <w:tcMar>
              <w:top w:w="60" w:type="dxa"/>
              <w:left w:w="100" w:type="dxa"/>
              <w:bottom w:w="60" w:type="dxa"/>
              <w:right w:w="100" w:type="dxa"/>
            </w:tcMar>
            <w:vAlign w:val="center"/>
          </w:tcPr>
          <w:p w14:paraId="3A2ABC45"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2.3s</w:t>
            </w:r>
          </w:p>
        </w:tc>
        <w:tc>
          <w:tcPr>
            <w:tcW w:w="1865" w:type="dxa"/>
            <w:tcMar>
              <w:top w:w="60" w:type="dxa"/>
              <w:left w:w="100" w:type="dxa"/>
              <w:bottom w:w="60" w:type="dxa"/>
              <w:right w:w="100" w:type="dxa"/>
            </w:tcMar>
            <w:vAlign w:val="center"/>
          </w:tcPr>
          <w:p w14:paraId="1485818E"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4.1s</w:t>
            </w:r>
          </w:p>
        </w:tc>
      </w:tr>
      <w:tr w:rsidR="00AE4443" w14:paraId="12741844" w14:textId="77777777">
        <w:trPr>
          <w:jc w:val="center"/>
        </w:trPr>
        <w:tc>
          <w:tcPr>
            <w:tcW w:w="1865" w:type="dxa"/>
            <w:tcBorders>
              <w:bottom w:val="single" w:sz="8" w:space="0" w:color="000000"/>
            </w:tcBorders>
            <w:tcMar>
              <w:top w:w="60" w:type="dxa"/>
              <w:left w:w="100" w:type="dxa"/>
              <w:bottom w:w="60" w:type="dxa"/>
              <w:right w:w="100" w:type="dxa"/>
            </w:tcMar>
            <w:vAlign w:val="center"/>
          </w:tcPr>
          <w:p w14:paraId="6E008C40" w14:textId="77777777" w:rsidR="00AE4443" w:rsidRPr="00DE3A76" w:rsidRDefault="00000000" w:rsidP="00DE3A76">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智能推荐</w:t>
            </w:r>
            <w:proofErr w:type="spellEnd"/>
          </w:p>
        </w:tc>
        <w:tc>
          <w:tcPr>
            <w:tcW w:w="1865" w:type="dxa"/>
            <w:tcBorders>
              <w:bottom w:val="single" w:sz="8" w:space="0" w:color="000000"/>
            </w:tcBorders>
            <w:tcMar>
              <w:top w:w="60" w:type="dxa"/>
              <w:left w:w="100" w:type="dxa"/>
              <w:bottom w:w="60" w:type="dxa"/>
              <w:right w:w="100" w:type="dxa"/>
            </w:tcMar>
            <w:vAlign w:val="center"/>
          </w:tcPr>
          <w:p w14:paraId="261158B4"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3.2s</w:t>
            </w:r>
          </w:p>
        </w:tc>
        <w:tc>
          <w:tcPr>
            <w:tcW w:w="2797" w:type="dxa"/>
            <w:tcBorders>
              <w:bottom w:val="single" w:sz="8" w:space="0" w:color="000000"/>
            </w:tcBorders>
            <w:tcMar>
              <w:top w:w="60" w:type="dxa"/>
              <w:left w:w="100" w:type="dxa"/>
              <w:bottom w:w="60" w:type="dxa"/>
              <w:right w:w="100" w:type="dxa"/>
            </w:tcMar>
            <w:vAlign w:val="center"/>
          </w:tcPr>
          <w:p w14:paraId="0284C923"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4.8s</w:t>
            </w:r>
          </w:p>
        </w:tc>
        <w:tc>
          <w:tcPr>
            <w:tcW w:w="1865" w:type="dxa"/>
            <w:tcBorders>
              <w:bottom w:val="single" w:sz="8" w:space="0" w:color="000000"/>
            </w:tcBorders>
            <w:tcMar>
              <w:top w:w="60" w:type="dxa"/>
              <w:left w:w="100" w:type="dxa"/>
              <w:bottom w:w="60" w:type="dxa"/>
              <w:right w:w="100" w:type="dxa"/>
            </w:tcMar>
            <w:vAlign w:val="center"/>
          </w:tcPr>
          <w:p w14:paraId="3B24EBBA" w14:textId="77777777" w:rsidR="00AE4443" w:rsidRPr="00DE3A76" w:rsidRDefault="00000000" w:rsidP="00DE3A76">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8.2s</w:t>
            </w:r>
          </w:p>
        </w:tc>
      </w:tr>
    </w:tbl>
    <w:p w14:paraId="0AD39D15" w14:textId="77777777" w:rsidR="00AE4443" w:rsidRDefault="00AE4443" w:rsidP="00BC7BE2"/>
    <w:p w14:paraId="733DE0D4" w14:textId="77777777" w:rsidR="00AE4443" w:rsidRDefault="00000000" w:rsidP="00BC7BE2">
      <w:pPr>
        <w:pStyle w:val="ThesisBody"/>
        <w:rPr>
          <w:lang w:eastAsia="zh-CN"/>
        </w:rPr>
      </w:pPr>
      <w:r>
        <w:rPr>
          <w:b/>
          <w:lang w:eastAsia="zh-CN"/>
        </w:rPr>
        <w:t>结果分析：</w:t>
      </w:r>
      <w:r>
        <w:rPr>
          <w:lang w:eastAsia="zh-CN"/>
        </w:rPr>
        <w:t xml:space="preserve"> </w:t>
      </w:r>
      <w:r>
        <w:rPr>
          <w:lang w:eastAsia="zh-CN"/>
        </w:rPr>
        <w:t>系统整体响应时间表现良好，大部分操作在</w:t>
      </w:r>
      <w:r>
        <w:rPr>
          <w:lang w:eastAsia="zh-CN"/>
        </w:rPr>
        <w:t>3</w:t>
      </w:r>
      <w:r>
        <w:rPr>
          <w:lang w:eastAsia="zh-CN"/>
        </w:rPr>
        <w:t>秒内完成。意图识别和日程查询功能响应时间较短，用户体验良好。</w:t>
      </w:r>
    </w:p>
    <w:p w14:paraId="27E719AE" w14:textId="6F8A274D" w:rsidR="00AE4443" w:rsidRDefault="00577B73" w:rsidP="00577B73">
      <w:pPr>
        <w:pStyle w:val="31"/>
      </w:pPr>
      <w:r>
        <w:rPr>
          <w:rFonts w:hint="eastAsia"/>
        </w:rPr>
        <w:t xml:space="preserve"> </w:t>
      </w:r>
      <w:r>
        <w:t>并发性能测试</w:t>
      </w:r>
    </w:p>
    <w:p w14:paraId="67D0FB01" w14:textId="77777777" w:rsidR="00AE4443" w:rsidRDefault="00000000" w:rsidP="00BC7BE2">
      <w:pPr>
        <w:pStyle w:val="ThesisCaption"/>
        <w:rPr>
          <w:lang w:eastAsia="zh-CN"/>
        </w:rPr>
      </w:pPr>
      <w:r>
        <w:rPr>
          <w:lang w:eastAsia="zh-CN"/>
        </w:rPr>
        <w:t>表</w:t>
      </w:r>
      <w:r>
        <w:rPr>
          <w:lang w:eastAsia="zh-CN"/>
        </w:rPr>
        <w:t xml:space="preserve">5.4  </w:t>
      </w:r>
      <w:r>
        <w:rPr>
          <w:lang w:eastAsia="zh-CN"/>
        </w:rPr>
        <w:t>并发性能测试结果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98"/>
        <w:gridCol w:w="1798"/>
        <w:gridCol w:w="2997"/>
        <w:gridCol w:w="1798"/>
      </w:tblGrid>
      <w:tr w:rsidR="00AE4443" w:rsidRPr="001E56A8" w14:paraId="13AB9594" w14:textId="77777777" w:rsidTr="001E56A8">
        <w:trPr>
          <w:jc w:val="center"/>
        </w:trPr>
        <w:tc>
          <w:tcPr>
            <w:tcW w:w="1798" w:type="dxa"/>
            <w:tcBorders>
              <w:top w:val="single" w:sz="12" w:space="0" w:color="auto"/>
              <w:bottom w:val="single" w:sz="8" w:space="0" w:color="000000"/>
            </w:tcBorders>
            <w:tcMar>
              <w:top w:w="60" w:type="dxa"/>
              <w:left w:w="100" w:type="dxa"/>
              <w:bottom w:w="60" w:type="dxa"/>
              <w:right w:w="100" w:type="dxa"/>
            </w:tcMar>
            <w:vAlign w:val="center"/>
          </w:tcPr>
          <w:p w14:paraId="573A4A8D"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sidRPr="001E56A8">
              <w:rPr>
                <w:rFonts w:ascii="Times New Roman" w:eastAsia="宋体" w:hAnsi="Times New Roman" w:cs="Times New Roman"/>
                <w:sz w:val="21"/>
              </w:rPr>
              <w:t>并发用户数</w:t>
            </w:r>
            <w:proofErr w:type="spellEnd"/>
          </w:p>
        </w:tc>
        <w:tc>
          <w:tcPr>
            <w:tcW w:w="1798" w:type="dxa"/>
            <w:tcBorders>
              <w:top w:val="single" w:sz="12" w:space="0" w:color="auto"/>
              <w:bottom w:val="single" w:sz="8" w:space="0" w:color="000000"/>
            </w:tcBorders>
            <w:tcMar>
              <w:top w:w="60" w:type="dxa"/>
              <w:left w:w="100" w:type="dxa"/>
              <w:bottom w:w="60" w:type="dxa"/>
              <w:right w:w="100" w:type="dxa"/>
            </w:tcMar>
            <w:vAlign w:val="center"/>
          </w:tcPr>
          <w:p w14:paraId="724AE05B"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sidRPr="001E56A8">
              <w:rPr>
                <w:rFonts w:ascii="Times New Roman" w:eastAsia="宋体" w:hAnsi="Times New Roman" w:cs="Times New Roman"/>
                <w:sz w:val="21"/>
              </w:rPr>
              <w:t>平均响应时间</w:t>
            </w:r>
            <w:proofErr w:type="spellEnd"/>
          </w:p>
        </w:tc>
        <w:tc>
          <w:tcPr>
            <w:tcW w:w="2997" w:type="dxa"/>
            <w:tcBorders>
              <w:top w:val="single" w:sz="12" w:space="0" w:color="auto"/>
              <w:bottom w:val="single" w:sz="8" w:space="0" w:color="000000"/>
            </w:tcBorders>
            <w:tcMar>
              <w:top w:w="60" w:type="dxa"/>
              <w:left w:w="100" w:type="dxa"/>
              <w:bottom w:w="60" w:type="dxa"/>
              <w:right w:w="100" w:type="dxa"/>
            </w:tcMar>
            <w:vAlign w:val="center"/>
          </w:tcPr>
          <w:p w14:paraId="3D8DFACB"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sidRPr="001E56A8">
              <w:rPr>
                <w:rFonts w:ascii="Times New Roman" w:eastAsia="宋体" w:hAnsi="Times New Roman" w:cs="Times New Roman"/>
                <w:sz w:val="21"/>
              </w:rPr>
              <w:t>吞吐量</w:t>
            </w:r>
            <w:proofErr w:type="spellEnd"/>
            <w:r w:rsidRPr="001E56A8">
              <w:rPr>
                <w:rFonts w:ascii="Times New Roman" w:eastAsia="宋体" w:hAnsi="Times New Roman" w:cs="Times New Roman"/>
                <w:sz w:val="21"/>
              </w:rPr>
              <w:t>(req/s)</w:t>
            </w:r>
          </w:p>
        </w:tc>
        <w:tc>
          <w:tcPr>
            <w:tcW w:w="1798" w:type="dxa"/>
            <w:tcBorders>
              <w:top w:val="single" w:sz="12" w:space="0" w:color="auto"/>
              <w:bottom w:val="single" w:sz="8" w:space="0" w:color="000000"/>
            </w:tcBorders>
            <w:tcMar>
              <w:top w:w="60" w:type="dxa"/>
              <w:left w:w="100" w:type="dxa"/>
              <w:bottom w:w="60" w:type="dxa"/>
              <w:right w:w="100" w:type="dxa"/>
            </w:tcMar>
            <w:vAlign w:val="center"/>
          </w:tcPr>
          <w:p w14:paraId="0ADB21C7"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sidRPr="001E56A8">
              <w:rPr>
                <w:rFonts w:ascii="Times New Roman" w:eastAsia="宋体" w:hAnsi="Times New Roman" w:cs="Times New Roman"/>
                <w:sz w:val="21"/>
              </w:rPr>
              <w:t>错误率</w:t>
            </w:r>
            <w:proofErr w:type="spellEnd"/>
          </w:p>
        </w:tc>
      </w:tr>
      <w:tr w:rsidR="00AE4443" w:rsidRPr="001E56A8" w14:paraId="6A592AD8" w14:textId="77777777">
        <w:trPr>
          <w:jc w:val="center"/>
        </w:trPr>
        <w:tc>
          <w:tcPr>
            <w:tcW w:w="1798" w:type="dxa"/>
            <w:tcMar>
              <w:top w:w="60" w:type="dxa"/>
              <w:left w:w="100" w:type="dxa"/>
              <w:bottom w:w="60" w:type="dxa"/>
              <w:right w:w="100" w:type="dxa"/>
            </w:tcMar>
            <w:vAlign w:val="center"/>
          </w:tcPr>
          <w:p w14:paraId="389610C7"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10</w:t>
            </w:r>
          </w:p>
        </w:tc>
        <w:tc>
          <w:tcPr>
            <w:tcW w:w="1798" w:type="dxa"/>
            <w:tcMar>
              <w:top w:w="60" w:type="dxa"/>
              <w:left w:w="100" w:type="dxa"/>
              <w:bottom w:w="60" w:type="dxa"/>
              <w:right w:w="100" w:type="dxa"/>
            </w:tcMar>
            <w:vAlign w:val="center"/>
          </w:tcPr>
          <w:p w14:paraId="700E7D1A"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0.5s</w:t>
            </w:r>
          </w:p>
        </w:tc>
        <w:tc>
          <w:tcPr>
            <w:tcW w:w="2997" w:type="dxa"/>
            <w:tcMar>
              <w:top w:w="60" w:type="dxa"/>
              <w:left w:w="100" w:type="dxa"/>
              <w:bottom w:w="60" w:type="dxa"/>
              <w:right w:w="100" w:type="dxa"/>
            </w:tcMar>
            <w:vAlign w:val="center"/>
          </w:tcPr>
          <w:p w14:paraId="76E25457"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20</w:t>
            </w:r>
          </w:p>
        </w:tc>
        <w:tc>
          <w:tcPr>
            <w:tcW w:w="1798" w:type="dxa"/>
            <w:tcMar>
              <w:top w:w="60" w:type="dxa"/>
              <w:left w:w="100" w:type="dxa"/>
              <w:bottom w:w="60" w:type="dxa"/>
              <w:right w:w="100" w:type="dxa"/>
            </w:tcMar>
            <w:vAlign w:val="center"/>
          </w:tcPr>
          <w:p w14:paraId="63CA7E39"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w:t>
            </w:r>
          </w:p>
        </w:tc>
      </w:tr>
      <w:tr w:rsidR="00AE4443" w:rsidRPr="001E56A8" w14:paraId="542E9E21" w14:textId="77777777">
        <w:trPr>
          <w:jc w:val="center"/>
        </w:trPr>
        <w:tc>
          <w:tcPr>
            <w:tcW w:w="1798" w:type="dxa"/>
            <w:tcMar>
              <w:top w:w="60" w:type="dxa"/>
              <w:left w:w="100" w:type="dxa"/>
              <w:bottom w:w="60" w:type="dxa"/>
              <w:right w:w="100" w:type="dxa"/>
            </w:tcMar>
            <w:vAlign w:val="center"/>
          </w:tcPr>
          <w:p w14:paraId="79CD8E03"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50</w:t>
            </w:r>
          </w:p>
        </w:tc>
        <w:tc>
          <w:tcPr>
            <w:tcW w:w="1798" w:type="dxa"/>
            <w:tcMar>
              <w:top w:w="60" w:type="dxa"/>
              <w:left w:w="100" w:type="dxa"/>
              <w:bottom w:w="60" w:type="dxa"/>
              <w:right w:w="100" w:type="dxa"/>
            </w:tcMar>
            <w:vAlign w:val="center"/>
          </w:tcPr>
          <w:p w14:paraId="5DCDF85B"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0.8s</w:t>
            </w:r>
          </w:p>
        </w:tc>
        <w:tc>
          <w:tcPr>
            <w:tcW w:w="2997" w:type="dxa"/>
            <w:tcMar>
              <w:top w:w="60" w:type="dxa"/>
              <w:left w:w="100" w:type="dxa"/>
              <w:bottom w:w="60" w:type="dxa"/>
              <w:right w:w="100" w:type="dxa"/>
            </w:tcMar>
            <w:vAlign w:val="center"/>
          </w:tcPr>
          <w:p w14:paraId="41BDB139"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62</w:t>
            </w:r>
          </w:p>
        </w:tc>
        <w:tc>
          <w:tcPr>
            <w:tcW w:w="1798" w:type="dxa"/>
            <w:tcMar>
              <w:top w:w="60" w:type="dxa"/>
              <w:left w:w="100" w:type="dxa"/>
              <w:bottom w:w="60" w:type="dxa"/>
              <w:right w:w="100" w:type="dxa"/>
            </w:tcMar>
            <w:vAlign w:val="center"/>
          </w:tcPr>
          <w:p w14:paraId="25449C58"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0%</w:t>
            </w:r>
          </w:p>
        </w:tc>
      </w:tr>
      <w:tr w:rsidR="00AE4443" w:rsidRPr="001E56A8" w14:paraId="5D95B348" w14:textId="77777777">
        <w:trPr>
          <w:jc w:val="center"/>
        </w:trPr>
        <w:tc>
          <w:tcPr>
            <w:tcW w:w="1798" w:type="dxa"/>
            <w:tcMar>
              <w:top w:w="60" w:type="dxa"/>
              <w:left w:w="100" w:type="dxa"/>
              <w:bottom w:w="60" w:type="dxa"/>
              <w:right w:w="100" w:type="dxa"/>
            </w:tcMar>
            <w:vAlign w:val="center"/>
          </w:tcPr>
          <w:p w14:paraId="1B7540BE"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100</w:t>
            </w:r>
          </w:p>
        </w:tc>
        <w:tc>
          <w:tcPr>
            <w:tcW w:w="1798" w:type="dxa"/>
            <w:tcMar>
              <w:top w:w="60" w:type="dxa"/>
              <w:left w:w="100" w:type="dxa"/>
              <w:bottom w:w="60" w:type="dxa"/>
              <w:right w:w="100" w:type="dxa"/>
            </w:tcMar>
            <w:vAlign w:val="center"/>
          </w:tcPr>
          <w:p w14:paraId="7C4169F3"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1.2s</w:t>
            </w:r>
          </w:p>
        </w:tc>
        <w:tc>
          <w:tcPr>
            <w:tcW w:w="2997" w:type="dxa"/>
            <w:tcMar>
              <w:top w:w="60" w:type="dxa"/>
              <w:left w:w="100" w:type="dxa"/>
              <w:bottom w:w="60" w:type="dxa"/>
              <w:right w:w="100" w:type="dxa"/>
            </w:tcMar>
            <w:vAlign w:val="center"/>
          </w:tcPr>
          <w:p w14:paraId="748A8091"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83</w:t>
            </w:r>
          </w:p>
        </w:tc>
        <w:tc>
          <w:tcPr>
            <w:tcW w:w="1798" w:type="dxa"/>
            <w:tcMar>
              <w:top w:w="60" w:type="dxa"/>
              <w:left w:w="100" w:type="dxa"/>
              <w:bottom w:w="60" w:type="dxa"/>
              <w:right w:w="100" w:type="dxa"/>
            </w:tcMar>
            <w:vAlign w:val="center"/>
          </w:tcPr>
          <w:p w14:paraId="00732D18"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w:t>
            </w:r>
          </w:p>
        </w:tc>
      </w:tr>
      <w:tr w:rsidR="00AE4443" w:rsidRPr="001E56A8" w14:paraId="03E7B93B" w14:textId="77777777">
        <w:trPr>
          <w:jc w:val="center"/>
        </w:trPr>
        <w:tc>
          <w:tcPr>
            <w:tcW w:w="1798" w:type="dxa"/>
            <w:tcMar>
              <w:top w:w="60" w:type="dxa"/>
              <w:left w:w="100" w:type="dxa"/>
              <w:bottom w:w="60" w:type="dxa"/>
              <w:right w:w="100" w:type="dxa"/>
            </w:tcMar>
            <w:vAlign w:val="center"/>
          </w:tcPr>
          <w:p w14:paraId="530BA886"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200</w:t>
            </w:r>
          </w:p>
        </w:tc>
        <w:tc>
          <w:tcPr>
            <w:tcW w:w="1798" w:type="dxa"/>
            <w:tcMar>
              <w:top w:w="60" w:type="dxa"/>
              <w:left w:w="100" w:type="dxa"/>
              <w:bottom w:w="60" w:type="dxa"/>
              <w:right w:w="100" w:type="dxa"/>
            </w:tcMar>
            <w:vAlign w:val="center"/>
          </w:tcPr>
          <w:p w14:paraId="014CFA0B"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2.1s</w:t>
            </w:r>
          </w:p>
        </w:tc>
        <w:tc>
          <w:tcPr>
            <w:tcW w:w="2997" w:type="dxa"/>
            <w:tcMar>
              <w:top w:w="60" w:type="dxa"/>
              <w:left w:w="100" w:type="dxa"/>
              <w:bottom w:w="60" w:type="dxa"/>
              <w:right w:w="100" w:type="dxa"/>
            </w:tcMar>
            <w:vAlign w:val="center"/>
          </w:tcPr>
          <w:p w14:paraId="012137EA"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95</w:t>
            </w:r>
          </w:p>
        </w:tc>
        <w:tc>
          <w:tcPr>
            <w:tcW w:w="1798" w:type="dxa"/>
            <w:tcMar>
              <w:top w:w="60" w:type="dxa"/>
              <w:left w:w="100" w:type="dxa"/>
              <w:bottom w:w="60" w:type="dxa"/>
              <w:right w:w="100" w:type="dxa"/>
            </w:tcMar>
            <w:vAlign w:val="center"/>
          </w:tcPr>
          <w:p w14:paraId="726ABD29"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w:t>
            </w:r>
          </w:p>
        </w:tc>
      </w:tr>
      <w:tr w:rsidR="00AE4443" w:rsidRPr="001E56A8" w14:paraId="4E094DE4" w14:textId="77777777" w:rsidTr="001E56A8">
        <w:trPr>
          <w:jc w:val="center"/>
        </w:trPr>
        <w:tc>
          <w:tcPr>
            <w:tcW w:w="1798" w:type="dxa"/>
            <w:tcBorders>
              <w:bottom w:val="single" w:sz="12" w:space="0" w:color="auto"/>
            </w:tcBorders>
            <w:tcMar>
              <w:top w:w="60" w:type="dxa"/>
              <w:left w:w="100" w:type="dxa"/>
              <w:bottom w:w="60" w:type="dxa"/>
              <w:right w:w="100" w:type="dxa"/>
            </w:tcMar>
            <w:vAlign w:val="center"/>
          </w:tcPr>
          <w:p w14:paraId="6BB9C3CE"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300</w:t>
            </w:r>
          </w:p>
        </w:tc>
        <w:tc>
          <w:tcPr>
            <w:tcW w:w="1798" w:type="dxa"/>
            <w:tcBorders>
              <w:bottom w:val="single" w:sz="12" w:space="0" w:color="auto"/>
            </w:tcBorders>
            <w:tcMar>
              <w:top w:w="60" w:type="dxa"/>
              <w:left w:w="100" w:type="dxa"/>
              <w:bottom w:w="60" w:type="dxa"/>
              <w:right w:w="100" w:type="dxa"/>
            </w:tcMar>
            <w:vAlign w:val="center"/>
          </w:tcPr>
          <w:p w14:paraId="50999897"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3.8s</w:t>
            </w:r>
          </w:p>
        </w:tc>
        <w:tc>
          <w:tcPr>
            <w:tcW w:w="2997" w:type="dxa"/>
            <w:tcBorders>
              <w:bottom w:val="single" w:sz="12" w:space="0" w:color="auto"/>
            </w:tcBorders>
            <w:tcMar>
              <w:top w:w="60" w:type="dxa"/>
              <w:left w:w="100" w:type="dxa"/>
              <w:bottom w:w="60" w:type="dxa"/>
              <w:right w:w="100" w:type="dxa"/>
            </w:tcMar>
            <w:vAlign w:val="center"/>
          </w:tcPr>
          <w:p w14:paraId="2F7FC248"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79</w:t>
            </w:r>
          </w:p>
        </w:tc>
        <w:tc>
          <w:tcPr>
            <w:tcW w:w="1798" w:type="dxa"/>
            <w:tcBorders>
              <w:bottom w:val="single" w:sz="12" w:space="0" w:color="auto"/>
            </w:tcBorders>
            <w:tcMar>
              <w:top w:w="60" w:type="dxa"/>
              <w:left w:w="100" w:type="dxa"/>
              <w:bottom w:w="60" w:type="dxa"/>
              <w:right w:w="100" w:type="dxa"/>
            </w:tcMar>
            <w:vAlign w:val="center"/>
          </w:tcPr>
          <w:p w14:paraId="534D0D6F"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w:t>
            </w:r>
          </w:p>
        </w:tc>
      </w:tr>
    </w:tbl>
    <w:p w14:paraId="55FDF340" w14:textId="77777777" w:rsidR="00AE4443" w:rsidRDefault="00AE4443" w:rsidP="00BC7BE2"/>
    <w:p w14:paraId="0A69CCC6" w14:textId="77777777" w:rsidR="00AE4443" w:rsidRDefault="00000000" w:rsidP="00BC7BE2">
      <w:pPr>
        <w:pStyle w:val="ThesisBody"/>
        <w:rPr>
          <w:lang w:eastAsia="zh-CN"/>
        </w:rPr>
      </w:pPr>
      <w:r>
        <w:rPr>
          <w:b/>
          <w:lang w:eastAsia="zh-CN"/>
        </w:rPr>
        <w:lastRenderedPageBreak/>
        <w:t>结果分析：</w:t>
      </w:r>
      <w:r>
        <w:rPr>
          <w:lang w:eastAsia="zh-CN"/>
        </w:rPr>
        <w:t xml:space="preserve"> </w:t>
      </w:r>
      <w:r>
        <w:rPr>
          <w:lang w:eastAsia="zh-CN"/>
        </w:rPr>
        <w:t>系统在</w:t>
      </w:r>
      <w:r>
        <w:rPr>
          <w:lang w:eastAsia="zh-CN"/>
        </w:rPr>
        <w:t>100</w:t>
      </w:r>
      <w:r>
        <w:rPr>
          <w:lang w:eastAsia="zh-CN"/>
        </w:rPr>
        <w:t>个并发用户以内表现良好，响应时间和吞吐量都能满足需求。当并发用户数超过</w:t>
      </w:r>
      <w:r>
        <w:rPr>
          <w:lang w:eastAsia="zh-CN"/>
        </w:rPr>
        <w:t>200</w:t>
      </w:r>
      <w:r>
        <w:rPr>
          <w:lang w:eastAsia="zh-CN"/>
        </w:rPr>
        <w:t>时，响应时间开始显著增加。</w:t>
      </w:r>
    </w:p>
    <w:p w14:paraId="17E17856" w14:textId="50756370" w:rsidR="00AE4443" w:rsidRDefault="00577B73" w:rsidP="00577B73">
      <w:pPr>
        <w:pStyle w:val="31"/>
      </w:pPr>
      <w:r>
        <w:rPr>
          <w:rFonts w:hint="eastAsia"/>
        </w:rPr>
        <w:t xml:space="preserve"> </w:t>
      </w:r>
      <w:r>
        <w:t>资源利用率测试</w:t>
      </w:r>
    </w:p>
    <w:p w14:paraId="3FD23BC1" w14:textId="77777777" w:rsidR="00AE4443" w:rsidRDefault="00000000" w:rsidP="00BC7BE2">
      <w:pPr>
        <w:pStyle w:val="ThesisCaption"/>
        <w:rPr>
          <w:lang w:eastAsia="zh-CN"/>
        </w:rPr>
      </w:pPr>
      <w:r>
        <w:rPr>
          <w:lang w:eastAsia="zh-CN"/>
        </w:rPr>
        <w:t>表</w:t>
      </w:r>
      <w:r>
        <w:rPr>
          <w:lang w:eastAsia="zh-CN"/>
        </w:rPr>
        <w:t xml:space="preserve">5.5  </w:t>
      </w:r>
      <w:r>
        <w:rPr>
          <w:lang w:eastAsia="zh-CN"/>
        </w:rPr>
        <w:t>系统资源利用率测试结果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98"/>
        <w:gridCol w:w="2098"/>
        <w:gridCol w:w="2098"/>
        <w:gridCol w:w="2098"/>
      </w:tblGrid>
      <w:tr w:rsidR="00AE4443" w14:paraId="6A1838F5" w14:textId="77777777" w:rsidTr="001E56A8">
        <w:trPr>
          <w:jc w:val="center"/>
        </w:trPr>
        <w:tc>
          <w:tcPr>
            <w:tcW w:w="2098" w:type="dxa"/>
            <w:tcBorders>
              <w:top w:val="single" w:sz="12" w:space="0" w:color="auto"/>
              <w:bottom w:val="single" w:sz="8" w:space="0" w:color="000000"/>
            </w:tcBorders>
            <w:tcMar>
              <w:top w:w="60" w:type="dxa"/>
              <w:left w:w="100" w:type="dxa"/>
              <w:bottom w:w="60" w:type="dxa"/>
              <w:right w:w="100" w:type="dxa"/>
            </w:tcMar>
            <w:vAlign w:val="center"/>
          </w:tcPr>
          <w:p w14:paraId="7F4B4402"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sidRPr="001E56A8">
              <w:rPr>
                <w:rFonts w:ascii="Times New Roman" w:eastAsia="宋体" w:hAnsi="Times New Roman" w:cs="Times New Roman"/>
                <w:sz w:val="21"/>
              </w:rPr>
              <w:t>资源类型</w:t>
            </w:r>
            <w:proofErr w:type="spellEnd"/>
          </w:p>
        </w:tc>
        <w:tc>
          <w:tcPr>
            <w:tcW w:w="2098" w:type="dxa"/>
            <w:tcBorders>
              <w:top w:val="single" w:sz="12" w:space="0" w:color="auto"/>
              <w:bottom w:val="single" w:sz="8" w:space="0" w:color="000000"/>
            </w:tcBorders>
            <w:tcMar>
              <w:top w:w="60" w:type="dxa"/>
              <w:left w:w="100" w:type="dxa"/>
              <w:bottom w:w="60" w:type="dxa"/>
              <w:right w:w="100" w:type="dxa"/>
            </w:tcMar>
            <w:vAlign w:val="center"/>
          </w:tcPr>
          <w:p w14:paraId="057D0C52"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sidRPr="001E56A8">
              <w:rPr>
                <w:rFonts w:ascii="Times New Roman" w:eastAsia="宋体" w:hAnsi="Times New Roman" w:cs="Times New Roman"/>
                <w:sz w:val="21"/>
              </w:rPr>
              <w:t>平均使用率</w:t>
            </w:r>
            <w:proofErr w:type="spellEnd"/>
          </w:p>
        </w:tc>
        <w:tc>
          <w:tcPr>
            <w:tcW w:w="2098" w:type="dxa"/>
            <w:tcBorders>
              <w:top w:val="single" w:sz="12" w:space="0" w:color="auto"/>
              <w:bottom w:val="single" w:sz="8" w:space="0" w:color="000000"/>
            </w:tcBorders>
            <w:tcMar>
              <w:top w:w="60" w:type="dxa"/>
              <w:left w:w="100" w:type="dxa"/>
              <w:bottom w:w="60" w:type="dxa"/>
              <w:right w:w="100" w:type="dxa"/>
            </w:tcMar>
            <w:vAlign w:val="center"/>
          </w:tcPr>
          <w:p w14:paraId="294E688D"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sidRPr="001E56A8">
              <w:rPr>
                <w:rFonts w:ascii="Times New Roman" w:eastAsia="宋体" w:hAnsi="Times New Roman" w:cs="Times New Roman"/>
                <w:sz w:val="21"/>
              </w:rPr>
              <w:t>峰值使用率</w:t>
            </w:r>
            <w:proofErr w:type="spellEnd"/>
          </w:p>
        </w:tc>
        <w:tc>
          <w:tcPr>
            <w:tcW w:w="2098" w:type="dxa"/>
            <w:tcBorders>
              <w:top w:val="single" w:sz="12" w:space="0" w:color="auto"/>
              <w:bottom w:val="single" w:sz="8" w:space="0" w:color="000000"/>
            </w:tcBorders>
            <w:tcMar>
              <w:top w:w="60" w:type="dxa"/>
              <w:left w:w="100" w:type="dxa"/>
              <w:bottom w:w="60" w:type="dxa"/>
              <w:right w:w="100" w:type="dxa"/>
            </w:tcMar>
            <w:vAlign w:val="center"/>
          </w:tcPr>
          <w:p w14:paraId="400DBCFE"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sidRPr="001E56A8">
              <w:rPr>
                <w:rFonts w:ascii="Times New Roman" w:eastAsia="宋体" w:hAnsi="Times New Roman" w:cs="Times New Roman"/>
                <w:sz w:val="21"/>
              </w:rPr>
              <w:t>最低使用率</w:t>
            </w:r>
            <w:proofErr w:type="spellEnd"/>
          </w:p>
        </w:tc>
      </w:tr>
      <w:tr w:rsidR="00AE4443" w14:paraId="4167484C" w14:textId="77777777">
        <w:trPr>
          <w:jc w:val="center"/>
        </w:trPr>
        <w:tc>
          <w:tcPr>
            <w:tcW w:w="2098" w:type="dxa"/>
            <w:tcMar>
              <w:top w:w="60" w:type="dxa"/>
              <w:left w:w="100" w:type="dxa"/>
              <w:bottom w:w="60" w:type="dxa"/>
              <w:right w:w="100" w:type="dxa"/>
            </w:tcMar>
            <w:vAlign w:val="center"/>
          </w:tcPr>
          <w:p w14:paraId="3E4E034B"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CPU</w:t>
            </w:r>
          </w:p>
        </w:tc>
        <w:tc>
          <w:tcPr>
            <w:tcW w:w="2098" w:type="dxa"/>
            <w:tcMar>
              <w:top w:w="60" w:type="dxa"/>
              <w:left w:w="100" w:type="dxa"/>
              <w:bottom w:w="60" w:type="dxa"/>
              <w:right w:w="100" w:type="dxa"/>
            </w:tcMar>
            <w:vAlign w:val="center"/>
          </w:tcPr>
          <w:p w14:paraId="51E12A7D"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45%</w:t>
            </w:r>
          </w:p>
        </w:tc>
        <w:tc>
          <w:tcPr>
            <w:tcW w:w="2098" w:type="dxa"/>
            <w:tcMar>
              <w:top w:w="60" w:type="dxa"/>
              <w:left w:w="100" w:type="dxa"/>
              <w:bottom w:w="60" w:type="dxa"/>
              <w:right w:w="100" w:type="dxa"/>
            </w:tcMar>
            <w:vAlign w:val="center"/>
          </w:tcPr>
          <w:p w14:paraId="4627D9DF"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78%</w:t>
            </w:r>
          </w:p>
        </w:tc>
        <w:tc>
          <w:tcPr>
            <w:tcW w:w="2098" w:type="dxa"/>
            <w:tcMar>
              <w:top w:w="60" w:type="dxa"/>
              <w:left w:w="100" w:type="dxa"/>
              <w:bottom w:w="60" w:type="dxa"/>
              <w:right w:w="100" w:type="dxa"/>
            </w:tcMar>
            <w:vAlign w:val="center"/>
          </w:tcPr>
          <w:p w14:paraId="01DE1F66"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12%</w:t>
            </w:r>
          </w:p>
        </w:tc>
      </w:tr>
      <w:tr w:rsidR="00AE4443" w14:paraId="7E4A6836" w14:textId="77777777">
        <w:trPr>
          <w:jc w:val="center"/>
        </w:trPr>
        <w:tc>
          <w:tcPr>
            <w:tcW w:w="2098" w:type="dxa"/>
            <w:tcMar>
              <w:top w:w="60" w:type="dxa"/>
              <w:left w:w="100" w:type="dxa"/>
              <w:bottom w:w="60" w:type="dxa"/>
              <w:right w:w="100" w:type="dxa"/>
            </w:tcMar>
            <w:vAlign w:val="center"/>
          </w:tcPr>
          <w:p w14:paraId="324D66F3"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内存</w:t>
            </w:r>
            <w:proofErr w:type="spellEnd"/>
          </w:p>
        </w:tc>
        <w:tc>
          <w:tcPr>
            <w:tcW w:w="2098" w:type="dxa"/>
            <w:tcMar>
              <w:top w:w="60" w:type="dxa"/>
              <w:left w:w="100" w:type="dxa"/>
              <w:bottom w:w="60" w:type="dxa"/>
              <w:right w:w="100" w:type="dxa"/>
            </w:tcMar>
            <w:vAlign w:val="center"/>
          </w:tcPr>
          <w:p w14:paraId="5E7352DD"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62%</w:t>
            </w:r>
          </w:p>
        </w:tc>
        <w:tc>
          <w:tcPr>
            <w:tcW w:w="2098" w:type="dxa"/>
            <w:tcMar>
              <w:top w:w="60" w:type="dxa"/>
              <w:left w:w="100" w:type="dxa"/>
              <w:bottom w:w="60" w:type="dxa"/>
              <w:right w:w="100" w:type="dxa"/>
            </w:tcMar>
            <w:vAlign w:val="center"/>
          </w:tcPr>
          <w:p w14:paraId="093ED948"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85%</w:t>
            </w:r>
          </w:p>
        </w:tc>
        <w:tc>
          <w:tcPr>
            <w:tcW w:w="2098" w:type="dxa"/>
            <w:tcMar>
              <w:top w:w="60" w:type="dxa"/>
              <w:left w:w="100" w:type="dxa"/>
              <w:bottom w:w="60" w:type="dxa"/>
              <w:right w:w="100" w:type="dxa"/>
            </w:tcMar>
            <w:vAlign w:val="center"/>
          </w:tcPr>
          <w:p w14:paraId="4B224F56"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35%</w:t>
            </w:r>
          </w:p>
        </w:tc>
      </w:tr>
      <w:tr w:rsidR="00AE4443" w14:paraId="4736038C" w14:textId="77777777">
        <w:trPr>
          <w:jc w:val="center"/>
        </w:trPr>
        <w:tc>
          <w:tcPr>
            <w:tcW w:w="2098" w:type="dxa"/>
            <w:tcMar>
              <w:top w:w="60" w:type="dxa"/>
              <w:left w:w="100" w:type="dxa"/>
              <w:bottom w:w="60" w:type="dxa"/>
              <w:right w:w="100" w:type="dxa"/>
            </w:tcMar>
            <w:vAlign w:val="center"/>
          </w:tcPr>
          <w:p w14:paraId="078CD4E2"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磁盘</w:t>
            </w:r>
            <w:r>
              <w:rPr>
                <w:rFonts w:ascii="Times New Roman" w:eastAsia="宋体" w:hAnsi="Times New Roman" w:cs="Times New Roman"/>
                <w:sz w:val="21"/>
              </w:rPr>
              <w:t>I</w:t>
            </w:r>
            <w:proofErr w:type="spellEnd"/>
            <w:r>
              <w:rPr>
                <w:rFonts w:ascii="Times New Roman" w:eastAsia="宋体" w:hAnsi="Times New Roman" w:cs="Times New Roman"/>
                <w:sz w:val="21"/>
              </w:rPr>
              <w:t>/O</w:t>
            </w:r>
          </w:p>
        </w:tc>
        <w:tc>
          <w:tcPr>
            <w:tcW w:w="2098" w:type="dxa"/>
            <w:tcMar>
              <w:top w:w="60" w:type="dxa"/>
              <w:left w:w="100" w:type="dxa"/>
              <w:bottom w:w="60" w:type="dxa"/>
              <w:right w:w="100" w:type="dxa"/>
            </w:tcMar>
            <w:vAlign w:val="center"/>
          </w:tcPr>
          <w:p w14:paraId="40CF9FEB"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23%</w:t>
            </w:r>
          </w:p>
        </w:tc>
        <w:tc>
          <w:tcPr>
            <w:tcW w:w="2098" w:type="dxa"/>
            <w:tcMar>
              <w:top w:w="60" w:type="dxa"/>
              <w:left w:w="100" w:type="dxa"/>
              <w:bottom w:w="60" w:type="dxa"/>
              <w:right w:w="100" w:type="dxa"/>
            </w:tcMar>
            <w:vAlign w:val="center"/>
          </w:tcPr>
          <w:p w14:paraId="7836CE96"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45%</w:t>
            </w:r>
          </w:p>
        </w:tc>
        <w:tc>
          <w:tcPr>
            <w:tcW w:w="2098" w:type="dxa"/>
            <w:tcMar>
              <w:top w:w="60" w:type="dxa"/>
              <w:left w:w="100" w:type="dxa"/>
              <w:bottom w:w="60" w:type="dxa"/>
              <w:right w:w="100" w:type="dxa"/>
            </w:tcMar>
            <w:vAlign w:val="center"/>
          </w:tcPr>
          <w:p w14:paraId="69A056FC"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w:t>
            </w:r>
          </w:p>
        </w:tc>
      </w:tr>
      <w:tr w:rsidR="00AE4443" w14:paraId="1C014367" w14:textId="77777777" w:rsidTr="001E56A8">
        <w:trPr>
          <w:jc w:val="center"/>
        </w:trPr>
        <w:tc>
          <w:tcPr>
            <w:tcW w:w="2098" w:type="dxa"/>
            <w:tcBorders>
              <w:bottom w:val="single" w:sz="12" w:space="0" w:color="auto"/>
            </w:tcBorders>
            <w:tcMar>
              <w:top w:w="60" w:type="dxa"/>
              <w:left w:w="100" w:type="dxa"/>
              <w:bottom w:w="60" w:type="dxa"/>
              <w:right w:w="100" w:type="dxa"/>
            </w:tcMar>
            <w:vAlign w:val="center"/>
          </w:tcPr>
          <w:p w14:paraId="7E32F151" w14:textId="77777777" w:rsidR="00AE4443" w:rsidRPr="001E56A8" w:rsidRDefault="00000000" w:rsidP="001E56A8">
            <w:pPr>
              <w:spacing w:after="0" w:line="240" w:lineRule="auto"/>
              <w:jc w:val="center"/>
              <w:rPr>
                <w:rFonts w:ascii="Times New Roman" w:eastAsia="宋体" w:hAnsi="Times New Roman" w:cs="Times New Roman"/>
                <w:sz w:val="21"/>
              </w:rPr>
            </w:pPr>
            <w:proofErr w:type="spellStart"/>
            <w:r>
              <w:rPr>
                <w:rFonts w:ascii="Times New Roman" w:eastAsia="宋体" w:hAnsi="Times New Roman" w:cs="Times New Roman"/>
                <w:sz w:val="21"/>
              </w:rPr>
              <w:t>网络带宽</w:t>
            </w:r>
            <w:proofErr w:type="spellEnd"/>
          </w:p>
        </w:tc>
        <w:tc>
          <w:tcPr>
            <w:tcW w:w="2098" w:type="dxa"/>
            <w:tcBorders>
              <w:bottom w:val="single" w:sz="12" w:space="0" w:color="auto"/>
            </w:tcBorders>
            <w:tcMar>
              <w:top w:w="60" w:type="dxa"/>
              <w:left w:w="100" w:type="dxa"/>
              <w:bottom w:w="60" w:type="dxa"/>
              <w:right w:w="100" w:type="dxa"/>
            </w:tcMar>
            <w:vAlign w:val="center"/>
          </w:tcPr>
          <w:p w14:paraId="03609A01"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31%</w:t>
            </w:r>
          </w:p>
        </w:tc>
        <w:tc>
          <w:tcPr>
            <w:tcW w:w="2098" w:type="dxa"/>
            <w:tcBorders>
              <w:bottom w:val="single" w:sz="12" w:space="0" w:color="auto"/>
            </w:tcBorders>
            <w:tcMar>
              <w:top w:w="60" w:type="dxa"/>
              <w:left w:w="100" w:type="dxa"/>
              <w:bottom w:w="60" w:type="dxa"/>
              <w:right w:w="100" w:type="dxa"/>
            </w:tcMar>
            <w:vAlign w:val="center"/>
          </w:tcPr>
          <w:p w14:paraId="2C00C94B"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58%</w:t>
            </w:r>
          </w:p>
        </w:tc>
        <w:tc>
          <w:tcPr>
            <w:tcW w:w="2098" w:type="dxa"/>
            <w:tcBorders>
              <w:bottom w:val="single" w:sz="12" w:space="0" w:color="auto"/>
            </w:tcBorders>
            <w:tcMar>
              <w:top w:w="60" w:type="dxa"/>
              <w:left w:w="100" w:type="dxa"/>
              <w:bottom w:w="60" w:type="dxa"/>
              <w:right w:w="100" w:type="dxa"/>
            </w:tcMar>
            <w:vAlign w:val="center"/>
          </w:tcPr>
          <w:p w14:paraId="35370D2D" w14:textId="77777777" w:rsidR="00AE4443" w:rsidRPr="001E56A8" w:rsidRDefault="00000000" w:rsidP="001E56A8">
            <w:pPr>
              <w:spacing w:after="0" w:line="240" w:lineRule="auto"/>
              <w:jc w:val="center"/>
              <w:rPr>
                <w:rFonts w:ascii="Times New Roman" w:eastAsia="宋体" w:hAnsi="Times New Roman" w:cs="Times New Roman"/>
                <w:sz w:val="21"/>
              </w:rPr>
            </w:pPr>
            <w:r>
              <w:rPr>
                <w:rFonts w:ascii="Times New Roman" w:eastAsia="宋体" w:hAnsi="Times New Roman" w:cs="Times New Roman"/>
                <w:sz w:val="21"/>
              </w:rPr>
              <w:t>8%</w:t>
            </w:r>
          </w:p>
        </w:tc>
      </w:tr>
    </w:tbl>
    <w:p w14:paraId="778387E7" w14:textId="77777777" w:rsidR="00AE4443" w:rsidRDefault="00AE4443" w:rsidP="00BC7BE2"/>
    <w:p w14:paraId="7D03E08F" w14:textId="6068AB35" w:rsidR="00CD6AAB" w:rsidRDefault="00000000" w:rsidP="00B50F6C">
      <w:pPr>
        <w:pStyle w:val="ThesisBody"/>
        <w:rPr>
          <w:lang w:eastAsia="zh-CN"/>
        </w:rPr>
      </w:pPr>
      <w:r>
        <w:rPr>
          <w:b/>
          <w:lang w:eastAsia="zh-CN"/>
        </w:rPr>
        <w:t>结果分析：</w:t>
      </w:r>
      <w:r>
        <w:rPr>
          <w:lang w:eastAsia="zh-CN"/>
        </w:rPr>
        <w:t xml:space="preserve"> </w:t>
      </w:r>
      <w:r>
        <w:rPr>
          <w:lang w:eastAsia="zh-CN"/>
        </w:rPr>
        <w:t>系统在运行过程中资源利用率合理，</w:t>
      </w:r>
      <w:r>
        <w:rPr>
          <w:lang w:eastAsia="zh-CN"/>
        </w:rPr>
        <w:t>CPU</w:t>
      </w:r>
      <w:r>
        <w:rPr>
          <w:lang w:eastAsia="zh-CN"/>
        </w:rPr>
        <w:t>使用率保持在</w:t>
      </w:r>
      <w:r>
        <w:rPr>
          <w:lang w:eastAsia="zh-CN"/>
        </w:rPr>
        <w:t>45%</w:t>
      </w:r>
      <w:r>
        <w:rPr>
          <w:lang w:eastAsia="zh-CN"/>
        </w:rPr>
        <w:t>左右，内存使用率平均</w:t>
      </w:r>
      <w:r>
        <w:rPr>
          <w:lang w:eastAsia="zh-CN"/>
        </w:rPr>
        <w:t>62%</w:t>
      </w:r>
      <w:r>
        <w:rPr>
          <w:lang w:eastAsia="zh-CN"/>
        </w:rPr>
        <w:t>，没有出现资源瓶颈。</w:t>
      </w:r>
    </w:p>
    <w:p w14:paraId="474F3659" w14:textId="6CA69CD2" w:rsidR="00024895" w:rsidRDefault="00024895">
      <w:pPr>
        <w:rPr>
          <w:rFonts w:ascii="Times New Roman" w:eastAsia="宋体" w:hAnsi="Times New Roman" w:cs="Times New Roman"/>
          <w:sz w:val="24"/>
          <w:lang w:eastAsia="zh-CN"/>
        </w:rPr>
      </w:pPr>
      <w:r>
        <w:rPr>
          <w:lang w:eastAsia="zh-CN"/>
        </w:rPr>
        <w:br w:type="page"/>
      </w:r>
    </w:p>
    <w:p w14:paraId="4EDB0C70" w14:textId="77777777" w:rsidR="00AE4443" w:rsidRDefault="00AE4443" w:rsidP="00BC7BE2">
      <w:pPr>
        <w:pStyle w:val="ThesisBody"/>
        <w:rPr>
          <w:lang w:eastAsia="zh-CN"/>
        </w:rPr>
      </w:pPr>
    </w:p>
    <w:p w14:paraId="739232A4" w14:textId="77777777" w:rsidR="00024895" w:rsidRDefault="00024895" w:rsidP="00BC7BE2">
      <w:pPr>
        <w:pStyle w:val="ThesisBody"/>
        <w:rPr>
          <w:rFonts w:hint="eastAsia"/>
          <w:lang w:eastAsia="zh-CN"/>
        </w:rPr>
      </w:pPr>
    </w:p>
    <w:p w14:paraId="44E4D92F" w14:textId="2817FB11" w:rsidR="00AE4443" w:rsidRDefault="00000000" w:rsidP="00024895">
      <w:pPr>
        <w:pStyle w:val="1"/>
        <w:pageBreakBefore w:val="0"/>
        <w:numPr>
          <w:ilvl w:val="0"/>
          <w:numId w:val="0"/>
        </w:numPr>
        <w:spacing w:before="120" w:after="120"/>
        <w:jc w:val="center"/>
      </w:pPr>
      <w:bookmarkStart w:id="27" w:name="_Toc226745917"/>
      <w:r>
        <w:rPr>
          <w:rFonts w:ascii="微软雅黑" w:eastAsia="微软雅黑" w:hAnsi="微软雅黑" w:cs="微软雅黑" w:hint="eastAsia"/>
        </w:rPr>
        <w:t>结论</w:t>
      </w:r>
      <w:bookmarkEnd w:id="27"/>
    </w:p>
    <w:p w14:paraId="37020709" w14:textId="77777777" w:rsidR="00FB6582" w:rsidRPr="00FB6582" w:rsidRDefault="00FB6582" w:rsidP="00FB6582">
      <w:pPr>
        <w:rPr>
          <w:rFonts w:eastAsia="宋体" w:hint="eastAsia"/>
          <w:lang w:eastAsia="zh-CN"/>
        </w:rPr>
      </w:pPr>
    </w:p>
    <w:p w14:paraId="1A6CCCA6" w14:textId="7E7006BC" w:rsidR="00AE4443" w:rsidRDefault="00000000" w:rsidP="001323DD">
      <w:pPr>
        <w:pStyle w:val="ThesisBody"/>
        <w:spacing w:line="360" w:lineRule="auto"/>
        <w:rPr>
          <w:lang w:eastAsia="zh-CN"/>
        </w:rPr>
      </w:pPr>
      <w:r>
        <w:rPr>
          <w:lang w:eastAsia="zh-CN"/>
        </w:rPr>
        <w:t>研究工作总结</w:t>
      </w:r>
    </w:p>
    <w:p w14:paraId="5AF3B759" w14:textId="77777777" w:rsidR="00AE4443" w:rsidRDefault="00000000" w:rsidP="001323DD">
      <w:pPr>
        <w:pStyle w:val="ThesisBody"/>
        <w:spacing w:line="360" w:lineRule="auto"/>
        <w:rPr>
          <w:lang w:eastAsia="zh-CN"/>
        </w:rPr>
      </w:pPr>
      <w:r>
        <w:rPr>
          <w:lang w:eastAsia="zh-CN"/>
        </w:rPr>
        <w:t>本研究成功设计并实现了一个基于多</w:t>
      </w:r>
      <w:r>
        <w:rPr>
          <w:lang w:eastAsia="zh-CN"/>
        </w:rPr>
        <w:t>Agent</w:t>
      </w:r>
      <w:r>
        <w:rPr>
          <w:lang w:eastAsia="zh-CN"/>
        </w:rPr>
        <w:t>协同的智能个人事务助理系统（</w:t>
      </w:r>
      <w:r>
        <w:rPr>
          <w:lang w:eastAsia="zh-CN"/>
        </w:rPr>
        <w:t>MA-IPAAS</w:t>
      </w:r>
      <w:r>
        <w:rPr>
          <w:lang w:eastAsia="zh-CN"/>
        </w:rPr>
        <w:t>）。通过深入研究和实践，取得了以下主要成果：</w:t>
      </w:r>
    </w:p>
    <w:p w14:paraId="52CDB044" w14:textId="77777777" w:rsidR="00AE4443" w:rsidRDefault="00000000" w:rsidP="001323DD">
      <w:pPr>
        <w:pStyle w:val="ThesisBody"/>
        <w:spacing w:line="360" w:lineRule="auto"/>
        <w:rPr>
          <w:lang w:eastAsia="zh-CN"/>
        </w:rPr>
      </w:pPr>
      <w:r w:rsidRPr="001323DD">
        <w:rPr>
          <w:lang w:eastAsia="zh-CN"/>
        </w:rPr>
        <w:t xml:space="preserve">1. </w:t>
      </w:r>
      <w:r w:rsidRPr="001323DD">
        <w:rPr>
          <w:lang w:eastAsia="zh-CN"/>
        </w:rPr>
        <w:t>理论贡献</w:t>
      </w:r>
    </w:p>
    <w:p w14:paraId="27754140" w14:textId="3F08753D" w:rsidR="00AE4443" w:rsidRDefault="00000000" w:rsidP="00AB0998">
      <w:pPr>
        <w:pStyle w:val="ThesisBody"/>
        <w:spacing w:line="360" w:lineRule="auto"/>
        <w:rPr>
          <w:lang w:eastAsia="zh-CN"/>
        </w:rPr>
      </w:pPr>
      <w:r>
        <w:rPr>
          <w:lang w:eastAsia="zh-CN"/>
        </w:rPr>
        <w:t>提出了监督式多智能体协同架构，将复杂的个人事务管理任务分解为多个专业化的</w:t>
      </w:r>
      <w:r>
        <w:rPr>
          <w:lang w:eastAsia="zh-CN"/>
        </w:rPr>
        <w:t>Agent</w:t>
      </w:r>
      <w:r>
        <w:rPr>
          <w:lang w:eastAsia="zh-CN"/>
        </w:rPr>
        <w:t>协同完成设计了</w:t>
      </w:r>
      <w:proofErr w:type="spellStart"/>
      <w:r>
        <w:rPr>
          <w:lang w:eastAsia="zh-CN"/>
        </w:rPr>
        <w:t>LangGraph</w:t>
      </w:r>
      <w:proofErr w:type="spellEnd"/>
      <w:r>
        <w:rPr>
          <w:lang w:eastAsia="zh-CN"/>
        </w:rPr>
        <w:t>++</w:t>
      </w:r>
      <w:r>
        <w:rPr>
          <w:lang w:eastAsia="zh-CN"/>
        </w:rPr>
        <w:t>工作流引擎，实现了条件化上下文收集和</w:t>
      </w:r>
      <w:proofErr w:type="spellStart"/>
      <w:r>
        <w:rPr>
          <w:lang w:eastAsia="zh-CN"/>
        </w:rPr>
        <w:t>ReAct</w:t>
      </w:r>
      <w:proofErr w:type="spellEnd"/>
      <w:r>
        <w:rPr>
          <w:lang w:eastAsia="zh-CN"/>
        </w:rPr>
        <w:t>子图处理机制建立了基于约束满足问题的智能调度算法，有效解决了日程冲突检测和时间推荐问题</w:t>
      </w:r>
    </w:p>
    <w:p w14:paraId="5854F6B6" w14:textId="77777777" w:rsidR="00AE4443" w:rsidRDefault="00000000" w:rsidP="001323DD">
      <w:pPr>
        <w:pStyle w:val="ThesisBody"/>
        <w:spacing w:line="360" w:lineRule="auto"/>
        <w:rPr>
          <w:lang w:eastAsia="zh-CN"/>
        </w:rPr>
      </w:pPr>
      <w:r w:rsidRPr="001323DD">
        <w:rPr>
          <w:lang w:eastAsia="zh-CN"/>
        </w:rPr>
        <w:t xml:space="preserve">2. </w:t>
      </w:r>
      <w:r w:rsidRPr="001323DD">
        <w:rPr>
          <w:lang w:eastAsia="zh-CN"/>
        </w:rPr>
        <w:t>技术创新</w:t>
      </w:r>
    </w:p>
    <w:p w14:paraId="2ECBBACA" w14:textId="3AE8AA03" w:rsidR="00AE4443" w:rsidRDefault="00000000" w:rsidP="00AB0998">
      <w:pPr>
        <w:pStyle w:val="ThesisBody"/>
        <w:spacing w:line="360" w:lineRule="auto"/>
        <w:rPr>
          <w:lang w:eastAsia="zh-CN"/>
        </w:rPr>
      </w:pPr>
      <w:r>
        <w:rPr>
          <w:lang w:eastAsia="zh-CN"/>
        </w:rPr>
        <w:t>实现了条件化</w:t>
      </w:r>
      <w:r>
        <w:rPr>
          <w:lang w:eastAsia="zh-CN"/>
        </w:rPr>
        <w:t>API</w:t>
      </w:r>
      <w:r>
        <w:rPr>
          <w:lang w:eastAsia="zh-CN"/>
        </w:rPr>
        <w:t>调用优化机制，将系统响应时间从</w:t>
      </w:r>
      <w:r>
        <w:rPr>
          <w:lang w:eastAsia="zh-CN"/>
        </w:rPr>
        <w:t>40</w:t>
      </w:r>
      <w:r>
        <w:rPr>
          <w:lang w:eastAsia="zh-CN"/>
        </w:rPr>
        <w:t>秒降低至</w:t>
      </w:r>
      <w:r>
        <w:rPr>
          <w:lang w:eastAsia="zh-CN"/>
        </w:rPr>
        <w:t>2-8</w:t>
      </w:r>
      <w:r>
        <w:rPr>
          <w:lang w:eastAsia="zh-CN"/>
        </w:rPr>
        <w:t>秒，减少了</w:t>
      </w:r>
      <w:r>
        <w:rPr>
          <w:lang w:eastAsia="zh-CN"/>
        </w:rPr>
        <w:t>70-80%</w:t>
      </w:r>
      <w:r>
        <w:rPr>
          <w:lang w:eastAsia="zh-CN"/>
        </w:rPr>
        <w:t>的不必要</w:t>
      </w:r>
      <w:r>
        <w:rPr>
          <w:lang w:eastAsia="zh-CN"/>
        </w:rPr>
        <w:t>API</w:t>
      </w:r>
      <w:r>
        <w:rPr>
          <w:lang w:eastAsia="zh-CN"/>
        </w:rPr>
        <w:t>调用开发了多</w:t>
      </w:r>
      <w:r>
        <w:rPr>
          <w:lang w:eastAsia="zh-CN"/>
        </w:rPr>
        <w:t>Agent</w:t>
      </w:r>
      <w:r>
        <w:rPr>
          <w:lang w:eastAsia="zh-CN"/>
        </w:rPr>
        <w:t>协同工作流程，支持并行执行和异常处理，提高了系统的可靠性和效率构建了响应式前端界面，通过</w:t>
      </w:r>
      <w:r>
        <w:rPr>
          <w:lang w:eastAsia="zh-CN"/>
        </w:rPr>
        <w:t>Capacitor.js</w:t>
      </w:r>
      <w:r>
        <w:rPr>
          <w:lang w:eastAsia="zh-CN"/>
        </w:rPr>
        <w:t>实现了跨平台移动端部署</w:t>
      </w:r>
    </w:p>
    <w:p w14:paraId="58C99559" w14:textId="77777777" w:rsidR="00AE4443" w:rsidRDefault="00000000" w:rsidP="001323DD">
      <w:pPr>
        <w:pStyle w:val="ThesisBody"/>
        <w:spacing w:line="360" w:lineRule="auto"/>
        <w:rPr>
          <w:lang w:eastAsia="zh-CN"/>
        </w:rPr>
      </w:pPr>
      <w:r w:rsidRPr="001323DD">
        <w:rPr>
          <w:lang w:eastAsia="zh-CN"/>
        </w:rPr>
        <w:t xml:space="preserve">3. </w:t>
      </w:r>
      <w:r w:rsidRPr="001323DD">
        <w:rPr>
          <w:lang w:eastAsia="zh-CN"/>
        </w:rPr>
        <w:t>系统实现</w:t>
      </w:r>
    </w:p>
    <w:p w14:paraId="17A8AE49" w14:textId="42D60525" w:rsidR="00AE4443" w:rsidRDefault="00000000" w:rsidP="00AB0998">
      <w:pPr>
        <w:pStyle w:val="ThesisBody"/>
        <w:spacing w:line="360" w:lineRule="auto"/>
        <w:rPr>
          <w:lang w:eastAsia="zh-CN"/>
        </w:rPr>
      </w:pPr>
      <w:r>
        <w:rPr>
          <w:lang w:eastAsia="zh-CN"/>
        </w:rPr>
        <w:t>完成了完整的系统开发，包括后端服务、前端界面、移动端应用和容器化部署实现了自然语言理解、智能调度、上下文感知、主动提醒等核心功能通过了全面的功能测试、性能测试和用户体验测试，验证了系统的有效性和实用性</w:t>
      </w:r>
    </w:p>
    <w:p w14:paraId="3D32F7F8" w14:textId="77777777" w:rsidR="00AE4443" w:rsidRDefault="00000000" w:rsidP="001323DD">
      <w:pPr>
        <w:pStyle w:val="ThesisBody"/>
        <w:spacing w:line="360" w:lineRule="auto"/>
        <w:rPr>
          <w:lang w:eastAsia="zh-CN"/>
        </w:rPr>
      </w:pPr>
      <w:r w:rsidRPr="001323DD">
        <w:rPr>
          <w:lang w:eastAsia="zh-CN"/>
        </w:rPr>
        <w:t xml:space="preserve">4. </w:t>
      </w:r>
      <w:r w:rsidRPr="001323DD">
        <w:rPr>
          <w:lang w:eastAsia="zh-CN"/>
        </w:rPr>
        <w:t>应用价值</w:t>
      </w:r>
    </w:p>
    <w:p w14:paraId="0AE506B1" w14:textId="613A6871" w:rsidR="00AE4443" w:rsidRDefault="00000000" w:rsidP="00AB0998">
      <w:pPr>
        <w:pStyle w:val="ThesisBody"/>
        <w:spacing w:line="360" w:lineRule="auto"/>
        <w:rPr>
          <w:lang w:eastAsia="zh-CN"/>
        </w:rPr>
      </w:pPr>
      <w:r>
        <w:rPr>
          <w:lang w:eastAsia="zh-CN"/>
        </w:rPr>
        <w:t>系统能够有效帮助用户管理个人事务，提高时间管理效率通过智能推荐和冲突检测，减少时间冲突和安排不当的问题支持多平台使用，满足不同场景下的使用需求</w:t>
      </w:r>
    </w:p>
    <w:p w14:paraId="0F3E647C" w14:textId="2ABF5E3F" w:rsidR="00AE4443" w:rsidRDefault="00000000" w:rsidP="001323DD">
      <w:pPr>
        <w:pStyle w:val="ThesisBody"/>
        <w:spacing w:line="360" w:lineRule="auto"/>
        <w:rPr>
          <w:lang w:eastAsia="zh-CN"/>
        </w:rPr>
      </w:pPr>
      <w:r>
        <w:rPr>
          <w:lang w:eastAsia="zh-CN"/>
        </w:rPr>
        <w:t>主要创新点</w:t>
      </w:r>
    </w:p>
    <w:p w14:paraId="67A194A7" w14:textId="77777777" w:rsidR="00AE4443" w:rsidRDefault="00000000" w:rsidP="001323DD">
      <w:pPr>
        <w:pStyle w:val="ThesisBody"/>
        <w:spacing w:line="360" w:lineRule="auto"/>
        <w:rPr>
          <w:lang w:eastAsia="zh-CN"/>
        </w:rPr>
      </w:pPr>
      <w:r w:rsidRPr="001323DD">
        <w:rPr>
          <w:lang w:eastAsia="zh-CN"/>
        </w:rPr>
        <w:t xml:space="preserve">1. </w:t>
      </w:r>
      <w:r w:rsidRPr="001323DD">
        <w:rPr>
          <w:lang w:eastAsia="zh-CN"/>
        </w:rPr>
        <w:t>架构创新</w:t>
      </w:r>
      <w:r>
        <w:rPr>
          <w:lang w:eastAsia="zh-CN"/>
        </w:rPr>
        <w:t xml:space="preserve"> </w:t>
      </w:r>
      <w:r>
        <w:rPr>
          <w:lang w:eastAsia="zh-CN"/>
        </w:rPr>
        <w:t>本研究提出的监督式多</w:t>
      </w:r>
      <w:r>
        <w:rPr>
          <w:lang w:eastAsia="zh-CN"/>
        </w:rPr>
        <w:t>Agent</w:t>
      </w:r>
      <w:r>
        <w:rPr>
          <w:lang w:eastAsia="zh-CN"/>
        </w:rPr>
        <w:t>协同架构是一种创新性的系统设计。与传统的单一智能体或简单多智能体系统不同，该架构通过</w:t>
      </w:r>
      <w:r>
        <w:rPr>
          <w:lang w:eastAsia="zh-CN"/>
        </w:rPr>
        <w:t>Supervisor Agent</w:t>
      </w:r>
      <w:r>
        <w:rPr>
          <w:lang w:eastAsia="zh-CN"/>
        </w:rPr>
        <w:t>统一协</w:t>
      </w:r>
      <w:r>
        <w:rPr>
          <w:lang w:eastAsia="zh-CN"/>
        </w:rPr>
        <w:lastRenderedPageBreak/>
        <w:t>调多个专业化</w:t>
      </w:r>
      <w:r>
        <w:rPr>
          <w:lang w:eastAsia="zh-CN"/>
        </w:rPr>
        <w:t>Agent</w:t>
      </w:r>
      <w:r>
        <w:rPr>
          <w:lang w:eastAsia="zh-CN"/>
        </w:rPr>
        <w:t>，实现了更高效的协同工作。每个</w:t>
      </w:r>
      <w:r>
        <w:rPr>
          <w:lang w:eastAsia="zh-CN"/>
        </w:rPr>
        <w:t>Agent</w:t>
      </w:r>
      <w:r>
        <w:rPr>
          <w:lang w:eastAsia="zh-CN"/>
        </w:rPr>
        <w:t>专注于特定领域，通过专业化分工提高了系统的整体性能。</w:t>
      </w:r>
    </w:p>
    <w:p w14:paraId="3CD0BFEE" w14:textId="77777777" w:rsidR="00AE4443" w:rsidRDefault="00000000" w:rsidP="001323DD">
      <w:pPr>
        <w:pStyle w:val="ThesisBody"/>
        <w:spacing w:line="360" w:lineRule="auto"/>
        <w:rPr>
          <w:lang w:eastAsia="zh-CN"/>
        </w:rPr>
      </w:pPr>
      <w:r w:rsidRPr="001323DD">
        <w:rPr>
          <w:lang w:eastAsia="zh-CN"/>
        </w:rPr>
        <w:t xml:space="preserve">2. </w:t>
      </w:r>
      <w:r w:rsidRPr="001323DD">
        <w:rPr>
          <w:lang w:eastAsia="zh-CN"/>
        </w:rPr>
        <w:t>算法创新</w:t>
      </w:r>
      <w:r>
        <w:rPr>
          <w:lang w:eastAsia="zh-CN"/>
        </w:rPr>
        <w:t xml:space="preserve"> </w:t>
      </w:r>
      <w:r>
        <w:rPr>
          <w:lang w:eastAsia="zh-CN"/>
        </w:rPr>
        <w:t>设计的条件化</w:t>
      </w:r>
      <w:r>
        <w:rPr>
          <w:lang w:eastAsia="zh-CN"/>
        </w:rPr>
        <w:t>API</w:t>
      </w:r>
      <w:r>
        <w:rPr>
          <w:lang w:eastAsia="zh-CN"/>
        </w:rPr>
        <w:t>调用优化算法是一种创新性的性能优化方法。该算法通过智能判断用户意图和场景需求，动态决定是否需要调用外部</w:t>
      </w:r>
      <w:r>
        <w:rPr>
          <w:lang w:eastAsia="zh-CN"/>
        </w:rPr>
        <w:t>API</w:t>
      </w:r>
      <w:r>
        <w:rPr>
          <w:lang w:eastAsia="zh-CN"/>
        </w:rPr>
        <w:t>，避免了不必要的资源消耗。实验结果表明，该算法能够显著减少</w:t>
      </w:r>
      <w:r>
        <w:rPr>
          <w:lang w:eastAsia="zh-CN"/>
        </w:rPr>
        <w:t>API</w:t>
      </w:r>
      <w:r>
        <w:rPr>
          <w:lang w:eastAsia="zh-CN"/>
        </w:rPr>
        <w:t>调用次数，提高系统响应速度。</w:t>
      </w:r>
    </w:p>
    <w:p w14:paraId="2F5FF191" w14:textId="77777777" w:rsidR="00AE4443" w:rsidRDefault="00000000" w:rsidP="001323DD">
      <w:pPr>
        <w:pStyle w:val="ThesisBody"/>
        <w:spacing w:line="360" w:lineRule="auto"/>
        <w:rPr>
          <w:lang w:eastAsia="zh-CN"/>
        </w:rPr>
      </w:pPr>
      <w:r w:rsidRPr="001323DD">
        <w:rPr>
          <w:lang w:eastAsia="zh-CN"/>
        </w:rPr>
        <w:t xml:space="preserve">3. </w:t>
      </w:r>
      <w:r w:rsidRPr="001323DD">
        <w:rPr>
          <w:lang w:eastAsia="zh-CN"/>
        </w:rPr>
        <w:t>交互创新</w:t>
      </w:r>
      <w:r>
        <w:rPr>
          <w:lang w:eastAsia="zh-CN"/>
        </w:rPr>
        <w:t xml:space="preserve"> </w:t>
      </w:r>
      <w:r>
        <w:rPr>
          <w:lang w:eastAsia="zh-CN"/>
        </w:rPr>
        <w:t>系统实现了自然语言与结构化数据的无缝转换，用户可以通过日常语言与系统交互，系统能够准确理解用户意图并转换为相应的操作。这种交互方式比传统的表单输入更加自然和便捷。</w:t>
      </w:r>
    </w:p>
    <w:p w14:paraId="0EC314EE" w14:textId="77777777" w:rsidR="00AE4443" w:rsidRDefault="00000000" w:rsidP="001323DD">
      <w:pPr>
        <w:pStyle w:val="ThesisBody"/>
        <w:spacing w:line="360" w:lineRule="auto"/>
        <w:rPr>
          <w:lang w:eastAsia="zh-CN"/>
        </w:rPr>
      </w:pPr>
      <w:r w:rsidRPr="001323DD">
        <w:rPr>
          <w:lang w:eastAsia="zh-CN"/>
        </w:rPr>
        <w:t xml:space="preserve">4. </w:t>
      </w:r>
      <w:r w:rsidRPr="001323DD">
        <w:rPr>
          <w:lang w:eastAsia="zh-CN"/>
        </w:rPr>
        <w:t>技术创新</w:t>
      </w:r>
      <w:r>
        <w:rPr>
          <w:lang w:eastAsia="zh-CN"/>
        </w:rPr>
        <w:t xml:space="preserve"> </w:t>
      </w:r>
      <w:proofErr w:type="spellStart"/>
      <w:r>
        <w:rPr>
          <w:lang w:eastAsia="zh-CN"/>
        </w:rPr>
        <w:t>LangGraph</w:t>
      </w:r>
      <w:proofErr w:type="spellEnd"/>
      <w:r>
        <w:rPr>
          <w:lang w:eastAsia="zh-CN"/>
        </w:rPr>
        <w:t>++</w:t>
      </w:r>
      <w:r>
        <w:rPr>
          <w:lang w:eastAsia="zh-CN"/>
        </w:rPr>
        <w:t>工作流引擎在传统工作流引擎基础上进行了多项技术创新，包括条件化节点执行、</w:t>
      </w:r>
      <w:proofErr w:type="spellStart"/>
      <w:r>
        <w:rPr>
          <w:lang w:eastAsia="zh-CN"/>
        </w:rPr>
        <w:t>ReAct</w:t>
      </w:r>
      <w:proofErr w:type="spellEnd"/>
      <w:r>
        <w:rPr>
          <w:lang w:eastAsia="zh-CN"/>
        </w:rPr>
        <w:t>子图处理、异步并行执行等。这些技术创新使得工作流引擎更适合处理复杂的</w:t>
      </w:r>
      <w:r>
        <w:rPr>
          <w:lang w:eastAsia="zh-CN"/>
        </w:rPr>
        <w:t>AI</w:t>
      </w:r>
      <w:r>
        <w:rPr>
          <w:lang w:eastAsia="zh-CN"/>
        </w:rPr>
        <w:t>应用场景。</w:t>
      </w:r>
    </w:p>
    <w:p w14:paraId="6CD34FA1" w14:textId="044D0957" w:rsidR="001323DD" w:rsidRDefault="001323DD" w:rsidP="00AB0998">
      <w:pPr>
        <w:pStyle w:val="ThesisBody"/>
        <w:spacing w:line="360" w:lineRule="auto"/>
        <w:rPr>
          <w:lang w:eastAsia="zh-CN"/>
        </w:rPr>
      </w:pPr>
    </w:p>
    <w:p w14:paraId="5AB6E69C" w14:textId="4A54ABB4" w:rsidR="00AE4443" w:rsidRPr="001323DD" w:rsidRDefault="001323DD" w:rsidP="001323DD">
      <w:pPr>
        <w:rPr>
          <w:rFonts w:ascii="Times New Roman" w:eastAsia="宋体" w:hAnsi="Times New Roman" w:cs="Times New Roman"/>
          <w:sz w:val="24"/>
          <w:lang w:eastAsia="zh-CN"/>
        </w:rPr>
      </w:pPr>
      <w:r>
        <w:rPr>
          <w:lang w:eastAsia="zh-CN"/>
        </w:rPr>
        <w:br w:type="page"/>
      </w:r>
    </w:p>
    <w:p w14:paraId="57E018DA" w14:textId="77777777" w:rsidR="001323DD" w:rsidRDefault="001323DD" w:rsidP="001323DD">
      <w:pPr>
        <w:pStyle w:val="ThesisBody"/>
        <w:spacing w:line="360" w:lineRule="auto"/>
        <w:rPr>
          <w:lang w:eastAsia="zh-CN"/>
        </w:rPr>
      </w:pPr>
    </w:p>
    <w:p w14:paraId="160BA7EB" w14:textId="77777777" w:rsidR="001323DD" w:rsidRDefault="001323DD" w:rsidP="001323DD">
      <w:pPr>
        <w:pStyle w:val="ThesisBody"/>
        <w:spacing w:line="360" w:lineRule="auto"/>
        <w:rPr>
          <w:lang w:eastAsia="zh-CN"/>
        </w:rPr>
      </w:pPr>
    </w:p>
    <w:p w14:paraId="01A2B7F9" w14:textId="4B264401" w:rsidR="00AE4443" w:rsidRDefault="00000000" w:rsidP="001323DD">
      <w:pPr>
        <w:pStyle w:val="1"/>
        <w:pageBreakBefore w:val="0"/>
        <w:numPr>
          <w:ilvl w:val="0"/>
          <w:numId w:val="0"/>
        </w:numPr>
        <w:spacing w:beforeLines="0" w:before="0" w:afterLines="0" w:after="0"/>
        <w:jc w:val="center"/>
      </w:pPr>
      <w:bookmarkStart w:id="28" w:name="_Toc226745918"/>
      <w:r>
        <w:t>致  谢</w:t>
      </w:r>
      <w:bookmarkEnd w:id="28"/>
    </w:p>
    <w:p w14:paraId="1ABF97A3" w14:textId="77777777" w:rsidR="001323DD" w:rsidRPr="001323DD" w:rsidRDefault="001323DD" w:rsidP="001323DD">
      <w:pPr>
        <w:pStyle w:val="ThesisBody"/>
        <w:spacing w:line="360" w:lineRule="auto"/>
        <w:rPr>
          <w:lang w:eastAsia="zh-CN"/>
        </w:rPr>
      </w:pPr>
    </w:p>
    <w:p w14:paraId="5A786EE6" w14:textId="77777777" w:rsidR="00AE4443" w:rsidRDefault="00000000" w:rsidP="001323DD">
      <w:pPr>
        <w:pStyle w:val="ThesisBody"/>
        <w:spacing w:line="360" w:lineRule="auto"/>
        <w:rPr>
          <w:lang w:eastAsia="zh-CN"/>
        </w:rPr>
      </w:pPr>
      <w:r>
        <w:rPr>
          <w:lang w:eastAsia="zh-CN"/>
        </w:rPr>
        <w:t>本论文的顺利完成，离不开许多老师、同学与家人的关心、指导和支持。在此，我谨向所有给予我帮助的人致以诚挚的谢意。</w:t>
      </w:r>
    </w:p>
    <w:p w14:paraId="5943442C" w14:textId="77777777" w:rsidR="00AE4443" w:rsidRDefault="00000000" w:rsidP="001323DD">
      <w:pPr>
        <w:pStyle w:val="ThesisBody"/>
        <w:spacing w:line="360" w:lineRule="auto"/>
        <w:rPr>
          <w:lang w:eastAsia="zh-CN"/>
        </w:rPr>
      </w:pPr>
      <w:r>
        <w:rPr>
          <w:lang w:eastAsia="zh-CN"/>
        </w:rPr>
        <w:t>首先，衷心感谢我的指导教师任笑真教授。自课题选题、研究方案设计、系统实现到论文修改定稿，任老师始终给予我耐心指导和严格要求。任老师严谨的治学态度、务实的科研作风以及对细节的高度重视，使我在毕业设计过程中不仅提升了专业能力，也更加深刻地理解了工程研究应具备的规范意识与学术精神。</w:t>
      </w:r>
    </w:p>
    <w:p w14:paraId="049B3064" w14:textId="0A5F85F1" w:rsidR="00AE4443" w:rsidRDefault="00000000" w:rsidP="001323DD">
      <w:pPr>
        <w:pStyle w:val="ThesisBody"/>
        <w:spacing w:line="360" w:lineRule="auto"/>
        <w:rPr>
          <w:lang w:eastAsia="zh-CN"/>
        </w:rPr>
      </w:pPr>
      <w:r>
        <w:rPr>
          <w:lang w:eastAsia="zh-CN"/>
        </w:rPr>
        <w:t>其次，感谢明德书院与</w:t>
      </w:r>
      <w:r w:rsidR="00124059">
        <w:rPr>
          <w:rFonts w:hint="eastAsia"/>
          <w:lang w:eastAsia="zh-CN"/>
        </w:rPr>
        <w:t>人工</w:t>
      </w:r>
      <w:r>
        <w:rPr>
          <w:lang w:eastAsia="zh-CN"/>
        </w:rPr>
        <w:t>智能</w:t>
      </w:r>
      <w:r>
        <w:rPr>
          <w:lang w:eastAsia="zh-CN"/>
        </w:rPr>
        <w:t>2406</w:t>
      </w:r>
      <w:r>
        <w:rPr>
          <w:lang w:eastAsia="zh-CN"/>
        </w:rPr>
        <w:t>班各位任课教师在大学学习阶段给予我的培养与帮助。各门课程的系统训练为本课题的完成奠定了扎实的理论基础，也使我能够在多智能体协同、自然语言处理、</w:t>
      </w:r>
      <w:r>
        <w:rPr>
          <w:lang w:eastAsia="zh-CN"/>
        </w:rPr>
        <w:t>Web</w:t>
      </w:r>
      <w:r>
        <w:rPr>
          <w:lang w:eastAsia="zh-CN"/>
        </w:rPr>
        <w:t>系统开发与工程部署等方面形成较为完整的知识结构。</w:t>
      </w:r>
    </w:p>
    <w:p w14:paraId="509C2F17" w14:textId="77777777" w:rsidR="00AE4443" w:rsidRDefault="00000000" w:rsidP="001323DD">
      <w:pPr>
        <w:pStyle w:val="ThesisBody"/>
        <w:spacing w:line="360" w:lineRule="auto"/>
        <w:rPr>
          <w:lang w:eastAsia="zh-CN"/>
        </w:rPr>
      </w:pPr>
      <w:r>
        <w:rPr>
          <w:lang w:eastAsia="zh-CN"/>
        </w:rPr>
        <w:t>感谢在系统测试与论文撰写过程中给予我帮助的同学和朋友。你们在需求讨论、功能试用、界面反馈与细节校对等方面提供了许多宝贵意见，使系统得以不断完善，也使论文表达更加严谨、完整。</w:t>
      </w:r>
    </w:p>
    <w:p w14:paraId="12C75921" w14:textId="77777777" w:rsidR="00AE4443" w:rsidRDefault="00000000" w:rsidP="001323DD">
      <w:pPr>
        <w:pStyle w:val="ThesisBody"/>
        <w:spacing w:line="360" w:lineRule="auto"/>
        <w:rPr>
          <w:lang w:eastAsia="zh-CN"/>
        </w:rPr>
      </w:pPr>
      <w:r>
        <w:rPr>
          <w:lang w:eastAsia="zh-CN"/>
        </w:rPr>
        <w:t>最后，特别感谢我的家人一直以来给予我的理解、鼓励与支持。正是因为有家人的信任与陪伴，我才能够专注完成本次毕业设计，并顺利完成本科阶段的学习任务。</w:t>
      </w:r>
    </w:p>
    <w:p w14:paraId="04B2FD51" w14:textId="491F5E46" w:rsidR="001323DD" w:rsidRDefault="00000000" w:rsidP="001323DD">
      <w:pPr>
        <w:pStyle w:val="ThesisBody"/>
        <w:spacing w:line="360" w:lineRule="auto"/>
        <w:rPr>
          <w:lang w:eastAsia="zh-CN"/>
        </w:rPr>
      </w:pPr>
      <w:r>
        <w:rPr>
          <w:lang w:eastAsia="zh-CN"/>
        </w:rPr>
        <w:t>谨以此文，向所有关心、支持和帮助过我的老师、同学、朋友与家人表示衷心感谢。</w:t>
      </w:r>
    </w:p>
    <w:p w14:paraId="127261D2" w14:textId="1F909A13" w:rsidR="00AE4443" w:rsidRPr="001323DD" w:rsidRDefault="001323DD" w:rsidP="001323DD">
      <w:pPr>
        <w:rPr>
          <w:rFonts w:ascii="Times New Roman" w:eastAsia="宋体" w:hAnsi="Times New Roman" w:cs="Times New Roman"/>
          <w:sz w:val="24"/>
          <w:lang w:eastAsia="zh-CN"/>
        </w:rPr>
      </w:pPr>
      <w:r>
        <w:rPr>
          <w:lang w:eastAsia="zh-CN"/>
        </w:rPr>
        <w:br w:type="page"/>
      </w:r>
    </w:p>
    <w:p w14:paraId="30A9EB0E" w14:textId="77777777" w:rsidR="001323DD" w:rsidRDefault="001323DD" w:rsidP="001323DD">
      <w:pPr>
        <w:pStyle w:val="ThesisRef"/>
        <w:rPr>
          <w:lang w:eastAsia="zh-CN"/>
        </w:rPr>
      </w:pPr>
    </w:p>
    <w:p w14:paraId="237E6DC4" w14:textId="77777777" w:rsidR="001323DD" w:rsidRDefault="001323DD" w:rsidP="001323DD">
      <w:pPr>
        <w:pStyle w:val="ThesisRef"/>
        <w:rPr>
          <w:lang w:eastAsia="zh-CN"/>
        </w:rPr>
      </w:pPr>
    </w:p>
    <w:p w14:paraId="61ACB3FC" w14:textId="01AB4B8F" w:rsidR="00AE4443" w:rsidRDefault="00000000" w:rsidP="001323DD">
      <w:pPr>
        <w:pStyle w:val="1"/>
        <w:pageBreakBefore w:val="0"/>
        <w:numPr>
          <w:ilvl w:val="0"/>
          <w:numId w:val="0"/>
        </w:numPr>
        <w:spacing w:beforeLines="0" w:before="0" w:afterLines="0" w:after="0"/>
        <w:jc w:val="center"/>
      </w:pPr>
      <w:bookmarkStart w:id="29" w:name="_Toc226745919"/>
      <w:r>
        <w:t>参 考 文 献</w:t>
      </w:r>
      <w:bookmarkEnd w:id="29"/>
    </w:p>
    <w:p w14:paraId="44B91532" w14:textId="77777777" w:rsidR="00124059" w:rsidRPr="00124059" w:rsidRDefault="00124059" w:rsidP="00124059">
      <w:pPr>
        <w:widowControl w:val="0"/>
        <w:spacing w:after="0" w:line="360" w:lineRule="auto"/>
        <w:jc w:val="center"/>
        <w:rPr>
          <w:rFonts w:ascii="宋体" w:eastAsia="宋体" w:hAnsi="宋体" w:cs="Times New Roman" w:hint="eastAsia"/>
          <w:kern w:val="2"/>
          <w:sz w:val="30"/>
          <w:szCs w:val="24"/>
          <w:lang w:eastAsia="zh-CN"/>
        </w:rPr>
      </w:pPr>
    </w:p>
    <w:p w14:paraId="0B6EF184"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 xml:space="preserve">Park J S, O'Brien J C, Cai C J,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xml:space="preserve">. Generative Agents: Interactive Simulacra of Human Behavior[C]. </w:t>
      </w:r>
      <w:r w:rsidRPr="00124059">
        <w:rPr>
          <w:rFonts w:ascii="Times New Roman" w:eastAsia="宋体" w:hAnsi="Times New Roman" w:cs="Times New Roman" w:hint="eastAsia"/>
          <w:kern w:val="2"/>
          <w:sz w:val="24"/>
          <w:szCs w:val="24"/>
          <w:lang w:eastAsia="zh-CN"/>
        </w:rPr>
        <w:t>见（</w:t>
      </w:r>
      <w:r w:rsidRPr="00124059">
        <w:rPr>
          <w:rFonts w:ascii="Times New Roman" w:eastAsia="宋体" w:hAnsi="Times New Roman" w:cs="Times New Roman" w:hint="eastAsia"/>
          <w:kern w:val="2"/>
          <w:sz w:val="24"/>
          <w:szCs w:val="24"/>
          <w:lang w:eastAsia="zh-CN"/>
        </w:rPr>
        <w:t>in</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Proceedings of the 36th Annual ACM Symposium on User Interface Software and Technology. New York: ACM, 2023. 1-22.</w:t>
      </w:r>
    </w:p>
    <w:p w14:paraId="3A33F9F8"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kern w:val="2"/>
          <w:sz w:val="24"/>
          <w:szCs w:val="24"/>
          <w:lang w:eastAsia="zh-CN"/>
        </w:rPr>
      </w:pPr>
      <w:r w:rsidRPr="00124059">
        <w:rPr>
          <w:rFonts w:ascii="Times New Roman" w:eastAsia="宋体" w:hAnsi="Times New Roman" w:cs="Times New Roman" w:hint="eastAsia"/>
          <w:kern w:val="2"/>
          <w:sz w:val="24"/>
          <w:szCs w:val="24"/>
          <w:lang w:eastAsia="zh-CN"/>
        </w:rPr>
        <w:t xml:space="preserve">Hong S, Zhuge M, Chen J,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xml:space="preserve">. </w:t>
      </w:r>
      <w:proofErr w:type="spellStart"/>
      <w:r w:rsidRPr="00124059">
        <w:rPr>
          <w:rFonts w:ascii="Times New Roman" w:eastAsia="宋体" w:hAnsi="Times New Roman" w:cs="Times New Roman" w:hint="eastAsia"/>
          <w:kern w:val="2"/>
          <w:sz w:val="24"/>
          <w:szCs w:val="24"/>
          <w:lang w:eastAsia="zh-CN"/>
        </w:rPr>
        <w:t>MetaGPT</w:t>
      </w:r>
      <w:proofErr w:type="spellEnd"/>
      <w:r w:rsidRPr="00124059">
        <w:rPr>
          <w:rFonts w:ascii="Times New Roman" w:eastAsia="宋体" w:hAnsi="Times New Roman" w:cs="Times New Roman" w:hint="eastAsia"/>
          <w:kern w:val="2"/>
          <w:sz w:val="24"/>
          <w:szCs w:val="24"/>
          <w:lang w:eastAsia="zh-CN"/>
        </w:rPr>
        <w:t xml:space="preserve">: Meta Programming for A Multi-Agent Collaborative Framework[C]. </w:t>
      </w:r>
      <w:r w:rsidRPr="00124059">
        <w:rPr>
          <w:rFonts w:ascii="Times New Roman" w:eastAsia="宋体" w:hAnsi="Times New Roman" w:cs="Times New Roman" w:hint="eastAsia"/>
          <w:kern w:val="2"/>
          <w:sz w:val="24"/>
          <w:szCs w:val="24"/>
          <w:lang w:eastAsia="zh-CN"/>
        </w:rPr>
        <w:t>见（</w:t>
      </w:r>
      <w:r w:rsidRPr="00124059">
        <w:rPr>
          <w:rFonts w:ascii="Times New Roman" w:eastAsia="宋体" w:hAnsi="Times New Roman" w:cs="Times New Roman" w:hint="eastAsia"/>
          <w:kern w:val="2"/>
          <w:sz w:val="24"/>
          <w:szCs w:val="24"/>
          <w:lang w:eastAsia="zh-CN"/>
        </w:rPr>
        <w:t>in</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The Twelfth International Conference on Learning Representations. Vienna: ICLR, 2024. 1-20.</w:t>
      </w:r>
    </w:p>
    <w:p w14:paraId="77096E97"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 xml:space="preserve">Qian C, Liu W, Liu H,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xml:space="preserve">. </w:t>
      </w:r>
      <w:proofErr w:type="spellStart"/>
      <w:r w:rsidRPr="00124059">
        <w:rPr>
          <w:rFonts w:ascii="Times New Roman" w:eastAsia="宋体" w:hAnsi="Times New Roman" w:cs="Times New Roman" w:hint="eastAsia"/>
          <w:kern w:val="2"/>
          <w:sz w:val="24"/>
          <w:szCs w:val="24"/>
          <w:lang w:eastAsia="zh-CN"/>
        </w:rPr>
        <w:t>ChatDev</w:t>
      </w:r>
      <w:proofErr w:type="spellEnd"/>
      <w:r w:rsidRPr="00124059">
        <w:rPr>
          <w:rFonts w:ascii="Times New Roman" w:eastAsia="宋体" w:hAnsi="Times New Roman" w:cs="Times New Roman" w:hint="eastAsia"/>
          <w:kern w:val="2"/>
          <w:sz w:val="24"/>
          <w:szCs w:val="24"/>
          <w:lang w:eastAsia="zh-CN"/>
        </w:rPr>
        <w:t xml:space="preserve">: Communicative Agents for Software Development[C]. </w:t>
      </w:r>
      <w:r w:rsidRPr="00124059">
        <w:rPr>
          <w:rFonts w:ascii="Times New Roman" w:eastAsia="宋体" w:hAnsi="Times New Roman" w:cs="Times New Roman" w:hint="eastAsia"/>
          <w:kern w:val="2"/>
          <w:sz w:val="24"/>
          <w:szCs w:val="24"/>
          <w:lang w:eastAsia="zh-CN"/>
        </w:rPr>
        <w:t>见（</w:t>
      </w:r>
      <w:r w:rsidRPr="00124059">
        <w:rPr>
          <w:rFonts w:ascii="Times New Roman" w:eastAsia="宋体" w:hAnsi="Times New Roman" w:cs="Times New Roman" w:hint="eastAsia"/>
          <w:kern w:val="2"/>
          <w:sz w:val="24"/>
          <w:szCs w:val="24"/>
          <w:lang w:eastAsia="zh-CN"/>
        </w:rPr>
        <w:t>in</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Proceedings of the 62nd Annual Meeting of the Association for Computational Linguistics. Bangkok: Association for Computational Linguistics, 2024. 15174</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15186.</w:t>
      </w:r>
    </w:p>
    <w:p w14:paraId="3FE48C58"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 xml:space="preserve">Shen Y, Song K, Tan X,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xml:space="preserve">. </w:t>
      </w:r>
      <w:proofErr w:type="spellStart"/>
      <w:r w:rsidRPr="00124059">
        <w:rPr>
          <w:rFonts w:ascii="Times New Roman" w:eastAsia="宋体" w:hAnsi="Times New Roman" w:cs="Times New Roman" w:hint="eastAsia"/>
          <w:kern w:val="2"/>
          <w:sz w:val="24"/>
          <w:szCs w:val="24"/>
          <w:lang w:eastAsia="zh-CN"/>
        </w:rPr>
        <w:t>HuggingGPT</w:t>
      </w:r>
      <w:proofErr w:type="spellEnd"/>
      <w:r w:rsidRPr="00124059">
        <w:rPr>
          <w:rFonts w:ascii="Times New Roman" w:eastAsia="宋体" w:hAnsi="Times New Roman" w:cs="Times New Roman" w:hint="eastAsia"/>
          <w:kern w:val="2"/>
          <w:sz w:val="24"/>
          <w:szCs w:val="24"/>
          <w:lang w:eastAsia="zh-CN"/>
        </w:rPr>
        <w:t xml:space="preserve">: Solving AI Tasks with ChatGPT and its Friends in Hugging Face[C]. </w:t>
      </w:r>
      <w:r w:rsidRPr="00124059">
        <w:rPr>
          <w:rFonts w:ascii="Times New Roman" w:eastAsia="宋体" w:hAnsi="Times New Roman" w:cs="Times New Roman" w:hint="eastAsia"/>
          <w:kern w:val="2"/>
          <w:sz w:val="24"/>
          <w:szCs w:val="24"/>
          <w:lang w:eastAsia="zh-CN"/>
        </w:rPr>
        <w:t>见（</w:t>
      </w:r>
      <w:r w:rsidRPr="00124059">
        <w:rPr>
          <w:rFonts w:ascii="Times New Roman" w:eastAsia="宋体" w:hAnsi="Times New Roman" w:cs="Times New Roman" w:hint="eastAsia"/>
          <w:kern w:val="2"/>
          <w:sz w:val="24"/>
          <w:szCs w:val="24"/>
          <w:lang w:eastAsia="zh-CN"/>
        </w:rPr>
        <w:t>in</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xml:space="preserve">: Advances in Neural Information Processing Systems 36. New Orleans: </w:t>
      </w:r>
      <w:proofErr w:type="spellStart"/>
      <w:r w:rsidRPr="00124059">
        <w:rPr>
          <w:rFonts w:ascii="Times New Roman" w:eastAsia="宋体" w:hAnsi="Times New Roman" w:cs="Times New Roman" w:hint="eastAsia"/>
          <w:kern w:val="2"/>
          <w:sz w:val="24"/>
          <w:szCs w:val="24"/>
          <w:lang w:eastAsia="zh-CN"/>
        </w:rPr>
        <w:t>NeurIPS</w:t>
      </w:r>
      <w:proofErr w:type="spellEnd"/>
      <w:r w:rsidRPr="00124059">
        <w:rPr>
          <w:rFonts w:ascii="Times New Roman" w:eastAsia="宋体" w:hAnsi="Times New Roman" w:cs="Times New Roman" w:hint="eastAsia"/>
          <w:kern w:val="2"/>
          <w:sz w:val="24"/>
          <w:szCs w:val="24"/>
          <w:lang w:eastAsia="zh-CN"/>
        </w:rPr>
        <w:t>, 2023. 1-20.</w:t>
      </w:r>
    </w:p>
    <w:p w14:paraId="3DE8DE9D"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 xml:space="preserve">Yao S, Zhao J, Yu D,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xml:space="preserve">. </w:t>
      </w:r>
      <w:proofErr w:type="spellStart"/>
      <w:r w:rsidRPr="00124059">
        <w:rPr>
          <w:rFonts w:ascii="Times New Roman" w:eastAsia="宋体" w:hAnsi="Times New Roman" w:cs="Times New Roman" w:hint="eastAsia"/>
          <w:kern w:val="2"/>
          <w:sz w:val="24"/>
          <w:szCs w:val="24"/>
          <w:lang w:eastAsia="zh-CN"/>
        </w:rPr>
        <w:t>ReAct</w:t>
      </w:r>
      <w:proofErr w:type="spellEnd"/>
      <w:r w:rsidRPr="00124059">
        <w:rPr>
          <w:rFonts w:ascii="Times New Roman" w:eastAsia="宋体" w:hAnsi="Times New Roman" w:cs="Times New Roman" w:hint="eastAsia"/>
          <w:kern w:val="2"/>
          <w:sz w:val="24"/>
          <w:szCs w:val="24"/>
          <w:lang w:eastAsia="zh-CN"/>
        </w:rPr>
        <w:t xml:space="preserve">: Synergizing Reasoning and Acting in Language Models[C]. </w:t>
      </w:r>
      <w:r w:rsidRPr="00124059">
        <w:rPr>
          <w:rFonts w:ascii="Times New Roman" w:eastAsia="宋体" w:hAnsi="Times New Roman" w:cs="Times New Roman" w:hint="eastAsia"/>
          <w:kern w:val="2"/>
          <w:sz w:val="24"/>
          <w:szCs w:val="24"/>
          <w:lang w:eastAsia="zh-CN"/>
        </w:rPr>
        <w:t>见（</w:t>
      </w:r>
      <w:r w:rsidRPr="00124059">
        <w:rPr>
          <w:rFonts w:ascii="Times New Roman" w:eastAsia="宋体" w:hAnsi="Times New Roman" w:cs="Times New Roman" w:hint="eastAsia"/>
          <w:kern w:val="2"/>
          <w:sz w:val="24"/>
          <w:szCs w:val="24"/>
          <w:lang w:eastAsia="zh-CN"/>
        </w:rPr>
        <w:t>in</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11th International Conference on Learning Representations. Kigali: ICLR, 2023. 1-33.</w:t>
      </w:r>
    </w:p>
    <w:p w14:paraId="29B1144A"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 xml:space="preserve">Wijerathne O, </w:t>
      </w:r>
      <w:proofErr w:type="spellStart"/>
      <w:r w:rsidRPr="00124059">
        <w:rPr>
          <w:rFonts w:ascii="Times New Roman" w:eastAsia="宋体" w:hAnsi="Times New Roman" w:cs="Times New Roman" w:hint="eastAsia"/>
          <w:kern w:val="2"/>
          <w:sz w:val="24"/>
          <w:szCs w:val="24"/>
          <w:lang w:eastAsia="zh-CN"/>
        </w:rPr>
        <w:t>Nimasha</w:t>
      </w:r>
      <w:proofErr w:type="spellEnd"/>
      <w:r w:rsidRPr="00124059">
        <w:rPr>
          <w:rFonts w:ascii="Times New Roman" w:eastAsia="宋体" w:hAnsi="Times New Roman" w:cs="Times New Roman" w:hint="eastAsia"/>
          <w:kern w:val="2"/>
          <w:sz w:val="24"/>
          <w:szCs w:val="24"/>
          <w:lang w:eastAsia="zh-CN"/>
        </w:rPr>
        <w:t xml:space="preserve"> A, Fernando D,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xml:space="preserve">. </w:t>
      </w:r>
      <w:proofErr w:type="spellStart"/>
      <w:r w:rsidRPr="00124059">
        <w:rPr>
          <w:rFonts w:ascii="Times New Roman" w:eastAsia="宋体" w:hAnsi="Times New Roman" w:cs="Times New Roman" w:hint="eastAsia"/>
          <w:kern w:val="2"/>
          <w:sz w:val="24"/>
          <w:szCs w:val="24"/>
          <w:lang w:eastAsia="zh-CN"/>
        </w:rPr>
        <w:t>ScheduleMe</w:t>
      </w:r>
      <w:proofErr w:type="spellEnd"/>
      <w:r w:rsidRPr="00124059">
        <w:rPr>
          <w:rFonts w:ascii="Times New Roman" w:eastAsia="宋体" w:hAnsi="Times New Roman" w:cs="Times New Roman" w:hint="eastAsia"/>
          <w:kern w:val="2"/>
          <w:sz w:val="24"/>
          <w:szCs w:val="24"/>
          <w:lang w:eastAsia="zh-CN"/>
        </w:rPr>
        <w:t xml:space="preserve">: Multi-Agent Calendar Assistant[C]. </w:t>
      </w:r>
      <w:r w:rsidRPr="00124059">
        <w:rPr>
          <w:rFonts w:ascii="Times New Roman" w:eastAsia="宋体" w:hAnsi="Times New Roman" w:cs="Times New Roman" w:hint="eastAsia"/>
          <w:kern w:val="2"/>
          <w:sz w:val="24"/>
          <w:szCs w:val="24"/>
          <w:lang w:eastAsia="zh-CN"/>
        </w:rPr>
        <w:t>见（</w:t>
      </w:r>
      <w:r w:rsidRPr="00124059">
        <w:rPr>
          <w:rFonts w:ascii="Times New Roman" w:eastAsia="宋体" w:hAnsi="Times New Roman" w:cs="Times New Roman" w:hint="eastAsia"/>
          <w:kern w:val="2"/>
          <w:sz w:val="24"/>
          <w:szCs w:val="24"/>
          <w:lang w:eastAsia="zh-CN"/>
        </w:rPr>
        <w:t>in</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xml:space="preserve">: Huang C R, </w:t>
      </w:r>
      <w:r w:rsidRPr="00124059">
        <w:rPr>
          <w:rFonts w:ascii="Times New Roman" w:eastAsia="宋体" w:hAnsi="Times New Roman" w:cs="Times New Roman" w:hint="eastAsia"/>
          <w:kern w:val="2"/>
          <w:sz w:val="24"/>
          <w:szCs w:val="24"/>
          <w:lang w:eastAsia="zh-CN"/>
        </w:rPr>
        <w:t>等编</w:t>
      </w:r>
      <w:r w:rsidRPr="00124059">
        <w:rPr>
          <w:rFonts w:ascii="Times New Roman" w:eastAsia="宋体" w:hAnsi="Times New Roman" w:cs="Times New Roman" w:hint="eastAsia"/>
          <w:kern w:val="2"/>
          <w:sz w:val="24"/>
          <w:szCs w:val="24"/>
          <w:lang w:eastAsia="zh-CN"/>
        </w:rPr>
        <w:t>. Proceedings of the 39th Pacific Asia Conference on Language, Information and Computation. Hanoi: Association for Computational Linguistics, 2025. 3</w:t>
      </w:r>
      <w:r w:rsidRPr="00124059">
        <w:rPr>
          <w:rFonts w:ascii="Times New Roman" w:eastAsia="宋体" w:hAnsi="Times New Roman" w:cs="Times New Roman"/>
          <w:kern w:val="2"/>
          <w:sz w:val="24"/>
          <w:szCs w:val="24"/>
          <w:lang w:eastAsia="zh-CN"/>
        </w:rPr>
        <w:t>09-319.</w:t>
      </w:r>
    </w:p>
    <w:p w14:paraId="096419E7"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Google Research. Optimizing LLM-based trip planning[EB/OL]. 2025</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2025-06-06</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https://research.google/blog/optimizing-llm-based-trip-planning/.</w:t>
      </w:r>
    </w:p>
    <w:p w14:paraId="60425D2D"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 xml:space="preserve">Wang G, Xie Y, Jiang Y,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Voyager: An Open-Ended Embodied Agent with Large Language Models[EB/OL]. 2023</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2023-05-25</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https://arxiv.org/abs/2305.16291.</w:t>
      </w:r>
    </w:p>
    <w:p w14:paraId="6CFD7245"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 xml:space="preserve">Song C H, Wu J, Washington C,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xml:space="preserve">. LLM-Planner: Few-Shot Grounded Planning for Embodied Agents with Large Language Models[C]. </w:t>
      </w:r>
      <w:r w:rsidRPr="00124059">
        <w:rPr>
          <w:rFonts w:ascii="Times New Roman" w:eastAsia="宋体" w:hAnsi="Times New Roman" w:cs="Times New Roman" w:hint="eastAsia"/>
          <w:kern w:val="2"/>
          <w:sz w:val="24"/>
          <w:szCs w:val="24"/>
          <w:lang w:eastAsia="zh-CN"/>
        </w:rPr>
        <w:t>见（</w:t>
      </w:r>
      <w:r w:rsidRPr="00124059">
        <w:rPr>
          <w:rFonts w:ascii="Times New Roman" w:eastAsia="宋体" w:hAnsi="Times New Roman" w:cs="Times New Roman" w:hint="eastAsia"/>
          <w:kern w:val="2"/>
          <w:sz w:val="24"/>
          <w:szCs w:val="24"/>
          <w:lang w:eastAsia="zh-CN"/>
        </w:rPr>
        <w:t>in</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Proceedings of the IEEE/CVF International Conference on Computer Vision. Paris: IEEE, 2023. 1-10.</w:t>
      </w:r>
    </w:p>
    <w:p w14:paraId="5215A29F"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proofErr w:type="spellStart"/>
      <w:r w:rsidRPr="00124059">
        <w:rPr>
          <w:rFonts w:ascii="Times New Roman" w:eastAsia="宋体" w:hAnsi="Times New Roman" w:cs="Times New Roman"/>
          <w:kern w:val="2"/>
          <w:sz w:val="24"/>
          <w:szCs w:val="24"/>
          <w:lang w:eastAsia="zh-CN"/>
        </w:rPr>
        <w:t>ichardson</w:t>
      </w:r>
      <w:proofErr w:type="spellEnd"/>
      <w:r w:rsidRPr="00124059">
        <w:rPr>
          <w:rFonts w:ascii="Times New Roman" w:eastAsia="宋体" w:hAnsi="Times New Roman" w:cs="Times New Roman"/>
          <w:kern w:val="2"/>
          <w:sz w:val="24"/>
          <w:szCs w:val="24"/>
          <w:lang w:eastAsia="zh-CN"/>
        </w:rPr>
        <w:t xml:space="preserve"> C, Smith F. Microservices: From Design to Deployment[M]. San Francisco: NGINX Inc., 2016. 1-80.</w:t>
      </w:r>
    </w:p>
    <w:p w14:paraId="230C9AC9"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奇叔</w:t>
      </w:r>
      <w:r w:rsidRPr="00124059">
        <w:rPr>
          <w:rFonts w:ascii="Times New Roman" w:eastAsia="宋体" w:hAnsi="Times New Roman" w:cs="Times New Roman" w:hint="eastAsia"/>
          <w:kern w:val="2"/>
          <w:sz w:val="24"/>
          <w:szCs w:val="24"/>
          <w:lang w:eastAsia="zh-CN"/>
        </w:rPr>
        <w:t xml:space="preserve">, </w:t>
      </w:r>
      <w:r w:rsidRPr="00124059">
        <w:rPr>
          <w:rFonts w:ascii="Times New Roman" w:eastAsia="宋体" w:hAnsi="Times New Roman" w:cs="Times New Roman" w:hint="eastAsia"/>
          <w:kern w:val="2"/>
          <w:sz w:val="24"/>
          <w:szCs w:val="24"/>
          <w:lang w:eastAsia="zh-CN"/>
        </w:rPr>
        <w:t>楼浩然</w:t>
      </w:r>
      <w:r w:rsidRPr="00124059">
        <w:rPr>
          <w:rFonts w:ascii="Times New Roman" w:eastAsia="宋体" w:hAnsi="Times New Roman" w:cs="Times New Roman" w:hint="eastAsia"/>
          <w:kern w:val="2"/>
          <w:sz w:val="24"/>
          <w:szCs w:val="24"/>
          <w:lang w:eastAsia="zh-CN"/>
        </w:rPr>
        <w:t xml:space="preserve">, </w:t>
      </w:r>
      <w:r w:rsidRPr="00124059">
        <w:rPr>
          <w:rFonts w:ascii="Times New Roman" w:eastAsia="宋体" w:hAnsi="Times New Roman" w:cs="Times New Roman" w:hint="eastAsia"/>
          <w:kern w:val="2"/>
          <w:sz w:val="24"/>
          <w:szCs w:val="24"/>
          <w:lang w:eastAsia="zh-CN"/>
        </w:rPr>
        <w:t>欧阳文</w:t>
      </w:r>
      <w:r w:rsidRPr="00124059">
        <w:rPr>
          <w:rFonts w:ascii="Times New Roman" w:eastAsia="宋体" w:hAnsi="Times New Roman" w:cs="Times New Roman" w:hint="eastAsia"/>
          <w:kern w:val="2"/>
          <w:sz w:val="24"/>
          <w:szCs w:val="24"/>
          <w:lang w:eastAsia="zh-CN"/>
        </w:rPr>
        <w:t>. Django+Vue.js</w:t>
      </w:r>
      <w:r w:rsidRPr="00124059">
        <w:rPr>
          <w:rFonts w:ascii="Times New Roman" w:eastAsia="宋体" w:hAnsi="Times New Roman" w:cs="Times New Roman" w:hint="eastAsia"/>
          <w:kern w:val="2"/>
          <w:sz w:val="24"/>
          <w:szCs w:val="24"/>
          <w:lang w:eastAsia="zh-CN"/>
        </w:rPr>
        <w:t>企业级全栈开发实战</w:t>
      </w:r>
      <w:r w:rsidRPr="00124059">
        <w:rPr>
          <w:rFonts w:ascii="Times New Roman" w:eastAsia="宋体" w:hAnsi="Times New Roman" w:cs="Times New Roman" w:hint="eastAsia"/>
          <w:kern w:val="2"/>
          <w:sz w:val="24"/>
          <w:szCs w:val="24"/>
          <w:lang w:eastAsia="zh-CN"/>
        </w:rPr>
        <w:t xml:space="preserve">[M]. </w:t>
      </w:r>
      <w:r w:rsidRPr="00124059">
        <w:rPr>
          <w:rFonts w:ascii="Times New Roman" w:eastAsia="宋体" w:hAnsi="Times New Roman" w:cs="Times New Roman" w:hint="eastAsia"/>
          <w:kern w:val="2"/>
          <w:sz w:val="24"/>
          <w:szCs w:val="24"/>
          <w:lang w:eastAsia="zh-CN"/>
        </w:rPr>
        <w:t>北京</w:t>
      </w:r>
      <w:r w:rsidRPr="00124059">
        <w:rPr>
          <w:rFonts w:ascii="Times New Roman" w:eastAsia="宋体" w:hAnsi="Times New Roman" w:cs="Times New Roman" w:hint="eastAsia"/>
          <w:kern w:val="2"/>
          <w:sz w:val="24"/>
          <w:szCs w:val="24"/>
          <w:lang w:eastAsia="zh-CN"/>
        </w:rPr>
        <w:t xml:space="preserve">: </w:t>
      </w:r>
      <w:r w:rsidRPr="00124059">
        <w:rPr>
          <w:rFonts w:ascii="Times New Roman" w:eastAsia="宋体" w:hAnsi="Times New Roman" w:cs="Times New Roman" w:hint="eastAsia"/>
          <w:kern w:val="2"/>
          <w:sz w:val="24"/>
          <w:szCs w:val="24"/>
          <w:lang w:eastAsia="zh-CN"/>
        </w:rPr>
        <w:t>机械工业出版社</w:t>
      </w:r>
      <w:r w:rsidRPr="00124059">
        <w:rPr>
          <w:rFonts w:ascii="Times New Roman" w:eastAsia="宋体" w:hAnsi="Times New Roman" w:cs="Times New Roman" w:hint="eastAsia"/>
          <w:kern w:val="2"/>
          <w:sz w:val="24"/>
          <w:szCs w:val="24"/>
          <w:lang w:eastAsia="zh-CN"/>
        </w:rPr>
        <w:t>, 2021. 1-300.</w:t>
      </w:r>
    </w:p>
    <w:p w14:paraId="359ACF83"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proofErr w:type="spellStart"/>
      <w:r w:rsidRPr="00124059">
        <w:rPr>
          <w:rFonts w:ascii="Times New Roman" w:eastAsia="宋体" w:hAnsi="Times New Roman" w:cs="Times New Roman"/>
          <w:kern w:val="2"/>
          <w:sz w:val="24"/>
          <w:szCs w:val="24"/>
          <w:lang w:eastAsia="zh-CN"/>
        </w:rPr>
        <w:t>Casalicchio</w:t>
      </w:r>
      <w:proofErr w:type="spellEnd"/>
      <w:r w:rsidRPr="00124059">
        <w:rPr>
          <w:rFonts w:ascii="Times New Roman" w:eastAsia="宋体" w:hAnsi="Times New Roman" w:cs="Times New Roman"/>
          <w:kern w:val="2"/>
          <w:sz w:val="24"/>
          <w:szCs w:val="24"/>
          <w:lang w:eastAsia="zh-CN"/>
        </w:rPr>
        <w:t xml:space="preserve"> E, Iannucci S. The state-of-the-art in container technologies: Application, orchestration and security[J]. Concurrency and Computation: Practice and Experience, </w:t>
      </w:r>
      <w:r w:rsidRPr="00124059">
        <w:rPr>
          <w:rFonts w:ascii="Times New Roman" w:eastAsia="宋体" w:hAnsi="Times New Roman" w:cs="Times New Roman"/>
          <w:kern w:val="2"/>
          <w:sz w:val="24"/>
          <w:szCs w:val="24"/>
          <w:lang w:eastAsia="zh-CN"/>
        </w:rPr>
        <w:lastRenderedPageBreak/>
        <w:t>2020, 32(17): e5668.</w:t>
      </w:r>
    </w:p>
    <w:p w14:paraId="0F179ACD"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hint="eastAsia"/>
          <w:kern w:val="2"/>
          <w:sz w:val="24"/>
          <w:szCs w:val="24"/>
          <w:lang w:eastAsia="zh-CN"/>
        </w:rPr>
        <w:t xml:space="preserve">Chase H. </w:t>
      </w:r>
      <w:proofErr w:type="spellStart"/>
      <w:r w:rsidRPr="00124059">
        <w:rPr>
          <w:rFonts w:ascii="Times New Roman" w:eastAsia="宋体" w:hAnsi="Times New Roman" w:cs="Times New Roman" w:hint="eastAsia"/>
          <w:kern w:val="2"/>
          <w:sz w:val="24"/>
          <w:szCs w:val="24"/>
          <w:lang w:eastAsia="zh-CN"/>
        </w:rPr>
        <w:t>LangChain</w:t>
      </w:r>
      <w:proofErr w:type="spellEnd"/>
      <w:r w:rsidRPr="00124059">
        <w:rPr>
          <w:rFonts w:ascii="Times New Roman" w:eastAsia="宋体" w:hAnsi="Times New Roman" w:cs="Times New Roman" w:hint="eastAsia"/>
          <w:kern w:val="2"/>
          <w:sz w:val="24"/>
          <w:szCs w:val="24"/>
          <w:lang w:eastAsia="zh-CN"/>
        </w:rPr>
        <w:t>: Building applications with LLMs through composability[EB/OL]. 2023</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2023-01-01</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https://github.com/langchain-ai/langchain.</w:t>
      </w:r>
    </w:p>
    <w:p w14:paraId="179A6585" w14:textId="77777777"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kern w:val="2"/>
          <w:sz w:val="24"/>
          <w:szCs w:val="24"/>
          <w:lang w:eastAsia="zh-CN"/>
        </w:rPr>
      </w:pPr>
      <w:r w:rsidRPr="00124059">
        <w:rPr>
          <w:rFonts w:ascii="Times New Roman" w:eastAsia="宋体" w:hAnsi="Times New Roman" w:cs="Times New Roman" w:hint="eastAsia"/>
          <w:kern w:val="2"/>
          <w:sz w:val="24"/>
          <w:szCs w:val="24"/>
          <w:lang w:eastAsia="zh-CN"/>
        </w:rPr>
        <w:t xml:space="preserve">Liang Y, Wu C, Song T,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TaskMatrix.AI: Completing Tasks by Connecting Foundation Models with Millions of APIs[EB/OL]. 2023</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2023-03-29</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xml:space="preserve">. </w:t>
      </w:r>
      <w:hyperlink r:id="rId14" w:history="1">
        <w:r w:rsidRPr="00124059">
          <w:rPr>
            <w:rFonts w:ascii="Times New Roman" w:eastAsia="宋体" w:hAnsi="Times New Roman" w:cs="Times New Roman" w:hint="eastAsia"/>
            <w:color w:val="467886"/>
            <w:kern w:val="2"/>
            <w:sz w:val="24"/>
            <w:szCs w:val="24"/>
            <w:u w:val="single"/>
            <w:lang w:eastAsia="zh-CN"/>
          </w:rPr>
          <w:t>https://arxiv.org/abs/2303.16434.</w:t>
        </w:r>
      </w:hyperlink>
    </w:p>
    <w:p w14:paraId="193557E4" w14:textId="77777777" w:rsidR="00124059" w:rsidRDefault="00124059" w:rsidP="00124059">
      <w:pPr>
        <w:widowControl w:val="0"/>
        <w:numPr>
          <w:ilvl w:val="0"/>
          <w:numId w:val="13"/>
        </w:numPr>
        <w:spacing w:after="0" w:line="360" w:lineRule="exact"/>
        <w:jc w:val="both"/>
        <w:rPr>
          <w:rFonts w:ascii="Times New Roman" w:eastAsia="宋体" w:hAnsi="Times New Roman" w:cs="Times New Roman"/>
          <w:kern w:val="2"/>
          <w:sz w:val="24"/>
          <w:szCs w:val="24"/>
          <w:lang w:eastAsia="zh-CN"/>
        </w:rPr>
      </w:pPr>
      <w:r w:rsidRPr="00124059">
        <w:rPr>
          <w:rFonts w:ascii="Times New Roman" w:eastAsia="宋体" w:hAnsi="Times New Roman" w:cs="Times New Roman" w:hint="eastAsia"/>
          <w:kern w:val="2"/>
          <w:sz w:val="24"/>
          <w:szCs w:val="24"/>
          <w:lang w:eastAsia="zh-CN"/>
        </w:rPr>
        <w:t xml:space="preserve">Wu Q, Bansal G, Zhang J,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hint="eastAsia"/>
          <w:kern w:val="2"/>
          <w:sz w:val="24"/>
          <w:szCs w:val="24"/>
          <w:lang w:eastAsia="zh-CN"/>
        </w:rPr>
        <w:t xml:space="preserve">. </w:t>
      </w:r>
      <w:proofErr w:type="spellStart"/>
      <w:r w:rsidRPr="00124059">
        <w:rPr>
          <w:rFonts w:ascii="Times New Roman" w:eastAsia="宋体" w:hAnsi="Times New Roman" w:cs="Times New Roman" w:hint="eastAsia"/>
          <w:kern w:val="2"/>
          <w:sz w:val="24"/>
          <w:szCs w:val="24"/>
          <w:lang w:eastAsia="zh-CN"/>
        </w:rPr>
        <w:t>AutoGen</w:t>
      </w:r>
      <w:proofErr w:type="spellEnd"/>
      <w:r w:rsidRPr="00124059">
        <w:rPr>
          <w:rFonts w:ascii="Times New Roman" w:eastAsia="宋体" w:hAnsi="Times New Roman" w:cs="Times New Roman" w:hint="eastAsia"/>
          <w:kern w:val="2"/>
          <w:sz w:val="24"/>
          <w:szCs w:val="24"/>
          <w:lang w:eastAsia="zh-CN"/>
        </w:rPr>
        <w:t>: Enabling Next-Gen LLM Applications via Multi-Agent Conversation Framework[EB/OL]. 2023</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2023-08-16</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hint="eastAsia"/>
          <w:kern w:val="2"/>
          <w:sz w:val="24"/>
          <w:szCs w:val="24"/>
          <w:lang w:eastAsia="zh-CN"/>
        </w:rPr>
        <w:t>. https://arxiv.org/abs/2308.08155.</w:t>
      </w:r>
    </w:p>
    <w:p w14:paraId="150A129B" w14:textId="1CECC71B" w:rsidR="00124059" w:rsidRDefault="00124059" w:rsidP="00124059">
      <w:pPr>
        <w:widowControl w:val="0"/>
        <w:numPr>
          <w:ilvl w:val="0"/>
          <w:numId w:val="13"/>
        </w:numPr>
        <w:spacing w:after="0" w:line="360" w:lineRule="exact"/>
        <w:jc w:val="both"/>
        <w:rPr>
          <w:rFonts w:ascii="Times New Roman" w:eastAsia="宋体" w:hAnsi="Times New Roman" w:cs="Times New Roman"/>
          <w:kern w:val="2"/>
          <w:sz w:val="24"/>
          <w:szCs w:val="24"/>
          <w:lang w:eastAsia="zh-CN"/>
        </w:rPr>
      </w:pPr>
      <w:r w:rsidRPr="00124059">
        <w:rPr>
          <w:rFonts w:ascii="Times New Roman" w:eastAsia="宋体" w:hAnsi="Times New Roman" w:cs="Times New Roman"/>
          <w:kern w:val="2"/>
          <w:sz w:val="24"/>
          <w:szCs w:val="24"/>
          <w:lang w:eastAsia="zh-CN"/>
        </w:rPr>
        <w:t>Burns B, Beda J, Hightower K. Kubernetes: Up and Running: Dive into the Future of Infrastructure[M]. Sebastopol: O'Reilly Media, 2022. 1-280.</w:t>
      </w:r>
    </w:p>
    <w:p w14:paraId="6BD01360" w14:textId="2584258D" w:rsidR="00124059" w:rsidRDefault="00124059" w:rsidP="00124059">
      <w:pPr>
        <w:widowControl w:val="0"/>
        <w:numPr>
          <w:ilvl w:val="0"/>
          <w:numId w:val="13"/>
        </w:numPr>
        <w:spacing w:after="0" w:line="360" w:lineRule="exact"/>
        <w:jc w:val="both"/>
        <w:rPr>
          <w:rFonts w:ascii="Times New Roman" w:eastAsia="宋体" w:hAnsi="Times New Roman" w:cs="Times New Roman"/>
          <w:kern w:val="2"/>
          <w:sz w:val="24"/>
          <w:szCs w:val="24"/>
          <w:lang w:eastAsia="zh-CN"/>
        </w:rPr>
      </w:pPr>
      <w:proofErr w:type="spellStart"/>
      <w:r w:rsidRPr="00124059">
        <w:rPr>
          <w:rFonts w:ascii="Times New Roman" w:eastAsia="宋体" w:hAnsi="Times New Roman" w:cs="Times New Roman"/>
          <w:kern w:val="2"/>
          <w:sz w:val="24"/>
          <w:szCs w:val="24"/>
          <w:lang w:eastAsia="zh-CN"/>
        </w:rPr>
        <w:t>Casalicchio</w:t>
      </w:r>
      <w:proofErr w:type="spellEnd"/>
      <w:r w:rsidRPr="00124059">
        <w:rPr>
          <w:rFonts w:ascii="Times New Roman" w:eastAsia="宋体" w:hAnsi="Times New Roman" w:cs="Times New Roman"/>
          <w:kern w:val="2"/>
          <w:sz w:val="24"/>
          <w:szCs w:val="24"/>
          <w:lang w:eastAsia="zh-CN"/>
        </w:rPr>
        <w:t xml:space="preserve"> E, Iannucci S. The state-of-the-art in container technologies: Application, orchestration and security[J]. Concurrency and Computation: Practice and Experience, 2020, 32(17): e5668.</w:t>
      </w:r>
    </w:p>
    <w:p w14:paraId="1EAD6B27" w14:textId="3F81A2D9" w:rsidR="00124059" w:rsidRDefault="00124059" w:rsidP="00124059">
      <w:pPr>
        <w:widowControl w:val="0"/>
        <w:numPr>
          <w:ilvl w:val="0"/>
          <w:numId w:val="13"/>
        </w:numPr>
        <w:spacing w:after="0" w:line="360" w:lineRule="exact"/>
        <w:jc w:val="both"/>
        <w:rPr>
          <w:rFonts w:ascii="Times New Roman" w:eastAsia="宋体" w:hAnsi="Times New Roman" w:cs="Times New Roman"/>
          <w:kern w:val="2"/>
          <w:sz w:val="24"/>
          <w:szCs w:val="24"/>
          <w:lang w:eastAsia="zh-CN"/>
        </w:rPr>
      </w:pPr>
      <w:r w:rsidRPr="00124059">
        <w:rPr>
          <w:rFonts w:ascii="Times New Roman" w:eastAsia="宋体" w:hAnsi="Times New Roman" w:cs="Times New Roman"/>
          <w:kern w:val="2"/>
          <w:sz w:val="24"/>
          <w:szCs w:val="24"/>
          <w:lang w:eastAsia="zh-CN"/>
        </w:rPr>
        <w:t>Richardson C. Microservices Patterns: With examples in Java[M]. Shelter Island: Manning Publications, 2018. 1-520.</w:t>
      </w:r>
    </w:p>
    <w:p w14:paraId="24EF7C0E" w14:textId="22162D9A" w:rsidR="00124059" w:rsidRDefault="00124059" w:rsidP="00124059">
      <w:pPr>
        <w:widowControl w:val="0"/>
        <w:numPr>
          <w:ilvl w:val="0"/>
          <w:numId w:val="13"/>
        </w:numPr>
        <w:spacing w:after="0" w:line="360" w:lineRule="exact"/>
        <w:jc w:val="both"/>
        <w:rPr>
          <w:rFonts w:ascii="Times New Roman" w:eastAsia="宋体" w:hAnsi="Times New Roman" w:cs="Times New Roman"/>
          <w:kern w:val="2"/>
          <w:sz w:val="24"/>
          <w:szCs w:val="24"/>
          <w:lang w:eastAsia="zh-CN"/>
        </w:rPr>
      </w:pPr>
      <w:r w:rsidRPr="00124059">
        <w:rPr>
          <w:rFonts w:ascii="Times New Roman" w:eastAsia="宋体" w:hAnsi="Times New Roman" w:cs="Times New Roman"/>
          <w:kern w:val="2"/>
          <w:sz w:val="24"/>
          <w:szCs w:val="24"/>
          <w:lang w:eastAsia="zh-CN"/>
        </w:rPr>
        <w:t>Richardson C, Smith F. Microservices: From Design to Deployment[M]. San Francisco: NGINX Inc., 2016. 1-80.</w:t>
      </w:r>
    </w:p>
    <w:p w14:paraId="7D2BB6B0" w14:textId="7C517A9F" w:rsidR="00124059" w:rsidRPr="00124059" w:rsidRDefault="00124059" w:rsidP="00124059">
      <w:pPr>
        <w:widowControl w:val="0"/>
        <w:numPr>
          <w:ilvl w:val="0"/>
          <w:numId w:val="13"/>
        </w:numPr>
        <w:spacing w:after="0" w:line="360" w:lineRule="exact"/>
        <w:jc w:val="both"/>
        <w:rPr>
          <w:rFonts w:ascii="Times New Roman" w:eastAsia="宋体" w:hAnsi="Times New Roman" w:cs="Times New Roman" w:hint="eastAsia"/>
          <w:kern w:val="2"/>
          <w:sz w:val="24"/>
          <w:szCs w:val="24"/>
          <w:lang w:eastAsia="zh-CN"/>
        </w:rPr>
      </w:pPr>
      <w:r w:rsidRPr="00124059">
        <w:rPr>
          <w:rFonts w:ascii="Times New Roman" w:eastAsia="宋体" w:hAnsi="Times New Roman" w:cs="Times New Roman"/>
          <w:kern w:val="2"/>
          <w:sz w:val="24"/>
          <w:szCs w:val="24"/>
          <w:lang w:eastAsia="zh-CN"/>
        </w:rPr>
        <w:t xml:space="preserve">Zuo J, Chen W, Su Y, </w:t>
      </w:r>
      <w:r w:rsidRPr="00124059">
        <w:rPr>
          <w:rFonts w:ascii="Times New Roman" w:eastAsia="宋体" w:hAnsi="Times New Roman" w:cs="Times New Roman" w:hint="eastAsia"/>
          <w:kern w:val="2"/>
          <w:sz w:val="24"/>
          <w:szCs w:val="24"/>
          <w:lang w:eastAsia="zh-CN"/>
        </w:rPr>
        <w:t>等</w:t>
      </w:r>
      <w:r w:rsidRPr="00124059">
        <w:rPr>
          <w:rFonts w:ascii="Times New Roman" w:eastAsia="宋体" w:hAnsi="Times New Roman" w:cs="Times New Roman"/>
          <w:kern w:val="2"/>
          <w:sz w:val="24"/>
          <w:szCs w:val="24"/>
          <w:lang w:eastAsia="zh-CN"/>
        </w:rPr>
        <w:t xml:space="preserve">. Dynamic Task Scheduling in Multi-Agent Systems: A Large Language Model Perspective[C]. </w:t>
      </w:r>
      <w:r w:rsidRPr="00124059">
        <w:rPr>
          <w:rFonts w:ascii="Times New Roman" w:eastAsia="宋体" w:hAnsi="Times New Roman" w:cs="Times New Roman" w:hint="eastAsia"/>
          <w:kern w:val="2"/>
          <w:sz w:val="24"/>
          <w:szCs w:val="24"/>
          <w:lang w:eastAsia="zh-CN"/>
        </w:rPr>
        <w:t>见（</w:t>
      </w:r>
      <w:r w:rsidRPr="00124059">
        <w:rPr>
          <w:rFonts w:ascii="Times New Roman" w:eastAsia="宋体" w:hAnsi="Times New Roman" w:cs="Times New Roman"/>
          <w:kern w:val="2"/>
          <w:sz w:val="24"/>
          <w:szCs w:val="24"/>
          <w:lang w:eastAsia="zh-CN"/>
        </w:rPr>
        <w:t>in</w:t>
      </w:r>
      <w:r w:rsidRPr="00124059">
        <w:rPr>
          <w:rFonts w:ascii="Times New Roman" w:eastAsia="宋体" w:hAnsi="Times New Roman" w:cs="Times New Roman" w:hint="eastAsia"/>
          <w:kern w:val="2"/>
          <w:sz w:val="24"/>
          <w:szCs w:val="24"/>
          <w:lang w:eastAsia="zh-CN"/>
        </w:rPr>
        <w:t>）</w:t>
      </w:r>
      <w:r w:rsidRPr="00124059">
        <w:rPr>
          <w:rFonts w:ascii="Times New Roman" w:eastAsia="宋体" w:hAnsi="Times New Roman" w:cs="Times New Roman"/>
          <w:kern w:val="2"/>
          <w:sz w:val="24"/>
          <w:szCs w:val="24"/>
          <w:lang w:eastAsia="zh-CN"/>
        </w:rPr>
        <w:t>: Proceedings of the 38th AAAI Conference on Artificial Intelligence. Vancouver: AAAI Press, 2024. 1-12.</w:t>
      </w:r>
    </w:p>
    <w:p w14:paraId="2E797EA0" w14:textId="77777777" w:rsidR="00124059" w:rsidRPr="00124059" w:rsidRDefault="00124059" w:rsidP="00124059">
      <w:pPr>
        <w:widowControl w:val="0"/>
        <w:spacing w:after="0" w:line="360" w:lineRule="exact"/>
        <w:ind w:left="420"/>
        <w:jc w:val="both"/>
        <w:rPr>
          <w:rFonts w:ascii="Times New Roman" w:eastAsia="宋体" w:hAnsi="Times New Roman" w:cs="Times New Roman" w:hint="eastAsia"/>
          <w:color w:val="0000FF"/>
          <w:kern w:val="2"/>
          <w:sz w:val="24"/>
          <w:szCs w:val="24"/>
          <w:lang w:eastAsia="zh-CN"/>
        </w:rPr>
      </w:pPr>
    </w:p>
    <w:p w14:paraId="7278B2F9" w14:textId="77777777" w:rsidR="00124059" w:rsidRPr="00124059" w:rsidRDefault="00124059" w:rsidP="001323DD">
      <w:pPr>
        <w:pStyle w:val="ThesisRef"/>
        <w:rPr>
          <w:lang w:eastAsia="zh-CN"/>
        </w:rPr>
      </w:pPr>
    </w:p>
    <w:p w14:paraId="259738B4" w14:textId="77777777" w:rsidR="00AE4443" w:rsidRDefault="00000000" w:rsidP="00BC7BE2">
      <w:pPr>
        <w:pStyle w:val="ThesisHeading1"/>
        <w:keepNext w:val="0"/>
        <w:pageBreakBefore/>
        <w:rPr>
          <w:lang w:eastAsia="zh-CN"/>
        </w:rPr>
      </w:pPr>
      <w:r>
        <w:rPr>
          <w:lang w:eastAsia="zh-CN"/>
        </w:rPr>
        <w:lastRenderedPageBreak/>
        <w:t>附录</w:t>
      </w:r>
      <w:r>
        <w:rPr>
          <w:lang w:eastAsia="zh-CN"/>
        </w:rPr>
        <w:t xml:space="preserve">A  </w:t>
      </w:r>
      <w:r>
        <w:rPr>
          <w:lang w:eastAsia="zh-CN"/>
        </w:rPr>
        <w:t>系统核心代码</w:t>
      </w:r>
    </w:p>
    <w:p w14:paraId="35671461" w14:textId="77777777" w:rsidR="00AE4443" w:rsidRDefault="00000000" w:rsidP="00BC7BE2">
      <w:pPr>
        <w:pStyle w:val="ThesisHeading2"/>
        <w:keepNext w:val="0"/>
        <w:rPr>
          <w:lang w:eastAsia="zh-CN"/>
        </w:rPr>
      </w:pPr>
      <w:r>
        <w:rPr>
          <w:lang w:eastAsia="zh-CN"/>
        </w:rPr>
        <w:t xml:space="preserve">A.1 </w:t>
      </w:r>
      <w:r>
        <w:rPr>
          <w:lang w:eastAsia="zh-CN"/>
        </w:rPr>
        <w:t>多</w:t>
      </w:r>
      <w:r>
        <w:rPr>
          <w:lang w:eastAsia="zh-CN"/>
        </w:rPr>
        <w:t>Agent</w:t>
      </w:r>
      <w:r>
        <w:rPr>
          <w:lang w:eastAsia="zh-CN"/>
        </w:rPr>
        <w:t>协同核心代码</w:t>
      </w:r>
    </w:p>
    <w:p w14:paraId="4E858F8D" w14:textId="77777777" w:rsidR="00AE4443" w:rsidRDefault="00000000" w:rsidP="00BC7BE2">
      <w:pPr>
        <w:pStyle w:val="ThesisCode"/>
      </w:pPr>
      <w:r>
        <w:t xml:space="preserve"># </w:t>
      </w:r>
      <w:proofErr w:type="spellStart"/>
      <w:r>
        <w:t>意图识别核心函数</w:t>
      </w:r>
      <w:proofErr w:type="spellEnd"/>
    </w:p>
    <w:p w14:paraId="74E0E48B" w14:textId="77777777" w:rsidR="00AE4443" w:rsidRDefault="00000000" w:rsidP="00BC7BE2">
      <w:pPr>
        <w:pStyle w:val="ThesisCode"/>
      </w:pPr>
      <w:r>
        <w:t xml:space="preserve">class </w:t>
      </w:r>
      <w:proofErr w:type="spellStart"/>
      <w:r>
        <w:t>IntentParser</w:t>
      </w:r>
      <w:proofErr w:type="spellEnd"/>
      <w:r>
        <w:t>:</w:t>
      </w:r>
    </w:p>
    <w:p w14:paraId="72AC9DE8" w14:textId="77777777" w:rsidR="00AE4443" w:rsidRDefault="00000000" w:rsidP="00BC7BE2">
      <w:pPr>
        <w:pStyle w:val="ThesisCode"/>
      </w:pPr>
      <w:r>
        <w:t xml:space="preserve">    def </w:t>
      </w:r>
      <w:proofErr w:type="spellStart"/>
      <w:r>
        <w:t>parse_intent</w:t>
      </w:r>
      <w:proofErr w:type="spellEnd"/>
      <w:r>
        <w:t>(self, text: str, context: Optional[</w:t>
      </w:r>
      <w:proofErr w:type="spellStart"/>
      <w:r>
        <w:t>Dict</w:t>
      </w:r>
      <w:proofErr w:type="spellEnd"/>
      <w:r>
        <w:t xml:space="preserve">] = None) -&gt; </w:t>
      </w:r>
      <w:proofErr w:type="spellStart"/>
      <w:r>
        <w:t>IntentResult</w:t>
      </w:r>
      <w:proofErr w:type="spellEnd"/>
      <w:r>
        <w:t>:</w:t>
      </w:r>
    </w:p>
    <w:p w14:paraId="6332BF65" w14:textId="77777777" w:rsidR="00AE4443" w:rsidRDefault="00000000" w:rsidP="00BC7BE2">
      <w:pPr>
        <w:pStyle w:val="ThesisCode"/>
      </w:pPr>
      <w:r>
        <w:t xml:space="preserve">        """</w:t>
      </w:r>
      <w:proofErr w:type="spellStart"/>
      <w:r>
        <w:t>解析用户意图</w:t>
      </w:r>
      <w:proofErr w:type="spellEnd"/>
      <w:r>
        <w:t>"""</w:t>
      </w:r>
    </w:p>
    <w:p w14:paraId="2CE5781C" w14:textId="77777777" w:rsidR="00AE4443" w:rsidRDefault="00000000" w:rsidP="00BC7BE2">
      <w:pPr>
        <w:pStyle w:val="ThesisCode"/>
      </w:pPr>
      <w:r>
        <w:t xml:space="preserve">        text = </w:t>
      </w:r>
      <w:proofErr w:type="spellStart"/>
      <w:r>
        <w:t>text.strip</w:t>
      </w:r>
      <w:proofErr w:type="spellEnd"/>
      <w:r>
        <w:t>()</w:t>
      </w:r>
    </w:p>
    <w:p w14:paraId="7A3D8BA8" w14:textId="77777777" w:rsidR="00AE4443" w:rsidRDefault="00000000" w:rsidP="00BC7BE2">
      <w:pPr>
        <w:pStyle w:val="ThesisCode"/>
      </w:pPr>
      <w:r>
        <w:t xml:space="preserve">        context = context or {}</w:t>
      </w:r>
    </w:p>
    <w:p w14:paraId="2623A2CB" w14:textId="77777777" w:rsidR="00AE4443" w:rsidRDefault="00AE4443" w:rsidP="00BC7BE2">
      <w:pPr>
        <w:pStyle w:val="ThesisCode"/>
      </w:pPr>
    </w:p>
    <w:p w14:paraId="40291BD7" w14:textId="77777777" w:rsidR="00AE4443" w:rsidRDefault="00000000" w:rsidP="00BC7BE2">
      <w:pPr>
        <w:pStyle w:val="ThesisCode"/>
      </w:pPr>
      <w:r>
        <w:t xml:space="preserve">        # </w:t>
      </w:r>
      <w:proofErr w:type="spellStart"/>
      <w:r>
        <w:t>尝试匹配已知意图模式</w:t>
      </w:r>
      <w:proofErr w:type="spellEnd"/>
    </w:p>
    <w:p w14:paraId="041DD5A2" w14:textId="77777777" w:rsidR="00AE4443" w:rsidRDefault="00000000" w:rsidP="00BC7BE2">
      <w:pPr>
        <w:pStyle w:val="ThesisCode"/>
      </w:pPr>
      <w:r>
        <w:t xml:space="preserve">        for intent, patterns in </w:t>
      </w:r>
      <w:proofErr w:type="spellStart"/>
      <w:r>
        <w:t>self.intent_patterns.items</w:t>
      </w:r>
      <w:proofErr w:type="spellEnd"/>
      <w:r>
        <w:t>():</w:t>
      </w:r>
    </w:p>
    <w:p w14:paraId="0799691E" w14:textId="77777777" w:rsidR="00AE4443" w:rsidRDefault="00000000" w:rsidP="00BC7BE2">
      <w:pPr>
        <w:pStyle w:val="ThesisCode"/>
      </w:pPr>
      <w:r>
        <w:t xml:space="preserve">            for pattern in patterns:</w:t>
      </w:r>
    </w:p>
    <w:p w14:paraId="23625F65" w14:textId="77777777" w:rsidR="00AE4443" w:rsidRDefault="00000000" w:rsidP="00BC7BE2">
      <w:pPr>
        <w:pStyle w:val="ThesisCode"/>
      </w:pPr>
      <w:r>
        <w:t xml:space="preserve">                match = </w:t>
      </w:r>
      <w:proofErr w:type="spellStart"/>
      <w:r>
        <w:t>re.search</w:t>
      </w:r>
      <w:proofErr w:type="spellEnd"/>
      <w:r>
        <w:t xml:space="preserve">(pattern, text, </w:t>
      </w:r>
      <w:proofErr w:type="spellStart"/>
      <w:r>
        <w:t>re.IGNORECASE</w:t>
      </w:r>
      <w:proofErr w:type="spellEnd"/>
      <w:r>
        <w:t>)</w:t>
      </w:r>
    </w:p>
    <w:p w14:paraId="0FF261B6" w14:textId="77777777" w:rsidR="00AE4443" w:rsidRDefault="00000000" w:rsidP="00BC7BE2">
      <w:pPr>
        <w:pStyle w:val="ThesisCode"/>
      </w:pPr>
      <w:r>
        <w:t xml:space="preserve">                if match:</w:t>
      </w:r>
    </w:p>
    <w:p w14:paraId="609B498C" w14:textId="77777777" w:rsidR="00AE4443" w:rsidRDefault="00000000" w:rsidP="00BC7BE2">
      <w:pPr>
        <w:pStyle w:val="ThesisCode"/>
      </w:pPr>
      <w:r>
        <w:t xml:space="preserve">                    entities = self._</w:t>
      </w:r>
      <w:proofErr w:type="spellStart"/>
      <w:r>
        <w:t>extract_entities</w:t>
      </w:r>
      <w:proofErr w:type="spellEnd"/>
      <w:r>
        <w:t>(text, match)</w:t>
      </w:r>
    </w:p>
    <w:p w14:paraId="4061762C" w14:textId="77777777" w:rsidR="00AE4443" w:rsidRDefault="00000000" w:rsidP="00BC7BE2">
      <w:pPr>
        <w:pStyle w:val="ThesisCode"/>
      </w:pPr>
      <w:r>
        <w:t xml:space="preserve">                    confidence = self._</w:t>
      </w:r>
      <w:proofErr w:type="spellStart"/>
      <w:r>
        <w:t>calculate_confidence</w:t>
      </w:r>
      <w:proofErr w:type="spellEnd"/>
      <w:r>
        <w:t>(text, intent, entities)</w:t>
      </w:r>
    </w:p>
    <w:p w14:paraId="75FF488D" w14:textId="77777777" w:rsidR="00AE4443" w:rsidRDefault="00000000" w:rsidP="00BC7BE2">
      <w:pPr>
        <w:pStyle w:val="ThesisCode"/>
      </w:pPr>
      <w:r>
        <w:t xml:space="preserve">                    </w:t>
      </w:r>
      <w:proofErr w:type="spellStart"/>
      <w:r>
        <w:t>missing_info</w:t>
      </w:r>
      <w:proofErr w:type="spellEnd"/>
      <w:r>
        <w:t xml:space="preserve"> = self._</w:t>
      </w:r>
      <w:proofErr w:type="spellStart"/>
      <w:r>
        <w:t>identify_missing_info</w:t>
      </w:r>
      <w:proofErr w:type="spellEnd"/>
      <w:r>
        <w:t>(intent, entities)</w:t>
      </w:r>
    </w:p>
    <w:p w14:paraId="5D8F4FDE" w14:textId="77777777" w:rsidR="00AE4443" w:rsidRDefault="00AE4443" w:rsidP="00BC7BE2">
      <w:pPr>
        <w:pStyle w:val="ThesisCode"/>
      </w:pPr>
    </w:p>
    <w:p w14:paraId="5DF7E139" w14:textId="77777777" w:rsidR="00AE4443" w:rsidRDefault="00000000" w:rsidP="00BC7BE2">
      <w:pPr>
        <w:pStyle w:val="ThesisCode"/>
      </w:pPr>
      <w:r>
        <w:t xml:space="preserve">                    return </w:t>
      </w:r>
      <w:proofErr w:type="spellStart"/>
      <w:r>
        <w:t>IntentResult</w:t>
      </w:r>
      <w:proofErr w:type="spellEnd"/>
      <w:r>
        <w:t>(</w:t>
      </w:r>
    </w:p>
    <w:p w14:paraId="09881EED" w14:textId="77777777" w:rsidR="00AE4443" w:rsidRDefault="00000000" w:rsidP="00BC7BE2">
      <w:pPr>
        <w:pStyle w:val="ThesisCode"/>
      </w:pPr>
      <w:r>
        <w:t xml:space="preserve">                        intent=intent,</w:t>
      </w:r>
    </w:p>
    <w:p w14:paraId="46172E0F" w14:textId="77777777" w:rsidR="00AE4443" w:rsidRDefault="00000000" w:rsidP="00BC7BE2">
      <w:pPr>
        <w:pStyle w:val="ThesisCode"/>
      </w:pPr>
      <w:r>
        <w:t xml:space="preserve">                        confidence=confidence,</w:t>
      </w:r>
    </w:p>
    <w:p w14:paraId="024EC5A0" w14:textId="77777777" w:rsidR="00AE4443" w:rsidRDefault="00000000" w:rsidP="00BC7BE2">
      <w:pPr>
        <w:pStyle w:val="ThesisCode"/>
      </w:pPr>
      <w:r>
        <w:t xml:space="preserve">                        entities=entities,</w:t>
      </w:r>
    </w:p>
    <w:p w14:paraId="23004C3D" w14:textId="77777777" w:rsidR="00AE4443" w:rsidRDefault="00000000" w:rsidP="00BC7BE2">
      <w:pPr>
        <w:pStyle w:val="ThesisCode"/>
      </w:pPr>
      <w:r>
        <w:t xml:space="preserve">                        </w:t>
      </w:r>
      <w:proofErr w:type="spellStart"/>
      <w:r>
        <w:t>missing_info</w:t>
      </w:r>
      <w:proofErr w:type="spellEnd"/>
      <w:r>
        <w:t>=</w:t>
      </w:r>
      <w:proofErr w:type="spellStart"/>
      <w:r>
        <w:t>missing_info</w:t>
      </w:r>
      <w:proofErr w:type="spellEnd"/>
    </w:p>
    <w:p w14:paraId="5D799415" w14:textId="77777777" w:rsidR="00AE4443" w:rsidRDefault="00000000" w:rsidP="00BC7BE2">
      <w:pPr>
        <w:pStyle w:val="ThesisCode"/>
      </w:pPr>
      <w:r>
        <w:t xml:space="preserve">                    )</w:t>
      </w:r>
    </w:p>
    <w:p w14:paraId="1C32C4E5" w14:textId="77777777" w:rsidR="00AE4443" w:rsidRDefault="00AE4443" w:rsidP="00BC7BE2">
      <w:pPr>
        <w:pStyle w:val="ThesisCode"/>
      </w:pPr>
    </w:p>
    <w:p w14:paraId="62B841CE" w14:textId="77777777" w:rsidR="00AE4443" w:rsidRDefault="00000000" w:rsidP="00BC7BE2">
      <w:pPr>
        <w:pStyle w:val="ThesisCode"/>
      </w:pPr>
      <w:r>
        <w:t xml:space="preserve">        # </w:t>
      </w:r>
      <w:proofErr w:type="spellStart"/>
      <w:r>
        <w:t>默认返回闲聊意图</w:t>
      </w:r>
      <w:proofErr w:type="spellEnd"/>
    </w:p>
    <w:p w14:paraId="51C17A04" w14:textId="77777777" w:rsidR="00AE4443" w:rsidRDefault="00000000" w:rsidP="00BC7BE2">
      <w:pPr>
        <w:pStyle w:val="ThesisCode"/>
      </w:pPr>
      <w:r>
        <w:t xml:space="preserve">        return </w:t>
      </w:r>
      <w:proofErr w:type="spellStart"/>
      <w:r>
        <w:t>IntentResult</w:t>
      </w:r>
      <w:proofErr w:type="spellEnd"/>
      <w:r>
        <w:t>(</w:t>
      </w:r>
    </w:p>
    <w:p w14:paraId="0672C0CD" w14:textId="77777777" w:rsidR="00AE4443" w:rsidRDefault="00000000" w:rsidP="00BC7BE2">
      <w:pPr>
        <w:pStyle w:val="ThesisCode"/>
      </w:pPr>
      <w:r>
        <w:t xml:space="preserve">            intent='chat',</w:t>
      </w:r>
    </w:p>
    <w:p w14:paraId="7B5B27AD" w14:textId="77777777" w:rsidR="00AE4443" w:rsidRDefault="00000000" w:rsidP="00BC7BE2">
      <w:pPr>
        <w:pStyle w:val="ThesisCode"/>
      </w:pPr>
      <w:r>
        <w:t xml:space="preserve">            confidence=0.8,</w:t>
      </w:r>
    </w:p>
    <w:p w14:paraId="730E0251" w14:textId="77777777" w:rsidR="00AE4443" w:rsidRDefault="00000000" w:rsidP="00BC7BE2">
      <w:pPr>
        <w:pStyle w:val="ThesisCode"/>
      </w:pPr>
      <w:r>
        <w:t xml:space="preserve">            entities={'message': text},</w:t>
      </w:r>
    </w:p>
    <w:p w14:paraId="7B7BE1F8" w14:textId="77777777" w:rsidR="00AE4443" w:rsidRDefault="00000000" w:rsidP="00BC7BE2">
      <w:pPr>
        <w:pStyle w:val="ThesisCode"/>
      </w:pPr>
      <w:r>
        <w:t xml:space="preserve">            </w:t>
      </w:r>
      <w:proofErr w:type="spellStart"/>
      <w:r>
        <w:t>missing_info</w:t>
      </w:r>
      <w:proofErr w:type="spellEnd"/>
      <w:r>
        <w:t>=[]</w:t>
      </w:r>
    </w:p>
    <w:p w14:paraId="5A98F3BC" w14:textId="77777777" w:rsidR="00AE4443" w:rsidRDefault="00000000" w:rsidP="00BC7BE2">
      <w:pPr>
        <w:pStyle w:val="ThesisCode"/>
        <w:rPr>
          <w:lang w:eastAsia="zh-CN"/>
        </w:rPr>
      </w:pPr>
      <w:r>
        <w:t xml:space="preserve">        </w:t>
      </w:r>
      <w:r>
        <w:rPr>
          <w:lang w:eastAsia="zh-CN"/>
        </w:rPr>
        <w:t>)</w:t>
      </w:r>
    </w:p>
    <w:p w14:paraId="38CB4AE4" w14:textId="77777777" w:rsidR="00AE4443" w:rsidRDefault="00AE4443" w:rsidP="00BC7BE2">
      <w:pPr>
        <w:rPr>
          <w:lang w:eastAsia="zh-CN"/>
        </w:rPr>
      </w:pPr>
    </w:p>
    <w:p w14:paraId="6A04CD44" w14:textId="77777777" w:rsidR="00AE4443" w:rsidRDefault="00000000" w:rsidP="00BC7BE2">
      <w:pPr>
        <w:pStyle w:val="ThesisHeading2"/>
        <w:keepNext w:val="0"/>
        <w:rPr>
          <w:lang w:eastAsia="zh-CN"/>
        </w:rPr>
      </w:pPr>
      <w:r>
        <w:rPr>
          <w:lang w:eastAsia="zh-CN"/>
        </w:rPr>
        <w:t xml:space="preserve">A.2 </w:t>
      </w:r>
      <w:r>
        <w:rPr>
          <w:lang w:eastAsia="zh-CN"/>
        </w:rPr>
        <w:t>调度算法核心代码</w:t>
      </w:r>
    </w:p>
    <w:p w14:paraId="55438BA2" w14:textId="77777777" w:rsidR="00AE4443" w:rsidRDefault="00000000" w:rsidP="00BC7BE2">
      <w:pPr>
        <w:pStyle w:val="ThesisCode"/>
        <w:rPr>
          <w:lang w:eastAsia="zh-CN"/>
        </w:rPr>
      </w:pPr>
      <w:r>
        <w:rPr>
          <w:lang w:eastAsia="zh-CN"/>
        </w:rPr>
        <w:t># 冲突检测核心函数</w:t>
      </w:r>
    </w:p>
    <w:p w14:paraId="1B50AF34" w14:textId="77777777" w:rsidR="00AE4443" w:rsidRDefault="00000000" w:rsidP="00BC7BE2">
      <w:pPr>
        <w:pStyle w:val="ThesisCode"/>
      </w:pPr>
      <w:r>
        <w:t xml:space="preserve">class </w:t>
      </w:r>
      <w:proofErr w:type="spellStart"/>
      <w:r>
        <w:t>SchedulingEngine</w:t>
      </w:r>
      <w:proofErr w:type="spellEnd"/>
      <w:r>
        <w:t>:</w:t>
      </w:r>
    </w:p>
    <w:p w14:paraId="015E2035" w14:textId="77777777" w:rsidR="00AE4443" w:rsidRDefault="00000000" w:rsidP="00BC7BE2">
      <w:pPr>
        <w:pStyle w:val="ThesisCode"/>
      </w:pPr>
      <w:r>
        <w:t xml:space="preserve">    def </w:t>
      </w:r>
      <w:proofErr w:type="spellStart"/>
      <w:r>
        <w:t>detect_conflicts</w:t>
      </w:r>
      <w:proofErr w:type="spellEnd"/>
      <w:r>
        <w:t xml:space="preserve">(self, </w:t>
      </w:r>
      <w:proofErr w:type="spellStart"/>
      <w:r>
        <w:t>existing_events</w:t>
      </w:r>
      <w:proofErr w:type="spellEnd"/>
      <w:r>
        <w:t xml:space="preserve">: List[Event], </w:t>
      </w:r>
      <w:proofErr w:type="spellStart"/>
      <w:r>
        <w:t>new_event</w:t>
      </w:r>
      <w:proofErr w:type="spellEnd"/>
      <w:r>
        <w:t>: Event) -&gt; List[Event]:</w:t>
      </w:r>
    </w:p>
    <w:p w14:paraId="13063B38" w14:textId="77777777" w:rsidR="00AE4443" w:rsidRDefault="00000000" w:rsidP="00BC7BE2">
      <w:pPr>
        <w:pStyle w:val="ThesisCode"/>
        <w:rPr>
          <w:lang w:eastAsia="zh-CN"/>
        </w:rPr>
      </w:pPr>
      <w:r>
        <w:t xml:space="preserve">        </w:t>
      </w:r>
      <w:r>
        <w:rPr>
          <w:lang w:eastAsia="zh-CN"/>
        </w:rPr>
        <w:t>"""检测日程冲突"""</w:t>
      </w:r>
    </w:p>
    <w:p w14:paraId="711A7C07" w14:textId="77777777" w:rsidR="00AE4443" w:rsidRDefault="00000000" w:rsidP="00BC7BE2">
      <w:pPr>
        <w:pStyle w:val="ThesisCode"/>
        <w:rPr>
          <w:lang w:eastAsia="zh-CN"/>
        </w:rPr>
      </w:pPr>
      <w:r>
        <w:rPr>
          <w:lang w:eastAsia="zh-CN"/>
        </w:rPr>
        <w:t xml:space="preserve">        conflicts = []</w:t>
      </w:r>
    </w:p>
    <w:p w14:paraId="20151616" w14:textId="77777777" w:rsidR="00AE4443" w:rsidRDefault="00AE4443" w:rsidP="00BC7BE2">
      <w:pPr>
        <w:pStyle w:val="ThesisCode"/>
        <w:rPr>
          <w:lang w:eastAsia="zh-CN"/>
        </w:rPr>
      </w:pPr>
    </w:p>
    <w:p w14:paraId="63FD1DAF" w14:textId="77777777" w:rsidR="00AE4443" w:rsidRDefault="00000000" w:rsidP="00BC7BE2">
      <w:pPr>
        <w:pStyle w:val="ThesisCode"/>
        <w:rPr>
          <w:lang w:eastAsia="zh-CN"/>
        </w:rPr>
      </w:pPr>
      <w:r>
        <w:rPr>
          <w:lang w:eastAsia="zh-CN"/>
        </w:rPr>
        <w:t xml:space="preserve">        # 计算新事件的有效时间范围（包括缓冲时间）</w:t>
      </w:r>
    </w:p>
    <w:p w14:paraId="0068BEA9" w14:textId="77777777" w:rsidR="00AE4443" w:rsidRDefault="00000000" w:rsidP="00BC7BE2">
      <w:pPr>
        <w:pStyle w:val="ThesisCode"/>
      </w:pPr>
      <w:r>
        <w:rPr>
          <w:lang w:eastAsia="zh-CN"/>
        </w:rPr>
        <w:t xml:space="preserve">        </w:t>
      </w:r>
      <w:proofErr w:type="spellStart"/>
      <w:r>
        <w:t>new_start</w:t>
      </w:r>
      <w:proofErr w:type="spellEnd"/>
      <w:r>
        <w:t xml:space="preserve"> = </w:t>
      </w:r>
      <w:proofErr w:type="spellStart"/>
      <w:r>
        <w:t>new_event.start_time</w:t>
      </w:r>
      <w:proofErr w:type="spellEnd"/>
      <w:r>
        <w:t xml:space="preserve"> - </w:t>
      </w:r>
      <w:proofErr w:type="spellStart"/>
      <w:r>
        <w:t>timedelta</w:t>
      </w:r>
      <w:proofErr w:type="spellEnd"/>
      <w:r>
        <w:t>(minutes=</w:t>
      </w:r>
      <w:proofErr w:type="spellStart"/>
      <w:r>
        <w:t>new_event.buffer_before</w:t>
      </w:r>
      <w:proofErr w:type="spellEnd"/>
      <w:r>
        <w:t>)</w:t>
      </w:r>
    </w:p>
    <w:p w14:paraId="4D670514" w14:textId="77777777" w:rsidR="00AE4443" w:rsidRDefault="00000000" w:rsidP="00BC7BE2">
      <w:pPr>
        <w:pStyle w:val="ThesisCode"/>
      </w:pPr>
      <w:r>
        <w:t xml:space="preserve">        </w:t>
      </w:r>
      <w:proofErr w:type="spellStart"/>
      <w:r>
        <w:t>new_end</w:t>
      </w:r>
      <w:proofErr w:type="spellEnd"/>
      <w:r>
        <w:t xml:space="preserve"> = </w:t>
      </w:r>
      <w:proofErr w:type="spellStart"/>
      <w:r>
        <w:t>new_event.end_time</w:t>
      </w:r>
      <w:proofErr w:type="spellEnd"/>
      <w:r>
        <w:t xml:space="preserve"> + </w:t>
      </w:r>
      <w:proofErr w:type="spellStart"/>
      <w:r>
        <w:t>timedelta</w:t>
      </w:r>
      <w:proofErr w:type="spellEnd"/>
      <w:r>
        <w:t>(minutes=</w:t>
      </w:r>
      <w:proofErr w:type="spellStart"/>
      <w:r>
        <w:t>new_event.buffer_after</w:t>
      </w:r>
      <w:proofErr w:type="spellEnd"/>
      <w:r>
        <w:t>)</w:t>
      </w:r>
    </w:p>
    <w:p w14:paraId="043AA624" w14:textId="77777777" w:rsidR="00AE4443" w:rsidRDefault="00000000" w:rsidP="00BC7BE2">
      <w:pPr>
        <w:pStyle w:val="ThesisCode"/>
      </w:pPr>
      <w:r>
        <w:t xml:space="preserve">        </w:t>
      </w:r>
      <w:proofErr w:type="spellStart"/>
      <w:r>
        <w:t>new_slot</w:t>
      </w:r>
      <w:proofErr w:type="spellEnd"/>
      <w:r>
        <w:t xml:space="preserve"> = </w:t>
      </w:r>
      <w:proofErr w:type="spellStart"/>
      <w:r>
        <w:t>TimeSlot</w:t>
      </w:r>
      <w:proofErr w:type="spellEnd"/>
      <w:r>
        <w:t>(</w:t>
      </w:r>
      <w:proofErr w:type="spellStart"/>
      <w:r>
        <w:t>new_start</w:t>
      </w:r>
      <w:proofErr w:type="spellEnd"/>
      <w:r>
        <w:t xml:space="preserve">, </w:t>
      </w:r>
      <w:proofErr w:type="spellStart"/>
      <w:r>
        <w:t>new_end</w:t>
      </w:r>
      <w:proofErr w:type="spellEnd"/>
      <w:r>
        <w:t>)</w:t>
      </w:r>
    </w:p>
    <w:p w14:paraId="590454B8" w14:textId="77777777" w:rsidR="00AE4443" w:rsidRDefault="00AE4443" w:rsidP="00BC7BE2">
      <w:pPr>
        <w:pStyle w:val="ThesisCode"/>
      </w:pPr>
    </w:p>
    <w:p w14:paraId="1633060A" w14:textId="77777777" w:rsidR="00AE4443" w:rsidRDefault="00000000" w:rsidP="00BC7BE2">
      <w:pPr>
        <w:pStyle w:val="ThesisCode"/>
      </w:pPr>
      <w:r>
        <w:t xml:space="preserve">        for event in </w:t>
      </w:r>
      <w:proofErr w:type="spellStart"/>
      <w:r>
        <w:t>existing_events</w:t>
      </w:r>
      <w:proofErr w:type="spellEnd"/>
      <w:r>
        <w:t>:</w:t>
      </w:r>
    </w:p>
    <w:p w14:paraId="3E7B7663" w14:textId="77777777" w:rsidR="00AE4443" w:rsidRDefault="00000000" w:rsidP="00BC7BE2">
      <w:pPr>
        <w:pStyle w:val="ThesisCode"/>
      </w:pPr>
      <w:r>
        <w:t xml:space="preserve">            # </w:t>
      </w:r>
      <w:proofErr w:type="spellStart"/>
      <w:r>
        <w:t>跳过已取消的事件</w:t>
      </w:r>
      <w:proofErr w:type="spellEnd"/>
    </w:p>
    <w:p w14:paraId="21799C1E" w14:textId="77777777" w:rsidR="00AE4443" w:rsidRDefault="00000000" w:rsidP="00BC7BE2">
      <w:pPr>
        <w:pStyle w:val="ThesisCode"/>
      </w:pPr>
      <w:r>
        <w:t xml:space="preserve">            if event.id == new_event.id:</w:t>
      </w:r>
    </w:p>
    <w:p w14:paraId="5166F0CE" w14:textId="77777777" w:rsidR="00AE4443" w:rsidRDefault="00000000" w:rsidP="00BC7BE2">
      <w:pPr>
        <w:pStyle w:val="ThesisCode"/>
      </w:pPr>
      <w:r>
        <w:t xml:space="preserve">                continue</w:t>
      </w:r>
    </w:p>
    <w:p w14:paraId="7530FABB" w14:textId="77777777" w:rsidR="00AE4443" w:rsidRDefault="00AE4443" w:rsidP="00BC7BE2">
      <w:pPr>
        <w:pStyle w:val="ThesisCode"/>
      </w:pPr>
    </w:p>
    <w:p w14:paraId="730FC759" w14:textId="77777777" w:rsidR="00AE4443" w:rsidRDefault="00000000" w:rsidP="00BC7BE2">
      <w:pPr>
        <w:pStyle w:val="ThesisCode"/>
      </w:pPr>
      <w:r>
        <w:t xml:space="preserve">            # </w:t>
      </w:r>
      <w:proofErr w:type="spellStart"/>
      <w:r>
        <w:t>计算现有事件的有效时间范围</w:t>
      </w:r>
      <w:proofErr w:type="spellEnd"/>
    </w:p>
    <w:p w14:paraId="3F5FA56E" w14:textId="77777777" w:rsidR="00AE4443" w:rsidRDefault="00000000" w:rsidP="00BC7BE2">
      <w:pPr>
        <w:pStyle w:val="ThesisCode"/>
      </w:pPr>
      <w:r>
        <w:lastRenderedPageBreak/>
        <w:t xml:space="preserve">            </w:t>
      </w:r>
      <w:proofErr w:type="spellStart"/>
      <w:r>
        <w:t>event_start</w:t>
      </w:r>
      <w:proofErr w:type="spellEnd"/>
      <w:r>
        <w:t xml:space="preserve"> = </w:t>
      </w:r>
      <w:proofErr w:type="spellStart"/>
      <w:r>
        <w:t>event.start_time</w:t>
      </w:r>
      <w:proofErr w:type="spellEnd"/>
      <w:r>
        <w:t xml:space="preserve"> - </w:t>
      </w:r>
      <w:proofErr w:type="spellStart"/>
      <w:r>
        <w:t>timedelta</w:t>
      </w:r>
      <w:proofErr w:type="spellEnd"/>
      <w:r>
        <w:t>(minutes=</w:t>
      </w:r>
      <w:proofErr w:type="spellStart"/>
      <w:r>
        <w:t>event.buffer_before</w:t>
      </w:r>
      <w:proofErr w:type="spellEnd"/>
      <w:r>
        <w:t>)</w:t>
      </w:r>
    </w:p>
    <w:p w14:paraId="535A4FCA" w14:textId="77777777" w:rsidR="00AE4443" w:rsidRDefault="00000000" w:rsidP="00BC7BE2">
      <w:pPr>
        <w:pStyle w:val="ThesisCode"/>
      </w:pPr>
      <w:r>
        <w:t xml:space="preserve">            </w:t>
      </w:r>
      <w:proofErr w:type="spellStart"/>
      <w:r>
        <w:t>event_end</w:t>
      </w:r>
      <w:proofErr w:type="spellEnd"/>
      <w:r>
        <w:t xml:space="preserve"> = </w:t>
      </w:r>
      <w:proofErr w:type="spellStart"/>
      <w:r>
        <w:t>event.end_time</w:t>
      </w:r>
      <w:proofErr w:type="spellEnd"/>
      <w:r>
        <w:t xml:space="preserve"> + </w:t>
      </w:r>
      <w:proofErr w:type="spellStart"/>
      <w:r>
        <w:t>timedelta</w:t>
      </w:r>
      <w:proofErr w:type="spellEnd"/>
      <w:r>
        <w:t>(minutes=</w:t>
      </w:r>
      <w:proofErr w:type="spellStart"/>
      <w:r>
        <w:t>event.buffer_after</w:t>
      </w:r>
      <w:proofErr w:type="spellEnd"/>
      <w:r>
        <w:t>)</w:t>
      </w:r>
    </w:p>
    <w:p w14:paraId="4AB3E8A0" w14:textId="77777777" w:rsidR="00AE4443" w:rsidRDefault="00000000" w:rsidP="00BC7BE2">
      <w:pPr>
        <w:pStyle w:val="ThesisCode"/>
      </w:pPr>
      <w:r>
        <w:t xml:space="preserve">            </w:t>
      </w:r>
      <w:proofErr w:type="spellStart"/>
      <w:r>
        <w:t>event_slot</w:t>
      </w:r>
      <w:proofErr w:type="spellEnd"/>
      <w:r>
        <w:t xml:space="preserve"> = </w:t>
      </w:r>
      <w:proofErr w:type="spellStart"/>
      <w:r>
        <w:t>TimeSlot</w:t>
      </w:r>
      <w:proofErr w:type="spellEnd"/>
      <w:r>
        <w:t>(</w:t>
      </w:r>
      <w:proofErr w:type="spellStart"/>
      <w:r>
        <w:t>event_start</w:t>
      </w:r>
      <w:proofErr w:type="spellEnd"/>
      <w:r>
        <w:t xml:space="preserve">, </w:t>
      </w:r>
      <w:proofErr w:type="spellStart"/>
      <w:r>
        <w:t>event_end</w:t>
      </w:r>
      <w:proofErr w:type="spellEnd"/>
      <w:r>
        <w:t>)</w:t>
      </w:r>
    </w:p>
    <w:p w14:paraId="72F01FB5" w14:textId="77777777" w:rsidR="00AE4443" w:rsidRDefault="00AE4443" w:rsidP="00BC7BE2">
      <w:pPr>
        <w:pStyle w:val="ThesisCode"/>
      </w:pPr>
    </w:p>
    <w:p w14:paraId="00FD5DF1" w14:textId="77777777" w:rsidR="00AE4443" w:rsidRDefault="00000000" w:rsidP="00BC7BE2">
      <w:pPr>
        <w:pStyle w:val="ThesisCode"/>
      </w:pPr>
      <w:r>
        <w:t xml:space="preserve">            # </w:t>
      </w:r>
      <w:proofErr w:type="spellStart"/>
      <w:r>
        <w:t>检查时间冲突</w:t>
      </w:r>
      <w:proofErr w:type="spellEnd"/>
    </w:p>
    <w:p w14:paraId="13098B58" w14:textId="77777777" w:rsidR="00AE4443" w:rsidRDefault="00000000" w:rsidP="00BC7BE2">
      <w:pPr>
        <w:pStyle w:val="ThesisCode"/>
      </w:pPr>
      <w:r>
        <w:t xml:space="preserve">            if </w:t>
      </w:r>
      <w:proofErr w:type="spellStart"/>
      <w:r>
        <w:t>new_slot.overlaps</w:t>
      </w:r>
      <w:proofErr w:type="spellEnd"/>
      <w:r>
        <w:t>(</w:t>
      </w:r>
      <w:proofErr w:type="spellStart"/>
      <w:r>
        <w:t>event_slot</w:t>
      </w:r>
      <w:proofErr w:type="spellEnd"/>
      <w:r>
        <w:t>):</w:t>
      </w:r>
    </w:p>
    <w:p w14:paraId="70336990" w14:textId="77777777" w:rsidR="00AE4443" w:rsidRDefault="00000000" w:rsidP="00BC7BE2">
      <w:pPr>
        <w:pStyle w:val="ThesisCode"/>
      </w:pPr>
      <w:r>
        <w:t xml:space="preserve">                </w:t>
      </w:r>
      <w:proofErr w:type="spellStart"/>
      <w:r>
        <w:t>conflicts.append</w:t>
      </w:r>
      <w:proofErr w:type="spellEnd"/>
      <w:r>
        <w:t>(event)</w:t>
      </w:r>
    </w:p>
    <w:p w14:paraId="7F65A04C" w14:textId="77777777" w:rsidR="00AE4443" w:rsidRDefault="00AE4443" w:rsidP="00BC7BE2">
      <w:pPr>
        <w:pStyle w:val="ThesisCode"/>
      </w:pPr>
    </w:p>
    <w:p w14:paraId="78C38A41" w14:textId="77777777" w:rsidR="00AE4443" w:rsidRDefault="00000000" w:rsidP="00BC7BE2">
      <w:pPr>
        <w:pStyle w:val="ThesisCode"/>
      </w:pPr>
      <w:r>
        <w:t xml:space="preserve">        return conflicts</w:t>
      </w:r>
    </w:p>
    <w:p w14:paraId="009BC931" w14:textId="77777777" w:rsidR="00AE4443" w:rsidRDefault="00AE4443" w:rsidP="00BC7BE2"/>
    <w:p w14:paraId="73820DBA" w14:textId="77777777" w:rsidR="00AE4443" w:rsidRDefault="00000000" w:rsidP="00BC7BE2">
      <w:pPr>
        <w:pStyle w:val="ThesisHeading2"/>
        <w:keepNext w:val="0"/>
      </w:pPr>
      <w:r>
        <w:t xml:space="preserve">A.3 </w:t>
      </w:r>
      <w:proofErr w:type="spellStart"/>
      <w:r>
        <w:t>性能优化核心代码</w:t>
      </w:r>
      <w:proofErr w:type="spellEnd"/>
    </w:p>
    <w:p w14:paraId="5F5589DD" w14:textId="77777777" w:rsidR="00AE4443" w:rsidRDefault="00000000" w:rsidP="00BC7BE2">
      <w:pPr>
        <w:pStyle w:val="ThesisCode"/>
      </w:pPr>
      <w:r>
        <w:t xml:space="preserve"># </w:t>
      </w:r>
      <w:proofErr w:type="spellStart"/>
      <w:r>
        <w:t>条件化API调用优化</w:t>
      </w:r>
      <w:proofErr w:type="spellEnd"/>
    </w:p>
    <w:p w14:paraId="6F96BAE0" w14:textId="77777777" w:rsidR="00AE4443" w:rsidRDefault="00000000" w:rsidP="00BC7BE2">
      <w:pPr>
        <w:pStyle w:val="ThesisCode"/>
      </w:pPr>
      <w:r>
        <w:t xml:space="preserve">class </w:t>
      </w:r>
      <w:proofErr w:type="spellStart"/>
      <w:r>
        <w:t>APIOptimizer</w:t>
      </w:r>
      <w:proofErr w:type="spellEnd"/>
      <w:r>
        <w:t>:</w:t>
      </w:r>
    </w:p>
    <w:p w14:paraId="048C0A2E" w14:textId="77777777" w:rsidR="00AE4443" w:rsidRDefault="00000000" w:rsidP="00BC7BE2">
      <w:pPr>
        <w:pStyle w:val="ThesisCode"/>
      </w:pPr>
      <w:r>
        <w:t xml:space="preserve">    def </w:t>
      </w:r>
      <w:proofErr w:type="spellStart"/>
      <w:r>
        <w:t>needs_weather_check</w:t>
      </w:r>
      <w:proofErr w:type="spellEnd"/>
      <w:r>
        <w:t xml:space="preserve">(self, </w:t>
      </w:r>
      <w:proofErr w:type="spellStart"/>
      <w:r>
        <w:t>user_message</w:t>
      </w:r>
      <w:proofErr w:type="spellEnd"/>
      <w:r>
        <w:t xml:space="preserve">: str, </w:t>
      </w:r>
      <w:proofErr w:type="spellStart"/>
      <w:r>
        <w:t>event_location</w:t>
      </w:r>
      <w:proofErr w:type="spellEnd"/>
      <w:r>
        <w:t>: str = None) -&gt; bool:</w:t>
      </w:r>
    </w:p>
    <w:p w14:paraId="0B6F4248" w14:textId="77777777" w:rsidR="00AE4443" w:rsidRDefault="00000000" w:rsidP="00BC7BE2">
      <w:pPr>
        <w:pStyle w:val="ThesisCode"/>
        <w:rPr>
          <w:lang w:eastAsia="zh-CN"/>
        </w:rPr>
      </w:pPr>
      <w:r>
        <w:t xml:space="preserve">        </w:t>
      </w:r>
      <w:r>
        <w:rPr>
          <w:lang w:eastAsia="zh-CN"/>
        </w:rPr>
        <w:t>"""判断是否需要天气检查"""</w:t>
      </w:r>
    </w:p>
    <w:p w14:paraId="464E8724" w14:textId="77777777" w:rsidR="00AE4443" w:rsidRDefault="00000000" w:rsidP="00BC7BE2">
      <w:pPr>
        <w:pStyle w:val="ThesisCode"/>
        <w:rPr>
          <w:lang w:eastAsia="zh-CN"/>
        </w:rPr>
      </w:pPr>
      <w:r>
        <w:rPr>
          <w:lang w:eastAsia="zh-CN"/>
        </w:rPr>
        <w:t xml:space="preserve">        # 户外关键词列表</w:t>
      </w:r>
    </w:p>
    <w:p w14:paraId="4DA358C1" w14:textId="77777777" w:rsidR="00AE4443" w:rsidRDefault="00000000" w:rsidP="00BC7BE2">
      <w:pPr>
        <w:pStyle w:val="ThesisCode"/>
        <w:rPr>
          <w:lang w:eastAsia="zh-CN"/>
        </w:rPr>
      </w:pPr>
      <w:r>
        <w:rPr>
          <w:lang w:eastAsia="zh-CN"/>
        </w:rPr>
        <w:t xml:space="preserve">        </w:t>
      </w:r>
      <w:proofErr w:type="spellStart"/>
      <w:r>
        <w:rPr>
          <w:lang w:eastAsia="zh-CN"/>
        </w:rPr>
        <w:t>outdoor_keywords</w:t>
      </w:r>
      <w:proofErr w:type="spellEnd"/>
      <w:r>
        <w:rPr>
          <w:lang w:eastAsia="zh-CN"/>
        </w:rPr>
        <w:t xml:space="preserve"> = [</w:t>
      </w:r>
    </w:p>
    <w:p w14:paraId="0E90B471" w14:textId="77777777" w:rsidR="00AE4443" w:rsidRDefault="00000000" w:rsidP="00BC7BE2">
      <w:pPr>
        <w:pStyle w:val="ThesisCode"/>
        <w:rPr>
          <w:lang w:eastAsia="zh-CN"/>
        </w:rPr>
      </w:pPr>
      <w:r>
        <w:rPr>
          <w:lang w:eastAsia="zh-CN"/>
        </w:rPr>
        <w:t xml:space="preserve">            "公园", "户外", "跑步", "运动", "散步", "爬山", "露营", "打球"</w:t>
      </w:r>
    </w:p>
    <w:p w14:paraId="6066FBBC" w14:textId="77777777" w:rsidR="00AE4443" w:rsidRDefault="00000000" w:rsidP="00BC7BE2">
      <w:pPr>
        <w:pStyle w:val="ThesisCode"/>
        <w:rPr>
          <w:lang w:eastAsia="zh-CN"/>
        </w:rPr>
      </w:pPr>
      <w:r>
        <w:rPr>
          <w:lang w:eastAsia="zh-CN"/>
        </w:rPr>
        <w:t xml:space="preserve">        ]</w:t>
      </w:r>
    </w:p>
    <w:p w14:paraId="69D44D56" w14:textId="77777777" w:rsidR="00AE4443" w:rsidRDefault="00AE4443" w:rsidP="00BC7BE2">
      <w:pPr>
        <w:pStyle w:val="ThesisCode"/>
        <w:rPr>
          <w:lang w:eastAsia="zh-CN"/>
        </w:rPr>
      </w:pPr>
    </w:p>
    <w:p w14:paraId="10A7C79E" w14:textId="77777777" w:rsidR="00AE4443" w:rsidRDefault="00000000" w:rsidP="00BC7BE2">
      <w:pPr>
        <w:pStyle w:val="ThesisCode"/>
        <w:rPr>
          <w:lang w:eastAsia="zh-CN"/>
        </w:rPr>
      </w:pPr>
      <w:r>
        <w:rPr>
          <w:lang w:eastAsia="zh-CN"/>
        </w:rPr>
        <w:t xml:space="preserve">        # 室内关键词（排除）</w:t>
      </w:r>
    </w:p>
    <w:p w14:paraId="0FA1B70B" w14:textId="77777777" w:rsidR="00AE4443" w:rsidRDefault="00000000" w:rsidP="00BC7BE2">
      <w:pPr>
        <w:pStyle w:val="ThesisCode"/>
      </w:pPr>
      <w:r>
        <w:rPr>
          <w:lang w:eastAsia="zh-CN"/>
        </w:rPr>
        <w:t xml:space="preserve">        </w:t>
      </w:r>
      <w:proofErr w:type="spellStart"/>
      <w:r>
        <w:t>indoor_keywords</w:t>
      </w:r>
      <w:proofErr w:type="spellEnd"/>
      <w:r>
        <w:t xml:space="preserve"> = [</w:t>
      </w:r>
    </w:p>
    <w:p w14:paraId="49F7CEC7" w14:textId="77777777" w:rsidR="00AE4443" w:rsidRDefault="00000000" w:rsidP="00BC7BE2">
      <w:pPr>
        <w:pStyle w:val="ThesisCode"/>
      </w:pPr>
      <w:r>
        <w:t xml:space="preserve">            "室内", "家里", "online", "线上", "视频", "电话", "会议", "网课"</w:t>
      </w:r>
    </w:p>
    <w:p w14:paraId="42C48175" w14:textId="77777777" w:rsidR="00AE4443" w:rsidRDefault="00000000" w:rsidP="00BC7BE2">
      <w:pPr>
        <w:pStyle w:val="ThesisCode"/>
      </w:pPr>
      <w:r>
        <w:t xml:space="preserve">        ]</w:t>
      </w:r>
    </w:p>
    <w:p w14:paraId="07A74531" w14:textId="77777777" w:rsidR="00AE4443" w:rsidRDefault="00AE4443" w:rsidP="00BC7BE2">
      <w:pPr>
        <w:pStyle w:val="ThesisCode"/>
      </w:pPr>
    </w:p>
    <w:p w14:paraId="37161A8E" w14:textId="77777777" w:rsidR="00AE4443" w:rsidRDefault="00000000" w:rsidP="00BC7BE2">
      <w:pPr>
        <w:pStyle w:val="ThesisCode"/>
      </w:pPr>
      <w:r>
        <w:t xml:space="preserve">        message_lower = user_message.lower()</w:t>
      </w:r>
    </w:p>
    <w:p w14:paraId="66058470" w14:textId="77777777" w:rsidR="00AE4443" w:rsidRDefault="00AE4443" w:rsidP="00BC7BE2">
      <w:pPr>
        <w:pStyle w:val="ThesisCode"/>
      </w:pPr>
    </w:p>
    <w:p w14:paraId="7CB6A822" w14:textId="77777777" w:rsidR="00AE4443" w:rsidRDefault="00000000" w:rsidP="00BC7BE2">
      <w:pPr>
        <w:pStyle w:val="ThesisCode"/>
        <w:rPr>
          <w:lang w:eastAsia="zh-CN"/>
        </w:rPr>
      </w:pPr>
      <w:r>
        <w:t xml:space="preserve">        </w:t>
      </w:r>
      <w:r>
        <w:rPr>
          <w:lang w:eastAsia="zh-CN"/>
        </w:rPr>
        <w:t># 检查室内关键词（不需要天气）</w:t>
      </w:r>
    </w:p>
    <w:p w14:paraId="065D0C54" w14:textId="77777777" w:rsidR="00AE4443" w:rsidRDefault="00000000" w:rsidP="00BC7BE2">
      <w:pPr>
        <w:pStyle w:val="ThesisCode"/>
      </w:pPr>
      <w:r>
        <w:rPr>
          <w:lang w:eastAsia="zh-CN"/>
        </w:rPr>
        <w:t xml:space="preserve">        </w:t>
      </w:r>
      <w:r>
        <w:t xml:space="preserve">for keyword in </w:t>
      </w:r>
      <w:proofErr w:type="spellStart"/>
      <w:r>
        <w:t>indoor_keywords</w:t>
      </w:r>
      <w:proofErr w:type="spellEnd"/>
      <w:r>
        <w:t>:</w:t>
      </w:r>
    </w:p>
    <w:p w14:paraId="3AAE9C40" w14:textId="77777777" w:rsidR="00AE4443" w:rsidRDefault="00000000" w:rsidP="00BC7BE2">
      <w:pPr>
        <w:pStyle w:val="ThesisCode"/>
      </w:pPr>
      <w:r>
        <w:t xml:space="preserve">            if keyword in message_lower:</w:t>
      </w:r>
    </w:p>
    <w:p w14:paraId="57AD23C2" w14:textId="77777777" w:rsidR="00AE4443" w:rsidRDefault="00000000" w:rsidP="00BC7BE2">
      <w:pPr>
        <w:pStyle w:val="ThesisCode"/>
      </w:pPr>
      <w:r>
        <w:t xml:space="preserve">                return False</w:t>
      </w:r>
    </w:p>
    <w:p w14:paraId="2841A185" w14:textId="77777777" w:rsidR="00AE4443" w:rsidRDefault="00AE4443" w:rsidP="00BC7BE2">
      <w:pPr>
        <w:pStyle w:val="ThesisCode"/>
      </w:pPr>
    </w:p>
    <w:p w14:paraId="78DE2F33" w14:textId="77777777" w:rsidR="00AE4443" w:rsidRDefault="00000000" w:rsidP="00BC7BE2">
      <w:pPr>
        <w:pStyle w:val="ThesisCode"/>
      </w:pPr>
      <w:r>
        <w:t xml:space="preserve">        # 检查户外关键词</w:t>
      </w:r>
    </w:p>
    <w:p w14:paraId="7EC5A718" w14:textId="77777777" w:rsidR="00AE4443" w:rsidRDefault="00000000" w:rsidP="00BC7BE2">
      <w:pPr>
        <w:pStyle w:val="ThesisCode"/>
      </w:pPr>
      <w:r>
        <w:t xml:space="preserve">        for keyword in outdoor_keywords:</w:t>
      </w:r>
    </w:p>
    <w:p w14:paraId="7FA82F63" w14:textId="77777777" w:rsidR="00AE4443" w:rsidRDefault="00000000" w:rsidP="00BC7BE2">
      <w:pPr>
        <w:pStyle w:val="ThesisCode"/>
      </w:pPr>
      <w:r>
        <w:t xml:space="preserve">            if keyword in message_lower:</w:t>
      </w:r>
    </w:p>
    <w:p w14:paraId="722EE9EA" w14:textId="77777777" w:rsidR="00AE4443" w:rsidRDefault="00000000" w:rsidP="00BC7BE2">
      <w:pPr>
        <w:pStyle w:val="ThesisCode"/>
      </w:pPr>
      <w:r>
        <w:t xml:space="preserve">                return True</w:t>
      </w:r>
    </w:p>
    <w:p w14:paraId="0CD0A714" w14:textId="77777777" w:rsidR="00AE4443" w:rsidRDefault="00AE4443" w:rsidP="00BC7BE2">
      <w:pPr>
        <w:pStyle w:val="ThesisCode"/>
      </w:pPr>
    </w:p>
    <w:p w14:paraId="3BA6617D" w14:textId="77777777" w:rsidR="00AE4443" w:rsidRDefault="00000000" w:rsidP="00BC7BE2">
      <w:pPr>
        <w:pStyle w:val="ThesisCode"/>
      </w:pPr>
      <w:r>
        <w:t xml:space="preserve">        return False</w:t>
      </w:r>
    </w:p>
    <w:p w14:paraId="78F6CD3A" w14:textId="77777777" w:rsidR="00AE4443" w:rsidRDefault="00AE4443" w:rsidP="00BC7BE2"/>
    <w:p w14:paraId="2F2C1B97" w14:textId="77777777" w:rsidR="00AE4443" w:rsidRDefault="00000000" w:rsidP="00BC7BE2">
      <w:pPr>
        <w:pStyle w:val="ThesisHeading1"/>
        <w:keepNext w:val="0"/>
        <w:pageBreakBefore/>
      </w:pPr>
      <w:r>
        <w:lastRenderedPageBreak/>
        <w:t>附录</w:t>
      </w:r>
      <w:r>
        <w:t xml:space="preserve">B  </w:t>
      </w:r>
      <w:r>
        <w:t>数据库表结构</w:t>
      </w:r>
    </w:p>
    <w:p w14:paraId="4A2B2A86" w14:textId="77777777" w:rsidR="00AE4443" w:rsidRDefault="00000000" w:rsidP="00BC7BE2">
      <w:pPr>
        <w:pStyle w:val="ThesisHeading2"/>
        <w:keepNext w:val="0"/>
      </w:pPr>
      <w:r>
        <w:t xml:space="preserve">B.1 </w:t>
      </w:r>
      <w:r>
        <w:t>核心数据表结构</w:t>
      </w:r>
    </w:p>
    <w:p w14:paraId="750B3922" w14:textId="77777777" w:rsidR="00AE4443" w:rsidRDefault="00000000" w:rsidP="00BC7BE2">
      <w:pPr>
        <w:pStyle w:val="ThesisCode"/>
      </w:pPr>
      <w:r>
        <w:t>-- 用户表</w:t>
      </w:r>
    </w:p>
    <w:p w14:paraId="4A9BC11E" w14:textId="77777777" w:rsidR="00AE4443" w:rsidRDefault="00000000" w:rsidP="00BC7BE2">
      <w:pPr>
        <w:pStyle w:val="ThesisCode"/>
      </w:pPr>
      <w:r>
        <w:t>CREATE TABLE tb_users (</w:t>
      </w:r>
    </w:p>
    <w:p w14:paraId="544C67CD" w14:textId="77777777" w:rsidR="00AE4443" w:rsidRDefault="00000000" w:rsidP="00BC7BE2">
      <w:pPr>
        <w:pStyle w:val="ThesisCode"/>
      </w:pPr>
      <w:r>
        <w:t xml:space="preserve">    id INT PRIMARY KEY AUTO_INCREMENT,</w:t>
      </w:r>
    </w:p>
    <w:p w14:paraId="1236FD64" w14:textId="77777777" w:rsidR="00AE4443" w:rsidRDefault="00000000" w:rsidP="00BC7BE2">
      <w:pPr>
        <w:pStyle w:val="ThesisCode"/>
      </w:pPr>
      <w:r>
        <w:t xml:space="preserve">    username VARCHAR(50) UNIQUE NOT NULL,</w:t>
      </w:r>
    </w:p>
    <w:p w14:paraId="62A3979A" w14:textId="77777777" w:rsidR="00AE4443" w:rsidRDefault="00000000" w:rsidP="00BC7BE2">
      <w:pPr>
        <w:pStyle w:val="ThesisCode"/>
      </w:pPr>
      <w:r>
        <w:t xml:space="preserve">    email VARCHAR(100) UNIQUE NOT NULL,</w:t>
      </w:r>
    </w:p>
    <w:p w14:paraId="38FBEA94" w14:textId="77777777" w:rsidR="00AE4443" w:rsidRDefault="00000000" w:rsidP="00BC7BE2">
      <w:pPr>
        <w:pStyle w:val="ThesisCode"/>
      </w:pPr>
      <w:r>
        <w:t xml:space="preserve">    password_hash VARCHAR(255) NOT NULL,</w:t>
      </w:r>
    </w:p>
    <w:p w14:paraId="3362FE5E" w14:textId="77777777" w:rsidR="00AE4443" w:rsidRDefault="00000000" w:rsidP="00BC7BE2">
      <w:pPr>
        <w:pStyle w:val="ThesisCode"/>
      </w:pPr>
      <w:r>
        <w:t xml:space="preserve">    full_name VARCHAR(100),</w:t>
      </w:r>
    </w:p>
    <w:p w14:paraId="77C52460" w14:textId="77777777" w:rsidR="00AE4443" w:rsidRDefault="00000000" w:rsidP="00BC7BE2">
      <w:pPr>
        <w:pStyle w:val="ThesisCode"/>
      </w:pPr>
      <w:r>
        <w:t xml:space="preserve">    timezone VARCHAR(50) DEFAULT 'Asia/Shanghai',</w:t>
      </w:r>
    </w:p>
    <w:p w14:paraId="61117AF9" w14:textId="77777777" w:rsidR="00AE4443" w:rsidRDefault="00000000" w:rsidP="00BC7BE2">
      <w:pPr>
        <w:pStyle w:val="ThesisCode"/>
      </w:pPr>
      <w:r>
        <w:t xml:space="preserve">    created_at TIMESTAMP DEFAULT CURRENT_TIMESTAMP,</w:t>
      </w:r>
    </w:p>
    <w:p w14:paraId="76A78549" w14:textId="77777777" w:rsidR="00AE4443" w:rsidRDefault="00000000" w:rsidP="00BC7BE2">
      <w:pPr>
        <w:pStyle w:val="ThesisCode"/>
      </w:pPr>
      <w:r>
        <w:t xml:space="preserve">    INDEX idx_email (email)</w:t>
      </w:r>
    </w:p>
    <w:p w14:paraId="13B131C4" w14:textId="77777777" w:rsidR="00AE4443" w:rsidRDefault="00000000" w:rsidP="00BC7BE2">
      <w:pPr>
        <w:pStyle w:val="ThesisCode"/>
      </w:pPr>
      <w:r>
        <w:t>);</w:t>
      </w:r>
    </w:p>
    <w:p w14:paraId="0FCEE394" w14:textId="77777777" w:rsidR="00AE4443" w:rsidRDefault="00AE4443" w:rsidP="00BC7BE2">
      <w:pPr>
        <w:pStyle w:val="ThesisCode"/>
      </w:pPr>
    </w:p>
    <w:p w14:paraId="0EFD6129" w14:textId="77777777" w:rsidR="00AE4443" w:rsidRDefault="00000000" w:rsidP="00BC7BE2">
      <w:pPr>
        <w:pStyle w:val="ThesisCode"/>
      </w:pPr>
      <w:r>
        <w:t>-- 日程事件表</w:t>
      </w:r>
    </w:p>
    <w:p w14:paraId="298524CF" w14:textId="77777777" w:rsidR="00AE4443" w:rsidRDefault="00000000" w:rsidP="00BC7BE2">
      <w:pPr>
        <w:pStyle w:val="ThesisCode"/>
      </w:pPr>
      <w:r>
        <w:t>CREATE TABLE tb_schedule_events (</w:t>
      </w:r>
    </w:p>
    <w:p w14:paraId="73E1D48A" w14:textId="77777777" w:rsidR="00AE4443" w:rsidRDefault="00000000" w:rsidP="00BC7BE2">
      <w:pPr>
        <w:pStyle w:val="ThesisCode"/>
      </w:pPr>
      <w:r>
        <w:t xml:space="preserve">    id CHAR(36) PRIMARY KEY,</w:t>
      </w:r>
    </w:p>
    <w:p w14:paraId="39A3ACF1" w14:textId="77777777" w:rsidR="00AE4443" w:rsidRDefault="00000000" w:rsidP="00BC7BE2">
      <w:pPr>
        <w:pStyle w:val="ThesisCode"/>
      </w:pPr>
      <w:r>
        <w:t xml:space="preserve">    user_id INT NOT NULL,</w:t>
      </w:r>
    </w:p>
    <w:p w14:paraId="572E684D" w14:textId="77777777" w:rsidR="00AE4443" w:rsidRDefault="00000000" w:rsidP="00BC7BE2">
      <w:pPr>
        <w:pStyle w:val="ThesisCode"/>
      </w:pPr>
      <w:r>
        <w:t xml:space="preserve">    title VARCHAR(200) NOT NULL,</w:t>
      </w:r>
    </w:p>
    <w:p w14:paraId="2A642824" w14:textId="77777777" w:rsidR="00AE4443" w:rsidRDefault="00000000" w:rsidP="00BC7BE2">
      <w:pPr>
        <w:pStyle w:val="ThesisCode"/>
      </w:pPr>
      <w:r>
        <w:t xml:space="preserve">    start_time DATETIME NOT NULL,</w:t>
      </w:r>
    </w:p>
    <w:p w14:paraId="5F64C292" w14:textId="77777777" w:rsidR="00AE4443" w:rsidRDefault="00000000" w:rsidP="00BC7BE2">
      <w:pPr>
        <w:pStyle w:val="ThesisCode"/>
      </w:pPr>
      <w:r>
        <w:t xml:space="preserve">    end_time DATETIME NOT NULL,</w:t>
      </w:r>
    </w:p>
    <w:p w14:paraId="37893E8B" w14:textId="77777777" w:rsidR="00AE4443" w:rsidRDefault="00000000" w:rsidP="00BC7BE2">
      <w:pPr>
        <w:pStyle w:val="ThesisCode"/>
      </w:pPr>
      <w:r>
        <w:t xml:space="preserve">    location_name VARCHAR(200),</w:t>
      </w:r>
    </w:p>
    <w:p w14:paraId="27313CBB" w14:textId="77777777" w:rsidR="00AE4443" w:rsidRDefault="00000000" w:rsidP="00BC7BE2">
      <w:pPr>
        <w:pStyle w:val="ThesisCode"/>
      </w:pPr>
      <w:r>
        <w:t xml:space="preserve">    event_type VARCHAR(50) DEFAULT 'appointment',</w:t>
      </w:r>
    </w:p>
    <w:p w14:paraId="26F38A6E" w14:textId="77777777" w:rsidR="00AE4443" w:rsidRDefault="00000000" w:rsidP="00BC7BE2">
      <w:pPr>
        <w:pStyle w:val="ThesisCode"/>
      </w:pPr>
      <w:r>
        <w:t xml:space="preserve">    is_fixed BOOLEAN DEFAULT FALSE,</w:t>
      </w:r>
    </w:p>
    <w:p w14:paraId="68127626" w14:textId="77777777" w:rsidR="00AE4443" w:rsidRDefault="00000000" w:rsidP="00BC7BE2">
      <w:pPr>
        <w:pStyle w:val="ThesisCode"/>
      </w:pPr>
      <w:r>
        <w:t xml:space="preserve">    status ENUM('planned', 'ongoing', 'completed', 'cancelled') DEFAULT 'planned',</w:t>
      </w:r>
    </w:p>
    <w:p w14:paraId="274B87FE" w14:textId="77777777" w:rsidR="00AE4443" w:rsidRDefault="00000000" w:rsidP="00BC7BE2">
      <w:pPr>
        <w:pStyle w:val="ThesisCode"/>
      </w:pPr>
      <w:r>
        <w:t xml:space="preserve">    created_at TIMESTAMP DEFAULT CURRENT_TIMESTAMP,</w:t>
      </w:r>
    </w:p>
    <w:p w14:paraId="17ACDC3D" w14:textId="77777777" w:rsidR="00AE4443" w:rsidRDefault="00000000" w:rsidP="00BC7BE2">
      <w:pPr>
        <w:pStyle w:val="ThesisCode"/>
      </w:pPr>
      <w:r>
        <w:t xml:space="preserve">    FOREIGN KEY (user_id) REFERENCES tb_users(id) ON DELETE CASCADE,</w:t>
      </w:r>
    </w:p>
    <w:p w14:paraId="5D89D624" w14:textId="77777777" w:rsidR="00AE4443" w:rsidRDefault="00000000" w:rsidP="00BC7BE2">
      <w:pPr>
        <w:pStyle w:val="ThesisCode"/>
      </w:pPr>
      <w:r>
        <w:t xml:space="preserve">    INDEX idx_user_time (user_id, start_time, end_time)</w:t>
      </w:r>
    </w:p>
    <w:p w14:paraId="0BE915F2" w14:textId="77777777" w:rsidR="00AE4443" w:rsidRDefault="00000000" w:rsidP="00BC7BE2">
      <w:pPr>
        <w:pStyle w:val="ThesisCode"/>
      </w:pPr>
      <w:r>
        <w:t>);</w:t>
      </w:r>
    </w:p>
    <w:p w14:paraId="07FBA9DA" w14:textId="77777777" w:rsidR="00AE4443" w:rsidRDefault="00AE4443" w:rsidP="00BC7BE2">
      <w:pPr>
        <w:pStyle w:val="ThesisCode"/>
      </w:pPr>
    </w:p>
    <w:p w14:paraId="5CAFC7DE" w14:textId="77777777" w:rsidR="00AE4443" w:rsidRDefault="00000000" w:rsidP="00BC7BE2">
      <w:pPr>
        <w:pStyle w:val="ThesisCode"/>
      </w:pPr>
      <w:r>
        <w:t>-- 待办事项表</w:t>
      </w:r>
    </w:p>
    <w:p w14:paraId="5E9367EA" w14:textId="77777777" w:rsidR="00AE4443" w:rsidRDefault="00000000" w:rsidP="00BC7BE2">
      <w:pPr>
        <w:pStyle w:val="ThesisCode"/>
      </w:pPr>
      <w:r>
        <w:t>CREATE TABLE tb_tasks (</w:t>
      </w:r>
    </w:p>
    <w:p w14:paraId="580654CC" w14:textId="77777777" w:rsidR="00AE4443" w:rsidRDefault="00000000" w:rsidP="00BC7BE2">
      <w:pPr>
        <w:pStyle w:val="ThesisCode"/>
      </w:pPr>
      <w:r>
        <w:t xml:space="preserve">    id CHAR(36) PRIMARY KEY,</w:t>
      </w:r>
    </w:p>
    <w:p w14:paraId="05EFF951" w14:textId="77777777" w:rsidR="00AE4443" w:rsidRDefault="00000000" w:rsidP="00BC7BE2">
      <w:pPr>
        <w:pStyle w:val="ThesisCode"/>
      </w:pPr>
      <w:r>
        <w:t xml:space="preserve">    user_id INT NOT NULL,</w:t>
      </w:r>
    </w:p>
    <w:p w14:paraId="623C5EC8" w14:textId="77777777" w:rsidR="00AE4443" w:rsidRDefault="00000000" w:rsidP="00BC7BE2">
      <w:pPr>
        <w:pStyle w:val="ThesisCode"/>
      </w:pPr>
      <w:r>
        <w:t xml:space="preserve">    title VARCHAR(200) NOT NULL,</w:t>
      </w:r>
    </w:p>
    <w:p w14:paraId="410D0E00" w14:textId="77777777" w:rsidR="00AE4443" w:rsidRDefault="00000000" w:rsidP="00BC7BE2">
      <w:pPr>
        <w:pStyle w:val="ThesisCode"/>
      </w:pPr>
      <w:r>
        <w:t xml:space="preserve">    estimated_duration INT,</w:t>
      </w:r>
    </w:p>
    <w:p w14:paraId="2CDEECB2" w14:textId="77777777" w:rsidR="00AE4443" w:rsidRDefault="00000000" w:rsidP="00BC7BE2">
      <w:pPr>
        <w:pStyle w:val="ThesisCode"/>
      </w:pPr>
      <w:r>
        <w:t xml:space="preserve">    priority INT DEFAULT 3,</w:t>
      </w:r>
    </w:p>
    <w:p w14:paraId="7F2B2235" w14:textId="77777777" w:rsidR="00AE4443" w:rsidRDefault="00000000" w:rsidP="00BC7BE2">
      <w:pPr>
        <w:pStyle w:val="ThesisCode"/>
      </w:pPr>
      <w:r>
        <w:t xml:space="preserve">    deadline DATETIME,</w:t>
      </w:r>
    </w:p>
    <w:p w14:paraId="34CC3847" w14:textId="77777777" w:rsidR="00AE4443" w:rsidRDefault="00000000" w:rsidP="00BC7BE2">
      <w:pPr>
        <w:pStyle w:val="ThesisCode"/>
      </w:pPr>
      <w:r>
        <w:t xml:space="preserve">    status ENUM('pending', 'in_progress', 'completed', 'cancelled') DEFAULT 'pending',</w:t>
      </w:r>
    </w:p>
    <w:p w14:paraId="1997BA5C" w14:textId="77777777" w:rsidR="00AE4443" w:rsidRDefault="00000000" w:rsidP="00BC7BE2">
      <w:pPr>
        <w:pStyle w:val="ThesisCode"/>
      </w:pPr>
      <w:r>
        <w:t xml:space="preserve">    created_at TIMESTAMP DEFAULT CURRENT_TIMESTAMP,</w:t>
      </w:r>
    </w:p>
    <w:p w14:paraId="6CD52898" w14:textId="77777777" w:rsidR="00AE4443" w:rsidRDefault="00000000" w:rsidP="00BC7BE2">
      <w:pPr>
        <w:pStyle w:val="ThesisCode"/>
      </w:pPr>
      <w:r>
        <w:t xml:space="preserve">    FOREIGN KEY (user_id) REFERENCES tb_users(id) ON DELETE CASCADE,</w:t>
      </w:r>
    </w:p>
    <w:p w14:paraId="488352DE" w14:textId="77777777" w:rsidR="00AE4443" w:rsidRDefault="00000000" w:rsidP="00BC7BE2">
      <w:pPr>
        <w:pStyle w:val="ThesisCode"/>
      </w:pPr>
      <w:r>
        <w:t xml:space="preserve">    INDEX idx_user_status (user_id, status)</w:t>
      </w:r>
    </w:p>
    <w:p w14:paraId="62CAFBED" w14:textId="5794686D" w:rsidR="00AE4443" w:rsidRPr="00D8231E" w:rsidRDefault="00000000" w:rsidP="00D8231E">
      <w:pPr>
        <w:pStyle w:val="ThesisCode"/>
        <w:rPr>
          <w:rFonts w:eastAsia="宋体" w:hint="eastAsia"/>
          <w:lang w:eastAsia="zh-CN"/>
        </w:rPr>
      </w:pPr>
      <w:r>
        <w:rPr>
          <w:lang w:eastAsia="zh-CN"/>
        </w:rPr>
        <w:t>);</w:t>
      </w:r>
    </w:p>
    <w:sectPr w:rsidR="00AE4443" w:rsidRPr="00D8231E" w:rsidSect="00034616">
      <w:headerReference w:type="default" r:id="rId15"/>
      <w:footerReference w:type="default" r:id="rId16"/>
      <w:pgSz w:w="11906" w:h="16838"/>
      <w:pgMar w:top="1417" w:right="1417" w:bottom="1417"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E84E" w14:textId="77777777" w:rsidR="00FC37F9" w:rsidRDefault="00FC37F9">
      <w:pPr>
        <w:spacing w:after="0" w:line="240" w:lineRule="auto"/>
      </w:pPr>
      <w:r>
        <w:separator/>
      </w:r>
    </w:p>
  </w:endnote>
  <w:endnote w:type="continuationSeparator" w:id="0">
    <w:p w14:paraId="61D11B41" w14:textId="77777777" w:rsidR="00FC37F9" w:rsidRDefault="00FC3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0D5E" w14:textId="77777777" w:rsidR="00AE4443" w:rsidRDefault="00AE444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4853" w14:textId="77777777" w:rsidR="00AE4443" w:rsidRDefault="00000000">
    <w:pPr>
      <w:pStyle w:val="a7"/>
      <w:jc w:val="cente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B812" w14:textId="77777777" w:rsidR="00AE4443" w:rsidRDefault="00000000">
    <w:pPr>
      <w:pStyle w:val="a7"/>
      <w:jc w:val="cente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BFA41" w14:textId="77777777" w:rsidR="00FC37F9" w:rsidRDefault="00FC37F9">
      <w:pPr>
        <w:spacing w:after="0" w:line="240" w:lineRule="auto"/>
      </w:pPr>
      <w:r>
        <w:separator/>
      </w:r>
    </w:p>
  </w:footnote>
  <w:footnote w:type="continuationSeparator" w:id="0">
    <w:p w14:paraId="273E41E2" w14:textId="77777777" w:rsidR="00FC37F9" w:rsidRDefault="00FC3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1727" w14:textId="77777777" w:rsidR="00AE4443" w:rsidRDefault="00AE444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DE8A" w14:textId="77777777" w:rsidR="00AE4443" w:rsidRDefault="00AE444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B4C9" w14:textId="77777777" w:rsidR="00AE4443" w:rsidRDefault="00AE44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07204C"/>
    <w:multiLevelType w:val="hybridMultilevel"/>
    <w:tmpl w:val="5F56D8B6"/>
    <w:lvl w:ilvl="0" w:tplc="21562FA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3FD2765"/>
    <w:multiLevelType w:val="multilevel"/>
    <w:tmpl w:val="26108F72"/>
    <w:lvl w:ilvl="0">
      <w:start w:val="1"/>
      <w:numFmt w:val="decimal"/>
      <w:pStyle w:val="1"/>
      <w:suff w:val="space"/>
      <w:lvlText w:val="%1"/>
      <w:lvlJc w:val="left"/>
      <w:pPr>
        <w:ind w:left="0" w:firstLine="0"/>
      </w:pPr>
      <w:rPr>
        <w:rFonts w:ascii="黑体" w:eastAsia="黑体" w:hint="eastAsia"/>
      </w:rPr>
    </w:lvl>
    <w:lvl w:ilvl="1">
      <w:start w:val="1"/>
      <w:numFmt w:val="decimal"/>
      <w:pStyle w:val="21"/>
      <w:suff w:val="space"/>
      <w:lvlText w:val="%1.%2"/>
      <w:lvlJc w:val="left"/>
      <w:pPr>
        <w:ind w:left="0" w:firstLine="0"/>
      </w:pPr>
      <w:rPr>
        <w:rFonts w:ascii="黑体" w:eastAsia="黑体" w:hint="eastAsia"/>
      </w:rPr>
    </w:lvl>
    <w:lvl w:ilvl="2">
      <w:start w:val="1"/>
      <w:numFmt w:val="decimal"/>
      <w:pStyle w:val="31"/>
      <w:suff w:val="space"/>
      <w:lvlText w:val="%1.%2.%3"/>
      <w:lvlJc w:val="left"/>
      <w:pPr>
        <w:ind w:left="0" w:firstLine="0"/>
      </w:pPr>
      <w:rPr>
        <w:rFonts w:ascii="黑体" w:eastAsia="黑体"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49337AD8"/>
    <w:multiLevelType w:val="hybridMultilevel"/>
    <w:tmpl w:val="295614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F5E5547"/>
    <w:multiLevelType w:val="hybridMultilevel"/>
    <w:tmpl w:val="D806D6B2"/>
    <w:lvl w:ilvl="0" w:tplc="1A8E274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49396203">
    <w:abstractNumId w:val="8"/>
  </w:num>
  <w:num w:numId="2" w16cid:durableId="1605189301">
    <w:abstractNumId w:val="6"/>
  </w:num>
  <w:num w:numId="3" w16cid:durableId="457841000">
    <w:abstractNumId w:val="5"/>
  </w:num>
  <w:num w:numId="4" w16cid:durableId="426388648">
    <w:abstractNumId w:val="4"/>
  </w:num>
  <w:num w:numId="5" w16cid:durableId="1427577235">
    <w:abstractNumId w:val="7"/>
  </w:num>
  <w:num w:numId="6" w16cid:durableId="1974561089">
    <w:abstractNumId w:val="3"/>
  </w:num>
  <w:num w:numId="7" w16cid:durableId="1907379821">
    <w:abstractNumId w:val="2"/>
  </w:num>
  <w:num w:numId="8" w16cid:durableId="556164799">
    <w:abstractNumId w:val="1"/>
  </w:num>
  <w:num w:numId="9" w16cid:durableId="801774152">
    <w:abstractNumId w:val="0"/>
  </w:num>
  <w:num w:numId="10" w16cid:durableId="555047550">
    <w:abstractNumId w:val="12"/>
  </w:num>
  <w:num w:numId="11" w16cid:durableId="1063723901">
    <w:abstractNumId w:val="10"/>
  </w:num>
  <w:num w:numId="12" w16cid:durableId="1571113079">
    <w:abstractNumId w:val="11"/>
  </w:num>
  <w:num w:numId="13" w16cid:durableId="16093112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95"/>
    <w:rsid w:val="00034616"/>
    <w:rsid w:val="0006063C"/>
    <w:rsid w:val="00093B0C"/>
    <w:rsid w:val="00124059"/>
    <w:rsid w:val="001323DD"/>
    <w:rsid w:val="0015074B"/>
    <w:rsid w:val="001E56A8"/>
    <w:rsid w:val="0029639D"/>
    <w:rsid w:val="002B2879"/>
    <w:rsid w:val="002F1FED"/>
    <w:rsid w:val="00326F90"/>
    <w:rsid w:val="003332E8"/>
    <w:rsid w:val="00351AD9"/>
    <w:rsid w:val="003B675F"/>
    <w:rsid w:val="003F3333"/>
    <w:rsid w:val="003F3DF5"/>
    <w:rsid w:val="0044098C"/>
    <w:rsid w:val="004A2E45"/>
    <w:rsid w:val="00522D48"/>
    <w:rsid w:val="00546487"/>
    <w:rsid w:val="00577B73"/>
    <w:rsid w:val="0064619A"/>
    <w:rsid w:val="006600FB"/>
    <w:rsid w:val="007C0D24"/>
    <w:rsid w:val="007D387F"/>
    <w:rsid w:val="00800283"/>
    <w:rsid w:val="00836670"/>
    <w:rsid w:val="00843F63"/>
    <w:rsid w:val="00857A88"/>
    <w:rsid w:val="008D4CDC"/>
    <w:rsid w:val="00996D44"/>
    <w:rsid w:val="009D237A"/>
    <w:rsid w:val="00A23AE6"/>
    <w:rsid w:val="00A253FB"/>
    <w:rsid w:val="00AA1D8D"/>
    <w:rsid w:val="00AB0998"/>
    <w:rsid w:val="00AE4443"/>
    <w:rsid w:val="00AE7418"/>
    <w:rsid w:val="00B168D7"/>
    <w:rsid w:val="00B47730"/>
    <w:rsid w:val="00B50F6C"/>
    <w:rsid w:val="00B70C91"/>
    <w:rsid w:val="00BC7BE2"/>
    <w:rsid w:val="00C07488"/>
    <w:rsid w:val="00C54B5F"/>
    <w:rsid w:val="00C57620"/>
    <w:rsid w:val="00CB0664"/>
    <w:rsid w:val="00CD68D6"/>
    <w:rsid w:val="00CD6AAB"/>
    <w:rsid w:val="00D31611"/>
    <w:rsid w:val="00D33909"/>
    <w:rsid w:val="00D4001A"/>
    <w:rsid w:val="00D76946"/>
    <w:rsid w:val="00D8231E"/>
    <w:rsid w:val="00D93BEB"/>
    <w:rsid w:val="00DA0063"/>
    <w:rsid w:val="00DE3A76"/>
    <w:rsid w:val="00E71B93"/>
    <w:rsid w:val="00FA7443"/>
    <w:rsid w:val="00FB6582"/>
    <w:rsid w:val="00FC37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626D8"/>
  <w14:defaultImageDpi w14:val="300"/>
  <w15:docId w15:val="{34708DC8-EA33-4932-9869-D5A38F94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next w:val="a1"/>
    <w:link w:val="10"/>
    <w:uiPriority w:val="9"/>
    <w:qFormat/>
    <w:rsid w:val="00FA7443"/>
    <w:pPr>
      <w:pageBreakBefore/>
      <w:numPr>
        <w:numId w:val="11"/>
      </w:numPr>
      <w:snapToGrid w:val="0"/>
      <w:spacing w:beforeLines="50" w:before="50" w:afterLines="50" w:after="50" w:line="360" w:lineRule="auto"/>
      <w:jc w:val="both"/>
      <w:outlineLvl w:val="0"/>
    </w:pPr>
    <w:rPr>
      <w:rFonts w:ascii="黑体" w:eastAsia="黑体" w:hAnsiTheme="majorHAnsi" w:cstheme="majorBidi"/>
      <w:b/>
      <w:bCs/>
      <w:color w:val="000000" w:themeColor="text1"/>
      <w:sz w:val="30"/>
      <w:szCs w:val="26"/>
      <w:lang w:eastAsia="zh-CN"/>
    </w:rPr>
  </w:style>
  <w:style w:type="paragraph" w:styleId="21">
    <w:name w:val="heading 2"/>
    <w:next w:val="a1"/>
    <w:link w:val="22"/>
    <w:uiPriority w:val="9"/>
    <w:unhideWhenUsed/>
    <w:qFormat/>
    <w:rsid w:val="00843F63"/>
    <w:pPr>
      <w:numPr>
        <w:ilvl w:val="1"/>
        <w:numId w:val="11"/>
      </w:numPr>
      <w:spacing w:after="0" w:line="360" w:lineRule="auto"/>
      <w:jc w:val="both"/>
      <w:outlineLvl w:val="1"/>
    </w:pPr>
    <w:rPr>
      <w:rFonts w:asciiTheme="majorHAnsi" w:eastAsia="黑体" w:hAnsiTheme="majorHAnsi" w:cstheme="majorBidi"/>
      <w:b/>
      <w:bCs/>
      <w:color w:val="000000" w:themeColor="text1"/>
      <w:sz w:val="28"/>
      <w:szCs w:val="26"/>
      <w:lang w:eastAsia="zh-CN"/>
    </w:rPr>
  </w:style>
  <w:style w:type="paragraph" w:styleId="31">
    <w:name w:val="heading 3"/>
    <w:next w:val="a1"/>
    <w:link w:val="32"/>
    <w:uiPriority w:val="9"/>
    <w:unhideWhenUsed/>
    <w:qFormat/>
    <w:rsid w:val="00843F63"/>
    <w:pPr>
      <w:numPr>
        <w:ilvl w:val="2"/>
        <w:numId w:val="11"/>
      </w:numPr>
      <w:spacing w:after="0" w:line="360" w:lineRule="auto"/>
      <w:jc w:val="both"/>
      <w:outlineLvl w:val="2"/>
    </w:pPr>
    <w:rPr>
      <w:rFonts w:asciiTheme="majorHAnsi" w:eastAsia="黑体" w:hAnsiTheme="majorHAnsi" w:cstheme="majorBidi"/>
      <w:bCs/>
      <w:color w:val="000000" w:themeColor="text1"/>
      <w:sz w:val="24"/>
      <w:szCs w:val="26"/>
      <w:lang w:eastAsia="zh-CN"/>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A7443"/>
    <w:rPr>
      <w:rFonts w:ascii="黑体" w:eastAsia="黑体" w:hAnsiTheme="majorHAnsi" w:cstheme="majorBidi"/>
      <w:b/>
      <w:bCs/>
      <w:color w:val="000000" w:themeColor="text1"/>
      <w:sz w:val="30"/>
      <w:szCs w:val="26"/>
      <w:lang w:eastAsia="zh-CN"/>
    </w:rPr>
  </w:style>
  <w:style w:type="character" w:customStyle="1" w:styleId="22">
    <w:name w:val="标题 2 字符"/>
    <w:basedOn w:val="a2"/>
    <w:link w:val="21"/>
    <w:uiPriority w:val="9"/>
    <w:rsid w:val="00843F63"/>
    <w:rPr>
      <w:rFonts w:asciiTheme="majorHAnsi" w:eastAsia="黑体" w:hAnsiTheme="majorHAnsi" w:cstheme="majorBidi"/>
      <w:b/>
      <w:bCs/>
      <w:color w:val="000000" w:themeColor="text1"/>
      <w:sz w:val="28"/>
      <w:szCs w:val="26"/>
      <w:lang w:eastAsia="zh-CN"/>
    </w:rPr>
  </w:style>
  <w:style w:type="character" w:customStyle="1" w:styleId="32">
    <w:name w:val="标题 3 字符"/>
    <w:basedOn w:val="a2"/>
    <w:link w:val="31"/>
    <w:uiPriority w:val="9"/>
    <w:rsid w:val="00843F63"/>
    <w:rPr>
      <w:rFonts w:asciiTheme="majorHAnsi" w:eastAsia="黑体" w:hAnsiTheme="majorHAnsi" w:cstheme="majorBidi"/>
      <w:bCs/>
      <w:color w:val="000000" w:themeColor="text1"/>
      <w:sz w:val="24"/>
      <w:szCs w:val="26"/>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Body">
    <w:name w:val="ThesisBody"/>
    <w:pPr>
      <w:spacing w:after="0" w:line="360" w:lineRule="exact"/>
      <w:ind w:firstLine="420"/>
      <w:jc w:val="both"/>
    </w:pPr>
    <w:rPr>
      <w:rFonts w:ascii="Times New Roman" w:eastAsia="宋体" w:hAnsi="Times New Roman" w:cs="Times New Roman"/>
      <w:sz w:val="24"/>
    </w:rPr>
  </w:style>
  <w:style w:type="paragraph" w:customStyle="1" w:styleId="ThesisHeading1">
    <w:name w:val="ThesisHeading1"/>
    <w:pPr>
      <w:keepNext/>
      <w:spacing w:before="240" w:after="240" w:line="480" w:lineRule="exact"/>
    </w:pPr>
    <w:rPr>
      <w:rFonts w:ascii="Times New Roman" w:eastAsia="黑体" w:hAnsi="Times New Roman" w:cs="Times New Roman"/>
      <w:b/>
      <w:sz w:val="30"/>
    </w:rPr>
  </w:style>
  <w:style w:type="paragraph" w:customStyle="1" w:styleId="ThesisHeading2">
    <w:name w:val="ThesisHeading2"/>
    <w:pPr>
      <w:keepNext/>
      <w:spacing w:before="200" w:after="120" w:line="400" w:lineRule="exact"/>
    </w:pPr>
    <w:rPr>
      <w:rFonts w:ascii="Times New Roman" w:eastAsia="黑体" w:hAnsi="Times New Roman" w:cs="Times New Roman"/>
      <w:b/>
      <w:sz w:val="28"/>
    </w:rPr>
  </w:style>
  <w:style w:type="paragraph" w:customStyle="1" w:styleId="ThesisHeading3">
    <w:name w:val="ThesisHeading3"/>
    <w:pPr>
      <w:keepNext/>
      <w:spacing w:before="160" w:after="80" w:line="360" w:lineRule="exact"/>
    </w:pPr>
    <w:rPr>
      <w:rFonts w:ascii="Times New Roman" w:eastAsia="黑体" w:hAnsi="Times New Roman" w:cs="Times New Roman"/>
      <w:sz w:val="24"/>
    </w:rPr>
  </w:style>
  <w:style w:type="paragraph" w:customStyle="1" w:styleId="ThesisTOC">
    <w:name w:val="ThesisTOC"/>
    <w:pPr>
      <w:spacing w:after="0" w:line="320" w:lineRule="exact"/>
    </w:pPr>
    <w:rPr>
      <w:rFonts w:ascii="Times New Roman" w:eastAsia="宋体" w:hAnsi="Times New Roman" w:cs="Times New Roman"/>
      <w:sz w:val="24"/>
    </w:rPr>
  </w:style>
  <w:style w:type="paragraph" w:customStyle="1" w:styleId="ThesisRef">
    <w:name w:val="ThesisRef"/>
    <w:pPr>
      <w:spacing w:after="0" w:line="360" w:lineRule="exact"/>
      <w:ind w:left="420" w:hanging="420"/>
      <w:jc w:val="both"/>
    </w:pPr>
    <w:rPr>
      <w:rFonts w:ascii="Times New Roman" w:eastAsia="宋体" w:hAnsi="Times New Roman" w:cs="Times New Roman"/>
      <w:sz w:val="24"/>
    </w:rPr>
  </w:style>
  <w:style w:type="paragraph" w:customStyle="1" w:styleId="ThesisCaption">
    <w:name w:val="ThesisCaption"/>
    <w:pPr>
      <w:spacing w:before="120" w:after="80" w:line="300" w:lineRule="exact"/>
      <w:jc w:val="center"/>
    </w:pPr>
    <w:rPr>
      <w:rFonts w:ascii="Times New Roman" w:eastAsia="宋体" w:hAnsi="Times New Roman" w:cs="Times New Roman"/>
      <w:sz w:val="21"/>
    </w:rPr>
  </w:style>
  <w:style w:type="paragraph" w:customStyle="1" w:styleId="ThesisCode">
    <w:name w:val="ThesisCode"/>
    <w:pPr>
      <w:spacing w:after="0" w:line="220" w:lineRule="exact"/>
      <w:ind w:left="113" w:right="57"/>
    </w:pPr>
    <w:rPr>
      <w:rFonts w:ascii="Courier New" w:eastAsia="Courier New" w:hAnsi="Courier New" w:cs="Courier New"/>
      <w:sz w:val="18"/>
    </w:rPr>
  </w:style>
  <w:style w:type="paragraph" w:styleId="TOC1">
    <w:name w:val="toc 1"/>
    <w:basedOn w:val="a1"/>
    <w:next w:val="a1"/>
    <w:autoRedefine/>
    <w:uiPriority w:val="39"/>
    <w:unhideWhenUsed/>
    <w:rsid w:val="002B2879"/>
  </w:style>
  <w:style w:type="paragraph" w:styleId="TOC2">
    <w:name w:val="toc 2"/>
    <w:basedOn w:val="a1"/>
    <w:next w:val="a1"/>
    <w:autoRedefine/>
    <w:uiPriority w:val="39"/>
    <w:unhideWhenUsed/>
    <w:rsid w:val="002B2879"/>
    <w:pPr>
      <w:ind w:leftChars="200" w:left="420"/>
    </w:pPr>
  </w:style>
  <w:style w:type="paragraph" w:styleId="TOC3">
    <w:name w:val="toc 3"/>
    <w:basedOn w:val="a1"/>
    <w:next w:val="a1"/>
    <w:autoRedefine/>
    <w:uiPriority w:val="39"/>
    <w:unhideWhenUsed/>
    <w:rsid w:val="002B2879"/>
    <w:pPr>
      <w:ind w:leftChars="400" w:left="840"/>
    </w:pPr>
  </w:style>
  <w:style w:type="character" w:styleId="aff9">
    <w:name w:val="Hyperlink"/>
    <w:basedOn w:val="a2"/>
    <w:uiPriority w:val="99"/>
    <w:unhideWhenUsed/>
    <w:rsid w:val="002B2879"/>
    <w:rPr>
      <w:color w:val="0000FF" w:themeColor="hyperlink"/>
      <w:u w:val="single"/>
    </w:rPr>
  </w:style>
  <w:style w:type="character" w:styleId="affa">
    <w:name w:val="Unresolved Mention"/>
    <w:basedOn w:val="a2"/>
    <w:uiPriority w:val="99"/>
    <w:semiHidden/>
    <w:unhideWhenUsed/>
    <w:rsid w:val="00124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rxiv.org/abs/2303.16434.&#215;&#215;&#215;&#215;&#215;&#215;&#215;&#215;&#215;&#215;&#215;&#215;&#215;&#215;&#215;&#215;&#215;&#2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46</Pages>
  <Words>7824</Words>
  <Characters>44597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嘉洋 张</cp:lastModifiedBy>
  <cp:revision>41</cp:revision>
  <dcterms:created xsi:type="dcterms:W3CDTF">2026-04-10T11:20:00Z</dcterms:created>
  <dcterms:modified xsi:type="dcterms:W3CDTF">2026-04-10T13:15:00Z</dcterms:modified>
  <cp:category/>
</cp:coreProperties>
</file>