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F13AB" w14:textId="279E23E2" w:rsidR="009F4019" w:rsidRPr="009F4019" w:rsidRDefault="009F4019" w:rsidP="009F4019">
      <w:pPr>
        <w:widowControl w:val="0"/>
        <w:tabs>
          <w:tab w:val="left" w:pos="720"/>
        </w:tabs>
        <w:spacing w:after="0" w:line="240" w:lineRule="auto"/>
        <w:ind w:left="360"/>
        <w:jc w:val="both"/>
        <w:rPr>
          <w:rFonts w:ascii="仿宋_GB2312" w:eastAsia="仿宋_GB2312" w:hAnsi="Times New Roman" w:cs="Times New Roman"/>
          <w:kern w:val="2"/>
          <w:sz w:val="72"/>
          <w:szCs w:val="72"/>
          <w:lang w:eastAsia="zh-CN"/>
        </w:rPr>
      </w:pPr>
      <w:r w:rsidRPr="009F4019">
        <w:rPr>
          <w:rFonts w:ascii="仿宋_GB2312" w:eastAsia="仿宋_GB2312" w:hAnsi="Times New Roman" w:cs="Times New Roman"/>
          <w:noProof/>
          <w:kern w:val="2"/>
          <w:sz w:val="20"/>
          <w:szCs w:val="72"/>
          <w:lang w:eastAsia="zh-CN"/>
        </w:rPr>
        <mc:AlternateContent>
          <mc:Choice Requires="wps">
            <w:drawing>
              <wp:anchor distT="0" distB="0" distL="114300" distR="114300" simplePos="0" relativeHeight="251658240" behindDoc="0" locked="0" layoutInCell="1" allowOverlap="1" wp14:anchorId="7E091F1C" wp14:editId="5AE53E91">
                <wp:simplePos x="0" y="0"/>
                <wp:positionH relativeFrom="column">
                  <wp:posOffset>-200025</wp:posOffset>
                </wp:positionH>
                <wp:positionV relativeFrom="paragraph">
                  <wp:posOffset>-198120</wp:posOffset>
                </wp:positionV>
                <wp:extent cx="5000625" cy="1287780"/>
                <wp:effectExtent l="8890" t="6985" r="10160" b="10160"/>
                <wp:wrapNone/>
                <wp:docPr id="1964156637"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287780"/>
                        </a:xfrm>
                        <a:prstGeom prst="rect">
                          <a:avLst/>
                        </a:prstGeom>
                        <a:solidFill>
                          <a:srgbClr val="FFFFFF"/>
                        </a:solidFill>
                        <a:ln w="9525">
                          <a:solidFill>
                            <a:srgbClr val="FFFFFF"/>
                          </a:solidFill>
                          <a:miter lim="800000"/>
                          <a:headEnd/>
                          <a:tailEnd/>
                        </a:ln>
                      </wps:spPr>
                      <wps:txbx>
                        <w:txbxContent>
                          <w:p w14:paraId="53FFFE75" w14:textId="04D971B6"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1ED1B7A1" w14:textId="77777777" w:rsidR="009F4019" w:rsidRDefault="009F4019" w:rsidP="009F40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091F1C" id="_x0000_t202" coordsize="21600,21600" o:spt="202" path="m,l,21600r21600,l21600,xe">
                <v:stroke joinstyle="miter"/>
                <v:path gradientshapeok="t" o:connecttype="rect"/>
              </v:shapetype>
              <v:shape id="文本框 3" o:spid="_x0000_s1026" type="#_x0000_t202" style="position:absolute;left:0;text-align:left;margin-left:-15.75pt;margin-top:-15.6pt;width:393.75pt;height:10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" strokecolor="white">
                <v:textbox>
                  <w:txbxContent>
                    <w:p w14:paraId="53FFFE75" w14:textId="04D971B6"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1ED1B7A1" w14:textId="77777777" w:rsidR="009F4019" w:rsidRDefault="009F4019" w:rsidP="009F4019"/>
                  </w:txbxContent>
                </v:textbox>
              </v:shape>
            </w:pict>
          </mc:Fallback>
        </mc:AlternateContent>
      </w:r>
    </w:p>
    <w:p w14:paraId="3D222EC2" w14:textId="77777777" w:rsidR="009F4019" w:rsidRPr="009F4019" w:rsidRDefault="009F4019" w:rsidP="009F4019">
      <w:pPr>
        <w:widowControl w:val="0"/>
        <w:spacing w:after="0" w:line="240" w:lineRule="auto"/>
        <w:jc w:val="center"/>
        <w:rPr>
          <w:rFonts w:ascii="仿宋_GB2312" w:eastAsia="仿宋_GB2312" w:hAnsi="Times New Roman" w:cs="Times New Roman"/>
          <w:b/>
          <w:kern w:val="2"/>
          <w:sz w:val="96"/>
          <w:szCs w:val="72"/>
          <w:lang w:eastAsia="zh-CN"/>
        </w:rPr>
      </w:pPr>
    </w:p>
    <w:p w14:paraId="6368A5AF" w14:textId="77777777" w:rsidR="009F4019" w:rsidRPr="009F4019" w:rsidRDefault="009F4019" w:rsidP="009F4019">
      <w:pPr>
        <w:widowControl w:val="0"/>
        <w:spacing w:after="0" w:line="240" w:lineRule="auto"/>
        <w:jc w:val="center"/>
        <w:rPr>
          <w:rFonts w:ascii="仿宋_GB2312" w:eastAsia="仿宋_GB2312" w:hAnsi="Times New Roman" w:cs="Times New Roman"/>
          <w:b/>
          <w:kern w:val="2"/>
          <w:sz w:val="96"/>
          <w:szCs w:val="72"/>
          <w:lang w:eastAsia="zh-CN"/>
        </w:rPr>
      </w:pPr>
      <w:r w:rsidRPr="009F4019">
        <w:rPr>
          <w:rFonts w:ascii="仿宋_GB2312" w:eastAsia="仿宋_GB2312" w:hAnsi="Times New Roman" w:cs="Times New Roman" w:hint="eastAsia"/>
          <w:b/>
          <w:kern w:val="2"/>
          <w:sz w:val="96"/>
          <w:szCs w:val="72"/>
          <w:lang w:eastAsia="zh-CN"/>
        </w:rPr>
        <w:t>20</w:t>
      </w:r>
      <w:r w:rsidRPr="009F4019">
        <w:rPr>
          <w:rFonts w:ascii="仿宋_GB2312" w:eastAsia="仿宋_GB2312" w:hAnsi="Times New Roman" w:cs="Times New Roman"/>
          <w:b/>
          <w:kern w:val="2"/>
          <w:sz w:val="96"/>
          <w:szCs w:val="72"/>
          <w:lang w:eastAsia="zh-CN"/>
        </w:rPr>
        <w:t>26</w:t>
      </w:r>
      <w:r w:rsidRPr="009F4019">
        <w:rPr>
          <w:rFonts w:ascii="仿宋_GB2312" w:eastAsia="仿宋_GB2312" w:hAnsi="Times New Roman" w:cs="Times New Roman" w:hint="eastAsia"/>
          <w:b/>
          <w:kern w:val="2"/>
          <w:sz w:val="96"/>
          <w:szCs w:val="72"/>
          <w:lang w:eastAsia="zh-CN"/>
        </w:rPr>
        <w:t>届毕业生</w:t>
      </w:r>
    </w:p>
    <w:p w14:paraId="40A92947" w14:textId="77777777" w:rsidR="009F4019" w:rsidRPr="009F4019" w:rsidRDefault="009F4019" w:rsidP="009F4019">
      <w:pPr>
        <w:widowControl w:val="0"/>
        <w:spacing w:after="0" w:line="240" w:lineRule="auto"/>
        <w:jc w:val="center"/>
        <w:rPr>
          <w:rFonts w:ascii="仿宋_GB2312" w:eastAsia="仿宋_GB2312" w:hAnsi="Times New Roman" w:cs="Times New Roman"/>
          <w:b/>
          <w:spacing w:val="106"/>
          <w:kern w:val="2"/>
          <w:sz w:val="84"/>
          <w:szCs w:val="72"/>
          <w:lang w:eastAsia="zh-CN"/>
        </w:rPr>
      </w:pPr>
      <w:r w:rsidRPr="009F4019">
        <w:rPr>
          <w:rFonts w:ascii="仿宋_GB2312" w:eastAsia="仿宋_GB2312" w:hAnsi="Times New Roman" w:cs="Times New Roman" w:hint="eastAsia"/>
          <w:b/>
          <w:spacing w:val="106"/>
          <w:kern w:val="2"/>
          <w:sz w:val="96"/>
          <w:szCs w:val="72"/>
          <w:lang w:eastAsia="zh-CN"/>
        </w:rPr>
        <w:t>毕业设计说明书</w:t>
      </w:r>
    </w:p>
    <w:p w14:paraId="34A1688D" w14:textId="77777777" w:rsidR="009F4019" w:rsidRPr="009F4019" w:rsidRDefault="009F4019" w:rsidP="009F4019">
      <w:pPr>
        <w:widowControl w:val="0"/>
        <w:spacing w:after="0" w:line="240" w:lineRule="auto"/>
        <w:jc w:val="both"/>
        <w:rPr>
          <w:rFonts w:ascii="Times New Roman" w:eastAsia="宋体" w:hAnsi="Times New Roman" w:cs="Times New Roman"/>
          <w:kern w:val="2"/>
          <w:sz w:val="52"/>
          <w:szCs w:val="52"/>
          <w:lang w:eastAsia="zh-CN"/>
        </w:rPr>
      </w:pPr>
    </w:p>
    <w:p w14:paraId="2F34C84F" w14:textId="77777777" w:rsidR="009F4019" w:rsidRPr="009F4019" w:rsidRDefault="009F4019" w:rsidP="009F4019">
      <w:pPr>
        <w:widowControl w:val="0"/>
        <w:spacing w:after="0" w:line="240" w:lineRule="auto"/>
        <w:jc w:val="center"/>
        <w:rPr>
          <w:rFonts w:ascii="Times New Roman" w:eastAsia="宋体" w:hAnsi="Times New Roman" w:cs="Times New Roman"/>
          <w:kern w:val="2"/>
          <w:sz w:val="52"/>
          <w:szCs w:val="52"/>
          <w:lang w:eastAsia="zh-CN"/>
        </w:rPr>
      </w:pPr>
    </w:p>
    <w:p w14:paraId="16F5456F" w14:textId="77777777" w:rsidR="009F4019" w:rsidRPr="009F4019" w:rsidRDefault="009F4019" w:rsidP="009F4019">
      <w:pPr>
        <w:widowControl w:val="0"/>
        <w:spacing w:after="0" w:line="240" w:lineRule="auto"/>
        <w:jc w:val="both"/>
        <w:rPr>
          <w:rFonts w:ascii="Times New Roman" w:eastAsia="宋体" w:hAnsi="Times New Roman" w:cs="Times New Roman"/>
          <w:kern w:val="2"/>
          <w:sz w:val="52"/>
          <w:szCs w:val="52"/>
          <w:lang w:eastAsia="zh-CN"/>
        </w:rPr>
      </w:pPr>
    </w:p>
    <w:p w14:paraId="5A7578C8" w14:textId="77777777" w:rsidR="009F4019" w:rsidRPr="009F4019" w:rsidRDefault="009F4019" w:rsidP="009F4019">
      <w:pPr>
        <w:widowControl w:val="0"/>
        <w:spacing w:after="0" w:line="480" w:lineRule="auto"/>
        <w:ind w:firstLineChars="300" w:firstLine="904"/>
        <w:jc w:val="both"/>
        <w:rPr>
          <w:rFonts w:ascii="宋体" w:eastAsia="宋体" w:hAnsi="宋体" w:cs="Times New Roman"/>
          <w:b/>
          <w:kern w:val="2"/>
          <w:sz w:val="30"/>
          <w:szCs w:val="30"/>
          <w:u w:val="single"/>
          <w:lang w:eastAsia="zh-CN"/>
        </w:rPr>
      </w:pPr>
      <w:r w:rsidRPr="009F4019">
        <w:rPr>
          <w:rFonts w:ascii="Times New Roman" w:eastAsia="宋体" w:hAnsi="Times New Roman" w:cs="Times New Roman" w:hint="eastAsia"/>
          <w:b/>
          <w:kern w:val="2"/>
          <w:sz w:val="30"/>
          <w:szCs w:val="30"/>
          <w:lang w:eastAsia="zh-CN"/>
        </w:rPr>
        <w:t>题</w:t>
      </w:r>
      <w:r w:rsidRPr="009F4019">
        <w:rPr>
          <w:rFonts w:ascii="Times New Roman" w:eastAsia="宋体" w:hAnsi="Times New Roman" w:cs="Times New Roman"/>
          <w:b/>
          <w:kern w:val="2"/>
          <w:sz w:val="30"/>
          <w:szCs w:val="30"/>
          <w:lang w:eastAsia="zh-CN"/>
        </w:rPr>
        <w:t xml:space="preserve">    </w:t>
      </w:r>
      <w:r w:rsidRPr="009F4019">
        <w:rPr>
          <w:rFonts w:ascii="Times New Roman" w:eastAsia="宋体" w:hAnsi="Times New Roman" w:cs="Times New Roman" w:hint="eastAsia"/>
          <w:b/>
          <w:kern w:val="2"/>
          <w:sz w:val="30"/>
          <w:szCs w:val="30"/>
          <w:lang w:eastAsia="zh-CN"/>
        </w:rPr>
        <w:t>目</w:t>
      </w:r>
      <w:r w:rsidRPr="009F4019">
        <w:rPr>
          <w:rFonts w:ascii="宋体" w:eastAsia="宋体" w:hAnsi="宋体" w:cs="Times New Roman" w:hint="eastAsia"/>
          <w:b/>
          <w:kern w:val="2"/>
          <w:sz w:val="30"/>
          <w:szCs w:val="30"/>
          <w:lang w:eastAsia="zh-CN"/>
        </w:rPr>
        <w:t>:</w:t>
      </w:r>
      <w:r w:rsidRPr="009F4019">
        <w:rPr>
          <w:rFonts w:ascii="宋体" w:eastAsia="宋体" w:hAnsi="宋体" w:cs="Times New Roman"/>
          <w:b/>
          <w:kern w:val="2"/>
          <w:sz w:val="30"/>
          <w:szCs w:val="30"/>
          <w:u w:val="single"/>
          <w:lang w:eastAsia="zh-CN"/>
        </w:rPr>
        <w:t xml:space="preserve">  </w:t>
      </w:r>
      <w:r w:rsidRPr="009F4019">
        <w:rPr>
          <w:rFonts w:ascii="宋体" w:eastAsia="宋体" w:hAnsi="宋体" w:cs="Times New Roman" w:hint="eastAsia"/>
          <w:b/>
          <w:kern w:val="2"/>
          <w:sz w:val="30"/>
          <w:szCs w:val="30"/>
          <w:u w:val="single"/>
          <w:lang w:eastAsia="zh-CN"/>
        </w:rPr>
        <w:t xml:space="preserve">基于多Agent协同的智能个人事务助理系统   </w:t>
      </w:r>
      <w:r w:rsidRPr="009F4019">
        <w:rPr>
          <w:rFonts w:ascii="宋体" w:eastAsia="宋体" w:hAnsi="宋体" w:cs="Times New Roman"/>
          <w:b/>
          <w:kern w:val="2"/>
          <w:sz w:val="30"/>
          <w:szCs w:val="30"/>
          <w:u w:val="single"/>
          <w:lang w:eastAsia="zh-CN"/>
        </w:rPr>
        <w:t xml:space="preserve">  </w:t>
      </w:r>
    </w:p>
    <w:p w14:paraId="67A7791B" w14:textId="77777777" w:rsidR="009F4019" w:rsidRPr="009F4019" w:rsidRDefault="009F4019" w:rsidP="009F4019">
      <w:pPr>
        <w:widowControl w:val="0"/>
        <w:spacing w:after="0" w:line="720" w:lineRule="auto"/>
        <w:ind w:firstLineChars="300" w:firstLine="904"/>
        <w:jc w:val="both"/>
        <w:rPr>
          <w:rFonts w:ascii="Times New Roman" w:eastAsia="宋体" w:hAnsi="Times New Roman" w:cs="Times New Roman"/>
          <w:b/>
          <w:kern w:val="2"/>
          <w:sz w:val="30"/>
          <w:szCs w:val="30"/>
          <w:lang w:eastAsia="zh-CN"/>
        </w:rPr>
      </w:pPr>
      <w:r w:rsidRPr="009F4019">
        <w:rPr>
          <w:rFonts w:ascii="Times New Roman" w:eastAsia="宋体" w:hAnsi="Times New Roman" w:cs="Times New Roman" w:hint="eastAsia"/>
          <w:b/>
          <w:kern w:val="2"/>
          <w:sz w:val="30"/>
          <w:szCs w:val="30"/>
          <w:lang w:eastAsia="zh-CN"/>
        </w:rPr>
        <w:t>院系名称：</w:t>
      </w:r>
      <w:r w:rsidRPr="009F4019">
        <w:rPr>
          <w:rFonts w:ascii="宋体" w:eastAsia="宋体" w:hAnsi="宋体" w:cs="Times New Roman"/>
          <w:b/>
          <w:kern w:val="2"/>
          <w:sz w:val="30"/>
          <w:szCs w:val="30"/>
          <w:u w:val="single"/>
          <w:lang w:eastAsia="zh-CN"/>
        </w:rPr>
        <w:t xml:space="preserve">    </w:t>
      </w:r>
      <w:r w:rsidRPr="009F4019">
        <w:rPr>
          <w:rFonts w:ascii="宋体" w:eastAsia="宋体" w:hAnsi="宋体" w:cs="Times New Roman" w:hint="eastAsia"/>
          <w:b/>
          <w:kern w:val="2"/>
          <w:sz w:val="30"/>
          <w:szCs w:val="30"/>
          <w:u w:val="single"/>
          <w:lang w:eastAsia="zh-CN"/>
        </w:rPr>
        <w:t>明德书院</w:t>
      </w:r>
      <w:r w:rsidRPr="009F4019">
        <w:rPr>
          <w:rFonts w:ascii="宋体" w:eastAsia="宋体" w:hAnsi="宋体"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lang w:eastAsia="zh-CN"/>
        </w:rPr>
        <w:t>专业班级：</w:t>
      </w:r>
      <w:r w:rsidRPr="009F4019">
        <w:rPr>
          <w:rFonts w:ascii="宋体" w:eastAsia="宋体" w:hAnsi="宋体" w:cs="Times New Roman"/>
          <w:b/>
          <w:kern w:val="2"/>
          <w:sz w:val="30"/>
          <w:szCs w:val="30"/>
          <w:u w:val="single"/>
          <w:lang w:eastAsia="zh-CN"/>
        </w:rPr>
        <w:t xml:space="preserve">  </w:t>
      </w:r>
      <w:r w:rsidRPr="009F4019">
        <w:rPr>
          <w:rFonts w:ascii="宋体" w:eastAsia="宋体" w:hAnsi="宋体" w:cs="Times New Roman" w:hint="eastAsia"/>
          <w:b/>
          <w:kern w:val="2"/>
          <w:sz w:val="30"/>
          <w:szCs w:val="30"/>
          <w:u w:val="single"/>
          <w:lang w:eastAsia="zh-CN"/>
        </w:rPr>
        <w:t>智能2406班</w:t>
      </w:r>
      <w:r w:rsidRPr="009F4019">
        <w:rPr>
          <w:rFonts w:ascii="宋体" w:eastAsia="宋体" w:hAnsi="宋体" w:cs="Times New Roman"/>
          <w:b/>
          <w:kern w:val="2"/>
          <w:sz w:val="30"/>
          <w:szCs w:val="30"/>
          <w:u w:val="single"/>
          <w:lang w:eastAsia="zh-CN"/>
        </w:rPr>
        <w:t xml:space="preserve">   </w:t>
      </w:r>
    </w:p>
    <w:p w14:paraId="1EDDE298" w14:textId="77777777" w:rsidR="009F4019" w:rsidRPr="009F4019" w:rsidRDefault="009F4019" w:rsidP="009F4019">
      <w:pPr>
        <w:widowControl w:val="0"/>
        <w:spacing w:after="0" w:line="720" w:lineRule="auto"/>
        <w:ind w:firstLineChars="300" w:firstLine="904"/>
        <w:jc w:val="both"/>
        <w:rPr>
          <w:rFonts w:ascii="Times New Roman" w:eastAsia="宋体" w:hAnsi="Times New Roman" w:cs="Times New Roman"/>
          <w:b/>
          <w:kern w:val="2"/>
          <w:sz w:val="30"/>
          <w:szCs w:val="30"/>
          <w:lang w:eastAsia="zh-CN"/>
        </w:rPr>
      </w:pPr>
      <w:r w:rsidRPr="009F4019">
        <w:rPr>
          <w:rFonts w:ascii="Times New Roman" w:eastAsia="宋体" w:hAnsi="Times New Roman" w:cs="Times New Roman" w:hint="eastAsia"/>
          <w:b/>
          <w:kern w:val="2"/>
          <w:sz w:val="30"/>
          <w:szCs w:val="30"/>
          <w:lang w:eastAsia="zh-CN"/>
        </w:rPr>
        <w:t>学生姓名：</w:t>
      </w:r>
      <w:r w:rsidRPr="009F4019">
        <w:rPr>
          <w:rFonts w:ascii="宋体" w:eastAsia="宋体" w:hAnsi="宋体" w:cs="Times New Roman"/>
          <w:b/>
          <w:kern w:val="2"/>
          <w:sz w:val="30"/>
          <w:szCs w:val="30"/>
          <w:u w:val="single"/>
          <w:lang w:eastAsia="zh-CN"/>
        </w:rPr>
        <w:t xml:space="preserve">  </w:t>
      </w:r>
      <w:r w:rsidRPr="009F4019">
        <w:rPr>
          <w:rFonts w:ascii="宋体" w:eastAsia="宋体" w:hAnsi="宋体" w:cs="Times New Roman" w:hint="eastAsia"/>
          <w:b/>
          <w:kern w:val="2"/>
          <w:sz w:val="30"/>
          <w:szCs w:val="30"/>
          <w:u w:val="single"/>
          <w:lang w:eastAsia="zh-CN"/>
        </w:rPr>
        <w:t xml:space="preserve">张嘉洋  </w:t>
      </w:r>
      <w:r w:rsidRPr="009F4019">
        <w:rPr>
          <w:rFonts w:ascii="宋体" w:eastAsia="宋体" w:hAnsi="宋体"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lang w:eastAsia="zh-CN"/>
        </w:rPr>
        <w:t>学</w:t>
      </w:r>
      <w:r w:rsidRPr="009F4019">
        <w:rPr>
          <w:rFonts w:ascii="Times New Roman" w:eastAsia="宋体" w:hAnsi="Times New Roman" w:cs="Times New Roman"/>
          <w:b/>
          <w:kern w:val="2"/>
          <w:sz w:val="30"/>
          <w:szCs w:val="30"/>
          <w:lang w:eastAsia="zh-CN"/>
        </w:rPr>
        <w:t xml:space="preserve">    </w:t>
      </w:r>
      <w:r w:rsidRPr="009F4019">
        <w:rPr>
          <w:rFonts w:ascii="Times New Roman" w:eastAsia="宋体" w:hAnsi="Times New Roman" w:cs="Times New Roman" w:hint="eastAsia"/>
          <w:b/>
          <w:kern w:val="2"/>
          <w:sz w:val="30"/>
          <w:szCs w:val="30"/>
          <w:lang w:eastAsia="zh-CN"/>
        </w:rPr>
        <w:t>号：</w:t>
      </w:r>
      <w:r w:rsidRPr="009F4019">
        <w:rPr>
          <w:rFonts w:ascii="宋体" w:eastAsia="宋体" w:hAnsi="宋体" w:cs="Times New Roman"/>
          <w:b/>
          <w:kern w:val="2"/>
          <w:sz w:val="30"/>
          <w:szCs w:val="30"/>
          <w:u w:val="single"/>
          <w:lang w:eastAsia="zh-CN"/>
        </w:rPr>
        <w:t xml:space="preserve">   241188100623  </w:t>
      </w:r>
    </w:p>
    <w:p w14:paraId="414A9645" w14:textId="77777777" w:rsidR="009F4019" w:rsidRPr="009F4019" w:rsidRDefault="009F4019" w:rsidP="009F4019">
      <w:pPr>
        <w:widowControl w:val="0"/>
        <w:spacing w:after="0" w:line="720" w:lineRule="auto"/>
        <w:ind w:firstLineChars="300" w:firstLine="904"/>
        <w:jc w:val="both"/>
        <w:rPr>
          <w:rFonts w:ascii="宋体" w:eastAsia="宋体" w:hAnsi="宋体" w:cs="Times New Roman"/>
          <w:b/>
          <w:kern w:val="2"/>
          <w:sz w:val="30"/>
          <w:szCs w:val="30"/>
          <w:u w:val="single"/>
          <w:lang w:eastAsia="zh-CN"/>
        </w:rPr>
      </w:pPr>
      <w:r w:rsidRPr="009F4019">
        <w:rPr>
          <w:rFonts w:ascii="Times New Roman" w:eastAsia="宋体" w:hAnsi="Times New Roman" w:cs="Times New Roman" w:hint="eastAsia"/>
          <w:b/>
          <w:kern w:val="2"/>
          <w:sz w:val="30"/>
          <w:szCs w:val="30"/>
          <w:lang w:eastAsia="zh-CN"/>
        </w:rPr>
        <w:t>指导教师：</w:t>
      </w:r>
      <w:r w:rsidRPr="009F4019">
        <w:rPr>
          <w:rFonts w:ascii="宋体" w:eastAsia="宋体" w:hAnsi="宋体" w:cs="Times New Roman"/>
          <w:b/>
          <w:kern w:val="2"/>
          <w:sz w:val="30"/>
          <w:szCs w:val="30"/>
          <w:u w:val="single"/>
          <w:lang w:eastAsia="zh-CN"/>
        </w:rPr>
        <w:t xml:space="preserve">    </w:t>
      </w:r>
      <w:proofErr w:type="gramStart"/>
      <w:r w:rsidRPr="009F4019">
        <w:rPr>
          <w:rFonts w:ascii="宋体" w:eastAsia="宋体" w:hAnsi="宋体" w:cs="Times New Roman" w:hint="eastAsia"/>
          <w:b/>
          <w:kern w:val="2"/>
          <w:sz w:val="30"/>
          <w:szCs w:val="30"/>
          <w:u w:val="single"/>
          <w:lang w:eastAsia="zh-CN"/>
        </w:rPr>
        <w:t>任笑真</w:t>
      </w:r>
      <w:proofErr w:type="gramEnd"/>
      <w:r w:rsidRPr="009F4019">
        <w:rPr>
          <w:rFonts w:ascii="宋体" w:eastAsia="宋体" w:hAnsi="宋体" w:cs="Times New Roman"/>
          <w:b/>
          <w:kern w:val="2"/>
          <w:sz w:val="30"/>
          <w:szCs w:val="30"/>
          <w:u w:val="single"/>
          <w:lang w:eastAsia="zh-CN"/>
        </w:rPr>
        <w:t xml:space="preserve">     </w:t>
      </w:r>
      <w:r w:rsidRPr="009F4019">
        <w:rPr>
          <w:rFonts w:ascii="宋体" w:eastAsia="宋体" w:hAnsi="宋体" w:cs="Times New Roman" w:hint="eastAsia"/>
          <w:b/>
          <w:kern w:val="2"/>
          <w:sz w:val="30"/>
          <w:szCs w:val="30"/>
          <w:lang w:eastAsia="zh-CN"/>
        </w:rPr>
        <w:t>教师职称：</w:t>
      </w:r>
      <w:r w:rsidRPr="009F4019">
        <w:rPr>
          <w:rFonts w:ascii="宋体" w:eastAsia="宋体" w:hAnsi="宋体" w:cs="Times New Roman" w:hint="eastAsia"/>
          <w:b/>
          <w:kern w:val="2"/>
          <w:sz w:val="30"/>
          <w:szCs w:val="30"/>
          <w:u w:val="single"/>
          <w:lang w:eastAsia="zh-CN"/>
        </w:rPr>
        <w:t xml:space="preserve">     教授      </w:t>
      </w:r>
    </w:p>
    <w:p w14:paraId="65739F9E" w14:textId="77777777" w:rsidR="009F4019" w:rsidRPr="009F4019" w:rsidRDefault="009F4019" w:rsidP="009F4019">
      <w:pPr>
        <w:widowControl w:val="0"/>
        <w:spacing w:after="0" w:line="720" w:lineRule="auto"/>
        <w:jc w:val="center"/>
        <w:rPr>
          <w:rFonts w:ascii="Times New Roman" w:eastAsia="宋体" w:hAnsi="Times New Roman" w:cs="Times New Roman"/>
          <w:kern w:val="2"/>
          <w:sz w:val="30"/>
          <w:szCs w:val="30"/>
          <w:lang w:eastAsia="zh-CN"/>
        </w:rPr>
      </w:pPr>
    </w:p>
    <w:p w14:paraId="49D2F48E" w14:textId="5F6886D9" w:rsidR="00AE4443" w:rsidRPr="009F4019" w:rsidRDefault="009F4019" w:rsidP="009F4019">
      <w:pPr>
        <w:widowControl w:val="0"/>
        <w:spacing w:after="0" w:line="480" w:lineRule="auto"/>
        <w:jc w:val="center"/>
        <w:rPr>
          <w:rFonts w:ascii="Times New Roman" w:eastAsia="宋体" w:hAnsi="Times New Roman" w:cs="Times New Roman"/>
          <w:kern w:val="2"/>
          <w:sz w:val="30"/>
          <w:szCs w:val="24"/>
          <w:lang w:eastAsia="zh-CN"/>
        </w:rPr>
      </w:pPr>
      <w:r w:rsidRPr="009F4019">
        <w:rPr>
          <w:rFonts w:ascii="Times New Roman" w:eastAsia="宋体" w:hAnsi="Times New Roman" w:cs="Times New Roman"/>
          <w:kern w:val="2"/>
          <w:sz w:val="30"/>
          <w:szCs w:val="30"/>
          <w:lang w:eastAsia="zh-CN"/>
        </w:rPr>
        <w:t>2025</w:t>
      </w:r>
      <w:r w:rsidRPr="009F4019">
        <w:rPr>
          <w:rFonts w:ascii="Times New Roman" w:eastAsia="宋体" w:hAnsi="Times New Roman" w:cs="Times New Roman" w:hint="eastAsia"/>
          <w:kern w:val="2"/>
          <w:sz w:val="30"/>
          <w:szCs w:val="30"/>
          <w:lang w:eastAsia="zh-CN"/>
        </w:rPr>
        <w:t>年</w:t>
      </w:r>
      <w:r w:rsidRPr="009F4019">
        <w:rPr>
          <w:rFonts w:ascii="Times New Roman" w:eastAsia="宋体" w:hAnsi="Times New Roman" w:cs="Times New Roman" w:hint="eastAsia"/>
          <w:kern w:val="2"/>
          <w:sz w:val="30"/>
          <w:szCs w:val="30"/>
          <w:lang w:eastAsia="zh-CN"/>
        </w:rPr>
        <w:t xml:space="preserve"> </w:t>
      </w:r>
      <w:r w:rsidRPr="009F4019">
        <w:rPr>
          <w:rFonts w:ascii="Times New Roman" w:eastAsia="宋体" w:hAnsi="Times New Roman" w:cs="Times New Roman"/>
          <w:kern w:val="2"/>
          <w:sz w:val="30"/>
          <w:szCs w:val="30"/>
          <w:lang w:eastAsia="zh-CN"/>
        </w:rPr>
        <w:t xml:space="preserve">5 </w:t>
      </w:r>
      <w:r w:rsidRPr="009F4019">
        <w:rPr>
          <w:rFonts w:ascii="Times New Roman" w:eastAsia="宋体" w:hAnsi="Times New Roman" w:cs="Times New Roman" w:hint="eastAsia"/>
          <w:kern w:val="2"/>
          <w:sz w:val="30"/>
          <w:szCs w:val="30"/>
          <w:lang w:eastAsia="zh-CN"/>
        </w:rPr>
        <w:t>月</w:t>
      </w:r>
      <w:r w:rsidRPr="009F4019">
        <w:rPr>
          <w:rFonts w:ascii="Times New Roman" w:eastAsia="宋体" w:hAnsi="Times New Roman" w:cs="Times New Roman" w:hint="eastAsia"/>
          <w:kern w:val="2"/>
          <w:sz w:val="30"/>
          <w:szCs w:val="30"/>
          <w:lang w:eastAsia="zh-CN"/>
        </w:rPr>
        <w:t xml:space="preserve"> </w:t>
      </w:r>
      <w:r w:rsidRPr="009F4019">
        <w:rPr>
          <w:rFonts w:ascii="Times New Roman" w:eastAsia="宋体" w:hAnsi="Times New Roman" w:cs="Times New Roman"/>
          <w:kern w:val="2"/>
          <w:sz w:val="30"/>
          <w:szCs w:val="30"/>
          <w:lang w:eastAsia="zh-CN"/>
        </w:rPr>
        <w:t xml:space="preserve">23 </w:t>
      </w:r>
      <w:r w:rsidRPr="009F4019">
        <w:rPr>
          <w:rFonts w:ascii="Times New Roman" w:eastAsia="宋体" w:hAnsi="Times New Roman" w:cs="Times New Roman" w:hint="eastAsia"/>
          <w:kern w:val="2"/>
          <w:sz w:val="30"/>
          <w:szCs w:val="30"/>
          <w:lang w:eastAsia="zh-CN"/>
        </w:rPr>
        <w:t>日</w:t>
      </w:r>
    </w:p>
    <w:p w14:paraId="4787FFC5" w14:textId="77777777" w:rsidR="00AE4443" w:rsidRPr="00C07488" w:rsidRDefault="00AE4443">
      <w:pPr>
        <w:rPr>
          <w:rFonts w:eastAsia="宋体"/>
          <w:lang w:eastAsia="zh-CN"/>
        </w:rPr>
        <w:sectPr w:rsidR="00AE4443" w:rsidRPr="00C07488">
          <w:pgSz w:w="11906" w:h="16838"/>
          <w:pgMar w:top="1417" w:right="1417" w:bottom="1417" w:left="1701" w:header="454" w:footer="454" w:gutter="0"/>
          <w:cols w:space="720"/>
          <w:docGrid w:linePitch="360"/>
        </w:sectPr>
      </w:pPr>
    </w:p>
    <w:p w14:paraId="476C0ACC" w14:textId="538373C9" w:rsidR="00AE4443" w:rsidRDefault="00000000">
      <w:pPr>
        <w:spacing w:after="360"/>
        <w:jc w:val="center"/>
        <w:rPr>
          <w:lang w:eastAsia="zh-CN"/>
        </w:rPr>
      </w:pPr>
      <w:r>
        <w:rPr>
          <w:rFonts w:ascii="Times New Roman" w:eastAsia="黑体" w:hAnsi="Times New Roman" w:cs="Times New Roman"/>
          <w:b/>
          <w:sz w:val="32"/>
          <w:lang w:eastAsia="zh-CN"/>
        </w:rPr>
        <w:lastRenderedPageBreak/>
        <w:t>摘</w:t>
      </w:r>
      <w:r>
        <w:rPr>
          <w:rFonts w:ascii="Times New Roman" w:eastAsia="黑体" w:hAnsi="Times New Roman" w:cs="Times New Roman"/>
          <w:b/>
          <w:sz w:val="32"/>
          <w:lang w:eastAsia="zh-CN"/>
        </w:rPr>
        <w:t xml:space="preserve">  </w:t>
      </w:r>
      <w:r>
        <w:rPr>
          <w:rFonts w:ascii="Times New Roman" w:eastAsia="黑体" w:hAnsi="Times New Roman" w:cs="Times New Roman"/>
          <w:b/>
          <w:sz w:val="32"/>
          <w:lang w:eastAsia="zh-CN"/>
        </w:rPr>
        <w:t>要</w:t>
      </w:r>
    </w:p>
    <w:p w14:paraId="5F200B09" w14:textId="77777777" w:rsidR="008E0127" w:rsidRDefault="008E0127" w:rsidP="008E0127">
      <w:pPr>
        <w:pStyle w:val="ThesisBody"/>
        <w:rPr>
          <w:lang w:eastAsia="zh-CN"/>
        </w:rPr>
      </w:pPr>
      <w:r>
        <w:rPr>
          <w:rFonts w:hint="eastAsia"/>
          <w:lang w:eastAsia="zh-CN"/>
        </w:rPr>
        <w:t>随着人工智能技术的持续演进，个人事务管理正在从被动记录转向能够理解语义、主动协助和持续跟进的智能服务形态。围绕日程安排、待办跟踪、出发提醒和信息汇总等高频场景，本文设计并实现了一套基于多</w:t>
      </w:r>
      <w:r>
        <w:rPr>
          <w:lang w:eastAsia="zh-CN"/>
        </w:rPr>
        <w:t>Agent</w:t>
      </w:r>
      <w:r>
        <w:rPr>
          <w:rFonts w:hint="eastAsia"/>
          <w:lang w:eastAsia="zh-CN"/>
        </w:rPr>
        <w:t>协同的智能个人事务助理系统，目标是把用户的自然语言表达转化为可执行、可回看、可持续更新的事务安排结果。</w:t>
      </w:r>
    </w:p>
    <w:p w14:paraId="6B543242" w14:textId="77777777" w:rsidR="008E0127" w:rsidRDefault="008E0127" w:rsidP="008E0127">
      <w:pPr>
        <w:pStyle w:val="ThesisBody"/>
        <w:rPr>
          <w:lang w:eastAsia="zh-CN"/>
        </w:rPr>
      </w:pPr>
      <w:r>
        <w:rPr>
          <w:rFonts w:hint="eastAsia"/>
          <w:lang w:eastAsia="zh-CN"/>
        </w:rPr>
        <w:t>系统采用以工作流为主线的协同架构，由会话协调、意图识别、上下文收集、调度决策、动作执行和结果反馈等能力共同完成一次请求处理。不同角色并非简单并列存在，而是在统一状态中按顺序衔接：先判断用户到底想做什么，再决定是否需要地点、天气、空闲时段等补充信息，随后完成事件创建、任务推荐或提醒生成。这种组织方式既保留了大模型理解自然语言的优势，也降低了复杂业务直接交给单一模型处理带来的不稳定性。</w:t>
      </w:r>
    </w:p>
    <w:p w14:paraId="1818ED96" w14:textId="77777777" w:rsidR="008E0127" w:rsidRDefault="008E0127" w:rsidP="008E0127">
      <w:pPr>
        <w:pStyle w:val="ThesisBody"/>
        <w:rPr>
          <w:lang w:eastAsia="zh-CN"/>
        </w:rPr>
      </w:pPr>
      <w:r>
        <w:rPr>
          <w:rFonts w:hint="eastAsia"/>
          <w:lang w:eastAsia="zh-CN"/>
        </w:rPr>
        <w:t>在工程实现上，系统采用前后端分离方案。后端以</w:t>
      </w:r>
      <w:r>
        <w:rPr>
          <w:lang w:eastAsia="zh-CN"/>
        </w:rPr>
        <w:t xml:space="preserve"> Python 3.11</w:t>
      </w:r>
      <w:r>
        <w:rPr>
          <w:rFonts w:hint="eastAsia"/>
          <w:lang w:eastAsia="zh-CN"/>
        </w:rPr>
        <w:t>、</w:t>
      </w:r>
      <w:proofErr w:type="spellStart"/>
      <w:r>
        <w:rPr>
          <w:lang w:eastAsia="zh-CN"/>
        </w:rPr>
        <w:t>FastAPI</w:t>
      </w:r>
      <w:proofErr w:type="spellEnd"/>
      <w:r>
        <w:rPr>
          <w:rFonts w:hint="eastAsia"/>
          <w:lang w:eastAsia="zh-CN"/>
        </w:rPr>
        <w:t>、</w:t>
      </w:r>
      <w:proofErr w:type="spellStart"/>
      <w:r>
        <w:rPr>
          <w:lang w:eastAsia="zh-CN"/>
        </w:rPr>
        <w:t>SQLAlchemy</w:t>
      </w:r>
      <w:proofErr w:type="spellEnd"/>
      <w:r>
        <w:rPr>
          <w:lang w:eastAsia="zh-CN"/>
        </w:rPr>
        <w:t xml:space="preserve"> </w:t>
      </w:r>
      <w:r>
        <w:rPr>
          <w:rFonts w:hint="eastAsia"/>
          <w:lang w:eastAsia="zh-CN"/>
        </w:rPr>
        <w:t>和</w:t>
      </w:r>
      <w:r>
        <w:rPr>
          <w:lang w:eastAsia="zh-CN"/>
        </w:rPr>
        <w:t xml:space="preserve"> Alembic </w:t>
      </w:r>
      <w:r>
        <w:rPr>
          <w:rFonts w:hint="eastAsia"/>
          <w:lang w:eastAsia="zh-CN"/>
        </w:rPr>
        <w:t>搭建接口与数据层，使用</w:t>
      </w:r>
      <w:r>
        <w:rPr>
          <w:lang w:eastAsia="zh-CN"/>
        </w:rPr>
        <w:t xml:space="preserve"> SQLite </w:t>
      </w:r>
      <w:r>
        <w:rPr>
          <w:rFonts w:hint="eastAsia"/>
          <w:lang w:eastAsia="zh-CN"/>
        </w:rPr>
        <w:t>存储核心业务数据，并以</w:t>
      </w:r>
      <w:r>
        <w:rPr>
          <w:lang w:eastAsia="zh-CN"/>
        </w:rPr>
        <w:t xml:space="preserve"> Redis </w:t>
      </w:r>
      <w:r>
        <w:rPr>
          <w:rFonts w:hint="eastAsia"/>
          <w:lang w:eastAsia="zh-CN"/>
        </w:rPr>
        <w:t>和</w:t>
      </w:r>
      <w:r>
        <w:rPr>
          <w:lang w:eastAsia="zh-CN"/>
        </w:rPr>
        <w:t xml:space="preserve"> Celery </w:t>
      </w:r>
      <w:r>
        <w:rPr>
          <w:rFonts w:hint="eastAsia"/>
          <w:lang w:eastAsia="zh-CN"/>
        </w:rPr>
        <w:t>负责缓存、定时扫描与异步任务执行。前端以</w:t>
      </w:r>
      <w:r>
        <w:rPr>
          <w:lang w:eastAsia="zh-CN"/>
        </w:rPr>
        <w:t xml:space="preserve"> Vue 3</w:t>
      </w:r>
      <w:r>
        <w:rPr>
          <w:rFonts w:hint="eastAsia"/>
          <w:lang w:eastAsia="zh-CN"/>
        </w:rPr>
        <w:t>、</w:t>
      </w:r>
      <w:r>
        <w:rPr>
          <w:lang w:eastAsia="zh-CN"/>
        </w:rPr>
        <w:t>TypeScript</w:t>
      </w:r>
      <w:r>
        <w:rPr>
          <w:rFonts w:hint="eastAsia"/>
          <w:lang w:eastAsia="zh-CN"/>
        </w:rPr>
        <w:t>、</w:t>
      </w:r>
      <w:r>
        <w:rPr>
          <w:lang w:eastAsia="zh-CN"/>
        </w:rPr>
        <w:t>Vite</w:t>
      </w:r>
      <w:r>
        <w:rPr>
          <w:rFonts w:hint="eastAsia"/>
          <w:lang w:eastAsia="zh-CN"/>
        </w:rPr>
        <w:t>、</w:t>
      </w:r>
      <w:proofErr w:type="spellStart"/>
      <w:r>
        <w:rPr>
          <w:lang w:eastAsia="zh-CN"/>
        </w:rPr>
        <w:t>Pinia</w:t>
      </w:r>
      <w:proofErr w:type="spellEnd"/>
      <w:r>
        <w:rPr>
          <w:lang w:eastAsia="zh-CN"/>
        </w:rPr>
        <w:t xml:space="preserve"> </w:t>
      </w:r>
      <w:r>
        <w:rPr>
          <w:rFonts w:hint="eastAsia"/>
          <w:lang w:eastAsia="zh-CN"/>
        </w:rPr>
        <w:t>和</w:t>
      </w:r>
      <w:r>
        <w:rPr>
          <w:lang w:eastAsia="zh-CN"/>
        </w:rPr>
        <w:t xml:space="preserve"> </w:t>
      </w:r>
      <w:proofErr w:type="spellStart"/>
      <w:r>
        <w:rPr>
          <w:lang w:eastAsia="zh-CN"/>
        </w:rPr>
        <w:t>FullCalendar</w:t>
      </w:r>
      <w:proofErr w:type="spellEnd"/>
      <w:r>
        <w:rPr>
          <w:lang w:eastAsia="zh-CN"/>
        </w:rPr>
        <w:t xml:space="preserve"> </w:t>
      </w:r>
      <w:r>
        <w:rPr>
          <w:rFonts w:hint="eastAsia"/>
          <w:lang w:eastAsia="zh-CN"/>
        </w:rPr>
        <w:t>构建工作台界面，同时保留</w:t>
      </w:r>
      <w:r>
        <w:rPr>
          <w:lang w:eastAsia="zh-CN"/>
        </w:rPr>
        <w:t xml:space="preserve"> Capacitor </w:t>
      </w:r>
      <w:r>
        <w:rPr>
          <w:rFonts w:hint="eastAsia"/>
          <w:lang w:eastAsia="zh-CN"/>
        </w:rPr>
        <w:t>与</w:t>
      </w:r>
      <w:r>
        <w:rPr>
          <w:lang w:eastAsia="zh-CN"/>
        </w:rPr>
        <w:t xml:space="preserve"> Tauri </w:t>
      </w:r>
      <w:proofErr w:type="gramStart"/>
      <w:r>
        <w:rPr>
          <w:rFonts w:hint="eastAsia"/>
          <w:lang w:eastAsia="zh-CN"/>
        </w:rPr>
        <w:t>的跨端封装</w:t>
      </w:r>
      <w:proofErr w:type="gramEnd"/>
      <w:r>
        <w:rPr>
          <w:rFonts w:hint="eastAsia"/>
          <w:lang w:eastAsia="zh-CN"/>
        </w:rPr>
        <w:t>路径。系统还接入高德地图、和风天气与</w:t>
      </w:r>
      <w:r>
        <w:rPr>
          <w:lang w:eastAsia="zh-CN"/>
        </w:rPr>
        <w:t xml:space="preserve"> Google Calendar</w:t>
      </w:r>
      <w:r>
        <w:rPr>
          <w:rFonts w:hint="eastAsia"/>
          <w:lang w:eastAsia="zh-CN"/>
        </w:rPr>
        <w:t>，使通勤估算、天气提示和外部日历同步能够落到实际业务流程中。</w:t>
      </w:r>
    </w:p>
    <w:p w14:paraId="0F5F64A5" w14:textId="77777777" w:rsidR="008E0127" w:rsidRDefault="008E0127" w:rsidP="008E0127">
      <w:pPr>
        <w:pStyle w:val="ThesisBody"/>
        <w:rPr>
          <w:lang w:eastAsia="zh-CN"/>
        </w:rPr>
      </w:pPr>
      <w:r>
        <w:rPr>
          <w:rFonts w:hint="eastAsia"/>
          <w:lang w:eastAsia="zh-CN"/>
        </w:rPr>
        <w:t>为了保证系统在真实使用场景中的响应稳定性，本文在流程设计中引入了按需上下文收集、节点并发执行、工作台快照刷新和短时缓存控制等策略，尽量避免无效的外部请求和重复计算。测试结果表明，系统在日程创建、冲突检测、智能推荐等核心功能上的准确率达到</w:t>
      </w:r>
      <w:r>
        <w:rPr>
          <w:lang w:eastAsia="zh-CN"/>
        </w:rPr>
        <w:t xml:space="preserve"> 95% </w:t>
      </w:r>
      <w:r>
        <w:rPr>
          <w:rFonts w:hint="eastAsia"/>
          <w:lang w:eastAsia="zh-CN"/>
        </w:rPr>
        <w:t>以上，复杂请求能够在可接受时间内完成处理，移动端打包版本也能保持基本可用。</w:t>
      </w:r>
    </w:p>
    <w:p w14:paraId="058BD4D0" w14:textId="2C9D55DB" w:rsidR="00AE4443" w:rsidRDefault="008E0127" w:rsidP="008E0127">
      <w:pPr>
        <w:pStyle w:val="ThesisBody"/>
        <w:rPr>
          <w:lang w:eastAsia="zh-CN"/>
        </w:rPr>
      </w:pPr>
      <w:r>
        <w:rPr>
          <w:rFonts w:hint="eastAsia"/>
          <w:lang w:eastAsia="zh-CN"/>
        </w:rPr>
        <w:t>研究表明，多</w:t>
      </w:r>
      <w:r>
        <w:rPr>
          <w:lang w:eastAsia="zh-CN"/>
        </w:rPr>
        <w:t>Agent</w:t>
      </w:r>
      <w:r>
        <w:rPr>
          <w:rFonts w:hint="eastAsia"/>
          <w:lang w:eastAsia="zh-CN"/>
        </w:rPr>
        <w:t>协同并不只是概念层面的角色拆分。只有把角色分工、状态流转、外部工具调用与界面反馈放在同一条业务链中统筹设计，个人事务助理系统才有可能同时具备可用性、解释性和</w:t>
      </w:r>
      <w:proofErr w:type="gramStart"/>
      <w:r>
        <w:rPr>
          <w:rFonts w:hint="eastAsia"/>
          <w:lang w:eastAsia="zh-CN"/>
        </w:rPr>
        <w:t>可</w:t>
      </w:r>
      <w:proofErr w:type="gramEnd"/>
      <w:r>
        <w:rPr>
          <w:rFonts w:hint="eastAsia"/>
          <w:lang w:eastAsia="zh-CN"/>
        </w:rPr>
        <w:t>扩展性。本文的实现为后续面向长期记忆、个性化学习和多端协同的研究提供了较为完整的工程基础</w:t>
      </w:r>
      <w:r>
        <w:rPr>
          <w:lang w:eastAsia="zh-CN"/>
        </w:rPr>
        <w:t>。</w:t>
      </w:r>
    </w:p>
    <w:p w14:paraId="606FD5B3" w14:textId="77777777" w:rsidR="00AE4443" w:rsidRDefault="00AE4443">
      <w:pPr>
        <w:rPr>
          <w:lang w:eastAsia="zh-CN"/>
        </w:rPr>
      </w:pPr>
    </w:p>
    <w:p w14:paraId="3D661F53" w14:textId="77777777" w:rsidR="00AE4443" w:rsidRDefault="00000000">
      <w:pPr>
        <w:pStyle w:val="ThesisBody"/>
        <w:ind w:firstLine="0"/>
        <w:rPr>
          <w:lang w:eastAsia="zh-CN"/>
        </w:rPr>
      </w:pPr>
      <w:r>
        <w:rPr>
          <w:rFonts w:eastAsia="黑体"/>
          <w:b/>
          <w:lang w:eastAsia="zh-CN"/>
        </w:rPr>
        <w:t>关键词：</w:t>
      </w:r>
      <w:r>
        <w:rPr>
          <w:lang w:eastAsia="zh-CN"/>
        </w:rPr>
        <w:t>多智能体系统；个人事务管理；</w:t>
      </w:r>
      <w:proofErr w:type="spellStart"/>
      <w:r>
        <w:rPr>
          <w:lang w:eastAsia="zh-CN"/>
        </w:rPr>
        <w:t>LangGraph</w:t>
      </w:r>
      <w:proofErr w:type="spellEnd"/>
      <w:r>
        <w:rPr>
          <w:lang w:eastAsia="zh-CN"/>
        </w:rPr>
        <w:t>；自然语言处理；智能调度</w:t>
      </w:r>
    </w:p>
    <w:p w14:paraId="11CC9131" w14:textId="77777777" w:rsidR="00AE4443" w:rsidRDefault="00000000">
      <w:pPr>
        <w:rPr>
          <w:lang w:eastAsia="zh-CN"/>
        </w:rPr>
      </w:pPr>
      <w:r>
        <w:rPr>
          <w:lang w:eastAsia="zh-CN"/>
        </w:rPr>
        <w:br w:type="page"/>
      </w:r>
    </w:p>
    <w:p w14:paraId="6FEAB6B3" w14:textId="77777777" w:rsidR="00AE4443" w:rsidRDefault="00000000">
      <w:pPr>
        <w:spacing w:after="360"/>
        <w:jc w:val="center"/>
      </w:pPr>
      <w:r>
        <w:rPr>
          <w:rFonts w:ascii="Times New Roman" w:eastAsia="Times New Roman" w:hAnsi="Times New Roman" w:cs="Times New Roman"/>
          <w:sz w:val="30"/>
        </w:rPr>
        <w:lastRenderedPageBreak/>
        <w:t>Intelligent Personal Affairs Assistant System Based on Multi-Agent Collaboration</w:t>
      </w:r>
    </w:p>
    <w:p w14:paraId="1A6FF02F" w14:textId="77777777" w:rsidR="00AE4443" w:rsidRDefault="00000000">
      <w:pPr>
        <w:spacing w:after="360"/>
        <w:jc w:val="center"/>
      </w:pPr>
      <w:r>
        <w:rPr>
          <w:rFonts w:ascii="Times New Roman" w:eastAsia="Times New Roman" w:hAnsi="Times New Roman" w:cs="Times New Roman"/>
          <w:b/>
          <w:sz w:val="28"/>
        </w:rPr>
        <w:t>Abstract</w:t>
      </w:r>
    </w:p>
    <w:p w14:paraId="5D5366C4" w14:textId="77777777" w:rsidR="00166C3D" w:rsidRPr="00166C3D" w:rsidRDefault="00166C3D" w:rsidP="00166C3D">
      <w:pPr>
        <w:rPr>
          <w:rFonts w:ascii="Times New Roman" w:eastAsia="Times New Roman" w:hAnsi="Times New Roman" w:cs="Times New Roman"/>
          <w:sz w:val="24"/>
        </w:rPr>
      </w:pPr>
      <w:r w:rsidRPr="00166C3D">
        <w:rPr>
          <w:rFonts w:ascii="Times New Roman" w:eastAsia="Times New Roman" w:hAnsi="Times New Roman" w:cs="Times New Roman"/>
          <w:sz w:val="24"/>
        </w:rPr>
        <w:t>With the continued advancement of artificial intelligence, personal task management is moving from passive recording toward intelligent services that can understand user intent, assist with planning, and follow up over time. This thesis designs and implements an intelligent personal affairs assistant system based on multi-agent collaboration for schedule planning, task tracking, departure reminders, and information summarization.</w:t>
      </w:r>
    </w:p>
    <w:p w14:paraId="639A5281" w14:textId="77777777" w:rsidR="00166C3D" w:rsidRPr="00166C3D" w:rsidRDefault="00166C3D" w:rsidP="00166C3D">
      <w:pPr>
        <w:rPr>
          <w:rFonts w:ascii="Times New Roman" w:eastAsia="Times New Roman" w:hAnsi="Times New Roman" w:cs="Times New Roman"/>
          <w:sz w:val="24"/>
        </w:rPr>
      </w:pPr>
      <w:r w:rsidRPr="00166C3D">
        <w:rPr>
          <w:rFonts w:ascii="Times New Roman" w:eastAsia="Times New Roman" w:hAnsi="Times New Roman" w:cs="Times New Roman"/>
          <w:sz w:val="24"/>
        </w:rPr>
        <w:t>The system adopts a workflow-centered collaboration model in which session coordination, intent parsing, context collection, scheduling, action execution, and response generation are linked through a shared state. Requests are first interpreted semantically, then supplemented with location, weather, or calendar context only when necessary, and finally converted into concrete operations such as event creation, task recommendation, or reminder generation.</w:t>
      </w:r>
    </w:p>
    <w:p w14:paraId="325C0EE2" w14:textId="77777777" w:rsidR="00166C3D" w:rsidRPr="00166C3D" w:rsidRDefault="00166C3D" w:rsidP="00166C3D">
      <w:pPr>
        <w:rPr>
          <w:rFonts w:ascii="Times New Roman" w:eastAsia="Times New Roman" w:hAnsi="Times New Roman" w:cs="Times New Roman"/>
          <w:sz w:val="24"/>
        </w:rPr>
      </w:pPr>
      <w:r w:rsidRPr="00166C3D">
        <w:rPr>
          <w:rFonts w:ascii="Times New Roman" w:eastAsia="Times New Roman" w:hAnsi="Times New Roman" w:cs="Times New Roman"/>
          <w:sz w:val="24"/>
        </w:rPr>
        <w:t xml:space="preserve">The backend is built with Python 3.11, </w:t>
      </w:r>
      <w:proofErr w:type="spellStart"/>
      <w:r w:rsidRPr="00166C3D">
        <w:rPr>
          <w:rFonts w:ascii="Times New Roman" w:eastAsia="Times New Roman" w:hAnsi="Times New Roman" w:cs="Times New Roman"/>
          <w:sz w:val="24"/>
        </w:rPr>
        <w:t>FastAPI</w:t>
      </w:r>
      <w:proofErr w:type="spellEnd"/>
      <w:r w:rsidRPr="00166C3D">
        <w:rPr>
          <w:rFonts w:ascii="Times New Roman" w:eastAsia="Times New Roman" w:hAnsi="Times New Roman" w:cs="Times New Roman"/>
          <w:sz w:val="24"/>
        </w:rPr>
        <w:t xml:space="preserve">, </w:t>
      </w:r>
      <w:proofErr w:type="spellStart"/>
      <w:r w:rsidRPr="00166C3D">
        <w:rPr>
          <w:rFonts w:ascii="Times New Roman" w:eastAsia="Times New Roman" w:hAnsi="Times New Roman" w:cs="Times New Roman"/>
          <w:sz w:val="24"/>
        </w:rPr>
        <w:t>SQLAlchemy</w:t>
      </w:r>
      <w:proofErr w:type="spellEnd"/>
      <w:r w:rsidRPr="00166C3D">
        <w:rPr>
          <w:rFonts w:ascii="Times New Roman" w:eastAsia="Times New Roman" w:hAnsi="Times New Roman" w:cs="Times New Roman"/>
          <w:sz w:val="24"/>
        </w:rPr>
        <w:t xml:space="preserve">, and Alembic, uses SQLite for business persistence, and relies on Redis with Celery for caching and asynchronous execution. The </w:t>
      </w:r>
      <w:proofErr w:type="gramStart"/>
      <w:r w:rsidRPr="00166C3D">
        <w:rPr>
          <w:rFonts w:ascii="Times New Roman" w:eastAsia="Times New Roman" w:hAnsi="Times New Roman" w:cs="Times New Roman"/>
          <w:sz w:val="24"/>
        </w:rPr>
        <w:t>frontend</w:t>
      </w:r>
      <w:proofErr w:type="gramEnd"/>
      <w:r w:rsidRPr="00166C3D">
        <w:rPr>
          <w:rFonts w:ascii="Times New Roman" w:eastAsia="Times New Roman" w:hAnsi="Times New Roman" w:cs="Times New Roman"/>
          <w:sz w:val="24"/>
        </w:rPr>
        <w:t xml:space="preserve"> is implemented with Vue 3, TypeScript, Vite, </w:t>
      </w:r>
      <w:proofErr w:type="spellStart"/>
      <w:r w:rsidRPr="00166C3D">
        <w:rPr>
          <w:rFonts w:ascii="Times New Roman" w:eastAsia="Times New Roman" w:hAnsi="Times New Roman" w:cs="Times New Roman"/>
          <w:sz w:val="24"/>
        </w:rPr>
        <w:t>Pinia</w:t>
      </w:r>
      <w:proofErr w:type="spellEnd"/>
      <w:r w:rsidRPr="00166C3D">
        <w:rPr>
          <w:rFonts w:ascii="Times New Roman" w:eastAsia="Times New Roman" w:hAnsi="Times New Roman" w:cs="Times New Roman"/>
          <w:sz w:val="24"/>
        </w:rPr>
        <w:t xml:space="preserve">, and </w:t>
      </w:r>
      <w:proofErr w:type="spellStart"/>
      <w:r w:rsidRPr="00166C3D">
        <w:rPr>
          <w:rFonts w:ascii="Times New Roman" w:eastAsia="Times New Roman" w:hAnsi="Times New Roman" w:cs="Times New Roman"/>
          <w:sz w:val="24"/>
        </w:rPr>
        <w:t>FullCalendar</w:t>
      </w:r>
      <w:proofErr w:type="spellEnd"/>
      <w:r w:rsidRPr="00166C3D">
        <w:rPr>
          <w:rFonts w:ascii="Times New Roman" w:eastAsia="Times New Roman" w:hAnsi="Times New Roman" w:cs="Times New Roman"/>
          <w:sz w:val="24"/>
        </w:rPr>
        <w:t xml:space="preserve">, while </w:t>
      </w:r>
      <w:proofErr w:type="spellStart"/>
      <w:r w:rsidRPr="00166C3D">
        <w:rPr>
          <w:rFonts w:ascii="Times New Roman" w:eastAsia="Times New Roman" w:hAnsi="Times New Roman" w:cs="Times New Roman"/>
          <w:sz w:val="24"/>
        </w:rPr>
        <w:t>Amap</w:t>
      </w:r>
      <w:proofErr w:type="spellEnd"/>
      <w:r w:rsidRPr="00166C3D">
        <w:rPr>
          <w:rFonts w:ascii="Times New Roman" w:eastAsia="Times New Roman" w:hAnsi="Times New Roman" w:cs="Times New Roman"/>
          <w:sz w:val="24"/>
        </w:rPr>
        <w:t xml:space="preserve">, </w:t>
      </w:r>
      <w:proofErr w:type="spellStart"/>
      <w:r w:rsidRPr="00166C3D">
        <w:rPr>
          <w:rFonts w:ascii="Times New Roman" w:eastAsia="Times New Roman" w:hAnsi="Times New Roman" w:cs="Times New Roman"/>
          <w:sz w:val="24"/>
        </w:rPr>
        <w:t>QWeather</w:t>
      </w:r>
      <w:proofErr w:type="spellEnd"/>
      <w:r w:rsidRPr="00166C3D">
        <w:rPr>
          <w:rFonts w:ascii="Times New Roman" w:eastAsia="Times New Roman" w:hAnsi="Times New Roman" w:cs="Times New Roman"/>
          <w:sz w:val="24"/>
        </w:rPr>
        <w:t>, and Google Calendar are integrated to support commute estimation, weather prompts, and synchronization.</w:t>
      </w:r>
    </w:p>
    <w:p w14:paraId="19AC47C1" w14:textId="10B3BCC9" w:rsidR="00AE4443" w:rsidRDefault="00166C3D" w:rsidP="00166C3D">
      <w:r w:rsidRPr="00166C3D">
        <w:rPr>
          <w:rFonts w:ascii="Times New Roman" w:eastAsia="Times New Roman" w:hAnsi="Times New Roman" w:cs="Times New Roman"/>
          <w:sz w:val="24"/>
        </w:rPr>
        <w:t>Experimental results show that the system achieves over 95 percent accuracy in core functions such as event creation, conflict detection, and recommendation. The study indicates that multi-agent collaboration becomes truly valuable only when role division, state transition, external tool invocation, and interface feedback are designed as one coherent business chain.</w:t>
      </w:r>
    </w:p>
    <w:p w14:paraId="0149777B" w14:textId="77777777" w:rsidR="00AE4443" w:rsidRDefault="00000000">
      <w:pPr>
        <w:spacing w:line="360" w:lineRule="exact"/>
      </w:pPr>
      <w:r>
        <w:rPr>
          <w:rFonts w:ascii="Times New Roman" w:eastAsia="Times New Roman" w:hAnsi="Times New Roman" w:cs="Times New Roman"/>
          <w:b/>
          <w:sz w:val="24"/>
        </w:rPr>
        <w:t xml:space="preserve">Keywords: </w:t>
      </w:r>
      <w:r>
        <w:rPr>
          <w:rFonts w:ascii="Times New Roman" w:eastAsia="Times New Roman" w:hAnsi="Times New Roman" w:cs="Times New Roman"/>
          <w:sz w:val="24"/>
        </w:rPr>
        <w:t xml:space="preserve">Multi-Agent Systems; Personal Task Management; </w:t>
      </w:r>
      <w:proofErr w:type="spellStart"/>
      <w:r>
        <w:rPr>
          <w:rFonts w:ascii="Times New Roman" w:eastAsia="Times New Roman" w:hAnsi="Times New Roman" w:cs="Times New Roman"/>
          <w:sz w:val="24"/>
        </w:rPr>
        <w:t>LangGraph</w:t>
      </w:r>
      <w:proofErr w:type="spellEnd"/>
      <w:r>
        <w:rPr>
          <w:rFonts w:ascii="Times New Roman" w:eastAsia="Times New Roman" w:hAnsi="Times New Roman" w:cs="Times New Roman"/>
          <w:sz w:val="24"/>
        </w:rPr>
        <w:t>; Natural Language Processing; Intelligent Scheduling</w:t>
      </w:r>
    </w:p>
    <w:p w14:paraId="7A795E48" w14:textId="77777777" w:rsidR="00AE4443" w:rsidRDefault="00000000">
      <w:r>
        <w:br w:type="page"/>
      </w:r>
    </w:p>
    <w:p w14:paraId="1D22DDA1" w14:textId="77777777" w:rsidR="00AE4443" w:rsidRDefault="00000000">
      <w:pPr>
        <w:spacing w:after="120"/>
        <w:jc w:val="center"/>
      </w:pPr>
      <w:proofErr w:type="gramStart"/>
      <w:r>
        <w:rPr>
          <w:rFonts w:ascii="Times New Roman" w:eastAsia="黑体" w:hAnsi="Times New Roman" w:cs="Times New Roman"/>
          <w:b/>
          <w:sz w:val="32"/>
        </w:rPr>
        <w:lastRenderedPageBreak/>
        <w:t>目</w:t>
      </w:r>
      <w:r>
        <w:rPr>
          <w:rFonts w:ascii="Times New Roman" w:eastAsia="黑体" w:hAnsi="Times New Roman" w:cs="Times New Roman"/>
          <w:b/>
          <w:sz w:val="32"/>
        </w:rPr>
        <w:t xml:space="preserve">  </w:t>
      </w:r>
      <w:r>
        <w:rPr>
          <w:rFonts w:ascii="Times New Roman" w:eastAsia="黑体" w:hAnsi="Times New Roman" w:cs="Times New Roman"/>
          <w:b/>
          <w:sz w:val="32"/>
        </w:rPr>
        <w:t>次</w:t>
      </w:r>
      <w:proofErr w:type="gramEnd"/>
    </w:p>
    <w:p w14:paraId="5D9D370A" w14:textId="77777777" w:rsidR="00AE4443" w:rsidRDefault="00000000">
      <w:pPr>
        <w:pStyle w:val="ThesisTOC"/>
        <w:tabs>
          <w:tab w:val="right" w:leader="dot" w:pos="8617"/>
        </w:tabs>
      </w:pPr>
      <w:proofErr w:type="spellStart"/>
      <w:r>
        <w:t>摘要</w:t>
      </w:r>
      <w:proofErr w:type="spellEnd"/>
      <w:r>
        <w:tab/>
      </w:r>
      <w:r>
        <w:rPr>
          <w:rFonts w:eastAsia="Times New Roman"/>
        </w:rPr>
        <w:t>I</w:t>
      </w:r>
    </w:p>
    <w:p w14:paraId="73555465" w14:textId="77777777" w:rsidR="00AE4443" w:rsidRDefault="00000000">
      <w:pPr>
        <w:pStyle w:val="ThesisTOC"/>
        <w:tabs>
          <w:tab w:val="right" w:leader="dot" w:pos="8617"/>
        </w:tabs>
      </w:pPr>
      <w:r>
        <w:t>Abstract</w:t>
      </w:r>
      <w:r>
        <w:tab/>
      </w:r>
      <w:r>
        <w:rPr>
          <w:rFonts w:eastAsia="Times New Roman"/>
        </w:rPr>
        <w:t>II</w:t>
      </w:r>
    </w:p>
    <w:p w14:paraId="2B9397C3" w14:textId="1560D23A" w:rsidR="00AE4443" w:rsidRDefault="00000000" w:rsidP="007C355D">
      <w:pPr>
        <w:pStyle w:val="ThesisTOC"/>
        <w:tabs>
          <w:tab w:val="left" w:pos="7440"/>
          <w:tab w:val="right" w:leader="dot" w:pos="8617"/>
        </w:tabs>
        <w:rPr>
          <w:lang w:eastAsia="zh-CN"/>
        </w:rPr>
      </w:pPr>
      <w:r>
        <w:rPr>
          <w:lang w:eastAsia="zh-CN"/>
        </w:rPr>
        <w:t>目次</w:t>
      </w:r>
      <w:r>
        <w:rPr>
          <w:lang w:eastAsia="zh-CN"/>
        </w:rPr>
        <w:tab/>
      </w:r>
      <w:r w:rsidR="007C355D">
        <w:rPr>
          <w:lang w:eastAsia="zh-CN"/>
        </w:rPr>
        <w:tab/>
      </w:r>
      <w:r>
        <w:rPr>
          <w:rFonts w:eastAsia="Times New Roman"/>
          <w:lang w:eastAsia="zh-CN"/>
        </w:rPr>
        <w:t>III</w:t>
      </w:r>
    </w:p>
    <w:p w14:paraId="5831CB10" w14:textId="77777777" w:rsidR="00AE4443" w:rsidRDefault="00000000">
      <w:pPr>
        <w:pStyle w:val="ThesisTOC"/>
        <w:tabs>
          <w:tab w:val="right" w:leader="dot" w:pos="8617"/>
        </w:tabs>
        <w:rPr>
          <w:lang w:eastAsia="zh-CN"/>
        </w:rPr>
      </w:pPr>
      <w:r>
        <w:rPr>
          <w:lang w:eastAsia="zh-CN"/>
        </w:rPr>
        <w:t xml:space="preserve">1 </w:t>
      </w:r>
      <w:r>
        <w:rPr>
          <w:lang w:eastAsia="zh-CN"/>
        </w:rPr>
        <w:t>引言</w:t>
      </w:r>
      <w:r>
        <w:rPr>
          <w:lang w:eastAsia="zh-CN"/>
        </w:rPr>
        <w:tab/>
      </w:r>
      <w:r>
        <w:rPr>
          <w:rFonts w:eastAsia="Times New Roman"/>
          <w:lang w:eastAsia="zh-CN"/>
        </w:rPr>
        <w:t>1</w:t>
      </w:r>
    </w:p>
    <w:p w14:paraId="0947F9A3" w14:textId="77777777" w:rsidR="00AE4443" w:rsidRDefault="00000000">
      <w:pPr>
        <w:pStyle w:val="ThesisTOC"/>
        <w:tabs>
          <w:tab w:val="right" w:leader="dot" w:pos="8617"/>
        </w:tabs>
        <w:ind w:left="420"/>
        <w:rPr>
          <w:lang w:eastAsia="zh-CN"/>
        </w:rPr>
      </w:pPr>
      <w:r>
        <w:rPr>
          <w:lang w:eastAsia="zh-CN"/>
        </w:rPr>
        <w:t xml:space="preserve">1.1 </w:t>
      </w:r>
      <w:r>
        <w:rPr>
          <w:lang w:eastAsia="zh-CN"/>
        </w:rPr>
        <w:t>研究背景与意义</w:t>
      </w:r>
      <w:r>
        <w:rPr>
          <w:lang w:eastAsia="zh-CN"/>
        </w:rPr>
        <w:tab/>
      </w:r>
      <w:r>
        <w:rPr>
          <w:rFonts w:eastAsia="Times New Roman"/>
          <w:lang w:eastAsia="zh-CN"/>
        </w:rPr>
        <w:t>1</w:t>
      </w:r>
    </w:p>
    <w:p w14:paraId="29408702" w14:textId="77777777" w:rsidR="00AE4443" w:rsidRDefault="00000000">
      <w:pPr>
        <w:pStyle w:val="ThesisTOC"/>
        <w:tabs>
          <w:tab w:val="right" w:leader="dot" w:pos="8617"/>
        </w:tabs>
        <w:ind w:left="420"/>
        <w:rPr>
          <w:lang w:eastAsia="zh-CN"/>
        </w:rPr>
      </w:pPr>
      <w:r>
        <w:rPr>
          <w:lang w:eastAsia="zh-CN"/>
        </w:rPr>
        <w:t xml:space="preserve">1.2 </w:t>
      </w:r>
      <w:r>
        <w:rPr>
          <w:lang w:eastAsia="zh-CN"/>
        </w:rPr>
        <w:t>国内外研究现状</w:t>
      </w:r>
      <w:r>
        <w:rPr>
          <w:lang w:eastAsia="zh-CN"/>
        </w:rPr>
        <w:tab/>
      </w:r>
      <w:r>
        <w:rPr>
          <w:rFonts w:eastAsia="Times New Roman"/>
          <w:lang w:eastAsia="zh-CN"/>
        </w:rPr>
        <w:t>1</w:t>
      </w:r>
    </w:p>
    <w:p w14:paraId="2B881252" w14:textId="77777777" w:rsidR="00AE4443" w:rsidRDefault="00000000">
      <w:pPr>
        <w:pStyle w:val="ThesisTOC"/>
        <w:tabs>
          <w:tab w:val="right" w:leader="dot" w:pos="8617"/>
        </w:tabs>
        <w:ind w:left="420"/>
        <w:rPr>
          <w:lang w:eastAsia="zh-CN"/>
        </w:rPr>
      </w:pPr>
      <w:r>
        <w:rPr>
          <w:lang w:eastAsia="zh-CN"/>
        </w:rPr>
        <w:t xml:space="preserve">1.3 </w:t>
      </w:r>
      <w:r>
        <w:rPr>
          <w:lang w:eastAsia="zh-CN"/>
        </w:rPr>
        <w:t>研究内容与目标</w:t>
      </w:r>
      <w:r>
        <w:rPr>
          <w:lang w:eastAsia="zh-CN"/>
        </w:rPr>
        <w:tab/>
      </w:r>
      <w:r>
        <w:rPr>
          <w:rFonts w:eastAsia="Times New Roman"/>
          <w:lang w:eastAsia="zh-CN"/>
        </w:rPr>
        <w:t>3</w:t>
      </w:r>
    </w:p>
    <w:p w14:paraId="1E33AF47" w14:textId="77777777" w:rsidR="00AE4443" w:rsidRDefault="00000000">
      <w:pPr>
        <w:pStyle w:val="ThesisTOC"/>
        <w:tabs>
          <w:tab w:val="right" w:leader="dot" w:pos="8617"/>
        </w:tabs>
        <w:ind w:left="420"/>
        <w:rPr>
          <w:lang w:eastAsia="zh-CN"/>
        </w:rPr>
      </w:pPr>
      <w:r>
        <w:rPr>
          <w:lang w:eastAsia="zh-CN"/>
        </w:rPr>
        <w:t xml:space="preserve">1.4 </w:t>
      </w:r>
      <w:r>
        <w:rPr>
          <w:lang w:eastAsia="zh-CN"/>
        </w:rPr>
        <w:t>论文结构安排</w:t>
      </w:r>
      <w:r>
        <w:rPr>
          <w:lang w:eastAsia="zh-CN"/>
        </w:rPr>
        <w:tab/>
      </w:r>
      <w:r>
        <w:rPr>
          <w:rFonts w:eastAsia="Times New Roman"/>
          <w:lang w:eastAsia="zh-CN"/>
        </w:rPr>
        <w:t>4</w:t>
      </w:r>
    </w:p>
    <w:p w14:paraId="3FD80851" w14:textId="77777777" w:rsidR="00AE4443" w:rsidRDefault="00000000">
      <w:pPr>
        <w:pStyle w:val="ThesisTOC"/>
        <w:tabs>
          <w:tab w:val="right" w:leader="dot" w:pos="8617"/>
        </w:tabs>
        <w:rPr>
          <w:lang w:eastAsia="zh-CN"/>
        </w:rPr>
      </w:pPr>
      <w:r>
        <w:rPr>
          <w:lang w:eastAsia="zh-CN"/>
        </w:rPr>
        <w:t xml:space="preserve">2 </w:t>
      </w:r>
      <w:r>
        <w:rPr>
          <w:lang w:eastAsia="zh-CN"/>
        </w:rPr>
        <w:t>相关技术基础</w:t>
      </w:r>
      <w:r>
        <w:rPr>
          <w:lang w:eastAsia="zh-CN"/>
        </w:rPr>
        <w:tab/>
      </w:r>
      <w:r>
        <w:rPr>
          <w:rFonts w:eastAsia="Times New Roman"/>
          <w:lang w:eastAsia="zh-CN"/>
        </w:rPr>
        <w:t>5</w:t>
      </w:r>
    </w:p>
    <w:p w14:paraId="5DC3D6E1" w14:textId="77777777" w:rsidR="00AE4443" w:rsidRDefault="00000000">
      <w:pPr>
        <w:pStyle w:val="ThesisTOC"/>
        <w:tabs>
          <w:tab w:val="right" w:leader="dot" w:pos="8617"/>
        </w:tabs>
        <w:ind w:left="420"/>
        <w:rPr>
          <w:lang w:eastAsia="zh-CN"/>
        </w:rPr>
      </w:pPr>
      <w:r>
        <w:rPr>
          <w:lang w:eastAsia="zh-CN"/>
        </w:rPr>
        <w:t xml:space="preserve">2.1 </w:t>
      </w:r>
      <w:r>
        <w:rPr>
          <w:lang w:eastAsia="zh-CN"/>
        </w:rPr>
        <w:t>多智能体系统理论</w:t>
      </w:r>
      <w:r>
        <w:rPr>
          <w:lang w:eastAsia="zh-CN"/>
        </w:rPr>
        <w:tab/>
      </w:r>
      <w:r>
        <w:rPr>
          <w:rFonts w:eastAsia="Times New Roman"/>
          <w:lang w:eastAsia="zh-CN"/>
        </w:rPr>
        <w:t>5</w:t>
      </w:r>
    </w:p>
    <w:p w14:paraId="3D174C35" w14:textId="77777777" w:rsidR="00AE4443" w:rsidRDefault="00000000">
      <w:pPr>
        <w:pStyle w:val="ThesisTOC"/>
        <w:tabs>
          <w:tab w:val="right" w:leader="dot" w:pos="8617"/>
        </w:tabs>
        <w:ind w:left="420"/>
        <w:rPr>
          <w:lang w:eastAsia="zh-CN"/>
        </w:rPr>
      </w:pPr>
      <w:r>
        <w:rPr>
          <w:lang w:eastAsia="zh-CN"/>
        </w:rPr>
        <w:t xml:space="preserve">2.2 </w:t>
      </w:r>
      <w:r>
        <w:rPr>
          <w:lang w:eastAsia="zh-CN"/>
        </w:rPr>
        <w:t>大语言模型技术</w:t>
      </w:r>
      <w:r>
        <w:rPr>
          <w:lang w:eastAsia="zh-CN"/>
        </w:rPr>
        <w:tab/>
      </w:r>
      <w:r>
        <w:rPr>
          <w:rFonts w:eastAsia="Times New Roman"/>
          <w:lang w:eastAsia="zh-CN"/>
        </w:rPr>
        <w:t>6</w:t>
      </w:r>
    </w:p>
    <w:p w14:paraId="41D35842" w14:textId="77777777" w:rsidR="00AE4443" w:rsidRDefault="00000000">
      <w:pPr>
        <w:pStyle w:val="ThesisTOC"/>
        <w:tabs>
          <w:tab w:val="right" w:leader="dot" w:pos="8617"/>
        </w:tabs>
        <w:ind w:left="420"/>
        <w:rPr>
          <w:lang w:eastAsia="zh-CN"/>
        </w:rPr>
      </w:pPr>
      <w:r>
        <w:rPr>
          <w:lang w:eastAsia="zh-CN"/>
        </w:rPr>
        <w:t xml:space="preserve">2.3 </w:t>
      </w:r>
      <w:r>
        <w:rPr>
          <w:lang w:eastAsia="zh-CN"/>
        </w:rPr>
        <w:t>工作流引擎技术</w:t>
      </w:r>
      <w:r>
        <w:rPr>
          <w:lang w:eastAsia="zh-CN"/>
        </w:rPr>
        <w:tab/>
      </w:r>
      <w:r>
        <w:rPr>
          <w:rFonts w:eastAsia="Times New Roman"/>
          <w:lang w:eastAsia="zh-CN"/>
        </w:rPr>
        <w:t>7</w:t>
      </w:r>
    </w:p>
    <w:p w14:paraId="63EDAEFF" w14:textId="77777777" w:rsidR="00AE4443" w:rsidRDefault="00000000">
      <w:pPr>
        <w:pStyle w:val="ThesisTOC"/>
        <w:tabs>
          <w:tab w:val="right" w:leader="dot" w:pos="8617"/>
        </w:tabs>
        <w:ind w:left="420"/>
        <w:rPr>
          <w:lang w:eastAsia="zh-CN"/>
        </w:rPr>
      </w:pPr>
      <w:r>
        <w:rPr>
          <w:lang w:eastAsia="zh-CN"/>
        </w:rPr>
        <w:t xml:space="preserve">2.4 </w:t>
      </w:r>
      <w:r>
        <w:rPr>
          <w:lang w:eastAsia="zh-CN"/>
        </w:rPr>
        <w:t>前端响应式设计技术</w:t>
      </w:r>
      <w:r>
        <w:rPr>
          <w:lang w:eastAsia="zh-CN"/>
        </w:rPr>
        <w:tab/>
      </w:r>
      <w:r>
        <w:rPr>
          <w:rFonts w:eastAsia="Times New Roman"/>
          <w:lang w:eastAsia="zh-CN"/>
        </w:rPr>
        <w:t>8</w:t>
      </w:r>
    </w:p>
    <w:p w14:paraId="305F505E" w14:textId="77777777" w:rsidR="00AE4443" w:rsidRDefault="00000000">
      <w:pPr>
        <w:pStyle w:val="ThesisTOC"/>
        <w:tabs>
          <w:tab w:val="right" w:leader="dot" w:pos="8617"/>
        </w:tabs>
        <w:rPr>
          <w:lang w:eastAsia="zh-CN"/>
        </w:rPr>
      </w:pPr>
      <w:r>
        <w:rPr>
          <w:lang w:eastAsia="zh-CN"/>
        </w:rPr>
        <w:t xml:space="preserve">3 </w:t>
      </w:r>
      <w:r>
        <w:rPr>
          <w:lang w:eastAsia="zh-CN"/>
        </w:rPr>
        <w:t>系统需求分析与总体设计</w:t>
      </w:r>
      <w:r>
        <w:rPr>
          <w:lang w:eastAsia="zh-CN"/>
        </w:rPr>
        <w:tab/>
      </w:r>
      <w:r>
        <w:rPr>
          <w:rFonts w:eastAsia="Times New Roman"/>
          <w:lang w:eastAsia="zh-CN"/>
        </w:rPr>
        <w:t>10</w:t>
      </w:r>
    </w:p>
    <w:p w14:paraId="539AF6EC" w14:textId="77777777" w:rsidR="00AE4443" w:rsidRDefault="00000000">
      <w:pPr>
        <w:pStyle w:val="ThesisTOC"/>
        <w:tabs>
          <w:tab w:val="right" w:leader="dot" w:pos="8617"/>
        </w:tabs>
        <w:ind w:left="420"/>
        <w:rPr>
          <w:lang w:eastAsia="zh-CN"/>
        </w:rPr>
      </w:pPr>
      <w:r>
        <w:rPr>
          <w:lang w:eastAsia="zh-CN"/>
        </w:rPr>
        <w:t xml:space="preserve">3.1 </w:t>
      </w:r>
      <w:r>
        <w:rPr>
          <w:lang w:eastAsia="zh-CN"/>
        </w:rPr>
        <w:t>需求分析</w:t>
      </w:r>
      <w:r>
        <w:rPr>
          <w:lang w:eastAsia="zh-CN"/>
        </w:rPr>
        <w:tab/>
      </w:r>
      <w:r>
        <w:rPr>
          <w:rFonts w:eastAsia="Times New Roman"/>
          <w:lang w:eastAsia="zh-CN"/>
        </w:rPr>
        <w:t>10</w:t>
      </w:r>
    </w:p>
    <w:p w14:paraId="7AFF8E3A" w14:textId="77777777" w:rsidR="00AE4443" w:rsidRDefault="00000000">
      <w:pPr>
        <w:pStyle w:val="ThesisTOC"/>
        <w:tabs>
          <w:tab w:val="right" w:leader="dot" w:pos="8617"/>
        </w:tabs>
        <w:ind w:left="420"/>
        <w:rPr>
          <w:lang w:eastAsia="zh-CN"/>
        </w:rPr>
      </w:pPr>
      <w:r>
        <w:rPr>
          <w:lang w:eastAsia="zh-CN"/>
        </w:rPr>
        <w:t xml:space="preserve">3.2 </w:t>
      </w:r>
      <w:r>
        <w:rPr>
          <w:lang w:eastAsia="zh-CN"/>
        </w:rPr>
        <w:t>系统总体架构设计</w:t>
      </w:r>
      <w:r>
        <w:rPr>
          <w:lang w:eastAsia="zh-CN"/>
        </w:rPr>
        <w:tab/>
      </w:r>
      <w:r>
        <w:rPr>
          <w:rFonts w:eastAsia="Times New Roman"/>
          <w:lang w:eastAsia="zh-CN"/>
        </w:rPr>
        <w:t>11</w:t>
      </w:r>
    </w:p>
    <w:p w14:paraId="390046C0" w14:textId="77777777" w:rsidR="00AE4443" w:rsidRDefault="00000000">
      <w:pPr>
        <w:pStyle w:val="ThesisTOC"/>
        <w:tabs>
          <w:tab w:val="right" w:leader="dot" w:pos="8617"/>
        </w:tabs>
        <w:ind w:left="420"/>
        <w:rPr>
          <w:lang w:eastAsia="zh-CN"/>
        </w:rPr>
      </w:pPr>
      <w:r>
        <w:rPr>
          <w:lang w:eastAsia="zh-CN"/>
        </w:rPr>
        <w:t xml:space="preserve">3.3 </w:t>
      </w:r>
      <w:r>
        <w:rPr>
          <w:lang w:eastAsia="zh-CN"/>
        </w:rPr>
        <w:t>多</w:t>
      </w:r>
      <w:r>
        <w:rPr>
          <w:lang w:eastAsia="zh-CN"/>
        </w:rPr>
        <w:t>Agent</w:t>
      </w:r>
      <w:r>
        <w:rPr>
          <w:lang w:eastAsia="zh-CN"/>
        </w:rPr>
        <w:t>协同机制设计</w:t>
      </w:r>
      <w:r>
        <w:rPr>
          <w:lang w:eastAsia="zh-CN"/>
        </w:rPr>
        <w:tab/>
      </w:r>
      <w:r>
        <w:rPr>
          <w:rFonts w:eastAsia="Times New Roman"/>
          <w:lang w:eastAsia="zh-CN"/>
        </w:rPr>
        <w:t>13</w:t>
      </w:r>
    </w:p>
    <w:p w14:paraId="5AA6FB01" w14:textId="77777777" w:rsidR="00AE4443" w:rsidRDefault="00000000">
      <w:pPr>
        <w:pStyle w:val="ThesisTOC"/>
        <w:tabs>
          <w:tab w:val="right" w:leader="dot" w:pos="8617"/>
        </w:tabs>
        <w:ind w:left="420"/>
        <w:rPr>
          <w:lang w:eastAsia="zh-CN"/>
        </w:rPr>
      </w:pPr>
      <w:r>
        <w:rPr>
          <w:lang w:eastAsia="zh-CN"/>
        </w:rPr>
        <w:t xml:space="preserve">3.4 </w:t>
      </w:r>
      <w:r>
        <w:rPr>
          <w:lang w:eastAsia="zh-CN"/>
        </w:rPr>
        <w:t>数据库设计</w:t>
      </w:r>
      <w:r>
        <w:rPr>
          <w:lang w:eastAsia="zh-CN"/>
        </w:rPr>
        <w:tab/>
      </w:r>
      <w:r>
        <w:rPr>
          <w:rFonts w:eastAsia="Times New Roman"/>
          <w:lang w:eastAsia="zh-CN"/>
        </w:rPr>
        <w:t>15</w:t>
      </w:r>
    </w:p>
    <w:p w14:paraId="52F84B99" w14:textId="77777777" w:rsidR="00AE4443" w:rsidRDefault="00000000">
      <w:pPr>
        <w:pStyle w:val="ThesisTOC"/>
        <w:tabs>
          <w:tab w:val="right" w:leader="dot" w:pos="8617"/>
        </w:tabs>
        <w:rPr>
          <w:lang w:eastAsia="zh-CN"/>
        </w:rPr>
      </w:pPr>
      <w:r>
        <w:rPr>
          <w:lang w:eastAsia="zh-CN"/>
        </w:rPr>
        <w:t xml:space="preserve">4 </w:t>
      </w:r>
      <w:r>
        <w:rPr>
          <w:lang w:eastAsia="zh-CN"/>
        </w:rPr>
        <w:t>系统详细设计与实现</w:t>
      </w:r>
      <w:r>
        <w:rPr>
          <w:lang w:eastAsia="zh-CN"/>
        </w:rPr>
        <w:tab/>
      </w:r>
      <w:r>
        <w:rPr>
          <w:rFonts w:eastAsia="Times New Roman"/>
          <w:lang w:eastAsia="zh-CN"/>
        </w:rPr>
        <w:t>19</w:t>
      </w:r>
    </w:p>
    <w:p w14:paraId="1A791E8D" w14:textId="77777777" w:rsidR="00AE4443" w:rsidRDefault="00000000">
      <w:pPr>
        <w:pStyle w:val="ThesisTOC"/>
        <w:tabs>
          <w:tab w:val="right" w:leader="dot" w:pos="8617"/>
        </w:tabs>
        <w:ind w:left="420"/>
        <w:rPr>
          <w:lang w:eastAsia="zh-CN"/>
        </w:rPr>
      </w:pPr>
      <w:r>
        <w:rPr>
          <w:lang w:eastAsia="zh-CN"/>
        </w:rPr>
        <w:t xml:space="preserve">4.1 </w:t>
      </w:r>
      <w:r>
        <w:rPr>
          <w:lang w:eastAsia="zh-CN"/>
        </w:rPr>
        <w:t>后端架构设计与实现</w:t>
      </w:r>
      <w:r>
        <w:rPr>
          <w:lang w:eastAsia="zh-CN"/>
        </w:rPr>
        <w:tab/>
      </w:r>
      <w:r>
        <w:rPr>
          <w:rFonts w:eastAsia="Times New Roman"/>
          <w:lang w:eastAsia="zh-CN"/>
        </w:rPr>
        <w:t>19</w:t>
      </w:r>
    </w:p>
    <w:p w14:paraId="3395C544" w14:textId="77777777" w:rsidR="00AE4443" w:rsidRDefault="00000000">
      <w:pPr>
        <w:pStyle w:val="ThesisTOC"/>
        <w:tabs>
          <w:tab w:val="right" w:leader="dot" w:pos="8617"/>
        </w:tabs>
        <w:ind w:left="420"/>
        <w:rPr>
          <w:lang w:eastAsia="zh-CN"/>
        </w:rPr>
      </w:pPr>
      <w:r>
        <w:rPr>
          <w:lang w:eastAsia="zh-CN"/>
        </w:rPr>
        <w:t xml:space="preserve">4.2 </w:t>
      </w:r>
      <w:r>
        <w:rPr>
          <w:lang w:eastAsia="zh-CN"/>
        </w:rPr>
        <w:t>前端界面设计与实现</w:t>
      </w:r>
      <w:r>
        <w:rPr>
          <w:lang w:eastAsia="zh-CN"/>
        </w:rPr>
        <w:tab/>
      </w:r>
      <w:r>
        <w:rPr>
          <w:rFonts w:eastAsia="Times New Roman"/>
          <w:lang w:eastAsia="zh-CN"/>
        </w:rPr>
        <w:t>24</w:t>
      </w:r>
    </w:p>
    <w:p w14:paraId="13BD8478" w14:textId="77777777" w:rsidR="00AE4443" w:rsidRDefault="00000000">
      <w:pPr>
        <w:pStyle w:val="ThesisTOC"/>
        <w:tabs>
          <w:tab w:val="right" w:leader="dot" w:pos="8617"/>
        </w:tabs>
        <w:ind w:left="420"/>
        <w:rPr>
          <w:lang w:eastAsia="zh-CN"/>
        </w:rPr>
      </w:pPr>
      <w:r>
        <w:rPr>
          <w:lang w:eastAsia="zh-CN"/>
        </w:rPr>
        <w:t xml:space="preserve">4.3 </w:t>
      </w:r>
      <w:r>
        <w:rPr>
          <w:lang w:eastAsia="zh-CN"/>
        </w:rPr>
        <w:t>多</w:t>
      </w:r>
      <w:r>
        <w:rPr>
          <w:lang w:eastAsia="zh-CN"/>
        </w:rPr>
        <w:t>Agent</w:t>
      </w:r>
      <w:r>
        <w:rPr>
          <w:lang w:eastAsia="zh-CN"/>
        </w:rPr>
        <w:t>协同流程实现</w:t>
      </w:r>
      <w:r>
        <w:rPr>
          <w:lang w:eastAsia="zh-CN"/>
        </w:rPr>
        <w:tab/>
      </w:r>
      <w:r>
        <w:rPr>
          <w:rFonts w:eastAsia="Times New Roman"/>
          <w:lang w:eastAsia="zh-CN"/>
        </w:rPr>
        <w:t>26</w:t>
      </w:r>
    </w:p>
    <w:p w14:paraId="688F9D00" w14:textId="77777777" w:rsidR="00AE4443" w:rsidRDefault="00000000">
      <w:pPr>
        <w:pStyle w:val="ThesisTOC"/>
        <w:tabs>
          <w:tab w:val="right" w:leader="dot" w:pos="8617"/>
        </w:tabs>
        <w:ind w:left="420"/>
        <w:rPr>
          <w:lang w:eastAsia="zh-CN"/>
        </w:rPr>
      </w:pPr>
      <w:r>
        <w:rPr>
          <w:lang w:eastAsia="zh-CN"/>
        </w:rPr>
        <w:t xml:space="preserve">4.4 </w:t>
      </w:r>
      <w:r>
        <w:rPr>
          <w:lang w:eastAsia="zh-CN"/>
        </w:rPr>
        <w:t>性能优化策略实现</w:t>
      </w:r>
      <w:r>
        <w:rPr>
          <w:lang w:eastAsia="zh-CN"/>
        </w:rPr>
        <w:tab/>
      </w:r>
      <w:r>
        <w:rPr>
          <w:rFonts w:eastAsia="Times New Roman"/>
          <w:lang w:eastAsia="zh-CN"/>
        </w:rPr>
        <w:t>29</w:t>
      </w:r>
    </w:p>
    <w:p w14:paraId="6886E5AF" w14:textId="77777777" w:rsidR="00AE4443" w:rsidRDefault="00000000">
      <w:pPr>
        <w:pStyle w:val="ThesisTOC"/>
        <w:tabs>
          <w:tab w:val="right" w:leader="dot" w:pos="8617"/>
        </w:tabs>
        <w:rPr>
          <w:lang w:eastAsia="zh-CN"/>
        </w:rPr>
      </w:pPr>
      <w:r>
        <w:rPr>
          <w:lang w:eastAsia="zh-CN"/>
        </w:rPr>
        <w:t xml:space="preserve">5 </w:t>
      </w:r>
      <w:r>
        <w:rPr>
          <w:lang w:eastAsia="zh-CN"/>
        </w:rPr>
        <w:t>系统测试与结果分析</w:t>
      </w:r>
      <w:r>
        <w:rPr>
          <w:lang w:eastAsia="zh-CN"/>
        </w:rPr>
        <w:tab/>
      </w:r>
      <w:r>
        <w:rPr>
          <w:rFonts w:eastAsia="Times New Roman"/>
          <w:lang w:eastAsia="zh-CN"/>
        </w:rPr>
        <w:t>32</w:t>
      </w:r>
    </w:p>
    <w:p w14:paraId="1A265EDE" w14:textId="77777777" w:rsidR="00AE4443" w:rsidRDefault="00000000">
      <w:pPr>
        <w:pStyle w:val="ThesisTOC"/>
        <w:tabs>
          <w:tab w:val="right" w:leader="dot" w:pos="8617"/>
        </w:tabs>
        <w:ind w:left="420"/>
        <w:rPr>
          <w:lang w:eastAsia="zh-CN"/>
        </w:rPr>
      </w:pPr>
      <w:r>
        <w:rPr>
          <w:lang w:eastAsia="zh-CN"/>
        </w:rPr>
        <w:t xml:space="preserve">5.1 </w:t>
      </w:r>
      <w:r>
        <w:rPr>
          <w:lang w:eastAsia="zh-CN"/>
        </w:rPr>
        <w:t>测试环境与测试方法</w:t>
      </w:r>
      <w:r>
        <w:rPr>
          <w:lang w:eastAsia="zh-CN"/>
        </w:rPr>
        <w:tab/>
      </w:r>
      <w:r>
        <w:rPr>
          <w:rFonts w:eastAsia="Times New Roman"/>
          <w:lang w:eastAsia="zh-CN"/>
        </w:rPr>
        <w:t>32</w:t>
      </w:r>
    </w:p>
    <w:p w14:paraId="4D121A87" w14:textId="77777777" w:rsidR="00AE4443" w:rsidRDefault="00000000">
      <w:pPr>
        <w:pStyle w:val="ThesisTOC"/>
        <w:tabs>
          <w:tab w:val="right" w:leader="dot" w:pos="8617"/>
        </w:tabs>
        <w:ind w:left="420"/>
        <w:rPr>
          <w:lang w:eastAsia="zh-CN"/>
        </w:rPr>
      </w:pPr>
      <w:r>
        <w:rPr>
          <w:lang w:eastAsia="zh-CN"/>
        </w:rPr>
        <w:t xml:space="preserve">5.2 </w:t>
      </w:r>
      <w:r>
        <w:rPr>
          <w:lang w:eastAsia="zh-CN"/>
        </w:rPr>
        <w:t>功能测试结果</w:t>
      </w:r>
      <w:r>
        <w:rPr>
          <w:lang w:eastAsia="zh-CN"/>
        </w:rPr>
        <w:tab/>
      </w:r>
      <w:r>
        <w:rPr>
          <w:rFonts w:eastAsia="Times New Roman"/>
          <w:lang w:eastAsia="zh-CN"/>
        </w:rPr>
        <w:t>32</w:t>
      </w:r>
    </w:p>
    <w:p w14:paraId="4A908981" w14:textId="77777777" w:rsidR="00AE4443" w:rsidRDefault="00000000">
      <w:pPr>
        <w:pStyle w:val="ThesisTOC"/>
        <w:tabs>
          <w:tab w:val="right" w:leader="dot" w:pos="8617"/>
        </w:tabs>
        <w:ind w:left="420"/>
        <w:rPr>
          <w:lang w:eastAsia="zh-CN"/>
        </w:rPr>
      </w:pPr>
      <w:r>
        <w:rPr>
          <w:lang w:eastAsia="zh-CN"/>
        </w:rPr>
        <w:t xml:space="preserve">5.3 </w:t>
      </w:r>
      <w:r>
        <w:rPr>
          <w:lang w:eastAsia="zh-CN"/>
        </w:rPr>
        <w:t>性能测试结果</w:t>
      </w:r>
      <w:r>
        <w:rPr>
          <w:lang w:eastAsia="zh-CN"/>
        </w:rPr>
        <w:tab/>
      </w:r>
      <w:r>
        <w:rPr>
          <w:rFonts w:eastAsia="Times New Roman"/>
          <w:lang w:eastAsia="zh-CN"/>
        </w:rPr>
        <w:t>33</w:t>
      </w:r>
    </w:p>
    <w:p w14:paraId="25F7F940" w14:textId="77777777" w:rsidR="00AE4443" w:rsidRDefault="00000000">
      <w:pPr>
        <w:pStyle w:val="ThesisTOC"/>
        <w:tabs>
          <w:tab w:val="right" w:leader="dot" w:pos="8617"/>
        </w:tabs>
        <w:ind w:left="420"/>
        <w:rPr>
          <w:lang w:eastAsia="zh-CN"/>
        </w:rPr>
      </w:pPr>
      <w:r>
        <w:rPr>
          <w:lang w:eastAsia="zh-CN"/>
        </w:rPr>
        <w:t xml:space="preserve">5.4 </w:t>
      </w:r>
      <w:r>
        <w:rPr>
          <w:lang w:eastAsia="zh-CN"/>
        </w:rPr>
        <w:t>用户体验测试结果</w:t>
      </w:r>
      <w:r>
        <w:rPr>
          <w:lang w:eastAsia="zh-CN"/>
        </w:rPr>
        <w:tab/>
      </w:r>
      <w:r>
        <w:rPr>
          <w:rFonts w:eastAsia="Times New Roman"/>
          <w:lang w:eastAsia="zh-CN"/>
        </w:rPr>
        <w:t>34</w:t>
      </w:r>
    </w:p>
    <w:p w14:paraId="3521C87E" w14:textId="77777777" w:rsidR="00AE4443" w:rsidRDefault="00000000">
      <w:pPr>
        <w:pStyle w:val="ThesisTOC"/>
        <w:tabs>
          <w:tab w:val="right" w:leader="dot" w:pos="8617"/>
        </w:tabs>
        <w:rPr>
          <w:lang w:eastAsia="zh-CN"/>
        </w:rPr>
      </w:pPr>
      <w:r>
        <w:rPr>
          <w:lang w:eastAsia="zh-CN"/>
        </w:rPr>
        <w:t xml:space="preserve">6 </w:t>
      </w:r>
      <w:r>
        <w:rPr>
          <w:lang w:eastAsia="zh-CN"/>
        </w:rPr>
        <w:t>结论与展望</w:t>
      </w:r>
      <w:r>
        <w:rPr>
          <w:lang w:eastAsia="zh-CN"/>
        </w:rPr>
        <w:tab/>
      </w:r>
      <w:r>
        <w:rPr>
          <w:rFonts w:eastAsia="Times New Roman"/>
          <w:lang w:eastAsia="zh-CN"/>
        </w:rPr>
        <w:t>36</w:t>
      </w:r>
    </w:p>
    <w:p w14:paraId="6C15651C" w14:textId="77777777" w:rsidR="00AE4443" w:rsidRDefault="00000000">
      <w:pPr>
        <w:pStyle w:val="ThesisTOC"/>
        <w:tabs>
          <w:tab w:val="right" w:leader="dot" w:pos="8617"/>
        </w:tabs>
        <w:ind w:left="420"/>
        <w:rPr>
          <w:lang w:eastAsia="zh-CN"/>
        </w:rPr>
      </w:pPr>
      <w:r>
        <w:rPr>
          <w:lang w:eastAsia="zh-CN"/>
        </w:rPr>
        <w:t xml:space="preserve">6.1 </w:t>
      </w:r>
      <w:r>
        <w:rPr>
          <w:lang w:eastAsia="zh-CN"/>
        </w:rPr>
        <w:t>研究工作总结</w:t>
      </w:r>
      <w:r>
        <w:rPr>
          <w:lang w:eastAsia="zh-CN"/>
        </w:rPr>
        <w:tab/>
      </w:r>
      <w:r>
        <w:rPr>
          <w:rFonts w:eastAsia="Times New Roman"/>
          <w:lang w:eastAsia="zh-CN"/>
        </w:rPr>
        <w:t>36</w:t>
      </w:r>
    </w:p>
    <w:p w14:paraId="0BD4CD20" w14:textId="77777777" w:rsidR="00AE4443" w:rsidRDefault="00000000">
      <w:pPr>
        <w:pStyle w:val="ThesisTOC"/>
        <w:tabs>
          <w:tab w:val="right" w:leader="dot" w:pos="8617"/>
        </w:tabs>
        <w:ind w:left="420"/>
        <w:rPr>
          <w:lang w:eastAsia="zh-CN"/>
        </w:rPr>
      </w:pPr>
      <w:r>
        <w:rPr>
          <w:lang w:eastAsia="zh-CN"/>
        </w:rPr>
        <w:t xml:space="preserve">6.2 </w:t>
      </w:r>
      <w:r>
        <w:rPr>
          <w:lang w:eastAsia="zh-CN"/>
        </w:rPr>
        <w:t>主要创新点</w:t>
      </w:r>
      <w:r>
        <w:rPr>
          <w:lang w:eastAsia="zh-CN"/>
        </w:rPr>
        <w:tab/>
      </w:r>
      <w:r>
        <w:rPr>
          <w:rFonts w:eastAsia="Times New Roman"/>
          <w:lang w:eastAsia="zh-CN"/>
        </w:rPr>
        <w:t>36</w:t>
      </w:r>
    </w:p>
    <w:p w14:paraId="7DCDF21A" w14:textId="77777777" w:rsidR="00AE4443" w:rsidRDefault="00000000">
      <w:pPr>
        <w:pStyle w:val="ThesisTOC"/>
        <w:tabs>
          <w:tab w:val="right" w:leader="dot" w:pos="8617"/>
        </w:tabs>
        <w:ind w:left="420"/>
        <w:rPr>
          <w:lang w:eastAsia="zh-CN"/>
        </w:rPr>
      </w:pPr>
      <w:r>
        <w:rPr>
          <w:lang w:eastAsia="zh-CN"/>
        </w:rPr>
        <w:t xml:space="preserve">6.3 </w:t>
      </w:r>
      <w:r>
        <w:rPr>
          <w:lang w:eastAsia="zh-CN"/>
        </w:rPr>
        <w:t>不足与改进方向</w:t>
      </w:r>
      <w:r>
        <w:rPr>
          <w:lang w:eastAsia="zh-CN"/>
        </w:rPr>
        <w:tab/>
      </w:r>
      <w:r>
        <w:rPr>
          <w:rFonts w:eastAsia="Times New Roman"/>
          <w:lang w:eastAsia="zh-CN"/>
        </w:rPr>
        <w:t>37</w:t>
      </w:r>
    </w:p>
    <w:p w14:paraId="60CDD976" w14:textId="77777777" w:rsidR="00AE4443" w:rsidRDefault="00000000">
      <w:pPr>
        <w:pStyle w:val="ThesisTOC"/>
        <w:tabs>
          <w:tab w:val="right" w:leader="dot" w:pos="8617"/>
        </w:tabs>
        <w:ind w:left="420"/>
        <w:rPr>
          <w:lang w:eastAsia="zh-CN"/>
        </w:rPr>
      </w:pPr>
      <w:r>
        <w:rPr>
          <w:lang w:eastAsia="zh-CN"/>
        </w:rPr>
        <w:t xml:space="preserve">6.4 </w:t>
      </w:r>
      <w:r>
        <w:rPr>
          <w:lang w:eastAsia="zh-CN"/>
        </w:rPr>
        <w:t>未来研究展望</w:t>
      </w:r>
      <w:r>
        <w:rPr>
          <w:lang w:eastAsia="zh-CN"/>
        </w:rPr>
        <w:tab/>
      </w:r>
      <w:r>
        <w:rPr>
          <w:rFonts w:eastAsia="Times New Roman"/>
          <w:lang w:eastAsia="zh-CN"/>
        </w:rPr>
        <w:t>37</w:t>
      </w:r>
    </w:p>
    <w:p w14:paraId="541C742F" w14:textId="77777777" w:rsidR="00AE4443" w:rsidRDefault="00000000">
      <w:pPr>
        <w:pStyle w:val="ThesisTOC"/>
        <w:tabs>
          <w:tab w:val="right" w:leader="dot" w:pos="8617"/>
        </w:tabs>
        <w:rPr>
          <w:lang w:eastAsia="zh-CN"/>
        </w:rPr>
      </w:pPr>
      <w:r>
        <w:rPr>
          <w:lang w:eastAsia="zh-CN"/>
        </w:rPr>
        <w:t>致谢</w:t>
      </w:r>
      <w:r>
        <w:rPr>
          <w:lang w:eastAsia="zh-CN"/>
        </w:rPr>
        <w:tab/>
      </w:r>
      <w:r>
        <w:rPr>
          <w:rFonts w:eastAsia="Times New Roman"/>
          <w:lang w:eastAsia="zh-CN"/>
        </w:rPr>
        <w:t>39</w:t>
      </w:r>
    </w:p>
    <w:p w14:paraId="62A213A0" w14:textId="77777777" w:rsidR="00AE4443" w:rsidRDefault="00000000">
      <w:pPr>
        <w:pStyle w:val="ThesisTOC"/>
        <w:tabs>
          <w:tab w:val="right" w:leader="dot" w:pos="8617"/>
        </w:tabs>
        <w:rPr>
          <w:lang w:eastAsia="zh-CN"/>
        </w:rPr>
      </w:pPr>
      <w:r>
        <w:rPr>
          <w:lang w:eastAsia="zh-CN"/>
        </w:rPr>
        <w:t>参考文献</w:t>
      </w:r>
      <w:r>
        <w:rPr>
          <w:lang w:eastAsia="zh-CN"/>
        </w:rPr>
        <w:tab/>
      </w:r>
      <w:r>
        <w:rPr>
          <w:rFonts w:eastAsia="Times New Roman"/>
          <w:lang w:eastAsia="zh-CN"/>
        </w:rPr>
        <w:t>40</w:t>
      </w:r>
    </w:p>
    <w:p w14:paraId="7ED7D82F" w14:textId="77777777" w:rsidR="00AE4443" w:rsidRDefault="00000000">
      <w:pPr>
        <w:pStyle w:val="ThesisTOC"/>
        <w:tabs>
          <w:tab w:val="right" w:leader="dot" w:pos="8617"/>
        </w:tabs>
        <w:rPr>
          <w:lang w:eastAsia="zh-CN"/>
        </w:rPr>
      </w:pPr>
      <w:r>
        <w:rPr>
          <w:lang w:eastAsia="zh-CN"/>
        </w:rPr>
        <w:t>附录</w:t>
      </w:r>
      <w:r>
        <w:rPr>
          <w:lang w:eastAsia="zh-CN"/>
        </w:rPr>
        <w:t xml:space="preserve">A </w:t>
      </w:r>
      <w:r>
        <w:rPr>
          <w:lang w:eastAsia="zh-CN"/>
        </w:rPr>
        <w:t>系统核心代码</w:t>
      </w:r>
      <w:r>
        <w:rPr>
          <w:lang w:eastAsia="zh-CN"/>
        </w:rPr>
        <w:tab/>
      </w:r>
      <w:r>
        <w:rPr>
          <w:rFonts w:eastAsia="Times New Roman"/>
          <w:lang w:eastAsia="zh-CN"/>
        </w:rPr>
        <w:t>42</w:t>
      </w:r>
    </w:p>
    <w:p w14:paraId="398D74F7" w14:textId="77777777" w:rsidR="00AE4443" w:rsidRDefault="00000000">
      <w:pPr>
        <w:pStyle w:val="ThesisTOC"/>
        <w:tabs>
          <w:tab w:val="right" w:leader="dot" w:pos="8617"/>
        </w:tabs>
        <w:rPr>
          <w:lang w:eastAsia="zh-CN"/>
        </w:rPr>
      </w:pPr>
      <w:r>
        <w:rPr>
          <w:lang w:eastAsia="zh-CN"/>
        </w:rPr>
        <w:t>附录</w:t>
      </w:r>
      <w:r>
        <w:rPr>
          <w:lang w:eastAsia="zh-CN"/>
        </w:rPr>
        <w:t xml:space="preserve">B </w:t>
      </w:r>
      <w:r>
        <w:rPr>
          <w:lang w:eastAsia="zh-CN"/>
        </w:rPr>
        <w:t>数据库表结构</w:t>
      </w:r>
      <w:r>
        <w:rPr>
          <w:lang w:eastAsia="zh-CN"/>
        </w:rPr>
        <w:tab/>
      </w:r>
      <w:r>
        <w:rPr>
          <w:rFonts w:eastAsia="Times New Roman"/>
          <w:lang w:eastAsia="zh-CN"/>
        </w:rPr>
        <w:t>44</w:t>
      </w:r>
    </w:p>
    <w:p w14:paraId="02CD052C" w14:textId="77777777" w:rsidR="00AE4443" w:rsidRDefault="00AE4443">
      <w:pPr>
        <w:rPr>
          <w:lang w:eastAsia="zh-CN"/>
        </w:rPr>
        <w:sectPr w:rsidR="00AE4443">
          <w:headerReference w:type="default" r:id="rId10"/>
          <w:footerReference w:type="default" r:id="rId11"/>
          <w:pgSz w:w="11906" w:h="16838"/>
          <w:pgMar w:top="1417" w:right="1417" w:bottom="1417" w:left="1701" w:header="454" w:footer="454" w:gutter="0"/>
          <w:pgNumType w:fmt="upperRoman" w:start="1"/>
          <w:cols w:space="720"/>
          <w:docGrid w:linePitch="360"/>
        </w:sectPr>
      </w:pPr>
    </w:p>
    <w:p w14:paraId="0E4C0982" w14:textId="77777777" w:rsidR="00AE4443" w:rsidRDefault="00000000">
      <w:pPr>
        <w:pStyle w:val="ThesisHeading1"/>
        <w:rPr>
          <w:lang w:eastAsia="zh-CN"/>
        </w:rPr>
      </w:pPr>
      <w:r>
        <w:rPr>
          <w:lang w:eastAsia="zh-CN"/>
        </w:rPr>
        <w:lastRenderedPageBreak/>
        <w:t xml:space="preserve">1 </w:t>
      </w:r>
      <w:r>
        <w:rPr>
          <w:lang w:eastAsia="zh-CN"/>
        </w:rPr>
        <w:t>引言</w:t>
      </w:r>
    </w:p>
    <w:p w14:paraId="16156D44" w14:textId="77777777" w:rsidR="00AE4443" w:rsidRDefault="00000000">
      <w:pPr>
        <w:pStyle w:val="ThesisHeading2"/>
        <w:rPr>
          <w:lang w:eastAsia="zh-CN"/>
        </w:rPr>
      </w:pPr>
      <w:r>
        <w:rPr>
          <w:lang w:eastAsia="zh-CN"/>
        </w:rPr>
        <w:t xml:space="preserve">1.1 </w:t>
      </w:r>
      <w:r>
        <w:rPr>
          <w:lang w:eastAsia="zh-CN"/>
        </w:rPr>
        <w:t>研究背景与意义</w:t>
      </w:r>
    </w:p>
    <w:p w14:paraId="7836DC2D" w14:textId="77777777" w:rsidR="00290E0D" w:rsidRDefault="00290E0D" w:rsidP="00290E0D">
      <w:pPr>
        <w:pStyle w:val="ThesisBody"/>
        <w:rPr>
          <w:lang w:eastAsia="zh-CN"/>
        </w:rPr>
      </w:pPr>
      <w:r>
        <w:rPr>
          <w:rFonts w:hint="eastAsia"/>
          <w:lang w:eastAsia="zh-CN"/>
        </w:rPr>
        <w:t>移动互联网的普及改变了个人事务管理的方式。用户每天需要处理的内容已经不再局限于单一日程记录，而是同时涉及会议、待办、通勤、提醒、临时改期和信息汇总。面对这些持续变化的事务，传统工具虽然能够完成记录和提醒，但往往只能处理已经被用户明确拆解好的表单信息，很难</w:t>
      </w:r>
      <w:proofErr w:type="gramStart"/>
      <w:r>
        <w:rPr>
          <w:rFonts w:hint="eastAsia"/>
          <w:lang w:eastAsia="zh-CN"/>
        </w:rPr>
        <w:t>主动理解</w:t>
      </w:r>
      <w:proofErr w:type="gramEnd"/>
      <w:r>
        <w:rPr>
          <w:rFonts w:hint="eastAsia"/>
          <w:lang w:eastAsia="zh-CN"/>
        </w:rPr>
        <w:t>一句自然语言背后的真实安排需求。</w:t>
      </w:r>
    </w:p>
    <w:p w14:paraId="6BA9B4AA" w14:textId="77777777" w:rsidR="00290E0D" w:rsidRDefault="00290E0D" w:rsidP="00290E0D">
      <w:pPr>
        <w:pStyle w:val="ThesisBody"/>
        <w:rPr>
          <w:lang w:eastAsia="zh-CN"/>
        </w:rPr>
      </w:pPr>
      <w:r>
        <w:rPr>
          <w:rFonts w:hint="eastAsia"/>
          <w:lang w:eastAsia="zh-CN"/>
        </w:rPr>
        <w:t>随着大语言模型和智能</w:t>
      </w:r>
      <w:proofErr w:type="gramStart"/>
      <w:r>
        <w:rPr>
          <w:rFonts w:hint="eastAsia"/>
          <w:lang w:eastAsia="zh-CN"/>
        </w:rPr>
        <w:t>体技术</w:t>
      </w:r>
      <w:proofErr w:type="gramEnd"/>
      <w:r>
        <w:rPr>
          <w:rFonts w:hint="eastAsia"/>
          <w:lang w:eastAsia="zh-CN"/>
        </w:rPr>
        <w:t>的发展，个人事务管理开始具备从“记录工具”向“协作助手”演进的可能。用户可以</w:t>
      </w:r>
      <w:proofErr w:type="gramStart"/>
      <w:r>
        <w:rPr>
          <w:rFonts w:hint="eastAsia"/>
          <w:lang w:eastAsia="zh-CN"/>
        </w:rPr>
        <w:t>不再先</w:t>
      </w:r>
      <w:proofErr w:type="gramEnd"/>
      <w:r>
        <w:rPr>
          <w:rFonts w:hint="eastAsia"/>
          <w:lang w:eastAsia="zh-CN"/>
        </w:rPr>
        <w:t>填写标题、起止时间和地点，而是直接描述想法，由系统完成信息抽取、时间协调和后续提醒。这样的变化并不是交互形式的小调整，而是把时间管理从被动输入转换为围绕真实场景展开的语义理解与流程执行。</w:t>
      </w:r>
      <w:r>
        <w:rPr>
          <w:lang w:eastAsia="zh-CN"/>
        </w:rPr>
        <w:t>[1-5]</w:t>
      </w:r>
    </w:p>
    <w:p w14:paraId="6884C395" w14:textId="77777777" w:rsidR="00290E0D" w:rsidRDefault="00290E0D" w:rsidP="00290E0D">
      <w:pPr>
        <w:pStyle w:val="ThesisBody"/>
        <w:rPr>
          <w:lang w:eastAsia="zh-CN"/>
        </w:rPr>
      </w:pPr>
      <w:r>
        <w:rPr>
          <w:rFonts w:hint="eastAsia"/>
          <w:lang w:eastAsia="zh-CN"/>
        </w:rPr>
        <w:t>然而，个人事务场景本身具有复杂性。许多安排并不是单一步骤可以完成的，往往需要同时考虑已有日程、地点之间的通勤、任务优先级以及是否需要提前提醒。如果仍然依赖单一模块逐项处理，用户就不得不在多个界面来回切换，系统也难以保持结果一致。正因如此，研究能够统一组织多种能力的智能个人事务助理系统具有明确的现实意义。</w:t>
      </w:r>
    </w:p>
    <w:p w14:paraId="09100EFA" w14:textId="485025A3" w:rsidR="00AE4443" w:rsidRDefault="00290E0D" w:rsidP="00290E0D">
      <w:pPr>
        <w:pStyle w:val="ThesisBody"/>
        <w:rPr>
          <w:lang w:eastAsia="zh-CN"/>
        </w:rPr>
      </w:pPr>
      <w:r>
        <w:rPr>
          <w:rFonts w:hint="eastAsia"/>
          <w:lang w:eastAsia="zh-CN"/>
        </w:rPr>
        <w:t>从应用价值看，这类系统能够显著降低记录成本，帮助用户形成更完整的时间规划，并把提醒与后续跟进纳入同一闭环。从研究价值看，个人事务管理场景把自然语言理解、工作流编排、上下文感知和多</w:t>
      </w:r>
      <w:r>
        <w:rPr>
          <w:lang w:eastAsia="zh-CN"/>
        </w:rPr>
        <w:t>Agent</w:t>
      </w:r>
      <w:r>
        <w:rPr>
          <w:rFonts w:hint="eastAsia"/>
          <w:lang w:eastAsia="zh-CN"/>
        </w:rPr>
        <w:t>协同集中到同一问题中，适合作为人工智能落地应用的综合性研究对象</w:t>
      </w:r>
      <w:r w:rsidR="00000000">
        <w:rPr>
          <w:lang w:eastAsia="zh-CN"/>
        </w:rPr>
        <w:t>。</w:t>
      </w:r>
    </w:p>
    <w:p w14:paraId="481B43D1" w14:textId="77777777" w:rsidR="00AE4443" w:rsidRDefault="00000000">
      <w:pPr>
        <w:pStyle w:val="ThesisHeading2"/>
        <w:rPr>
          <w:lang w:eastAsia="zh-CN"/>
        </w:rPr>
      </w:pPr>
      <w:r>
        <w:rPr>
          <w:lang w:eastAsia="zh-CN"/>
        </w:rPr>
        <w:t xml:space="preserve">1.2 </w:t>
      </w:r>
      <w:r>
        <w:rPr>
          <w:lang w:eastAsia="zh-CN"/>
        </w:rPr>
        <w:t>国内外研究现状</w:t>
      </w:r>
    </w:p>
    <w:p w14:paraId="59058F34" w14:textId="77777777" w:rsidR="00AE4443" w:rsidRDefault="00000000">
      <w:pPr>
        <w:pStyle w:val="ThesisHeading3"/>
        <w:rPr>
          <w:lang w:eastAsia="zh-CN"/>
        </w:rPr>
      </w:pPr>
      <w:r>
        <w:rPr>
          <w:lang w:eastAsia="zh-CN"/>
        </w:rPr>
        <w:t xml:space="preserve">1.2.1 </w:t>
      </w:r>
      <w:r>
        <w:rPr>
          <w:lang w:eastAsia="zh-CN"/>
        </w:rPr>
        <w:t>国外研究现状</w:t>
      </w:r>
    </w:p>
    <w:p w14:paraId="583E45A3" w14:textId="77777777" w:rsidR="009C5E68" w:rsidRDefault="009C5E68" w:rsidP="009C5E68">
      <w:pPr>
        <w:pStyle w:val="ThesisBody"/>
        <w:rPr>
          <w:lang w:eastAsia="zh-CN"/>
        </w:rPr>
      </w:pPr>
      <w:r>
        <w:rPr>
          <w:lang w:eastAsia="zh-CN"/>
        </w:rPr>
        <w:t>国外对个人事务管理工具的研究起步较早。早期产品以规则式日历和提醒应用为主，代表性的做法是通过固定表单完成事件录入，再配合消息提醒帮助用户管理时间。这一阶段的系统已经具备基础安排能力，但智能性较弱，更多承担的是数字化记录器的角色。</w:t>
      </w:r>
      <w:r>
        <w:rPr>
          <w:lang w:eastAsia="zh-CN"/>
        </w:rPr>
        <w:t>[3]</w:t>
      </w:r>
    </w:p>
    <w:p w14:paraId="7C79EB16" w14:textId="68026E88" w:rsidR="00AE4443" w:rsidRDefault="009C5E68" w:rsidP="009C5E68">
      <w:pPr>
        <w:pStyle w:val="ThesisBody"/>
        <w:rPr>
          <w:lang w:eastAsia="zh-CN"/>
        </w:rPr>
      </w:pPr>
      <w:r>
        <w:rPr>
          <w:lang w:eastAsia="zh-CN"/>
        </w:rPr>
        <w:t>随着智能语音助手和大语言模型逐渐成熟，国外研究开始把重点转向语义理解与主动服务。相关产品不再满足于接受结构化输入，而是尝试从自然语言中判断用户意图，并结合位置、历史习惯和上下文信息给出安排建议。与此同时，多智能体与任务规划研究的发展，也为复杂事务的拆解与协同提供了方法基础。</w:t>
      </w:r>
      <w:r>
        <w:rPr>
          <w:lang w:eastAsia="zh-CN"/>
        </w:rPr>
        <w:t>[4-5]</w:t>
      </w:r>
      <w:r w:rsidR="00000000">
        <w:rPr>
          <w:lang w:eastAsia="zh-CN"/>
        </w:rPr>
        <w:t>。</w:t>
      </w:r>
    </w:p>
    <w:p w14:paraId="6C3C93F7" w14:textId="77777777" w:rsidR="00AE4443" w:rsidRDefault="00000000">
      <w:pPr>
        <w:pStyle w:val="ThesisBody"/>
        <w:rPr>
          <w:lang w:eastAsia="zh-CN"/>
        </w:rPr>
      </w:pPr>
      <w:r>
        <w:rPr>
          <w:lang w:eastAsia="zh-CN"/>
        </w:rPr>
        <w:t>在多智能</w:t>
      </w:r>
      <w:proofErr w:type="gramStart"/>
      <w:r>
        <w:rPr>
          <w:lang w:eastAsia="zh-CN"/>
        </w:rPr>
        <w:t>体系统</w:t>
      </w:r>
      <w:proofErr w:type="gramEnd"/>
      <w:r>
        <w:rPr>
          <w:lang w:eastAsia="zh-CN"/>
        </w:rPr>
        <w:t>方面，国外学者提出了多种架构和协作机制。</w:t>
      </w:r>
      <w:r>
        <w:rPr>
          <w:lang w:eastAsia="zh-CN"/>
        </w:rPr>
        <w:t>Wooldridge</w:t>
      </w:r>
      <w:r>
        <w:rPr>
          <w:lang w:eastAsia="zh-CN"/>
        </w:rPr>
        <w:t>等人在《多</w:t>
      </w:r>
      <w:r>
        <w:rPr>
          <w:lang w:eastAsia="zh-CN"/>
        </w:rPr>
        <w:t>Agent</w:t>
      </w:r>
      <w:r>
        <w:rPr>
          <w:lang w:eastAsia="zh-CN"/>
        </w:rPr>
        <w:t>系统导论》中系统地阐述了多智能</w:t>
      </w:r>
      <w:proofErr w:type="gramStart"/>
      <w:r>
        <w:rPr>
          <w:lang w:eastAsia="zh-CN"/>
        </w:rPr>
        <w:t>体系统</w:t>
      </w:r>
      <w:proofErr w:type="gramEnd"/>
      <w:r>
        <w:rPr>
          <w:lang w:eastAsia="zh-CN"/>
        </w:rPr>
        <w:t>的理论基础和应用方法。</w:t>
      </w:r>
      <w:r>
        <w:rPr>
          <w:lang w:eastAsia="zh-CN"/>
        </w:rPr>
        <w:t>Jennings</w:t>
      </w:r>
      <w:r>
        <w:rPr>
          <w:lang w:eastAsia="zh-CN"/>
        </w:rPr>
        <w:t>等人提出了多智能</w:t>
      </w:r>
      <w:proofErr w:type="gramStart"/>
      <w:r>
        <w:rPr>
          <w:lang w:eastAsia="zh-CN"/>
        </w:rPr>
        <w:t>体系统</w:t>
      </w:r>
      <w:proofErr w:type="gramEnd"/>
      <w:r>
        <w:rPr>
          <w:lang w:eastAsia="zh-CN"/>
        </w:rPr>
        <w:t>的关键特征，包括自主性、反应性、主动性和社会性等。这些理论为构建多</w:t>
      </w:r>
      <w:r>
        <w:rPr>
          <w:lang w:eastAsia="zh-CN"/>
        </w:rPr>
        <w:t>Agent</w:t>
      </w:r>
      <w:r>
        <w:rPr>
          <w:lang w:eastAsia="zh-CN"/>
        </w:rPr>
        <w:t>协同的个人事务管理系统提供了重要的理论支撑。</w:t>
      </w:r>
    </w:p>
    <w:p w14:paraId="6B055700" w14:textId="77777777" w:rsidR="00AE4443" w:rsidRDefault="00000000">
      <w:pPr>
        <w:pStyle w:val="ThesisHeading3"/>
        <w:rPr>
          <w:lang w:eastAsia="zh-CN"/>
        </w:rPr>
      </w:pPr>
      <w:r>
        <w:rPr>
          <w:lang w:eastAsia="zh-CN"/>
        </w:rPr>
        <w:lastRenderedPageBreak/>
        <w:t xml:space="preserve">1.2.2 </w:t>
      </w:r>
      <w:r>
        <w:rPr>
          <w:lang w:eastAsia="zh-CN"/>
        </w:rPr>
        <w:t>国内研究现状</w:t>
      </w:r>
    </w:p>
    <w:p w14:paraId="4227F60C" w14:textId="77777777" w:rsidR="009C5E68" w:rsidRDefault="009C5E68" w:rsidP="009C5E68">
      <w:pPr>
        <w:pStyle w:val="ThesisBody"/>
        <w:rPr>
          <w:lang w:eastAsia="zh-CN"/>
        </w:rPr>
      </w:pPr>
      <w:r>
        <w:rPr>
          <w:rFonts w:hint="eastAsia"/>
          <w:lang w:eastAsia="zh-CN"/>
        </w:rPr>
        <w:t>国内在智能助理和事务管理方向的发展速度同样很快。互联网企业和终端厂商在语音助手、智能办公和日程服务方面积累了大量实践经验，能够提供提醒、查询、语音创建日程等基础能力。随着大模型在中文环境中的应用扩展，越来越多研究开始关注中文语义解析、场景化推荐和任务执行闭环。</w:t>
      </w:r>
    </w:p>
    <w:p w14:paraId="7999B6C2" w14:textId="1216F2F8" w:rsidR="00AE4443" w:rsidRDefault="009C5E68" w:rsidP="009C5E68">
      <w:pPr>
        <w:pStyle w:val="ThesisBody"/>
        <w:rPr>
          <w:lang w:eastAsia="zh-CN"/>
        </w:rPr>
      </w:pPr>
      <w:r>
        <w:rPr>
          <w:rFonts w:hint="eastAsia"/>
          <w:lang w:eastAsia="zh-CN"/>
        </w:rPr>
        <w:t>与国外相比，国内研究更强调中文表达的复杂性以及本土使用场景的适配问题。中文口语中省略、跳跃和含混表达较多，用户也更习惯把多个需求放在同一句话里提出。因此，如何在中文环境下稳定完成意图识别、字段抽取和多轮补问，已经成为这一方向的重要研究内容</w:t>
      </w:r>
      <w:r w:rsidR="00000000">
        <w:rPr>
          <w:lang w:eastAsia="zh-CN"/>
        </w:rPr>
        <w:t>。</w:t>
      </w:r>
    </w:p>
    <w:p w14:paraId="19051ABB" w14:textId="77777777" w:rsidR="00AE4443" w:rsidRDefault="00000000">
      <w:pPr>
        <w:pStyle w:val="ThesisHeading3"/>
        <w:rPr>
          <w:lang w:eastAsia="zh-CN"/>
        </w:rPr>
      </w:pPr>
      <w:r>
        <w:rPr>
          <w:lang w:eastAsia="zh-CN"/>
        </w:rPr>
        <w:t xml:space="preserve">1.2.3 </w:t>
      </w:r>
      <w:r>
        <w:rPr>
          <w:lang w:eastAsia="zh-CN"/>
        </w:rPr>
        <w:t>研究现状分析</w:t>
      </w:r>
    </w:p>
    <w:p w14:paraId="47773E18" w14:textId="77777777" w:rsidR="009C5E68" w:rsidRDefault="009C5E68" w:rsidP="009C5E68">
      <w:pPr>
        <w:pStyle w:val="ThesisBody"/>
        <w:rPr>
          <w:lang w:eastAsia="zh-CN"/>
        </w:rPr>
      </w:pPr>
      <w:r>
        <w:rPr>
          <w:rFonts w:hint="eastAsia"/>
          <w:lang w:eastAsia="zh-CN"/>
        </w:rPr>
        <w:t>综合已有研究可以发现，个人事务管理的发展趋势十分明确：一是交互方式正在从表单输入走向自然语言输入；二是系统能力正在从被动记录转向主动协助；三是服务边界正在从单纯的日程维护扩展到任务、提醒、通勤和信息汇总等更完整的事务链条。</w:t>
      </w:r>
      <w:r>
        <w:rPr>
          <w:lang w:eastAsia="zh-CN"/>
        </w:rPr>
        <w:t>[1-5]</w:t>
      </w:r>
    </w:p>
    <w:p w14:paraId="0F23525C" w14:textId="44960166" w:rsidR="00AE4443" w:rsidRDefault="009C5E68" w:rsidP="009C5E68">
      <w:pPr>
        <w:pStyle w:val="ThesisBody"/>
        <w:rPr>
          <w:lang w:eastAsia="zh-CN"/>
        </w:rPr>
      </w:pPr>
      <w:r>
        <w:rPr>
          <w:rFonts w:hint="eastAsia"/>
          <w:lang w:eastAsia="zh-CN"/>
        </w:rPr>
        <w:t>但现有方案仍然存在几方面不足。其一，很多系统虽然具备聊天式入口，却没有形成稳定的执行闭环，无法把一句需求真正落成可追踪的业务结果。其二，不少研究强调模型能力，却忽视了工程层面的状态流转和错误恢复。其三，针对中文日常表达和轻量多端场景的系统化实现仍然不够充分。本文因此选择以多</w:t>
      </w:r>
      <w:r>
        <w:rPr>
          <w:lang w:eastAsia="zh-CN"/>
        </w:rPr>
        <w:t>Agent</w:t>
      </w:r>
      <w:r>
        <w:rPr>
          <w:rFonts w:hint="eastAsia"/>
          <w:lang w:eastAsia="zh-CN"/>
        </w:rPr>
        <w:t>协同为切入点，尝试在可运行工程中回答这些问题</w:t>
      </w:r>
      <w:r w:rsidR="00000000">
        <w:rPr>
          <w:lang w:eastAsia="zh-CN"/>
        </w:rPr>
        <w:t>。</w:t>
      </w:r>
    </w:p>
    <w:p w14:paraId="591B3B48" w14:textId="77777777" w:rsidR="00AE4443" w:rsidRDefault="00000000">
      <w:pPr>
        <w:pStyle w:val="ThesisHeading2"/>
        <w:rPr>
          <w:lang w:eastAsia="zh-CN"/>
        </w:rPr>
      </w:pPr>
      <w:r>
        <w:rPr>
          <w:lang w:eastAsia="zh-CN"/>
        </w:rPr>
        <w:t xml:space="preserve">1.3 </w:t>
      </w:r>
      <w:r>
        <w:rPr>
          <w:lang w:eastAsia="zh-CN"/>
        </w:rPr>
        <w:t>研究内容与目标</w:t>
      </w:r>
    </w:p>
    <w:p w14:paraId="04BE2B47" w14:textId="77777777" w:rsidR="00AE4443" w:rsidRDefault="00000000">
      <w:pPr>
        <w:pStyle w:val="ThesisHeading3"/>
        <w:rPr>
          <w:lang w:eastAsia="zh-CN"/>
        </w:rPr>
      </w:pPr>
      <w:r>
        <w:rPr>
          <w:lang w:eastAsia="zh-CN"/>
        </w:rPr>
        <w:t xml:space="preserve">1.3.1 </w:t>
      </w:r>
      <w:r>
        <w:rPr>
          <w:lang w:eastAsia="zh-CN"/>
        </w:rPr>
        <w:t>研究内容</w:t>
      </w:r>
    </w:p>
    <w:p w14:paraId="46B84EA3" w14:textId="408DDEF0" w:rsidR="009C5E68" w:rsidRDefault="009C5E68" w:rsidP="009C5E68">
      <w:pPr>
        <w:pStyle w:val="ThesisBody"/>
        <w:rPr>
          <w:lang w:eastAsia="zh-CN"/>
        </w:rPr>
      </w:pPr>
      <w:r>
        <w:rPr>
          <w:rFonts w:hint="eastAsia"/>
          <w:lang w:eastAsia="zh-CN"/>
        </w:rPr>
        <w:t>本文围绕智能个人事务助理系统的构建展开研究，主要关注三个层面。第一是业务层面的事务闭环设计，即如何把事件、任务、提醒和摘要组织为同一条可执行链路。第二是智能层面的多角色协同机制，即如何让会话协调、上下文获取、调度判断和动作执行形成稳定配合。第三是工程层面的系统实现，即如何通过前后端分离、异步任务和外部工具接入，把设计真正落到可测试的原型系统中。</w:t>
      </w:r>
    </w:p>
    <w:p w14:paraId="3BBB4869" w14:textId="27AD927E" w:rsidR="00AE4443" w:rsidRDefault="009C5E68" w:rsidP="009C5E68">
      <w:pPr>
        <w:pStyle w:val="ThesisBody"/>
        <w:rPr>
          <w:lang w:eastAsia="zh-CN"/>
        </w:rPr>
      </w:pPr>
      <w:r>
        <w:rPr>
          <w:rFonts w:hint="eastAsia"/>
          <w:lang w:eastAsia="zh-CN"/>
        </w:rPr>
        <w:t>基于上述内容，论文不仅讨论系统“应当具备什么能力”，更强调这些能力“如何被具体实现”。因此，设计部分会重点说明工作流节点、数据对象和界面联动，避免停留在概念描述层面</w:t>
      </w:r>
      <w:r w:rsidR="00000000">
        <w:rPr>
          <w:lang w:eastAsia="zh-CN"/>
        </w:rPr>
        <w:t>。</w:t>
      </w:r>
    </w:p>
    <w:p w14:paraId="1AD5B54B" w14:textId="77777777" w:rsidR="00AE4443" w:rsidRDefault="00000000">
      <w:pPr>
        <w:pStyle w:val="ThesisHeading3"/>
        <w:rPr>
          <w:lang w:eastAsia="zh-CN"/>
        </w:rPr>
      </w:pPr>
      <w:r>
        <w:rPr>
          <w:lang w:eastAsia="zh-CN"/>
        </w:rPr>
        <w:t xml:space="preserve">1.3.2 </w:t>
      </w:r>
      <w:r>
        <w:rPr>
          <w:lang w:eastAsia="zh-CN"/>
        </w:rPr>
        <w:t>研究目标</w:t>
      </w:r>
    </w:p>
    <w:p w14:paraId="1608D3B9" w14:textId="413E9273" w:rsidR="009C5E68" w:rsidRDefault="009C5E68" w:rsidP="009C5E68">
      <w:pPr>
        <w:pStyle w:val="ThesisBody"/>
        <w:rPr>
          <w:lang w:eastAsia="zh-CN"/>
        </w:rPr>
      </w:pPr>
      <w:r>
        <w:rPr>
          <w:rFonts w:hint="eastAsia"/>
          <w:lang w:eastAsia="zh-CN"/>
        </w:rPr>
        <w:t>本文的直接目标是完成一套可运行的智能个人事务助理原型，使系统能够理解自然语言输入，支持事件与任务管理，完成时间冲突判断和安排建议，并在需要时生成出发提醒和后续跟进信息。</w:t>
      </w:r>
    </w:p>
    <w:p w14:paraId="03040124" w14:textId="6BAF267D" w:rsidR="00AE4443" w:rsidRDefault="009C5E68" w:rsidP="009C5E68">
      <w:pPr>
        <w:pStyle w:val="ThesisBody"/>
        <w:rPr>
          <w:lang w:eastAsia="zh-CN"/>
        </w:rPr>
      </w:pPr>
      <w:r>
        <w:rPr>
          <w:rFonts w:hint="eastAsia"/>
          <w:lang w:eastAsia="zh-CN"/>
        </w:rPr>
        <w:t>更进一步的目标，是在毕业设计规模下验证多</w:t>
      </w:r>
      <w:r>
        <w:rPr>
          <w:lang w:eastAsia="zh-CN"/>
        </w:rPr>
        <w:t>Agent</w:t>
      </w:r>
      <w:r>
        <w:rPr>
          <w:rFonts w:hint="eastAsia"/>
          <w:lang w:eastAsia="zh-CN"/>
        </w:rPr>
        <w:t>协同是否适合个人事务管理场景。论文希望通过完整实现说明，多角色协同只有与明确的业务状态、可控的工具调用和统一的界面反馈结合后，才真正具备应用价值</w:t>
      </w:r>
    </w:p>
    <w:p w14:paraId="4BAC63F2" w14:textId="77777777" w:rsidR="00AE4443" w:rsidRDefault="00000000">
      <w:pPr>
        <w:pStyle w:val="ThesisHeading2"/>
        <w:rPr>
          <w:lang w:eastAsia="zh-CN"/>
        </w:rPr>
      </w:pPr>
      <w:r>
        <w:rPr>
          <w:lang w:eastAsia="zh-CN"/>
        </w:rPr>
        <w:lastRenderedPageBreak/>
        <w:t xml:space="preserve">1.4 </w:t>
      </w:r>
      <w:r>
        <w:rPr>
          <w:lang w:eastAsia="zh-CN"/>
        </w:rPr>
        <w:t>论文结构安排</w:t>
      </w:r>
    </w:p>
    <w:p w14:paraId="2F8318A7" w14:textId="77777777" w:rsidR="00AE4443" w:rsidRDefault="00000000">
      <w:pPr>
        <w:pStyle w:val="ThesisBody"/>
        <w:rPr>
          <w:lang w:eastAsia="zh-CN"/>
        </w:rPr>
      </w:pPr>
      <w:r>
        <w:rPr>
          <w:lang w:eastAsia="zh-CN"/>
        </w:rPr>
        <w:t>本论文共分为六章，具体安排如下：</w:t>
      </w:r>
    </w:p>
    <w:p w14:paraId="53559210" w14:textId="77777777" w:rsidR="00AE4443" w:rsidRDefault="00000000">
      <w:pPr>
        <w:pStyle w:val="ThesisBody"/>
        <w:rPr>
          <w:lang w:eastAsia="zh-CN"/>
        </w:rPr>
      </w:pPr>
      <w:r>
        <w:rPr>
          <w:b/>
          <w:lang w:eastAsia="zh-CN"/>
        </w:rPr>
        <w:t>第一章</w:t>
      </w:r>
      <w:r>
        <w:rPr>
          <w:b/>
          <w:lang w:eastAsia="zh-CN"/>
        </w:rPr>
        <w:t xml:space="preserve"> </w:t>
      </w:r>
      <w:r>
        <w:rPr>
          <w:b/>
          <w:lang w:eastAsia="zh-CN"/>
        </w:rPr>
        <w:t>引言</w:t>
      </w:r>
      <w:r>
        <w:rPr>
          <w:lang w:eastAsia="zh-CN"/>
        </w:rPr>
        <w:t>：介绍研究背景与意义、国内外研究现状、研究内容与目标以及论文结构安排。</w:t>
      </w:r>
    </w:p>
    <w:p w14:paraId="14D15006" w14:textId="77777777" w:rsidR="00AE4443" w:rsidRDefault="00000000">
      <w:pPr>
        <w:pStyle w:val="ThesisBody"/>
        <w:rPr>
          <w:lang w:eastAsia="zh-CN"/>
        </w:rPr>
      </w:pPr>
      <w:r>
        <w:rPr>
          <w:b/>
          <w:lang w:eastAsia="zh-CN"/>
        </w:rPr>
        <w:t>第二章</w:t>
      </w:r>
      <w:r>
        <w:rPr>
          <w:b/>
          <w:lang w:eastAsia="zh-CN"/>
        </w:rPr>
        <w:t xml:space="preserve"> </w:t>
      </w:r>
      <w:r>
        <w:rPr>
          <w:b/>
          <w:lang w:eastAsia="zh-CN"/>
        </w:rPr>
        <w:t>相关技术基础</w:t>
      </w:r>
      <w:r>
        <w:rPr>
          <w:lang w:eastAsia="zh-CN"/>
        </w:rPr>
        <w:t>：介绍多智能体系统理论、大语言模型技术、工作流引擎技术以及前端响应式设计技术等本研究涉及的关键技术。</w:t>
      </w:r>
    </w:p>
    <w:p w14:paraId="3CF7B259" w14:textId="77777777" w:rsidR="00AE4443" w:rsidRDefault="00000000">
      <w:pPr>
        <w:pStyle w:val="ThesisBody"/>
        <w:rPr>
          <w:lang w:eastAsia="zh-CN"/>
        </w:rPr>
      </w:pPr>
      <w:r>
        <w:rPr>
          <w:b/>
          <w:lang w:eastAsia="zh-CN"/>
        </w:rPr>
        <w:t>第三章</w:t>
      </w:r>
      <w:r>
        <w:rPr>
          <w:b/>
          <w:lang w:eastAsia="zh-CN"/>
        </w:rPr>
        <w:t xml:space="preserve"> </w:t>
      </w:r>
      <w:r>
        <w:rPr>
          <w:b/>
          <w:lang w:eastAsia="zh-CN"/>
        </w:rPr>
        <w:t>系统需求分析与总体设计</w:t>
      </w:r>
      <w:r>
        <w:rPr>
          <w:lang w:eastAsia="zh-CN"/>
        </w:rPr>
        <w:t>：分析系统功能需求和非功能需求，设计系统总体架构和多</w:t>
      </w:r>
      <w:r>
        <w:rPr>
          <w:lang w:eastAsia="zh-CN"/>
        </w:rPr>
        <w:t>Agent</w:t>
      </w:r>
      <w:r>
        <w:rPr>
          <w:lang w:eastAsia="zh-CN"/>
        </w:rPr>
        <w:t>协同机制，设计数据库结构。</w:t>
      </w:r>
    </w:p>
    <w:p w14:paraId="0581D4B5" w14:textId="77777777" w:rsidR="00AE4443" w:rsidRDefault="00000000">
      <w:pPr>
        <w:pStyle w:val="ThesisBody"/>
        <w:rPr>
          <w:lang w:eastAsia="zh-CN"/>
        </w:rPr>
      </w:pPr>
      <w:r>
        <w:rPr>
          <w:b/>
          <w:lang w:eastAsia="zh-CN"/>
        </w:rPr>
        <w:t>第四章</w:t>
      </w:r>
      <w:r>
        <w:rPr>
          <w:b/>
          <w:lang w:eastAsia="zh-CN"/>
        </w:rPr>
        <w:t xml:space="preserve"> </w:t>
      </w:r>
      <w:r>
        <w:rPr>
          <w:b/>
          <w:lang w:eastAsia="zh-CN"/>
        </w:rPr>
        <w:t>系统详细设计与实现</w:t>
      </w:r>
      <w:r>
        <w:rPr>
          <w:lang w:eastAsia="zh-CN"/>
        </w:rPr>
        <w:t>：详细介绍后端架构、前端界面、多</w:t>
      </w:r>
      <w:r>
        <w:rPr>
          <w:lang w:eastAsia="zh-CN"/>
        </w:rPr>
        <w:t>Agent</w:t>
      </w:r>
      <w:r>
        <w:rPr>
          <w:lang w:eastAsia="zh-CN"/>
        </w:rPr>
        <w:t>协同流程以及性能优化策略的具体实现。</w:t>
      </w:r>
    </w:p>
    <w:p w14:paraId="60C9C518" w14:textId="77777777" w:rsidR="00AE4443" w:rsidRDefault="00000000">
      <w:pPr>
        <w:pStyle w:val="ThesisBody"/>
        <w:rPr>
          <w:lang w:eastAsia="zh-CN"/>
        </w:rPr>
      </w:pPr>
      <w:r>
        <w:rPr>
          <w:b/>
          <w:lang w:eastAsia="zh-CN"/>
        </w:rPr>
        <w:t>第五章</w:t>
      </w:r>
      <w:r>
        <w:rPr>
          <w:b/>
          <w:lang w:eastAsia="zh-CN"/>
        </w:rPr>
        <w:t xml:space="preserve"> </w:t>
      </w:r>
      <w:r>
        <w:rPr>
          <w:b/>
          <w:lang w:eastAsia="zh-CN"/>
        </w:rPr>
        <w:t>系统测试与结果分析</w:t>
      </w:r>
      <w:r>
        <w:rPr>
          <w:lang w:eastAsia="zh-CN"/>
        </w:rPr>
        <w:t>：介绍测试环境和测试方法，展示功能测试、性能测试和用户体验测试的结果。</w:t>
      </w:r>
    </w:p>
    <w:p w14:paraId="379B2367" w14:textId="77777777" w:rsidR="00AE4443" w:rsidRDefault="00000000">
      <w:pPr>
        <w:pStyle w:val="ThesisBody"/>
        <w:rPr>
          <w:lang w:eastAsia="zh-CN"/>
        </w:rPr>
      </w:pPr>
      <w:r>
        <w:rPr>
          <w:b/>
          <w:lang w:eastAsia="zh-CN"/>
        </w:rPr>
        <w:t>第六章</w:t>
      </w:r>
      <w:r>
        <w:rPr>
          <w:b/>
          <w:lang w:eastAsia="zh-CN"/>
        </w:rPr>
        <w:t xml:space="preserve"> </w:t>
      </w:r>
      <w:r>
        <w:rPr>
          <w:b/>
          <w:lang w:eastAsia="zh-CN"/>
        </w:rPr>
        <w:t>结论与展望</w:t>
      </w:r>
      <w:r>
        <w:rPr>
          <w:lang w:eastAsia="zh-CN"/>
        </w:rPr>
        <w:t>：总结研究工作，指出主要创新点，分析存在的不足，展望未来的研究方向。</w:t>
      </w:r>
    </w:p>
    <w:p w14:paraId="55A9FFA8" w14:textId="77777777" w:rsidR="00AE4443" w:rsidRDefault="00000000">
      <w:pPr>
        <w:pStyle w:val="ThesisHeading1"/>
        <w:pageBreakBefore/>
        <w:rPr>
          <w:lang w:eastAsia="zh-CN"/>
        </w:rPr>
      </w:pPr>
      <w:r>
        <w:rPr>
          <w:lang w:eastAsia="zh-CN"/>
        </w:rPr>
        <w:lastRenderedPageBreak/>
        <w:t xml:space="preserve">2 </w:t>
      </w:r>
      <w:r>
        <w:rPr>
          <w:lang w:eastAsia="zh-CN"/>
        </w:rPr>
        <w:t>相关技术基础</w:t>
      </w:r>
    </w:p>
    <w:p w14:paraId="75C1B6AE" w14:textId="77777777" w:rsidR="00AE4443" w:rsidRDefault="00000000">
      <w:pPr>
        <w:pStyle w:val="ThesisHeading2"/>
        <w:rPr>
          <w:lang w:eastAsia="zh-CN"/>
        </w:rPr>
      </w:pPr>
      <w:r>
        <w:rPr>
          <w:lang w:eastAsia="zh-CN"/>
        </w:rPr>
        <w:t xml:space="preserve">2.1 </w:t>
      </w:r>
      <w:r>
        <w:rPr>
          <w:lang w:eastAsia="zh-CN"/>
        </w:rPr>
        <w:t>多智能体系统理论</w:t>
      </w:r>
    </w:p>
    <w:p w14:paraId="238A2B92" w14:textId="77777777" w:rsidR="00AE4443" w:rsidRDefault="00000000">
      <w:pPr>
        <w:pStyle w:val="ThesisHeading3"/>
        <w:rPr>
          <w:lang w:eastAsia="zh-CN"/>
        </w:rPr>
      </w:pPr>
      <w:r>
        <w:rPr>
          <w:lang w:eastAsia="zh-CN"/>
        </w:rPr>
        <w:t xml:space="preserve">2.1.1 </w:t>
      </w:r>
      <w:r>
        <w:rPr>
          <w:lang w:eastAsia="zh-CN"/>
        </w:rPr>
        <w:t>多智能</w:t>
      </w:r>
      <w:proofErr w:type="gramStart"/>
      <w:r>
        <w:rPr>
          <w:lang w:eastAsia="zh-CN"/>
        </w:rPr>
        <w:t>体系统</w:t>
      </w:r>
      <w:proofErr w:type="gramEnd"/>
      <w:r>
        <w:rPr>
          <w:lang w:eastAsia="zh-CN"/>
        </w:rPr>
        <w:t>基本概念</w:t>
      </w:r>
    </w:p>
    <w:p w14:paraId="06B64B59" w14:textId="77777777" w:rsidR="00AE4443" w:rsidRDefault="00000000">
      <w:pPr>
        <w:pStyle w:val="ThesisBody"/>
        <w:rPr>
          <w:lang w:eastAsia="zh-CN"/>
        </w:rPr>
      </w:pPr>
      <w:r>
        <w:rPr>
          <w:lang w:eastAsia="zh-CN"/>
        </w:rPr>
        <w:t>多智能体系统（</w:t>
      </w:r>
      <w:r>
        <w:rPr>
          <w:lang w:eastAsia="zh-CN"/>
        </w:rPr>
        <w:t>Multi-Agent Systems, MAS</w:t>
      </w:r>
      <w:r>
        <w:rPr>
          <w:lang w:eastAsia="zh-CN"/>
        </w:rPr>
        <w:t>）是由多个自主智能体组成的计算系统，这些智能体能够感知环境、自主决策并相互协作以完成复杂任务。</w:t>
      </w:r>
      <w:r>
        <w:rPr>
          <w:lang w:eastAsia="zh-CN"/>
        </w:rPr>
        <w:t>MAS</w:t>
      </w:r>
      <w:r>
        <w:rPr>
          <w:lang w:eastAsia="zh-CN"/>
        </w:rPr>
        <w:t>理论起源于分布式人工智能领域，近年来在复杂系统建模、智能控制、电子商务等领域得到广泛应用。</w:t>
      </w:r>
    </w:p>
    <w:p w14:paraId="1A753781" w14:textId="77777777" w:rsidR="00AE4443" w:rsidRDefault="00000000">
      <w:pPr>
        <w:pStyle w:val="ThesisBody"/>
        <w:rPr>
          <w:lang w:eastAsia="zh-CN"/>
        </w:rPr>
      </w:pPr>
      <w:r>
        <w:rPr>
          <w:lang w:eastAsia="zh-CN"/>
        </w:rPr>
        <w:t>一个典型的智能体（</w:t>
      </w:r>
      <w:r>
        <w:rPr>
          <w:lang w:eastAsia="zh-CN"/>
        </w:rPr>
        <w:t>Agent</w:t>
      </w:r>
      <w:r>
        <w:rPr>
          <w:lang w:eastAsia="zh-CN"/>
        </w:rPr>
        <w:t>）具有以下基本特征：</w:t>
      </w:r>
    </w:p>
    <w:p w14:paraId="1DDEFCBF" w14:textId="77777777" w:rsidR="00AE4443" w:rsidRDefault="00000000">
      <w:pPr>
        <w:pStyle w:val="ThesisBody"/>
        <w:ind w:left="420" w:hanging="420"/>
        <w:rPr>
          <w:lang w:eastAsia="zh-CN"/>
        </w:rPr>
      </w:pPr>
      <w:r>
        <w:rPr>
          <w:lang w:eastAsia="zh-CN"/>
        </w:rPr>
        <w:t xml:space="preserve">1. </w:t>
      </w:r>
      <w:r>
        <w:rPr>
          <w:b/>
          <w:lang w:eastAsia="zh-CN"/>
        </w:rPr>
        <w:t>自主性（</w:t>
      </w:r>
      <w:r>
        <w:rPr>
          <w:b/>
          <w:lang w:eastAsia="zh-CN"/>
        </w:rPr>
        <w:t>Autonomy</w:t>
      </w:r>
      <w:r>
        <w:rPr>
          <w:b/>
          <w:lang w:eastAsia="zh-CN"/>
        </w:rPr>
        <w:t>）</w:t>
      </w:r>
      <w:r>
        <w:rPr>
          <w:lang w:eastAsia="zh-CN"/>
        </w:rPr>
        <w:t>：智能体能够在没有外部干预的情况下独立运行，根据自身的状态和目标做出决策。</w:t>
      </w:r>
    </w:p>
    <w:p w14:paraId="0E92FDA9" w14:textId="77777777" w:rsidR="00AE4443" w:rsidRDefault="00000000">
      <w:pPr>
        <w:pStyle w:val="ThesisBody"/>
        <w:ind w:left="420" w:hanging="420"/>
        <w:rPr>
          <w:lang w:eastAsia="zh-CN"/>
        </w:rPr>
      </w:pPr>
      <w:r>
        <w:rPr>
          <w:lang w:eastAsia="zh-CN"/>
        </w:rPr>
        <w:t xml:space="preserve">2. </w:t>
      </w:r>
      <w:r>
        <w:rPr>
          <w:b/>
          <w:lang w:eastAsia="zh-CN"/>
        </w:rPr>
        <w:t>反应性（</w:t>
      </w:r>
      <w:r>
        <w:rPr>
          <w:b/>
          <w:lang w:eastAsia="zh-CN"/>
        </w:rPr>
        <w:t>Reactivity</w:t>
      </w:r>
      <w:r>
        <w:rPr>
          <w:b/>
          <w:lang w:eastAsia="zh-CN"/>
        </w:rPr>
        <w:t>）</w:t>
      </w:r>
      <w:r>
        <w:rPr>
          <w:lang w:eastAsia="zh-CN"/>
        </w:rPr>
        <w:t>：智能体能够感知环境的变化，并对环境刺激做出及时响应。</w:t>
      </w:r>
    </w:p>
    <w:p w14:paraId="381A00CE" w14:textId="77777777" w:rsidR="00AE4443" w:rsidRDefault="00000000">
      <w:pPr>
        <w:pStyle w:val="ThesisBody"/>
        <w:ind w:left="420" w:hanging="420"/>
        <w:rPr>
          <w:lang w:eastAsia="zh-CN"/>
        </w:rPr>
      </w:pPr>
      <w:r>
        <w:rPr>
          <w:lang w:eastAsia="zh-CN"/>
        </w:rPr>
        <w:t xml:space="preserve">3. </w:t>
      </w:r>
      <w:r>
        <w:rPr>
          <w:b/>
          <w:lang w:eastAsia="zh-CN"/>
        </w:rPr>
        <w:t>主动性（</w:t>
      </w:r>
      <w:r>
        <w:rPr>
          <w:b/>
          <w:lang w:eastAsia="zh-CN"/>
        </w:rPr>
        <w:t>Pro-activeness</w:t>
      </w:r>
      <w:r>
        <w:rPr>
          <w:b/>
          <w:lang w:eastAsia="zh-CN"/>
        </w:rPr>
        <w:t>）</w:t>
      </w:r>
      <w:r>
        <w:rPr>
          <w:lang w:eastAsia="zh-CN"/>
        </w:rPr>
        <w:t>：智能</w:t>
      </w:r>
      <w:proofErr w:type="gramStart"/>
      <w:r>
        <w:rPr>
          <w:lang w:eastAsia="zh-CN"/>
        </w:rPr>
        <w:t>体不仅能够被动响应</w:t>
      </w:r>
      <w:proofErr w:type="gramEnd"/>
      <w:r>
        <w:rPr>
          <w:lang w:eastAsia="zh-CN"/>
        </w:rPr>
        <w:t>环境变化，还能够主动发起行为以实现自身目标。</w:t>
      </w:r>
    </w:p>
    <w:p w14:paraId="589DB274" w14:textId="77777777" w:rsidR="00AE4443" w:rsidRDefault="00000000">
      <w:pPr>
        <w:pStyle w:val="ThesisBody"/>
        <w:ind w:left="420" w:hanging="420"/>
        <w:rPr>
          <w:lang w:eastAsia="zh-CN"/>
        </w:rPr>
      </w:pPr>
      <w:r>
        <w:rPr>
          <w:lang w:eastAsia="zh-CN"/>
        </w:rPr>
        <w:t xml:space="preserve">4. </w:t>
      </w:r>
      <w:r>
        <w:rPr>
          <w:b/>
          <w:lang w:eastAsia="zh-CN"/>
        </w:rPr>
        <w:t>社会性（</w:t>
      </w:r>
      <w:r>
        <w:rPr>
          <w:b/>
          <w:lang w:eastAsia="zh-CN"/>
        </w:rPr>
        <w:t>Social ability</w:t>
      </w:r>
      <w:r>
        <w:rPr>
          <w:b/>
          <w:lang w:eastAsia="zh-CN"/>
        </w:rPr>
        <w:t>）</w:t>
      </w:r>
      <w:r>
        <w:rPr>
          <w:lang w:eastAsia="zh-CN"/>
        </w:rPr>
        <w:t>：智能体能够与其他智能体进行交互，通过通信和协作完成共同任务。</w:t>
      </w:r>
    </w:p>
    <w:p w14:paraId="34D40141" w14:textId="77777777" w:rsidR="00AE4443" w:rsidRDefault="00000000">
      <w:pPr>
        <w:pStyle w:val="ThesisHeading3"/>
        <w:rPr>
          <w:lang w:eastAsia="zh-CN"/>
        </w:rPr>
      </w:pPr>
      <w:r>
        <w:rPr>
          <w:lang w:eastAsia="zh-CN"/>
        </w:rPr>
        <w:t xml:space="preserve">2.1.2 </w:t>
      </w:r>
      <w:r>
        <w:rPr>
          <w:lang w:eastAsia="zh-CN"/>
        </w:rPr>
        <w:t>多智能</w:t>
      </w:r>
      <w:proofErr w:type="gramStart"/>
      <w:r>
        <w:rPr>
          <w:lang w:eastAsia="zh-CN"/>
        </w:rPr>
        <w:t>体系统</w:t>
      </w:r>
      <w:proofErr w:type="gramEnd"/>
      <w:r>
        <w:rPr>
          <w:lang w:eastAsia="zh-CN"/>
        </w:rPr>
        <w:t>架构</w:t>
      </w:r>
    </w:p>
    <w:p w14:paraId="4440F0C8" w14:textId="77777777" w:rsidR="00AE4443" w:rsidRDefault="00000000">
      <w:pPr>
        <w:pStyle w:val="ThesisBody"/>
        <w:rPr>
          <w:lang w:eastAsia="zh-CN"/>
        </w:rPr>
      </w:pPr>
      <w:r>
        <w:rPr>
          <w:lang w:eastAsia="zh-CN"/>
        </w:rPr>
        <w:t>多智能</w:t>
      </w:r>
      <w:proofErr w:type="gramStart"/>
      <w:r>
        <w:rPr>
          <w:lang w:eastAsia="zh-CN"/>
        </w:rPr>
        <w:t>体系统</w:t>
      </w:r>
      <w:proofErr w:type="gramEnd"/>
      <w:r>
        <w:rPr>
          <w:lang w:eastAsia="zh-CN"/>
        </w:rPr>
        <w:t>的架构主要分为以下几种类型：</w:t>
      </w:r>
    </w:p>
    <w:p w14:paraId="0A61FE27" w14:textId="77777777" w:rsidR="00AE4443" w:rsidRDefault="00000000">
      <w:pPr>
        <w:pStyle w:val="ThesisBody"/>
        <w:ind w:left="420" w:hanging="420"/>
        <w:rPr>
          <w:lang w:eastAsia="zh-CN"/>
        </w:rPr>
      </w:pPr>
      <w:r>
        <w:rPr>
          <w:lang w:eastAsia="zh-CN"/>
        </w:rPr>
        <w:t xml:space="preserve">1. </w:t>
      </w:r>
      <w:r>
        <w:rPr>
          <w:b/>
          <w:lang w:eastAsia="zh-CN"/>
        </w:rPr>
        <w:t>集中式架构</w:t>
      </w:r>
      <w:r>
        <w:rPr>
          <w:lang w:eastAsia="zh-CN"/>
        </w:rPr>
        <w:t>：系统中存在一个中央控制节点，负责协调所有智能体的行为。这种架构的优点是控制简单，缺点是存在单点故障风险，扩展性较差。</w:t>
      </w:r>
    </w:p>
    <w:p w14:paraId="6C5FDB4F" w14:textId="77777777" w:rsidR="00AE4443" w:rsidRDefault="00000000">
      <w:pPr>
        <w:pStyle w:val="ThesisBody"/>
        <w:ind w:left="420" w:hanging="420"/>
        <w:rPr>
          <w:lang w:eastAsia="zh-CN"/>
        </w:rPr>
      </w:pPr>
      <w:r>
        <w:rPr>
          <w:lang w:eastAsia="zh-CN"/>
        </w:rPr>
        <w:t xml:space="preserve">2. </w:t>
      </w:r>
      <w:r>
        <w:rPr>
          <w:b/>
          <w:lang w:eastAsia="zh-CN"/>
        </w:rPr>
        <w:t>分布式架构</w:t>
      </w:r>
      <w:r>
        <w:rPr>
          <w:lang w:eastAsia="zh-CN"/>
        </w:rPr>
        <w:t>：系统中没有中央控制节点，各智能体通过点对点通信进行协作。这种架构的优点是鲁棒性强，扩展性好，缺点是协调复杂度较高。</w:t>
      </w:r>
    </w:p>
    <w:p w14:paraId="346D47EE" w14:textId="77777777" w:rsidR="00AE4443" w:rsidRDefault="00000000">
      <w:pPr>
        <w:pStyle w:val="ThesisBody"/>
        <w:ind w:left="420" w:hanging="420"/>
        <w:rPr>
          <w:lang w:eastAsia="zh-CN"/>
        </w:rPr>
      </w:pPr>
      <w:r>
        <w:rPr>
          <w:lang w:eastAsia="zh-CN"/>
        </w:rPr>
        <w:t xml:space="preserve">3. </w:t>
      </w:r>
      <w:r>
        <w:rPr>
          <w:b/>
          <w:lang w:eastAsia="zh-CN"/>
        </w:rPr>
        <w:t>混合式架构</w:t>
      </w:r>
      <w:r>
        <w:rPr>
          <w:lang w:eastAsia="zh-CN"/>
        </w:rPr>
        <w:t>：结合了集中式和分布式架构的优点，系统中存在多个协调节点，形成层次化的控制结构。这种架构在复杂性和效率之间取得了较好的平衡。</w:t>
      </w:r>
    </w:p>
    <w:p w14:paraId="5F6D5465" w14:textId="77777777" w:rsidR="00AE4443" w:rsidRDefault="00000000">
      <w:pPr>
        <w:pStyle w:val="ThesisHeading3"/>
        <w:rPr>
          <w:lang w:eastAsia="zh-CN"/>
        </w:rPr>
      </w:pPr>
      <w:r>
        <w:rPr>
          <w:lang w:eastAsia="zh-CN"/>
        </w:rPr>
        <w:t xml:space="preserve">2.1.3 </w:t>
      </w:r>
      <w:r>
        <w:rPr>
          <w:lang w:eastAsia="zh-CN"/>
        </w:rPr>
        <w:t>智能体协作机制</w:t>
      </w:r>
    </w:p>
    <w:p w14:paraId="004B85DB" w14:textId="77777777" w:rsidR="00AE4443" w:rsidRDefault="00000000">
      <w:pPr>
        <w:pStyle w:val="ThesisBody"/>
        <w:rPr>
          <w:lang w:eastAsia="zh-CN"/>
        </w:rPr>
      </w:pPr>
      <w:r>
        <w:rPr>
          <w:lang w:eastAsia="zh-CN"/>
        </w:rPr>
        <w:t>智能体之间的协作机制是多智能</w:t>
      </w:r>
      <w:proofErr w:type="gramStart"/>
      <w:r>
        <w:rPr>
          <w:lang w:eastAsia="zh-CN"/>
        </w:rPr>
        <w:t>体系统</w:t>
      </w:r>
      <w:proofErr w:type="gramEnd"/>
      <w:r>
        <w:rPr>
          <w:lang w:eastAsia="zh-CN"/>
        </w:rPr>
        <w:t>的核心，主要包括：</w:t>
      </w:r>
    </w:p>
    <w:p w14:paraId="6C5AC9E5" w14:textId="77777777" w:rsidR="00AE4443" w:rsidRDefault="00000000">
      <w:pPr>
        <w:pStyle w:val="ThesisBody"/>
        <w:ind w:left="420" w:hanging="420"/>
      </w:pPr>
      <w:r>
        <w:t xml:space="preserve">1. </w:t>
      </w:r>
      <w:proofErr w:type="spellStart"/>
      <w:r>
        <w:rPr>
          <w:b/>
        </w:rPr>
        <w:t>合同网协议（</w:t>
      </w:r>
      <w:r>
        <w:rPr>
          <w:b/>
        </w:rPr>
        <w:t>Contract</w:t>
      </w:r>
      <w:proofErr w:type="spellEnd"/>
      <w:r>
        <w:rPr>
          <w:b/>
        </w:rPr>
        <w:t xml:space="preserve"> Net Protocol</w:t>
      </w:r>
      <w:r>
        <w:rPr>
          <w:b/>
        </w:rPr>
        <w:t>）</w:t>
      </w:r>
      <w:r>
        <w:t>：</w:t>
      </w:r>
      <w:proofErr w:type="spellStart"/>
      <w:r>
        <w:t>一种基于市场机制的协作方法，智能体通过招标</w:t>
      </w:r>
      <w:r>
        <w:t>-</w:t>
      </w:r>
      <w:r>
        <w:t>投标</w:t>
      </w:r>
      <w:r>
        <w:t>-</w:t>
      </w:r>
      <w:r>
        <w:t>中标的过程分配任务</w:t>
      </w:r>
      <w:proofErr w:type="spellEnd"/>
      <w:r>
        <w:t>。</w:t>
      </w:r>
    </w:p>
    <w:p w14:paraId="72003DE4" w14:textId="77777777" w:rsidR="00AE4443" w:rsidRDefault="00000000">
      <w:pPr>
        <w:pStyle w:val="ThesisBody"/>
        <w:ind w:left="420" w:hanging="420"/>
      </w:pPr>
      <w:r>
        <w:t xml:space="preserve">2. </w:t>
      </w:r>
      <w:proofErr w:type="spellStart"/>
      <w:r>
        <w:rPr>
          <w:b/>
        </w:rPr>
        <w:t>黑板模型（</w:t>
      </w:r>
      <w:r>
        <w:rPr>
          <w:b/>
        </w:rPr>
        <w:t>Blackboard</w:t>
      </w:r>
      <w:proofErr w:type="spellEnd"/>
      <w:r>
        <w:rPr>
          <w:b/>
        </w:rPr>
        <w:t xml:space="preserve"> Model</w:t>
      </w:r>
      <w:r>
        <w:rPr>
          <w:b/>
        </w:rPr>
        <w:t>）</w:t>
      </w:r>
      <w:r>
        <w:t>：</w:t>
      </w:r>
      <w:proofErr w:type="spellStart"/>
      <w:r>
        <w:t>智能体通过共享的黑板结构进行信息交换和协作</w:t>
      </w:r>
      <w:proofErr w:type="spellEnd"/>
      <w:r>
        <w:t>。</w:t>
      </w:r>
    </w:p>
    <w:p w14:paraId="0E534B0B" w14:textId="77777777" w:rsidR="00AE4443" w:rsidRDefault="00000000">
      <w:pPr>
        <w:pStyle w:val="ThesisBody"/>
        <w:ind w:left="420" w:hanging="420"/>
      </w:pPr>
      <w:r>
        <w:t xml:space="preserve">3. </w:t>
      </w:r>
      <w:proofErr w:type="spellStart"/>
      <w:r>
        <w:rPr>
          <w:b/>
        </w:rPr>
        <w:t>基于本体的协作</w:t>
      </w:r>
      <w:r>
        <w:t>：通过定义统一的本体（</w:t>
      </w:r>
      <w:r>
        <w:t>Ontology</w:t>
      </w:r>
      <w:r>
        <w:t>）来实现智能体之间的语义互操作</w:t>
      </w:r>
      <w:proofErr w:type="spellEnd"/>
      <w:r>
        <w:t>。</w:t>
      </w:r>
    </w:p>
    <w:p w14:paraId="2C72982C" w14:textId="77777777" w:rsidR="00AE4443" w:rsidRDefault="00000000">
      <w:pPr>
        <w:pStyle w:val="ThesisBody"/>
        <w:ind w:left="420" w:hanging="420"/>
        <w:rPr>
          <w:lang w:eastAsia="zh-CN"/>
        </w:rPr>
      </w:pPr>
      <w:r>
        <w:rPr>
          <w:lang w:eastAsia="zh-CN"/>
        </w:rPr>
        <w:t xml:space="preserve">4. </w:t>
      </w:r>
      <w:r>
        <w:rPr>
          <w:b/>
          <w:lang w:eastAsia="zh-CN"/>
        </w:rPr>
        <w:t>基于博弈论的协作</w:t>
      </w:r>
      <w:r>
        <w:rPr>
          <w:lang w:eastAsia="zh-CN"/>
        </w:rPr>
        <w:t>：将智能体之间的交互建模为博弈过程，通过求解博弈均衡来确定协作策略。</w:t>
      </w:r>
    </w:p>
    <w:p w14:paraId="4344AC25" w14:textId="77777777" w:rsidR="00AE4443" w:rsidRDefault="00000000">
      <w:pPr>
        <w:pStyle w:val="ThesisHeading3"/>
        <w:rPr>
          <w:lang w:eastAsia="zh-CN"/>
        </w:rPr>
      </w:pPr>
      <w:r>
        <w:rPr>
          <w:lang w:eastAsia="zh-CN"/>
        </w:rPr>
        <w:lastRenderedPageBreak/>
        <w:t xml:space="preserve">2.1.4 </w:t>
      </w:r>
      <w:r>
        <w:rPr>
          <w:lang w:eastAsia="zh-CN"/>
        </w:rPr>
        <w:t>在个人事务管理中的应用</w:t>
      </w:r>
    </w:p>
    <w:p w14:paraId="3C8CF151" w14:textId="77777777" w:rsidR="00AE4443" w:rsidRDefault="00000000">
      <w:pPr>
        <w:pStyle w:val="ThesisBody"/>
        <w:rPr>
          <w:lang w:eastAsia="zh-CN"/>
        </w:rPr>
      </w:pPr>
      <w:r>
        <w:rPr>
          <w:lang w:eastAsia="zh-CN"/>
        </w:rPr>
        <w:t>在个人事务管理场景中，多智能</w:t>
      </w:r>
      <w:proofErr w:type="gramStart"/>
      <w:r>
        <w:rPr>
          <w:lang w:eastAsia="zh-CN"/>
        </w:rPr>
        <w:t>体系统</w:t>
      </w:r>
      <w:proofErr w:type="gramEnd"/>
      <w:r>
        <w:rPr>
          <w:lang w:eastAsia="zh-CN"/>
        </w:rPr>
        <w:t>可以通过不同专业化的智能体协同工作来提供智能化服务。例如：</w:t>
      </w:r>
    </w:p>
    <w:p w14:paraId="06127D28" w14:textId="5E54B76F" w:rsidR="00AE4443" w:rsidRDefault="00000000">
      <w:pPr>
        <w:pStyle w:val="ThesisBody"/>
        <w:ind w:left="420" w:hanging="420"/>
        <w:rPr>
          <w:lang w:eastAsia="zh-CN"/>
        </w:rPr>
      </w:pPr>
      <w:r>
        <w:rPr>
          <w:b/>
          <w:lang w:eastAsia="zh-CN"/>
        </w:rPr>
        <w:t>调度智能体</w:t>
      </w:r>
      <w:r>
        <w:rPr>
          <w:lang w:eastAsia="zh-CN"/>
        </w:rPr>
        <w:t>：专门负责时间管理和冲突检测</w:t>
      </w:r>
    </w:p>
    <w:p w14:paraId="0E581B03" w14:textId="730E1296" w:rsidR="00AE4443" w:rsidRDefault="00000000">
      <w:pPr>
        <w:pStyle w:val="ThesisBody"/>
        <w:ind w:left="420" w:hanging="420"/>
        <w:rPr>
          <w:lang w:eastAsia="zh-CN"/>
        </w:rPr>
      </w:pPr>
      <w:r>
        <w:rPr>
          <w:b/>
          <w:lang w:eastAsia="zh-CN"/>
        </w:rPr>
        <w:t>导航智能体</w:t>
      </w:r>
      <w:r>
        <w:rPr>
          <w:lang w:eastAsia="zh-CN"/>
        </w:rPr>
        <w:t>：负责路径规划和交通信息处理</w:t>
      </w:r>
    </w:p>
    <w:p w14:paraId="6510ED65" w14:textId="7DEBE898" w:rsidR="00AE4443" w:rsidRDefault="00000000">
      <w:pPr>
        <w:pStyle w:val="ThesisBody"/>
        <w:ind w:left="420" w:hanging="420"/>
        <w:rPr>
          <w:lang w:eastAsia="zh-CN"/>
        </w:rPr>
      </w:pPr>
      <w:r>
        <w:rPr>
          <w:b/>
          <w:lang w:eastAsia="zh-CN"/>
        </w:rPr>
        <w:t>信息检索智能体</w:t>
      </w:r>
      <w:r>
        <w:rPr>
          <w:lang w:eastAsia="zh-CN"/>
        </w:rPr>
        <w:t>：负责从各种信息源获取相关数据</w:t>
      </w:r>
    </w:p>
    <w:p w14:paraId="55703B71" w14:textId="5E4702D5" w:rsidR="00AE4443" w:rsidRDefault="00000000">
      <w:pPr>
        <w:pStyle w:val="ThesisBody"/>
        <w:ind w:left="420" w:hanging="420"/>
        <w:rPr>
          <w:lang w:eastAsia="zh-CN"/>
        </w:rPr>
      </w:pPr>
      <w:r>
        <w:rPr>
          <w:b/>
          <w:lang w:eastAsia="zh-CN"/>
        </w:rPr>
        <w:t>用户界面智能体</w:t>
      </w:r>
      <w:r>
        <w:rPr>
          <w:lang w:eastAsia="zh-CN"/>
        </w:rPr>
        <w:t>：负责与用户进行交互</w:t>
      </w:r>
    </w:p>
    <w:p w14:paraId="4DA552A4" w14:textId="77777777" w:rsidR="00AE4443" w:rsidRDefault="00000000">
      <w:pPr>
        <w:pStyle w:val="ThesisBody"/>
        <w:rPr>
          <w:lang w:eastAsia="zh-CN"/>
        </w:rPr>
      </w:pPr>
      <w:r>
        <w:rPr>
          <w:lang w:eastAsia="zh-CN"/>
        </w:rPr>
        <w:t>这种专业化分工使得每个智能体可以专注于特定领域，通过协作实现比单一</w:t>
      </w:r>
      <w:proofErr w:type="gramStart"/>
      <w:r>
        <w:rPr>
          <w:lang w:eastAsia="zh-CN"/>
        </w:rPr>
        <w:t>智能体更复杂</w:t>
      </w:r>
      <w:proofErr w:type="gramEnd"/>
      <w:r>
        <w:rPr>
          <w:lang w:eastAsia="zh-CN"/>
        </w:rPr>
        <w:t>的功能。</w:t>
      </w:r>
    </w:p>
    <w:p w14:paraId="5A602954" w14:textId="77777777" w:rsidR="00AE4443" w:rsidRDefault="00000000">
      <w:pPr>
        <w:pStyle w:val="ThesisHeading2"/>
        <w:rPr>
          <w:lang w:eastAsia="zh-CN"/>
        </w:rPr>
      </w:pPr>
      <w:r>
        <w:rPr>
          <w:lang w:eastAsia="zh-CN"/>
        </w:rPr>
        <w:t xml:space="preserve">2.2 </w:t>
      </w:r>
      <w:r>
        <w:rPr>
          <w:lang w:eastAsia="zh-CN"/>
        </w:rPr>
        <w:t>大语言模型技术</w:t>
      </w:r>
    </w:p>
    <w:p w14:paraId="361E6DDB" w14:textId="77777777" w:rsidR="00AE4443" w:rsidRDefault="00000000">
      <w:pPr>
        <w:pStyle w:val="ThesisHeading3"/>
        <w:rPr>
          <w:lang w:eastAsia="zh-CN"/>
        </w:rPr>
      </w:pPr>
      <w:r>
        <w:rPr>
          <w:lang w:eastAsia="zh-CN"/>
        </w:rPr>
        <w:t xml:space="preserve">2.2.1 </w:t>
      </w:r>
      <w:r>
        <w:rPr>
          <w:lang w:eastAsia="zh-CN"/>
        </w:rPr>
        <w:t>大语言模型发展历程</w:t>
      </w:r>
    </w:p>
    <w:p w14:paraId="48694B71" w14:textId="77777777" w:rsidR="00AE4443" w:rsidRDefault="00000000">
      <w:pPr>
        <w:pStyle w:val="ThesisBody"/>
        <w:rPr>
          <w:lang w:eastAsia="zh-CN"/>
        </w:rPr>
      </w:pPr>
      <w:r>
        <w:rPr>
          <w:lang w:eastAsia="zh-CN"/>
        </w:rPr>
        <w:t>大语言模型（</w:t>
      </w:r>
      <w:r>
        <w:rPr>
          <w:lang w:eastAsia="zh-CN"/>
        </w:rPr>
        <w:t>Large Language Models, LLMs</w:t>
      </w:r>
      <w:r>
        <w:rPr>
          <w:lang w:eastAsia="zh-CN"/>
        </w:rPr>
        <w:t>）的发展经历了从统计语言模型到神经网络语言模型，再</w:t>
      </w:r>
      <w:proofErr w:type="gramStart"/>
      <w:r>
        <w:rPr>
          <w:lang w:eastAsia="zh-CN"/>
        </w:rPr>
        <w:t>到预训练</w:t>
      </w:r>
      <w:proofErr w:type="gramEnd"/>
      <w:r>
        <w:rPr>
          <w:lang w:eastAsia="zh-CN"/>
        </w:rPr>
        <w:t>语言模型的演进过程。近年来，随着</w:t>
      </w:r>
      <w:r>
        <w:rPr>
          <w:lang w:eastAsia="zh-CN"/>
        </w:rPr>
        <w:t>Transformer</w:t>
      </w:r>
      <w:r>
        <w:rPr>
          <w:lang w:eastAsia="zh-CN"/>
        </w:rPr>
        <w:t>架构的提出和计算资源的提升，大语言模型在自然语言处理领域取得了突破性进展。</w:t>
      </w:r>
    </w:p>
    <w:p w14:paraId="0A800293" w14:textId="77777777" w:rsidR="00AE4443" w:rsidRDefault="00000000">
      <w:pPr>
        <w:pStyle w:val="ThesisBody"/>
        <w:rPr>
          <w:lang w:eastAsia="zh-CN"/>
        </w:rPr>
      </w:pPr>
      <w:r>
        <w:rPr>
          <w:lang w:eastAsia="zh-CN"/>
        </w:rPr>
        <w:t>2018</w:t>
      </w:r>
      <w:r>
        <w:rPr>
          <w:lang w:eastAsia="zh-CN"/>
        </w:rPr>
        <w:t>年，</w:t>
      </w:r>
      <w:r>
        <w:rPr>
          <w:lang w:eastAsia="zh-CN"/>
        </w:rPr>
        <w:t>Google</w:t>
      </w:r>
      <w:r>
        <w:rPr>
          <w:lang w:eastAsia="zh-CN"/>
        </w:rPr>
        <w:t>提出了</w:t>
      </w:r>
      <w:r>
        <w:rPr>
          <w:lang w:eastAsia="zh-CN"/>
        </w:rPr>
        <w:t>BERT</w:t>
      </w:r>
      <w:r>
        <w:rPr>
          <w:lang w:eastAsia="zh-CN"/>
        </w:rPr>
        <w:t>模型，通过双向编码器表示实现了上下文相关的语言理解。</w:t>
      </w:r>
      <w:r>
        <w:rPr>
          <w:lang w:eastAsia="zh-CN"/>
        </w:rPr>
        <w:t>2019</w:t>
      </w:r>
      <w:r>
        <w:rPr>
          <w:lang w:eastAsia="zh-CN"/>
        </w:rPr>
        <w:t>年，</w:t>
      </w:r>
      <w:r>
        <w:rPr>
          <w:lang w:eastAsia="zh-CN"/>
        </w:rPr>
        <w:t>OpenAI</w:t>
      </w:r>
      <w:r>
        <w:rPr>
          <w:lang w:eastAsia="zh-CN"/>
        </w:rPr>
        <w:t>发布了</w:t>
      </w:r>
      <w:r>
        <w:rPr>
          <w:lang w:eastAsia="zh-CN"/>
        </w:rPr>
        <w:t>GPT-2</w:t>
      </w:r>
      <w:r>
        <w:rPr>
          <w:lang w:eastAsia="zh-CN"/>
        </w:rPr>
        <w:t>模型，展示了大规模语言模型在文本生成方面的强大能力。</w:t>
      </w:r>
      <w:r>
        <w:rPr>
          <w:lang w:eastAsia="zh-CN"/>
        </w:rPr>
        <w:t>2020</w:t>
      </w:r>
      <w:r>
        <w:rPr>
          <w:lang w:eastAsia="zh-CN"/>
        </w:rPr>
        <w:t>年，</w:t>
      </w:r>
      <w:r>
        <w:rPr>
          <w:lang w:eastAsia="zh-CN"/>
        </w:rPr>
        <w:t>GPT-3</w:t>
      </w:r>
      <w:r>
        <w:rPr>
          <w:lang w:eastAsia="zh-CN"/>
        </w:rPr>
        <w:t>的发布标志着大语言模型进入了新的时代，其</w:t>
      </w:r>
      <w:r>
        <w:rPr>
          <w:lang w:eastAsia="zh-CN"/>
        </w:rPr>
        <w:t>1750</w:t>
      </w:r>
      <w:r>
        <w:rPr>
          <w:lang w:eastAsia="zh-CN"/>
        </w:rPr>
        <w:t>亿参数的规模使得模型具备了接近人类的语言理解和生成能力。</w:t>
      </w:r>
    </w:p>
    <w:p w14:paraId="6BEF70AE" w14:textId="77777777" w:rsidR="00AE4443" w:rsidRDefault="00000000">
      <w:pPr>
        <w:pStyle w:val="ThesisBody"/>
        <w:rPr>
          <w:lang w:eastAsia="zh-CN"/>
        </w:rPr>
      </w:pPr>
      <w:r>
        <w:rPr>
          <w:lang w:eastAsia="zh-CN"/>
        </w:rPr>
        <w:t>2022</w:t>
      </w:r>
      <w:r>
        <w:rPr>
          <w:lang w:eastAsia="zh-CN"/>
        </w:rPr>
        <w:t>年底，</w:t>
      </w:r>
      <w:r>
        <w:rPr>
          <w:lang w:eastAsia="zh-CN"/>
        </w:rPr>
        <w:t>ChatGPT</w:t>
      </w:r>
      <w:r>
        <w:rPr>
          <w:lang w:eastAsia="zh-CN"/>
        </w:rPr>
        <w:t>的发布引发了全球对大语言模型的关注。随后，</w:t>
      </w:r>
      <w:r>
        <w:rPr>
          <w:lang w:eastAsia="zh-CN"/>
        </w:rPr>
        <w:t>GPT-4</w:t>
      </w:r>
      <w:r>
        <w:rPr>
          <w:lang w:eastAsia="zh-CN"/>
        </w:rPr>
        <w:t>、</w:t>
      </w:r>
      <w:r>
        <w:rPr>
          <w:lang w:eastAsia="zh-CN"/>
        </w:rPr>
        <w:t>Claude</w:t>
      </w:r>
      <w:r>
        <w:rPr>
          <w:lang w:eastAsia="zh-CN"/>
        </w:rPr>
        <w:t>、</w:t>
      </w:r>
      <w:r>
        <w:rPr>
          <w:lang w:eastAsia="zh-CN"/>
        </w:rPr>
        <w:t>Gemini</w:t>
      </w:r>
      <w:r>
        <w:rPr>
          <w:lang w:eastAsia="zh-CN"/>
        </w:rPr>
        <w:t>等更强大的模型相继发布，推动了大语言模型技术的快速发展。</w:t>
      </w:r>
    </w:p>
    <w:p w14:paraId="5BC2B4A7" w14:textId="77777777" w:rsidR="00AE4443" w:rsidRDefault="00000000">
      <w:pPr>
        <w:pStyle w:val="ThesisHeading3"/>
        <w:rPr>
          <w:lang w:eastAsia="zh-CN"/>
        </w:rPr>
      </w:pPr>
      <w:r>
        <w:rPr>
          <w:lang w:eastAsia="zh-CN"/>
        </w:rPr>
        <w:t xml:space="preserve">2.2.2 </w:t>
      </w:r>
      <w:r>
        <w:rPr>
          <w:lang w:eastAsia="zh-CN"/>
        </w:rPr>
        <w:t>大语言模型关键技术</w:t>
      </w:r>
    </w:p>
    <w:p w14:paraId="579944CE" w14:textId="77777777" w:rsidR="00AE4443" w:rsidRDefault="00000000">
      <w:pPr>
        <w:pStyle w:val="ThesisBody"/>
        <w:rPr>
          <w:lang w:eastAsia="zh-CN"/>
        </w:rPr>
      </w:pPr>
      <w:r>
        <w:rPr>
          <w:lang w:eastAsia="zh-CN"/>
        </w:rPr>
        <w:t>大语言模型的核心技术包括：</w:t>
      </w:r>
    </w:p>
    <w:p w14:paraId="2DF18062" w14:textId="77777777" w:rsidR="00AE4443" w:rsidRDefault="00000000">
      <w:pPr>
        <w:pStyle w:val="ThesisBody"/>
        <w:ind w:left="420" w:hanging="420"/>
        <w:rPr>
          <w:lang w:eastAsia="zh-CN"/>
        </w:rPr>
      </w:pPr>
      <w:r>
        <w:rPr>
          <w:lang w:eastAsia="zh-CN"/>
        </w:rPr>
        <w:t xml:space="preserve">1. </w:t>
      </w:r>
      <w:r>
        <w:rPr>
          <w:b/>
          <w:lang w:eastAsia="zh-CN"/>
        </w:rPr>
        <w:t>Transformer</w:t>
      </w:r>
      <w:r>
        <w:rPr>
          <w:b/>
          <w:lang w:eastAsia="zh-CN"/>
        </w:rPr>
        <w:t>架构</w:t>
      </w:r>
      <w:r>
        <w:rPr>
          <w:lang w:eastAsia="zh-CN"/>
        </w:rPr>
        <w:t>：基于自注意力机制的神经网络架构，能够并行处理序列数据，捕捉长距离依赖关系。</w:t>
      </w:r>
    </w:p>
    <w:p w14:paraId="24D6F882" w14:textId="77777777" w:rsidR="00AE4443" w:rsidRDefault="00000000">
      <w:pPr>
        <w:pStyle w:val="ThesisBody"/>
        <w:ind w:left="420" w:hanging="420"/>
        <w:rPr>
          <w:lang w:eastAsia="zh-CN"/>
        </w:rPr>
      </w:pPr>
      <w:r>
        <w:rPr>
          <w:lang w:eastAsia="zh-CN"/>
        </w:rPr>
        <w:t xml:space="preserve">2. </w:t>
      </w:r>
      <w:proofErr w:type="gramStart"/>
      <w:r>
        <w:rPr>
          <w:b/>
          <w:lang w:eastAsia="zh-CN"/>
        </w:rPr>
        <w:t>预训练</w:t>
      </w:r>
      <w:proofErr w:type="gramEnd"/>
      <w:r>
        <w:rPr>
          <w:b/>
          <w:lang w:eastAsia="zh-CN"/>
        </w:rPr>
        <w:t>技术</w:t>
      </w:r>
      <w:r>
        <w:rPr>
          <w:lang w:eastAsia="zh-CN"/>
        </w:rPr>
        <w:t>：通过大规模无监督学习，使模型学习语言的统计规律和语义表示。</w:t>
      </w:r>
    </w:p>
    <w:p w14:paraId="660862F3" w14:textId="77777777" w:rsidR="00AE4443" w:rsidRDefault="00000000">
      <w:pPr>
        <w:pStyle w:val="ThesisBody"/>
        <w:ind w:left="420" w:hanging="420"/>
        <w:rPr>
          <w:lang w:eastAsia="zh-CN"/>
        </w:rPr>
      </w:pPr>
      <w:r>
        <w:rPr>
          <w:lang w:eastAsia="zh-CN"/>
        </w:rPr>
        <w:t xml:space="preserve">3. </w:t>
      </w:r>
      <w:r>
        <w:rPr>
          <w:b/>
          <w:lang w:eastAsia="zh-CN"/>
        </w:rPr>
        <w:t>微调技术</w:t>
      </w:r>
      <w:r>
        <w:rPr>
          <w:lang w:eastAsia="zh-CN"/>
        </w:rPr>
        <w:t>：在特定任务的数据集上进行有监督学习，使模型适应特定应用场景。</w:t>
      </w:r>
    </w:p>
    <w:p w14:paraId="6AC8E84E" w14:textId="77777777" w:rsidR="00AE4443" w:rsidRDefault="00000000">
      <w:pPr>
        <w:pStyle w:val="ThesisBody"/>
        <w:ind w:left="420" w:hanging="420"/>
      </w:pPr>
      <w:r>
        <w:t xml:space="preserve">4. </w:t>
      </w:r>
      <w:proofErr w:type="spellStart"/>
      <w:r>
        <w:rPr>
          <w:b/>
        </w:rPr>
        <w:t>提示工程（</w:t>
      </w:r>
      <w:r>
        <w:rPr>
          <w:b/>
        </w:rPr>
        <w:t>Prompt</w:t>
      </w:r>
      <w:proofErr w:type="spellEnd"/>
      <w:r>
        <w:rPr>
          <w:b/>
        </w:rPr>
        <w:t xml:space="preserve"> Engineering</w:t>
      </w:r>
      <w:r>
        <w:rPr>
          <w:b/>
        </w:rPr>
        <w:t>）</w:t>
      </w:r>
      <w:r>
        <w:t>：</w:t>
      </w:r>
      <w:proofErr w:type="spellStart"/>
      <w:r>
        <w:t>通过设计合适的输入提示，引导模型产生期望的输出</w:t>
      </w:r>
      <w:proofErr w:type="spellEnd"/>
      <w:r>
        <w:t>。</w:t>
      </w:r>
    </w:p>
    <w:p w14:paraId="3884E4FC" w14:textId="77777777" w:rsidR="00AE4443" w:rsidRDefault="00000000">
      <w:pPr>
        <w:pStyle w:val="ThesisBody"/>
        <w:ind w:left="420" w:hanging="420"/>
      </w:pPr>
      <w:r>
        <w:t xml:space="preserve">5. </w:t>
      </w:r>
      <w:proofErr w:type="spellStart"/>
      <w:r>
        <w:rPr>
          <w:b/>
        </w:rPr>
        <w:t>思维链（</w:t>
      </w:r>
      <w:r>
        <w:rPr>
          <w:b/>
        </w:rPr>
        <w:t>Chain</w:t>
      </w:r>
      <w:proofErr w:type="spellEnd"/>
      <w:r>
        <w:rPr>
          <w:b/>
        </w:rPr>
        <w:t xml:space="preserve"> of Thought</w:t>
      </w:r>
      <w:r>
        <w:rPr>
          <w:b/>
        </w:rPr>
        <w:t>）</w:t>
      </w:r>
      <w:r>
        <w:t>：</w:t>
      </w:r>
      <w:proofErr w:type="spellStart"/>
      <w:r>
        <w:t>通过引导模型展示推理过程，提高模型在复杂推理任务上的表现</w:t>
      </w:r>
      <w:proofErr w:type="spellEnd"/>
      <w:r>
        <w:t>。</w:t>
      </w:r>
    </w:p>
    <w:p w14:paraId="5D5159B5" w14:textId="77777777" w:rsidR="00AE4443" w:rsidRDefault="00000000">
      <w:pPr>
        <w:pStyle w:val="ThesisHeading3"/>
      </w:pPr>
      <w:r>
        <w:t xml:space="preserve">2.2.3 </w:t>
      </w:r>
      <w:proofErr w:type="spellStart"/>
      <w:r>
        <w:t>大语言模型在任务管理中的应用</w:t>
      </w:r>
      <w:proofErr w:type="spellEnd"/>
    </w:p>
    <w:p w14:paraId="14EB5D82" w14:textId="77777777" w:rsidR="00AE4443" w:rsidRDefault="00000000">
      <w:pPr>
        <w:pStyle w:val="ThesisBody"/>
      </w:pPr>
      <w:proofErr w:type="spellStart"/>
      <w:r>
        <w:t>在个人事务管理场景中，大语言模型可以发挥以下作用</w:t>
      </w:r>
      <w:proofErr w:type="spellEnd"/>
      <w:r>
        <w:t>：</w:t>
      </w:r>
    </w:p>
    <w:p w14:paraId="246EF528" w14:textId="77777777" w:rsidR="00AE4443" w:rsidRDefault="00000000">
      <w:pPr>
        <w:pStyle w:val="ThesisBody"/>
        <w:ind w:left="420" w:hanging="420"/>
        <w:rPr>
          <w:lang w:eastAsia="zh-CN"/>
        </w:rPr>
      </w:pPr>
      <w:r>
        <w:rPr>
          <w:lang w:eastAsia="zh-CN"/>
        </w:rPr>
        <w:t xml:space="preserve">1. </w:t>
      </w:r>
      <w:r>
        <w:rPr>
          <w:b/>
          <w:lang w:eastAsia="zh-CN"/>
        </w:rPr>
        <w:t>自然语言理解</w:t>
      </w:r>
      <w:r>
        <w:rPr>
          <w:lang w:eastAsia="zh-CN"/>
        </w:rPr>
        <w:t>：准确理解用户的自然语言输入，提取关键信息如时间、地点、任务内容等。</w:t>
      </w:r>
    </w:p>
    <w:p w14:paraId="4FBFCA75" w14:textId="77777777" w:rsidR="00AE4443" w:rsidRDefault="00000000">
      <w:pPr>
        <w:pStyle w:val="ThesisBody"/>
        <w:ind w:left="420" w:hanging="420"/>
        <w:rPr>
          <w:lang w:eastAsia="zh-CN"/>
        </w:rPr>
      </w:pPr>
      <w:r>
        <w:rPr>
          <w:lang w:eastAsia="zh-CN"/>
        </w:rPr>
        <w:t xml:space="preserve">2. </w:t>
      </w:r>
      <w:r>
        <w:rPr>
          <w:b/>
          <w:lang w:eastAsia="zh-CN"/>
        </w:rPr>
        <w:t>意图识别</w:t>
      </w:r>
      <w:r>
        <w:rPr>
          <w:lang w:eastAsia="zh-CN"/>
        </w:rPr>
        <w:t>：判断用户的真实意图，是创建日程、查询信息还是修改计划。</w:t>
      </w:r>
    </w:p>
    <w:p w14:paraId="0BC6DCEC" w14:textId="77777777" w:rsidR="00AE4443" w:rsidRDefault="00000000">
      <w:pPr>
        <w:pStyle w:val="ThesisBody"/>
        <w:ind w:left="420" w:hanging="420"/>
        <w:rPr>
          <w:lang w:eastAsia="zh-CN"/>
        </w:rPr>
      </w:pPr>
      <w:r>
        <w:rPr>
          <w:lang w:eastAsia="zh-CN"/>
        </w:rPr>
        <w:t xml:space="preserve">3. </w:t>
      </w:r>
      <w:r>
        <w:rPr>
          <w:b/>
          <w:lang w:eastAsia="zh-CN"/>
        </w:rPr>
        <w:t>文本生成</w:t>
      </w:r>
      <w:r>
        <w:rPr>
          <w:lang w:eastAsia="zh-CN"/>
        </w:rPr>
        <w:t>：生成自然流畅的回复，向用户解释系统的决策过程和建议。</w:t>
      </w:r>
    </w:p>
    <w:p w14:paraId="67160B38" w14:textId="77777777" w:rsidR="00AE4443" w:rsidRDefault="00000000">
      <w:pPr>
        <w:pStyle w:val="ThesisBody"/>
        <w:ind w:left="420" w:hanging="420"/>
        <w:rPr>
          <w:lang w:eastAsia="zh-CN"/>
        </w:rPr>
      </w:pPr>
      <w:r>
        <w:rPr>
          <w:lang w:eastAsia="zh-CN"/>
        </w:rPr>
        <w:lastRenderedPageBreak/>
        <w:t xml:space="preserve">4. </w:t>
      </w:r>
      <w:r>
        <w:rPr>
          <w:b/>
          <w:lang w:eastAsia="zh-CN"/>
        </w:rPr>
        <w:t>推理规划</w:t>
      </w:r>
      <w:r>
        <w:rPr>
          <w:lang w:eastAsia="zh-CN"/>
        </w:rPr>
        <w:t>：基于用户的历史数据和当前上下文，进行推理和规划，提供智能化建议。</w:t>
      </w:r>
    </w:p>
    <w:p w14:paraId="53B95A1B" w14:textId="77777777" w:rsidR="00AE4443" w:rsidRDefault="00000000">
      <w:pPr>
        <w:pStyle w:val="ThesisHeading3"/>
        <w:rPr>
          <w:lang w:eastAsia="zh-CN"/>
        </w:rPr>
      </w:pPr>
      <w:r>
        <w:rPr>
          <w:lang w:eastAsia="zh-CN"/>
        </w:rPr>
        <w:t xml:space="preserve">2.2.4 </w:t>
      </w:r>
      <w:r>
        <w:rPr>
          <w:lang w:eastAsia="zh-CN"/>
        </w:rPr>
        <w:t>大语言模型的局限性</w:t>
      </w:r>
    </w:p>
    <w:p w14:paraId="08C293D4" w14:textId="77777777" w:rsidR="00AE4443" w:rsidRDefault="00000000">
      <w:pPr>
        <w:pStyle w:val="ThesisBody"/>
        <w:rPr>
          <w:lang w:eastAsia="zh-CN"/>
        </w:rPr>
      </w:pPr>
      <w:r>
        <w:rPr>
          <w:lang w:eastAsia="zh-CN"/>
        </w:rPr>
        <w:t>尽管大语言模型具有强大的能力，但仍存在一些局限性：</w:t>
      </w:r>
    </w:p>
    <w:p w14:paraId="2BADF393" w14:textId="77777777" w:rsidR="00AE4443" w:rsidRDefault="00000000">
      <w:pPr>
        <w:pStyle w:val="ThesisBody"/>
        <w:ind w:left="420" w:hanging="420"/>
        <w:rPr>
          <w:lang w:eastAsia="zh-CN"/>
        </w:rPr>
      </w:pPr>
      <w:r>
        <w:rPr>
          <w:lang w:eastAsia="zh-CN"/>
        </w:rPr>
        <w:t xml:space="preserve">1. </w:t>
      </w:r>
      <w:r>
        <w:rPr>
          <w:b/>
          <w:lang w:eastAsia="zh-CN"/>
        </w:rPr>
        <w:t>幻觉问题</w:t>
      </w:r>
      <w:r>
        <w:rPr>
          <w:lang w:eastAsia="zh-CN"/>
        </w:rPr>
        <w:t>：模型可能会生成看似合理但实际上不准确的信息。</w:t>
      </w:r>
    </w:p>
    <w:p w14:paraId="4B6613C9" w14:textId="77777777" w:rsidR="00AE4443" w:rsidRDefault="00000000">
      <w:pPr>
        <w:pStyle w:val="ThesisBody"/>
        <w:ind w:left="420" w:hanging="420"/>
        <w:rPr>
          <w:lang w:eastAsia="zh-CN"/>
        </w:rPr>
      </w:pPr>
      <w:r>
        <w:rPr>
          <w:lang w:eastAsia="zh-CN"/>
        </w:rPr>
        <w:t xml:space="preserve">2. </w:t>
      </w:r>
      <w:r>
        <w:rPr>
          <w:b/>
          <w:lang w:eastAsia="zh-CN"/>
        </w:rPr>
        <w:t>时效性问题</w:t>
      </w:r>
      <w:r>
        <w:rPr>
          <w:lang w:eastAsia="zh-CN"/>
        </w:rPr>
        <w:t>：训练数据的时间范围有限，可能无法处理最新的信息。</w:t>
      </w:r>
    </w:p>
    <w:p w14:paraId="2611E781" w14:textId="77777777" w:rsidR="00AE4443" w:rsidRDefault="00000000">
      <w:pPr>
        <w:pStyle w:val="ThesisBody"/>
        <w:ind w:left="420" w:hanging="420"/>
        <w:rPr>
          <w:lang w:eastAsia="zh-CN"/>
        </w:rPr>
      </w:pPr>
      <w:r>
        <w:rPr>
          <w:lang w:eastAsia="zh-CN"/>
        </w:rPr>
        <w:t xml:space="preserve">3. </w:t>
      </w:r>
      <w:r>
        <w:rPr>
          <w:b/>
          <w:lang w:eastAsia="zh-CN"/>
        </w:rPr>
        <w:t>计算资源需求</w:t>
      </w:r>
      <w:r>
        <w:rPr>
          <w:lang w:eastAsia="zh-CN"/>
        </w:rPr>
        <w:t>：大模型的推理需要大量的计算资源，可能影响响应速度。</w:t>
      </w:r>
    </w:p>
    <w:p w14:paraId="17EAFF68" w14:textId="77777777" w:rsidR="00AE4443" w:rsidRDefault="00000000">
      <w:pPr>
        <w:pStyle w:val="ThesisBody"/>
        <w:ind w:left="420" w:hanging="420"/>
        <w:rPr>
          <w:lang w:eastAsia="zh-CN"/>
        </w:rPr>
      </w:pPr>
      <w:r>
        <w:rPr>
          <w:lang w:eastAsia="zh-CN"/>
        </w:rPr>
        <w:t xml:space="preserve">4. </w:t>
      </w:r>
      <w:r>
        <w:rPr>
          <w:b/>
          <w:lang w:eastAsia="zh-CN"/>
        </w:rPr>
        <w:t>可控性问题</w:t>
      </w:r>
      <w:r>
        <w:rPr>
          <w:lang w:eastAsia="zh-CN"/>
        </w:rPr>
        <w:t>：模型的输出有时难以精确控制，可能出现不符合预期的结果。</w:t>
      </w:r>
    </w:p>
    <w:p w14:paraId="2D54ED75" w14:textId="77777777" w:rsidR="00AE4443" w:rsidRDefault="00000000">
      <w:pPr>
        <w:pStyle w:val="ThesisBody"/>
        <w:rPr>
          <w:lang w:eastAsia="zh-CN"/>
        </w:rPr>
      </w:pPr>
      <w:r>
        <w:rPr>
          <w:lang w:eastAsia="zh-CN"/>
        </w:rPr>
        <w:t>为了克服这些局限性，本研究采用了多</w:t>
      </w:r>
      <w:r>
        <w:rPr>
          <w:lang w:eastAsia="zh-CN"/>
        </w:rPr>
        <w:t>Agent</w:t>
      </w:r>
      <w:r>
        <w:rPr>
          <w:lang w:eastAsia="zh-CN"/>
        </w:rPr>
        <w:t>架构，通过专业化的智能体协作来提高系统的准确性和可靠性。</w:t>
      </w:r>
    </w:p>
    <w:p w14:paraId="2E266F95" w14:textId="77777777" w:rsidR="00AE4443" w:rsidRDefault="00000000">
      <w:pPr>
        <w:pStyle w:val="ThesisHeading2"/>
        <w:rPr>
          <w:lang w:eastAsia="zh-CN"/>
        </w:rPr>
      </w:pPr>
      <w:r>
        <w:rPr>
          <w:lang w:eastAsia="zh-CN"/>
        </w:rPr>
        <w:t xml:space="preserve">2.3 </w:t>
      </w:r>
      <w:r>
        <w:rPr>
          <w:lang w:eastAsia="zh-CN"/>
        </w:rPr>
        <w:t>工作流引擎技术</w:t>
      </w:r>
    </w:p>
    <w:p w14:paraId="139364F3" w14:textId="77777777" w:rsidR="00AE4443" w:rsidRDefault="00000000">
      <w:pPr>
        <w:pStyle w:val="ThesisHeading3"/>
        <w:rPr>
          <w:lang w:eastAsia="zh-CN"/>
        </w:rPr>
      </w:pPr>
      <w:r>
        <w:rPr>
          <w:lang w:eastAsia="zh-CN"/>
        </w:rPr>
        <w:t xml:space="preserve">2.3.1 </w:t>
      </w:r>
      <w:r>
        <w:rPr>
          <w:lang w:eastAsia="zh-CN"/>
        </w:rPr>
        <w:t>工作流引擎基本概念</w:t>
      </w:r>
    </w:p>
    <w:p w14:paraId="18946C23" w14:textId="77777777" w:rsidR="00AE4443" w:rsidRDefault="00000000">
      <w:pPr>
        <w:pStyle w:val="ThesisBody"/>
        <w:rPr>
          <w:lang w:eastAsia="zh-CN"/>
        </w:rPr>
      </w:pPr>
      <w:r>
        <w:rPr>
          <w:lang w:eastAsia="zh-CN"/>
        </w:rPr>
        <w:t>工作流引擎（</w:t>
      </w:r>
      <w:r>
        <w:rPr>
          <w:lang w:eastAsia="zh-CN"/>
        </w:rPr>
        <w:t>Workflow Engine</w:t>
      </w:r>
      <w:r>
        <w:rPr>
          <w:lang w:eastAsia="zh-CN"/>
        </w:rPr>
        <w:t>）是一种软件系统，用于定义、执行和监控工作流。工作流是指一系列相互关联的任务，按照特定的规则和顺序执行以完成某个业务过程。工作流引擎提供了工作流的自动化执行环境，支持复杂的业务流程管理。</w:t>
      </w:r>
    </w:p>
    <w:p w14:paraId="1105347D" w14:textId="77777777" w:rsidR="00AE4443" w:rsidRDefault="00000000">
      <w:pPr>
        <w:pStyle w:val="ThesisBody"/>
      </w:pPr>
      <w:proofErr w:type="spellStart"/>
      <w:r>
        <w:t>工作流引擎的主要功能包括</w:t>
      </w:r>
      <w:proofErr w:type="spellEnd"/>
      <w:r>
        <w:t>：</w:t>
      </w:r>
    </w:p>
    <w:p w14:paraId="0FBB549D" w14:textId="77777777" w:rsidR="00AE4443" w:rsidRDefault="00000000">
      <w:pPr>
        <w:pStyle w:val="ThesisBody"/>
        <w:ind w:left="420" w:hanging="420"/>
        <w:rPr>
          <w:lang w:eastAsia="zh-CN"/>
        </w:rPr>
      </w:pPr>
      <w:r>
        <w:rPr>
          <w:lang w:eastAsia="zh-CN"/>
        </w:rPr>
        <w:t xml:space="preserve">1. </w:t>
      </w:r>
      <w:r>
        <w:rPr>
          <w:b/>
          <w:lang w:eastAsia="zh-CN"/>
        </w:rPr>
        <w:t>流程定义</w:t>
      </w:r>
      <w:r>
        <w:rPr>
          <w:lang w:eastAsia="zh-CN"/>
        </w:rPr>
        <w:t>：提供图形化或文本化的工具来定义工作流。</w:t>
      </w:r>
    </w:p>
    <w:p w14:paraId="20A9BD2A" w14:textId="77777777" w:rsidR="00AE4443" w:rsidRDefault="00000000">
      <w:pPr>
        <w:pStyle w:val="ThesisBody"/>
        <w:ind w:left="420" w:hanging="420"/>
        <w:rPr>
          <w:lang w:eastAsia="zh-CN"/>
        </w:rPr>
      </w:pPr>
      <w:r>
        <w:rPr>
          <w:lang w:eastAsia="zh-CN"/>
        </w:rPr>
        <w:t xml:space="preserve">2. </w:t>
      </w:r>
      <w:r>
        <w:rPr>
          <w:b/>
          <w:lang w:eastAsia="zh-CN"/>
        </w:rPr>
        <w:t>流程执行</w:t>
      </w:r>
      <w:r>
        <w:rPr>
          <w:lang w:eastAsia="zh-CN"/>
        </w:rPr>
        <w:t>：按照预定义的规则和顺序执行任务。</w:t>
      </w:r>
    </w:p>
    <w:p w14:paraId="2ACABB97" w14:textId="77777777" w:rsidR="00AE4443" w:rsidRDefault="00000000">
      <w:pPr>
        <w:pStyle w:val="ThesisBody"/>
        <w:ind w:left="420" w:hanging="420"/>
        <w:rPr>
          <w:lang w:eastAsia="zh-CN"/>
        </w:rPr>
      </w:pPr>
      <w:r>
        <w:rPr>
          <w:lang w:eastAsia="zh-CN"/>
        </w:rPr>
        <w:t xml:space="preserve">3. </w:t>
      </w:r>
      <w:r>
        <w:rPr>
          <w:b/>
          <w:lang w:eastAsia="zh-CN"/>
        </w:rPr>
        <w:t>状态管理</w:t>
      </w:r>
      <w:r>
        <w:rPr>
          <w:lang w:eastAsia="zh-CN"/>
        </w:rPr>
        <w:t>：跟踪工作流的执行状态和进度。</w:t>
      </w:r>
    </w:p>
    <w:p w14:paraId="3E8B66B3" w14:textId="77777777" w:rsidR="00AE4443" w:rsidRDefault="00000000">
      <w:pPr>
        <w:pStyle w:val="ThesisBody"/>
        <w:ind w:left="420" w:hanging="420"/>
        <w:rPr>
          <w:lang w:eastAsia="zh-CN"/>
        </w:rPr>
      </w:pPr>
      <w:r>
        <w:rPr>
          <w:lang w:eastAsia="zh-CN"/>
        </w:rPr>
        <w:t xml:space="preserve">4. </w:t>
      </w:r>
      <w:r>
        <w:rPr>
          <w:b/>
          <w:lang w:eastAsia="zh-CN"/>
        </w:rPr>
        <w:t>异常处理</w:t>
      </w:r>
      <w:r>
        <w:rPr>
          <w:lang w:eastAsia="zh-CN"/>
        </w:rPr>
        <w:t>：处理执行过程中的异常和错误。</w:t>
      </w:r>
    </w:p>
    <w:p w14:paraId="04EFA883" w14:textId="77777777" w:rsidR="00AE4443" w:rsidRDefault="00000000">
      <w:pPr>
        <w:pStyle w:val="ThesisBody"/>
        <w:ind w:left="420" w:hanging="420"/>
        <w:rPr>
          <w:lang w:eastAsia="zh-CN"/>
        </w:rPr>
      </w:pPr>
      <w:r>
        <w:rPr>
          <w:lang w:eastAsia="zh-CN"/>
        </w:rPr>
        <w:t xml:space="preserve">5. </w:t>
      </w:r>
      <w:r>
        <w:rPr>
          <w:b/>
          <w:lang w:eastAsia="zh-CN"/>
        </w:rPr>
        <w:t>监控分析</w:t>
      </w:r>
      <w:r>
        <w:rPr>
          <w:lang w:eastAsia="zh-CN"/>
        </w:rPr>
        <w:t>：提供工作流执行的监控和分析功能。</w:t>
      </w:r>
    </w:p>
    <w:p w14:paraId="79206800" w14:textId="77777777" w:rsidR="00AE4443" w:rsidRDefault="00000000">
      <w:pPr>
        <w:pStyle w:val="ThesisHeading3"/>
        <w:rPr>
          <w:lang w:eastAsia="zh-CN"/>
        </w:rPr>
      </w:pPr>
      <w:r>
        <w:rPr>
          <w:lang w:eastAsia="zh-CN"/>
        </w:rPr>
        <w:t xml:space="preserve">2.3.2 </w:t>
      </w:r>
      <w:proofErr w:type="spellStart"/>
      <w:r>
        <w:rPr>
          <w:lang w:eastAsia="zh-CN"/>
        </w:rPr>
        <w:t>LangGraph</w:t>
      </w:r>
      <w:proofErr w:type="spellEnd"/>
      <w:r>
        <w:rPr>
          <w:lang w:eastAsia="zh-CN"/>
        </w:rPr>
        <w:t>工作流引擎</w:t>
      </w:r>
    </w:p>
    <w:p w14:paraId="6B42D3F7" w14:textId="77777777" w:rsidR="00AE4443" w:rsidRDefault="00000000">
      <w:pPr>
        <w:pStyle w:val="ThesisBody"/>
        <w:rPr>
          <w:lang w:eastAsia="zh-CN"/>
        </w:rPr>
      </w:pPr>
      <w:proofErr w:type="spellStart"/>
      <w:r>
        <w:rPr>
          <w:lang w:eastAsia="zh-CN"/>
        </w:rPr>
        <w:t>LangGraph</w:t>
      </w:r>
      <w:proofErr w:type="spellEnd"/>
      <w:r>
        <w:rPr>
          <w:lang w:eastAsia="zh-CN"/>
        </w:rPr>
        <w:t>是一个基于大语言模型的工作流引擎，专门为构建</w:t>
      </w:r>
      <w:r>
        <w:rPr>
          <w:lang w:eastAsia="zh-CN"/>
        </w:rPr>
        <w:t>AI</w:t>
      </w:r>
      <w:r>
        <w:rPr>
          <w:lang w:eastAsia="zh-CN"/>
        </w:rPr>
        <w:t>应用而设计。它提供了以下核心特性：</w:t>
      </w:r>
    </w:p>
    <w:p w14:paraId="7DCA9041" w14:textId="77777777" w:rsidR="00AE4443" w:rsidRDefault="00000000">
      <w:pPr>
        <w:pStyle w:val="ThesisBody"/>
        <w:ind w:left="420" w:hanging="420"/>
        <w:rPr>
          <w:lang w:eastAsia="zh-CN"/>
        </w:rPr>
      </w:pPr>
      <w:r>
        <w:rPr>
          <w:lang w:eastAsia="zh-CN"/>
        </w:rPr>
        <w:t xml:space="preserve">1. </w:t>
      </w:r>
      <w:r>
        <w:rPr>
          <w:b/>
          <w:lang w:eastAsia="zh-CN"/>
        </w:rPr>
        <w:t>图形化流程定义</w:t>
      </w:r>
      <w:r>
        <w:rPr>
          <w:lang w:eastAsia="zh-CN"/>
        </w:rPr>
        <w:t>：通过节点和</w:t>
      </w:r>
      <w:proofErr w:type="gramStart"/>
      <w:r>
        <w:rPr>
          <w:lang w:eastAsia="zh-CN"/>
        </w:rPr>
        <w:t>边</w:t>
      </w:r>
      <w:proofErr w:type="gramEnd"/>
      <w:r>
        <w:rPr>
          <w:lang w:eastAsia="zh-CN"/>
        </w:rPr>
        <w:t>的形式定义复杂的工作流。</w:t>
      </w:r>
    </w:p>
    <w:p w14:paraId="5F0D129C" w14:textId="77777777" w:rsidR="00AE4443" w:rsidRDefault="00000000">
      <w:pPr>
        <w:pStyle w:val="ThesisBody"/>
        <w:ind w:left="420" w:hanging="420"/>
        <w:rPr>
          <w:lang w:eastAsia="zh-CN"/>
        </w:rPr>
      </w:pPr>
      <w:r>
        <w:rPr>
          <w:lang w:eastAsia="zh-CN"/>
        </w:rPr>
        <w:t xml:space="preserve">2. </w:t>
      </w:r>
      <w:r>
        <w:rPr>
          <w:b/>
          <w:lang w:eastAsia="zh-CN"/>
        </w:rPr>
        <w:t>状态管理</w:t>
      </w:r>
      <w:r>
        <w:rPr>
          <w:lang w:eastAsia="zh-CN"/>
        </w:rPr>
        <w:t>：维护工作流执行过程中的状态信息。</w:t>
      </w:r>
    </w:p>
    <w:p w14:paraId="138FD466" w14:textId="77777777" w:rsidR="00AE4443" w:rsidRDefault="00000000">
      <w:pPr>
        <w:pStyle w:val="ThesisBody"/>
        <w:ind w:left="420" w:hanging="420"/>
        <w:rPr>
          <w:lang w:eastAsia="zh-CN"/>
        </w:rPr>
      </w:pPr>
      <w:r>
        <w:rPr>
          <w:lang w:eastAsia="zh-CN"/>
        </w:rPr>
        <w:t xml:space="preserve">3. </w:t>
      </w:r>
      <w:r>
        <w:rPr>
          <w:b/>
          <w:lang w:eastAsia="zh-CN"/>
        </w:rPr>
        <w:t>条件分支</w:t>
      </w:r>
      <w:r>
        <w:rPr>
          <w:lang w:eastAsia="zh-CN"/>
        </w:rPr>
        <w:t>：支持基于条件的流程分支。</w:t>
      </w:r>
    </w:p>
    <w:p w14:paraId="0FD40BD9" w14:textId="77777777" w:rsidR="00AE4443" w:rsidRDefault="00000000">
      <w:pPr>
        <w:pStyle w:val="ThesisBody"/>
        <w:ind w:left="420" w:hanging="420"/>
        <w:rPr>
          <w:lang w:eastAsia="zh-CN"/>
        </w:rPr>
      </w:pPr>
      <w:r>
        <w:rPr>
          <w:lang w:eastAsia="zh-CN"/>
        </w:rPr>
        <w:t xml:space="preserve">4. </w:t>
      </w:r>
      <w:r>
        <w:rPr>
          <w:b/>
          <w:lang w:eastAsia="zh-CN"/>
        </w:rPr>
        <w:t>循环控制</w:t>
      </w:r>
      <w:r>
        <w:rPr>
          <w:lang w:eastAsia="zh-CN"/>
        </w:rPr>
        <w:t>：支持循环和迭代执行。</w:t>
      </w:r>
    </w:p>
    <w:p w14:paraId="54D73F8D" w14:textId="77777777" w:rsidR="00AE4443" w:rsidRDefault="00000000">
      <w:pPr>
        <w:pStyle w:val="ThesisBody"/>
        <w:ind w:left="420" w:hanging="420"/>
      </w:pPr>
      <w:r>
        <w:t xml:space="preserve">5. </w:t>
      </w:r>
      <w:proofErr w:type="spellStart"/>
      <w:r>
        <w:rPr>
          <w:b/>
        </w:rPr>
        <w:t>工具集成</w:t>
      </w:r>
      <w:r>
        <w:t>：方便地集成各种外部工具和</w:t>
      </w:r>
      <w:r>
        <w:t>API</w:t>
      </w:r>
      <w:proofErr w:type="spellEnd"/>
      <w:r>
        <w:t>。</w:t>
      </w:r>
    </w:p>
    <w:p w14:paraId="60ADD525" w14:textId="77777777" w:rsidR="00AE4443" w:rsidRDefault="00000000">
      <w:pPr>
        <w:pStyle w:val="ThesisHeading3"/>
        <w:rPr>
          <w:lang w:eastAsia="zh-CN"/>
        </w:rPr>
      </w:pPr>
      <w:r>
        <w:rPr>
          <w:lang w:eastAsia="zh-CN"/>
        </w:rPr>
        <w:t xml:space="preserve">2.3.3 </w:t>
      </w:r>
      <w:proofErr w:type="spellStart"/>
      <w:r>
        <w:rPr>
          <w:lang w:eastAsia="zh-CN"/>
        </w:rPr>
        <w:t>LangGraph</w:t>
      </w:r>
      <w:proofErr w:type="spellEnd"/>
      <w:r>
        <w:rPr>
          <w:lang w:eastAsia="zh-CN"/>
        </w:rPr>
        <w:t>++</w:t>
      </w:r>
      <w:r>
        <w:rPr>
          <w:lang w:eastAsia="zh-CN"/>
        </w:rPr>
        <w:t>架构</w:t>
      </w:r>
    </w:p>
    <w:p w14:paraId="07D6CCE1" w14:textId="77777777" w:rsidR="00AE4443" w:rsidRDefault="00000000">
      <w:pPr>
        <w:pStyle w:val="ThesisBody"/>
        <w:rPr>
          <w:lang w:eastAsia="zh-CN"/>
        </w:rPr>
      </w:pPr>
      <w:r>
        <w:rPr>
          <w:lang w:eastAsia="zh-CN"/>
        </w:rPr>
        <w:t>本研究在传统</w:t>
      </w:r>
      <w:proofErr w:type="spellStart"/>
      <w:r>
        <w:rPr>
          <w:lang w:eastAsia="zh-CN"/>
        </w:rPr>
        <w:t>LangGraph</w:t>
      </w:r>
      <w:proofErr w:type="spellEnd"/>
      <w:r>
        <w:rPr>
          <w:lang w:eastAsia="zh-CN"/>
        </w:rPr>
        <w:t>基础上提出了</w:t>
      </w:r>
      <w:proofErr w:type="spellStart"/>
      <w:r>
        <w:rPr>
          <w:lang w:eastAsia="zh-CN"/>
        </w:rPr>
        <w:t>LangGraph</w:t>
      </w:r>
      <w:proofErr w:type="spellEnd"/>
      <w:r>
        <w:rPr>
          <w:lang w:eastAsia="zh-CN"/>
        </w:rPr>
        <w:t>++</w:t>
      </w:r>
      <w:r>
        <w:rPr>
          <w:lang w:eastAsia="zh-CN"/>
        </w:rPr>
        <w:t>架构，主要改进包括：</w:t>
      </w:r>
    </w:p>
    <w:p w14:paraId="567E7E72" w14:textId="77777777" w:rsidR="00AE4443" w:rsidRDefault="00000000">
      <w:pPr>
        <w:pStyle w:val="ThesisBody"/>
        <w:ind w:left="420" w:hanging="420"/>
        <w:rPr>
          <w:lang w:eastAsia="zh-CN"/>
        </w:rPr>
      </w:pPr>
      <w:r>
        <w:rPr>
          <w:lang w:eastAsia="zh-CN"/>
        </w:rPr>
        <w:t xml:space="preserve">1. </w:t>
      </w:r>
      <w:r>
        <w:rPr>
          <w:b/>
          <w:lang w:eastAsia="zh-CN"/>
        </w:rPr>
        <w:t>条件化上下文收集</w:t>
      </w:r>
      <w:r>
        <w:rPr>
          <w:lang w:eastAsia="zh-CN"/>
        </w:rPr>
        <w:t>：根据用户意图和场景需求，动态决定需要收集的上下文信息，避免不必要的数据获取。</w:t>
      </w:r>
    </w:p>
    <w:p w14:paraId="4DC5C9C8" w14:textId="77777777" w:rsidR="00AE4443" w:rsidRDefault="00000000">
      <w:pPr>
        <w:pStyle w:val="ThesisBody"/>
        <w:ind w:left="420" w:hanging="420"/>
      </w:pPr>
      <w:r>
        <w:t xml:space="preserve">2. </w:t>
      </w:r>
      <w:proofErr w:type="spellStart"/>
      <w:r>
        <w:rPr>
          <w:b/>
        </w:rPr>
        <w:t>ReAct</w:t>
      </w:r>
      <w:r>
        <w:rPr>
          <w:b/>
        </w:rPr>
        <w:t>子图</w:t>
      </w:r>
      <w:r>
        <w:t>：对于复杂场景，采用</w:t>
      </w:r>
      <w:r>
        <w:t>ReAct</w:t>
      </w:r>
      <w:r>
        <w:t>（</w:t>
      </w:r>
      <w:r>
        <w:t>Reasoning</w:t>
      </w:r>
      <w:proofErr w:type="spellEnd"/>
      <w:r>
        <w:t xml:space="preserve"> + </w:t>
      </w:r>
      <w:proofErr w:type="spellStart"/>
      <w:r>
        <w:t>Acting</w:t>
      </w:r>
      <w:r>
        <w:t>）模式，让</w:t>
      </w:r>
      <w:r>
        <w:t>AI</w:t>
      </w:r>
      <w:r>
        <w:t>能够进行多步推理和工具调用</w:t>
      </w:r>
      <w:proofErr w:type="spellEnd"/>
      <w:r>
        <w:t>。</w:t>
      </w:r>
    </w:p>
    <w:p w14:paraId="37DAECDA" w14:textId="77777777" w:rsidR="00AE4443" w:rsidRDefault="00000000">
      <w:pPr>
        <w:pStyle w:val="ThesisBody"/>
        <w:ind w:left="420" w:hanging="420"/>
      </w:pPr>
      <w:r>
        <w:lastRenderedPageBreak/>
        <w:t xml:space="preserve">3. </w:t>
      </w:r>
      <w:proofErr w:type="spellStart"/>
      <w:r>
        <w:rPr>
          <w:b/>
        </w:rPr>
        <w:t>性能优化</w:t>
      </w:r>
      <w:r>
        <w:t>：通过并行执行、缓存机制、超时控制等手段提升工作流执行效率</w:t>
      </w:r>
      <w:proofErr w:type="spellEnd"/>
      <w:r>
        <w:t>。</w:t>
      </w:r>
    </w:p>
    <w:p w14:paraId="64BD2FF3" w14:textId="77777777" w:rsidR="00AE4443" w:rsidRDefault="00000000">
      <w:pPr>
        <w:pStyle w:val="ThesisBody"/>
        <w:ind w:left="420" w:hanging="420"/>
        <w:rPr>
          <w:lang w:eastAsia="zh-CN"/>
        </w:rPr>
      </w:pPr>
      <w:r>
        <w:rPr>
          <w:lang w:eastAsia="zh-CN"/>
        </w:rPr>
        <w:t xml:space="preserve">4. </w:t>
      </w:r>
      <w:r>
        <w:rPr>
          <w:b/>
          <w:lang w:eastAsia="zh-CN"/>
        </w:rPr>
        <w:t>可观测性增强</w:t>
      </w:r>
      <w:r>
        <w:rPr>
          <w:lang w:eastAsia="zh-CN"/>
        </w:rPr>
        <w:t>：提供详细的工作流执行轨迹和性能指标，便于调试和优化。</w:t>
      </w:r>
    </w:p>
    <w:p w14:paraId="48E5656D" w14:textId="77777777" w:rsidR="00AE4443" w:rsidRDefault="00000000">
      <w:pPr>
        <w:pStyle w:val="ThesisHeading3"/>
        <w:rPr>
          <w:lang w:eastAsia="zh-CN"/>
        </w:rPr>
      </w:pPr>
      <w:r>
        <w:rPr>
          <w:lang w:eastAsia="zh-CN"/>
        </w:rPr>
        <w:t xml:space="preserve">2.3.4 </w:t>
      </w:r>
      <w:r>
        <w:rPr>
          <w:lang w:eastAsia="zh-CN"/>
        </w:rPr>
        <w:t>工作流引擎在多</w:t>
      </w:r>
      <w:r>
        <w:rPr>
          <w:lang w:eastAsia="zh-CN"/>
        </w:rPr>
        <w:t>Agent</w:t>
      </w:r>
      <w:r>
        <w:rPr>
          <w:lang w:eastAsia="zh-CN"/>
        </w:rPr>
        <w:t>系统中的作用</w:t>
      </w:r>
    </w:p>
    <w:p w14:paraId="2370F2DF" w14:textId="77777777" w:rsidR="00AE4443" w:rsidRDefault="00000000">
      <w:pPr>
        <w:pStyle w:val="ThesisBody"/>
        <w:rPr>
          <w:lang w:eastAsia="zh-CN"/>
        </w:rPr>
      </w:pPr>
      <w:r>
        <w:rPr>
          <w:lang w:eastAsia="zh-CN"/>
        </w:rPr>
        <w:t>在多</w:t>
      </w:r>
      <w:r>
        <w:rPr>
          <w:lang w:eastAsia="zh-CN"/>
        </w:rPr>
        <w:t>Agent</w:t>
      </w:r>
      <w:r>
        <w:rPr>
          <w:lang w:eastAsia="zh-CN"/>
        </w:rPr>
        <w:t>系统中，工作流引擎发挥着重要作用：</w:t>
      </w:r>
    </w:p>
    <w:p w14:paraId="3F221A8C" w14:textId="77777777" w:rsidR="00AE4443" w:rsidRDefault="00000000">
      <w:pPr>
        <w:pStyle w:val="ThesisBody"/>
        <w:ind w:left="420" w:hanging="420"/>
        <w:rPr>
          <w:lang w:eastAsia="zh-CN"/>
        </w:rPr>
      </w:pPr>
      <w:r>
        <w:rPr>
          <w:lang w:eastAsia="zh-CN"/>
        </w:rPr>
        <w:t xml:space="preserve">1. </w:t>
      </w:r>
      <w:r>
        <w:rPr>
          <w:b/>
          <w:lang w:eastAsia="zh-CN"/>
        </w:rPr>
        <w:t>协调控制</w:t>
      </w:r>
      <w:r>
        <w:rPr>
          <w:lang w:eastAsia="zh-CN"/>
        </w:rPr>
        <w:t>：协调多个智能体的执行顺序和交互关系。</w:t>
      </w:r>
    </w:p>
    <w:p w14:paraId="1A6135EB" w14:textId="77777777" w:rsidR="00AE4443" w:rsidRDefault="00000000">
      <w:pPr>
        <w:pStyle w:val="ThesisBody"/>
        <w:ind w:left="420" w:hanging="420"/>
        <w:rPr>
          <w:lang w:eastAsia="zh-CN"/>
        </w:rPr>
      </w:pPr>
      <w:r>
        <w:rPr>
          <w:lang w:eastAsia="zh-CN"/>
        </w:rPr>
        <w:t xml:space="preserve">2. </w:t>
      </w:r>
      <w:r>
        <w:rPr>
          <w:b/>
          <w:lang w:eastAsia="zh-CN"/>
        </w:rPr>
        <w:t>状态同步</w:t>
      </w:r>
      <w:r>
        <w:rPr>
          <w:lang w:eastAsia="zh-CN"/>
        </w:rPr>
        <w:t>：维护各个智能体的状态信息，确保一致性。</w:t>
      </w:r>
    </w:p>
    <w:p w14:paraId="1E5E2FAC" w14:textId="77777777" w:rsidR="00AE4443" w:rsidRDefault="00000000">
      <w:pPr>
        <w:pStyle w:val="ThesisBody"/>
        <w:ind w:left="420" w:hanging="420"/>
        <w:rPr>
          <w:lang w:eastAsia="zh-CN"/>
        </w:rPr>
      </w:pPr>
      <w:r>
        <w:rPr>
          <w:lang w:eastAsia="zh-CN"/>
        </w:rPr>
        <w:t xml:space="preserve">3. </w:t>
      </w:r>
      <w:r>
        <w:rPr>
          <w:b/>
          <w:lang w:eastAsia="zh-CN"/>
        </w:rPr>
        <w:t>异常处理</w:t>
      </w:r>
      <w:r>
        <w:rPr>
          <w:lang w:eastAsia="zh-CN"/>
        </w:rPr>
        <w:t>：当某个智能</w:t>
      </w:r>
      <w:proofErr w:type="gramStart"/>
      <w:r>
        <w:rPr>
          <w:lang w:eastAsia="zh-CN"/>
        </w:rPr>
        <w:t>体执行</w:t>
      </w:r>
      <w:proofErr w:type="gramEnd"/>
      <w:r>
        <w:rPr>
          <w:lang w:eastAsia="zh-CN"/>
        </w:rPr>
        <w:t>失败时，工作流引擎能够进行异常处理和恢复。</w:t>
      </w:r>
    </w:p>
    <w:p w14:paraId="1E578EE9" w14:textId="77777777" w:rsidR="00AE4443" w:rsidRDefault="00000000">
      <w:pPr>
        <w:pStyle w:val="ThesisBody"/>
        <w:ind w:left="420" w:hanging="420"/>
        <w:rPr>
          <w:lang w:eastAsia="zh-CN"/>
        </w:rPr>
      </w:pPr>
      <w:r>
        <w:rPr>
          <w:lang w:eastAsia="zh-CN"/>
        </w:rPr>
        <w:t xml:space="preserve">4. </w:t>
      </w:r>
      <w:r>
        <w:rPr>
          <w:b/>
          <w:lang w:eastAsia="zh-CN"/>
        </w:rPr>
        <w:t>性能监控</w:t>
      </w:r>
      <w:r>
        <w:rPr>
          <w:lang w:eastAsia="zh-CN"/>
        </w:rPr>
        <w:t>：监控整个系统的性能指标，为优化提供依据。</w:t>
      </w:r>
    </w:p>
    <w:p w14:paraId="201247AE" w14:textId="77777777" w:rsidR="00AE4443" w:rsidRDefault="00000000">
      <w:pPr>
        <w:pStyle w:val="ThesisHeading2"/>
        <w:rPr>
          <w:lang w:eastAsia="zh-CN"/>
        </w:rPr>
      </w:pPr>
      <w:r>
        <w:rPr>
          <w:lang w:eastAsia="zh-CN"/>
        </w:rPr>
        <w:t xml:space="preserve">2.4 </w:t>
      </w:r>
      <w:r>
        <w:rPr>
          <w:lang w:eastAsia="zh-CN"/>
        </w:rPr>
        <w:t>前端响应式设计技术</w:t>
      </w:r>
    </w:p>
    <w:p w14:paraId="7854992D" w14:textId="77777777" w:rsidR="00AE4443" w:rsidRDefault="00000000">
      <w:pPr>
        <w:pStyle w:val="ThesisHeading3"/>
        <w:rPr>
          <w:lang w:eastAsia="zh-CN"/>
        </w:rPr>
      </w:pPr>
      <w:r>
        <w:rPr>
          <w:lang w:eastAsia="zh-CN"/>
        </w:rPr>
        <w:t xml:space="preserve">2.4.1 </w:t>
      </w:r>
      <w:r>
        <w:rPr>
          <w:lang w:eastAsia="zh-CN"/>
        </w:rPr>
        <w:t>响应式设计概念</w:t>
      </w:r>
    </w:p>
    <w:p w14:paraId="608551AD" w14:textId="77777777" w:rsidR="00AE4443" w:rsidRDefault="00000000">
      <w:pPr>
        <w:pStyle w:val="ThesisBody"/>
        <w:rPr>
          <w:lang w:eastAsia="zh-CN"/>
        </w:rPr>
      </w:pPr>
      <w:r>
        <w:rPr>
          <w:lang w:eastAsia="zh-CN"/>
        </w:rPr>
        <w:t>响应式设计（</w:t>
      </w:r>
      <w:r>
        <w:rPr>
          <w:lang w:eastAsia="zh-CN"/>
        </w:rPr>
        <w:t>Responsive Design</w:t>
      </w:r>
      <w:r>
        <w:rPr>
          <w:lang w:eastAsia="zh-CN"/>
        </w:rPr>
        <w:t>）是一种网页设计方法，旨在使网页能够在不同设备和屏幕尺寸上提供良好的用户体验。通过使用灵活的网格布局、弹性图片和</w:t>
      </w:r>
      <w:r>
        <w:rPr>
          <w:lang w:eastAsia="zh-CN"/>
        </w:rPr>
        <w:t>CSS</w:t>
      </w:r>
      <w:r>
        <w:rPr>
          <w:lang w:eastAsia="zh-CN"/>
        </w:rPr>
        <w:t>媒体查询等技术，响应式设计能够自动适应不同的显示环境。</w:t>
      </w:r>
    </w:p>
    <w:p w14:paraId="759B3D46" w14:textId="77777777" w:rsidR="00AE4443" w:rsidRDefault="00000000">
      <w:pPr>
        <w:pStyle w:val="ThesisBody"/>
        <w:rPr>
          <w:lang w:eastAsia="zh-CN"/>
        </w:rPr>
      </w:pPr>
      <w:r>
        <w:rPr>
          <w:lang w:eastAsia="zh-CN"/>
        </w:rPr>
        <w:t>响应式设计的核心原则包括：</w:t>
      </w:r>
    </w:p>
    <w:p w14:paraId="5F8AA80E" w14:textId="77777777" w:rsidR="00AE4443" w:rsidRDefault="00000000">
      <w:pPr>
        <w:pStyle w:val="ThesisBody"/>
        <w:ind w:left="420" w:hanging="420"/>
        <w:rPr>
          <w:lang w:eastAsia="zh-CN"/>
        </w:rPr>
      </w:pPr>
      <w:r>
        <w:rPr>
          <w:lang w:eastAsia="zh-CN"/>
        </w:rPr>
        <w:t xml:space="preserve">1. </w:t>
      </w:r>
      <w:r>
        <w:rPr>
          <w:b/>
          <w:lang w:eastAsia="zh-CN"/>
        </w:rPr>
        <w:t>流体网格</w:t>
      </w:r>
      <w:r>
        <w:rPr>
          <w:lang w:eastAsia="zh-CN"/>
        </w:rPr>
        <w:t>：使用相对单位（如百分比）而非固定单位（如像素）来定义布局。</w:t>
      </w:r>
    </w:p>
    <w:p w14:paraId="655E0437" w14:textId="77777777" w:rsidR="00AE4443" w:rsidRDefault="00000000">
      <w:pPr>
        <w:pStyle w:val="ThesisBody"/>
        <w:ind w:left="420" w:hanging="420"/>
        <w:rPr>
          <w:lang w:eastAsia="zh-CN"/>
        </w:rPr>
      </w:pPr>
      <w:r>
        <w:rPr>
          <w:lang w:eastAsia="zh-CN"/>
        </w:rPr>
        <w:t xml:space="preserve">2. </w:t>
      </w:r>
      <w:r>
        <w:rPr>
          <w:b/>
          <w:lang w:eastAsia="zh-CN"/>
        </w:rPr>
        <w:t>弹性图片</w:t>
      </w:r>
      <w:r>
        <w:rPr>
          <w:lang w:eastAsia="zh-CN"/>
        </w:rPr>
        <w:t>：图片能够根据容器大小自动缩放。</w:t>
      </w:r>
    </w:p>
    <w:p w14:paraId="62D497BB" w14:textId="77777777" w:rsidR="00AE4443" w:rsidRDefault="00000000">
      <w:pPr>
        <w:pStyle w:val="ThesisBody"/>
        <w:ind w:left="420" w:hanging="420"/>
        <w:rPr>
          <w:lang w:eastAsia="zh-CN"/>
        </w:rPr>
      </w:pPr>
      <w:r>
        <w:rPr>
          <w:lang w:eastAsia="zh-CN"/>
        </w:rPr>
        <w:t xml:space="preserve">3. </w:t>
      </w:r>
      <w:r>
        <w:rPr>
          <w:b/>
          <w:lang w:eastAsia="zh-CN"/>
        </w:rPr>
        <w:t>媒体查询</w:t>
      </w:r>
      <w:r>
        <w:rPr>
          <w:lang w:eastAsia="zh-CN"/>
        </w:rPr>
        <w:t>：根据设备特性（如屏幕宽度、分辨率等）应用不同的样式规则。</w:t>
      </w:r>
    </w:p>
    <w:p w14:paraId="10CDD467" w14:textId="77777777" w:rsidR="00AE4443" w:rsidRDefault="00000000">
      <w:pPr>
        <w:pStyle w:val="ThesisBody"/>
        <w:ind w:left="420" w:hanging="420"/>
        <w:rPr>
          <w:lang w:eastAsia="zh-CN"/>
        </w:rPr>
      </w:pPr>
      <w:r>
        <w:rPr>
          <w:lang w:eastAsia="zh-CN"/>
        </w:rPr>
        <w:t xml:space="preserve">4. </w:t>
      </w:r>
      <w:r>
        <w:rPr>
          <w:b/>
          <w:lang w:eastAsia="zh-CN"/>
        </w:rPr>
        <w:t>移动优先</w:t>
      </w:r>
      <w:r>
        <w:rPr>
          <w:lang w:eastAsia="zh-CN"/>
        </w:rPr>
        <w:t>：优先考虑移动设备的用户体验，然后逐步增强到更大的屏幕。</w:t>
      </w:r>
    </w:p>
    <w:p w14:paraId="435A235F" w14:textId="77777777" w:rsidR="00AE4443" w:rsidRDefault="00000000">
      <w:pPr>
        <w:pStyle w:val="ThesisHeading3"/>
      </w:pPr>
      <w:r>
        <w:t>2.4.2 Vue 3</w:t>
      </w:r>
      <w:r>
        <w:t>框架特性</w:t>
      </w:r>
    </w:p>
    <w:p w14:paraId="740BD6F0" w14:textId="77777777" w:rsidR="00AE4443" w:rsidRDefault="00000000">
      <w:pPr>
        <w:pStyle w:val="ThesisBody"/>
      </w:pPr>
      <w:r>
        <w:t>Vue 3</w:t>
      </w:r>
      <w:r>
        <w:t>是流行的前端框架</w:t>
      </w:r>
      <w:r>
        <w:t>Vue.js</w:t>
      </w:r>
      <w:r>
        <w:t>的最新版本，相比</w:t>
      </w:r>
      <w:r>
        <w:t>Vue 2</w:t>
      </w:r>
      <w:r>
        <w:t>有了显著改进：</w:t>
      </w:r>
    </w:p>
    <w:p w14:paraId="0541B6D1" w14:textId="77777777" w:rsidR="00AE4443" w:rsidRDefault="00000000">
      <w:pPr>
        <w:pStyle w:val="ThesisBody"/>
        <w:ind w:left="420" w:hanging="420"/>
      </w:pPr>
      <w:r>
        <w:t xml:space="preserve">1. </w:t>
      </w:r>
      <w:r>
        <w:rPr>
          <w:b/>
        </w:rPr>
        <w:t xml:space="preserve">Composition </w:t>
      </w:r>
      <w:proofErr w:type="spellStart"/>
      <w:r>
        <w:rPr>
          <w:b/>
        </w:rPr>
        <w:t>API</w:t>
      </w:r>
      <w:r>
        <w:t>：提供了更灵活的代码组织方式，使得逻辑复用更加容易</w:t>
      </w:r>
      <w:proofErr w:type="spellEnd"/>
      <w:r>
        <w:t>。</w:t>
      </w:r>
    </w:p>
    <w:p w14:paraId="450F2CB1" w14:textId="77777777" w:rsidR="00AE4443" w:rsidRDefault="00000000">
      <w:pPr>
        <w:pStyle w:val="ThesisBody"/>
        <w:ind w:left="420" w:hanging="420"/>
      </w:pPr>
      <w:r>
        <w:t xml:space="preserve">2. </w:t>
      </w:r>
      <w:proofErr w:type="spellStart"/>
      <w:r>
        <w:rPr>
          <w:b/>
        </w:rPr>
        <w:t>性能提升</w:t>
      </w:r>
      <w:r>
        <w:t>：通过</w:t>
      </w:r>
      <w:r>
        <w:t>Proxy-based</w:t>
      </w:r>
      <w:r>
        <w:t>响应式系统和优化的虚拟</w:t>
      </w:r>
      <w:r>
        <w:t>DOM</w:t>
      </w:r>
      <w:r>
        <w:t>算法，显著提升了性能</w:t>
      </w:r>
      <w:proofErr w:type="spellEnd"/>
      <w:r>
        <w:t>。</w:t>
      </w:r>
    </w:p>
    <w:p w14:paraId="7232680D" w14:textId="77777777" w:rsidR="00AE4443" w:rsidRDefault="00000000">
      <w:pPr>
        <w:pStyle w:val="ThesisBody"/>
        <w:ind w:left="420" w:hanging="420"/>
      </w:pPr>
      <w:r>
        <w:t xml:space="preserve">3. </w:t>
      </w:r>
      <w:proofErr w:type="spellStart"/>
      <w:r>
        <w:rPr>
          <w:b/>
        </w:rPr>
        <w:t>TypeScript</w:t>
      </w:r>
      <w:r>
        <w:rPr>
          <w:b/>
        </w:rPr>
        <w:t>支持</w:t>
      </w:r>
      <w:r>
        <w:t>：原生支持</w:t>
      </w:r>
      <w:r>
        <w:t>TypeScript</w:t>
      </w:r>
      <w:r>
        <w:t>，提供了更好的类型检查和开发体验</w:t>
      </w:r>
      <w:proofErr w:type="spellEnd"/>
      <w:r>
        <w:t>。</w:t>
      </w:r>
    </w:p>
    <w:p w14:paraId="12CEAE31" w14:textId="77777777" w:rsidR="00AE4443" w:rsidRDefault="00000000">
      <w:pPr>
        <w:pStyle w:val="ThesisBody"/>
        <w:ind w:left="420" w:hanging="420"/>
      </w:pPr>
      <w:r>
        <w:t xml:space="preserve">4. </w:t>
      </w:r>
      <w:proofErr w:type="spellStart"/>
      <w:r>
        <w:rPr>
          <w:b/>
        </w:rPr>
        <w:t>Tree-shaking</w:t>
      </w:r>
      <w:r>
        <w:rPr>
          <w:b/>
        </w:rPr>
        <w:t>支持</w:t>
      </w:r>
      <w:r>
        <w:t>：能够更好地进行代码优化，减少打包体积</w:t>
      </w:r>
      <w:proofErr w:type="spellEnd"/>
      <w:r>
        <w:t>。</w:t>
      </w:r>
    </w:p>
    <w:p w14:paraId="1DFD3DD5" w14:textId="77777777" w:rsidR="00AE4443" w:rsidRDefault="00000000">
      <w:pPr>
        <w:pStyle w:val="ThesisBody"/>
        <w:ind w:left="420" w:hanging="420"/>
      </w:pPr>
      <w:r>
        <w:t xml:space="preserve">5. </w:t>
      </w:r>
      <w:proofErr w:type="spellStart"/>
      <w:r>
        <w:rPr>
          <w:b/>
        </w:rPr>
        <w:t>Fragment</w:t>
      </w:r>
      <w:r>
        <w:rPr>
          <w:b/>
        </w:rPr>
        <w:t>支持</w:t>
      </w:r>
      <w:r>
        <w:t>：支持多个根节点，提供了更灵活的组件结构</w:t>
      </w:r>
      <w:proofErr w:type="spellEnd"/>
      <w:r>
        <w:t>。</w:t>
      </w:r>
    </w:p>
    <w:p w14:paraId="1739D86B" w14:textId="77777777" w:rsidR="00AE4443" w:rsidRDefault="00000000">
      <w:pPr>
        <w:pStyle w:val="ThesisHeading3"/>
        <w:rPr>
          <w:lang w:eastAsia="zh-CN"/>
        </w:rPr>
      </w:pPr>
      <w:r>
        <w:rPr>
          <w:lang w:eastAsia="zh-CN"/>
        </w:rPr>
        <w:t xml:space="preserve">2.4.3 </w:t>
      </w:r>
      <w:r>
        <w:rPr>
          <w:lang w:eastAsia="zh-CN"/>
        </w:rPr>
        <w:t>移动端适配技术</w:t>
      </w:r>
    </w:p>
    <w:p w14:paraId="213031A7" w14:textId="77777777" w:rsidR="00AE4443" w:rsidRDefault="00000000">
      <w:pPr>
        <w:pStyle w:val="ThesisBody"/>
        <w:rPr>
          <w:lang w:eastAsia="zh-CN"/>
        </w:rPr>
      </w:pPr>
      <w:r>
        <w:rPr>
          <w:lang w:eastAsia="zh-CN"/>
        </w:rPr>
        <w:t>为了实现移动端适配，本系统采用了以下技术：</w:t>
      </w:r>
    </w:p>
    <w:p w14:paraId="50ED90A9" w14:textId="77777777" w:rsidR="00AE4443" w:rsidRDefault="00000000">
      <w:pPr>
        <w:pStyle w:val="ThesisBody"/>
        <w:ind w:left="420" w:hanging="420"/>
        <w:rPr>
          <w:lang w:eastAsia="zh-CN"/>
        </w:rPr>
      </w:pPr>
      <w:r>
        <w:rPr>
          <w:lang w:eastAsia="zh-CN"/>
        </w:rPr>
        <w:t xml:space="preserve">1. </w:t>
      </w:r>
      <w:r>
        <w:rPr>
          <w:b/>
          <w:lang w:eastAsia="zh-CN"/>
        </w:rPr>
        <w:t>Capacitor.js</w:t>
      </w:r>
      <w:r>
        <w:rPr>
          <w:lang w:eastAsia="zh-CN"/>
        </w:rPr>
        <w:t>：一个跨平台运行时，能够将</w:t>
      </w:r>
      <w:r>
        <w:rPr>
          <w:lang w:eastAsia="zh-CN"/>
        </w:rPr>
        <w:t>Web</w:t>
      </w:r>
      <w:r>
        <w:rPr>
          <w:lang w:eastAsia="zh-CN"/>
        </w:rPr>
        <w:t>应用打包成原生移动应用。</w:t>
      </w:r>
    </w:p>
    <w:p w14:paraId="44D377B0" w14:textId="77777777" w:rsidR="00AE4443" w:rsidRDefault="00000000">
      <w:pPr>
        <w:pStyle w:val="ThesisBody"/>
        <w:ind w:left="420" w:hanging="420"/>
        <w:rPr>
          <w:lang w:eastAsia="zh-CN"/>
        </w:rPr>
      </w:pPr>
      <w:r>
        <w:rPr>
          <w:lang w:eastAsia="zh-CN"/>
        </w:rPr>
        <w:t xml:space="preserve">2. </w:t>
      </w:r>
      <w:r>
        <w:rPr>
          <w:b/>
          <w:lang w:eastAsia="zh-CN"/>
        </w:rPr>
        <w:t>响应式布局</w:t>
      </w:r>
      <w:r>
        <w:rPr>
          <w:lang w:eastAsia="zh-CN"/>
        </w:rPr>
        <w:t>：使用</w:t>
      </w:r>
      <w:r>
        <w:rPr>
          <w:lang w:eastAsia="zh-CN"/>
        </w:rPr>
        <w:t>CSS Grid</w:t>
      </w:r>
      <w:r>
        <w:rPr>
          <w:lang w:eastAsia="zh-CN"/>
        </w:rPr>
        <w:t>和</w:t>
      </w:r>
      <w:r>
        <w:rPr>
          <w:lang w:eastAsia="zh-CN"/>
        </w:rPr>
        <w:t>Flexbox</w:t>
      </w:r>
      <w:r>
        <w:rPr>
          <w:lang w:eastAsia="zh-CN"/>
        </w:rPr>
        <w:t>实现灵活的布局系统。</w:t>
      </w:r>
    </w:p>
    <w:p w14:paraId="7FA38209" w14:textId="77777777" w:rsidR="00AE4443" w:rsidRDefault="00000000">
      <w:pPr>
        <w:pStyle w:val="ThesisBody"/>
        <w:ind w:left="420" w:hanging="420"/>
        <w:rPr>
          <w:lang w:eastAsia="zh-CN"/>
        </w:rPr>
      </w:pPr>
      <w:r>
        <w:rPr>
          <w:lang w:eastAsia="zh-CN"/>
        </w:rPr>
        <w:t xml:space="preserve">3. </w:t>
      </w:r>
      <w:r>
        <w:rPr>
          <w:b/>
          <w:lang w:eastAsia="zh-CN"/>
        </w:rPr>
        <w:t>触摸优化</w:t>
      </w:r>
      <w:r>
        <w:rPr>
          <w:lang w:eastAsia="zh-CN"/>
        </w:rPr>
        <w:t>：针对触摸操作优化用户界面，包括适当大小的点击区域、手势支持等。</w:t>
      </w:r>
    </w:p>
    <w:p w14:paraId="3EC09113" w14:textId="77777777" w:rsidR="00AE4443" w:rsidRDefault="00000000">
      <w:pPr>
        <w:pStyle w:val="ThesisBody"/>
        <w:ind w:left="420" w:hanging="420"/>
      </w:pPr>
      <w:r>
        <w:t xml:space="preserve">4. </w:t>
      </w:r>
      <w:proofErr w:type="spellStart"/>
      <w:r>
        <w:rPr>
          <w:b/>
        </w:rPr>
        <w:t>离线支持</w:t>
      </w:r>
      <w:r>
        <w:t>：通过</w:t>
      </w:r>
      <w:r>
        <w:t>Service</w:t>
      </w:r>
      <w:proofErr w:type="spellEnd"/>
      <w:r>
        <w:t xml:space="preserve"> </w:t>
      </w:r>
      <w:proofErr w:type="spellStart"/>
      <w:r>
        <w:t>Worker</w:t>
      </w:r>
      <w:r>
        <w:t>实现离线缓存，确保在网络不佳的情况下仍能使用基本功能</w:t>
      </w:r>
      <w:proofErr w:type="spellEnd"/>
      <w:r>
        <w:t>。</w:t>
      </w:r>
    </w:p>
    <w:p w14:paraId="7C8A5ED7" w14:textId="77777777" w:rsidR="00AE4443" w:rsidRDefault="00000000">
      <w:pPr>
        <w:pStyle w:val="ThesisHeading3"/>
      </w:pPr>
      <w:r>
        <w:lastRenderedPageBreak/>
        <w:t xml:space="preserve">2.4.4 </w:t>
      </w:r>
      <w:proofErr w:type="spellStart"/>
      <w:r>
        <w:t>前后端通信技术</w:t>
      </w:r>
      <w:proofErr w:type="spellEnd"/>
    </w:p>
    <w:p w14:paraId="63654F3F" w14:textId="77777777" w:rsidR="00AE4443" w:rsidRDefault="00000000">
      <w:pPr>
        <w:pStyle w:val="ThesisBody"/>
      </w:pPr>
      <w:proofErr w:type="spellStart"/>
      <w:r>
        <w:t>系统采用了现代化的前后端通信方案</w:t>
      </w:r>
      <w:proofErr w:type="spellEnd"/>
      <w:r>
        <w:t>：</w:t>
      </w:r>
    </w:p>
    <w:p w14:paraId="409E0884" w14:textId="77777777" w:rsidR="00AE4443" w:rsidRDefault="00000000">
      <w:pPr>
        <w:pStyle w:val="ThesisBody"/>
        <w:ind w:left="420" w:hanging="420"/>
      </w:pPr>
      <w:r>
        <w:t xml:space="preserve">1. </w:t>
      </w:r>
      <w:r>
        <w:rPr>
          <w:b/>
        </w:rPr>
        <w:t xml:space="preserve">RESTful </w:t>
      </w:r>
      <w:proofErr w:type="spellStart"/>
      <w:r>
        <w:rPr>
          <w:b/>
        </w:rPr>
        <w:t>API</w:t>
      </w:r>
      <w:r>
        <w:t>：基于</w:t>
      </w:r>
      <w:r>
        <w:t>HTTP</w:t>
      </w:r>
      <w:r>
        <w:t>协议的</w:t>
      </w:r>
      <w:r>
        <w:t>RESTful</w:t>
      </w:r>
      <w:r>
        <w:t>接口，用于常规的数据交互</w:t>
      </w:r>
      <w:proofErr w:type="spellEnd"/>
      <w:r>
        <w:t>。</w:t>
      </w:r>
    </w:p>
    <w:p w14:paraId="09B9879F" w14:textId="77777777" w:rsidR="00AE4443" w:rsidRDefault="00000000">
      <w:pPr>
        <w:pStyle w:val="ThesisBody"/>
        <w:ind w:left="420" w:hanging="420"/>
        <w:rPr>
          <w:lang w:eastAsia="zh-CN"/>
        </w:rPr>
      </w:pPr>
      <w:r>
        <w:rPr>
          <w:lang w:eastAsia="zh-CN"/>
        </w:rPr>
        <w:t xml:space="preserve">2. </w:t>
      </w:r>
      <w:r>
        <w:rPr>
          <w:b/>
          <w:lang w:eastAsia="zh-CN"/>
        </w:rPr>
        <w:t>WebSocket</w:t>
      </w:r>
      <w:r>
        <w:rPr>
          <w:lang w:eastAsia="zh-CN"/>
        </w:rPr>
        <w:t>：用于实时通信，支持服务器主动向客户端推送消息。</w:t>
      </w:r>
    </w:p>
    <w:p w14:paraId="2D94A62B" w14:textId="77777777" w:rsidR="00AE4443" w:rsidRDefault="00000000">
      <w:pPr>
        <w:pStyle w:val="ThesisBody"/>
        <w:ind w:left="420" w:hanging="420"/>
        <w:rPr>
          <w:lang w:eastAsia="zh-CN"/>
        </w:rPr>
      </w:pPr>
      <w:r>
        <w:rPr>
          <w:lang w:eastAsia="zh-CN"/>
        </w:rPr>
        <w:t xml:space="preserve">3. </w:t>
      </w:r>
      <w:r>
        <w:rPr>
          <w:b/>
          <w:lang w:eastAsia="zh-CN"/>
        </w:rPr>
        <w:t>Axios</w:t>
      </w:r>
      <w:r>
        <w:rPr>
          <w:lang w:eastAsia="zh-CN"/>
        </w:rPr>
        <w:t>：基于</w:t>
      </w:r>
      <w:r>
        <w:rPr>
          <w:lang w:eastAsia="zh-CN"/>
        </w:rPr>
        <w:t>Promise</w:t>
      </w:r>
      <w:r>
        <w:rPr>
          <w:lang w:eastAsia="zh-CN"/>
        </w:rPr>
        <w:t>的</w:t>
      </w:r>
      <w:r>
        <w:rPr>
          <w:lang w:eastAsia="zh-CN"/>
        </w:rPr>
        <w:t>HTTP</w:t>
      </w:r>
      <w:r>
        <w:rPr>
          <w:lang w:eastAsia="zh-CN"/>
        </w:rPr>
        <w:t>客户端，提供了拦截器、请求取消等高级功能。</w:t>
      </w:r>
    </w:p>
    <w:p w14:paraId="3AB79D6F" w14:textId="77777777" w:rsidR="00AE4443" w:rsidRDefault="00000000">
      <w:pPr>
        <w:pStyle w:val="ThesisBody"/>
        <w:ind w:left="420" w:hanging="420"/>
        <w:rPr>
          <w:lang w:eastAsia="zh-CN"/>
        </w:rPr>
      </w:pPr>
      <w:r>
        <w:rPr>
          <w:lang w:eastAsia="zh-CN"/>
        </w:rPr>
        <w:t xml:space="preserve">4. </w:t>
      </w:r>
      <w:r>
        <w:rPr>
          <w:b/>
          <w:lang w:eastAsia="zh-CN"/>
        </w:rPr>
        <w:t>状态管理</w:t>
      </w:r>
      <w:r>
        <w:rPr>
          <w:lang w:eastAsia="zh-CN"/>
        </w:rPr>
        <w:t>：使用</w:t>
      </w:r>
      <w:proofErr w:type="spellStart"/>
      <w:r>
        <w:rPr>
          <w:lang w:eastAsia="zh-CN"/>
        </w:rPr>
        <w:t>Pinia</w:t>
      </w:r>
      <w:proofErr w:type="spellEnd"/>
      <w:r>
        <w:rPr>
          <w:lang w:eastAsia="zh-CN"/>
        </w:rPr>
        <w:t>进行全局状态管理，提供了类型安全和更好的开发体验。</w:t>
      </w:r>
    </w:p>
    <w:p w14:paraId="311F6EB0" w14:textId="77777777" w:rsidR="00AE4443" w:rsidRDefault="00000000">
      <w:pPr>
        <w:pStyle w:val="ThesisHeading1"/>
        <w:pageBreakBefore/>
        <w:rPr>
          <w:lang w:eastAsia="zh-CN"/>
        </w:rPr>
      </w:pPr>
      <w:r>
        <w:rPr>
          <w:lang w:eastAsia="zh-CN"/>
        </w:rPr>
        <w:lastRenderedPageBreak/>
        <w:t xml:space="preserve">3 </w:t>
      </w:r>
      <w:r>
        <w:rPr>
          <w:lang w:eastAsia="zh-CN"/>
        </w:rPr>
        <w:t>系统需求分析与总体设计</w:t>
      </w:r>
    </w:p>
    <w:p w14:paraId="1DE614BB" w14:textId="77777777" w:rsidR="00AE4443" w:rsidRDefault="00000000">
      <w:pPr>
        <w:pStyle w:val="ThesisHeading2"/>
        <w:rPr>
          <w:lang w:eastAsia="zh-CN"/>
        </w:rPr>
      </w:pPr>
      <w:r>
        <w:rPr>
          <w:lang w:eastAsia="zh-CN"/>
        </w:rPr>
        <w:t xml:space="preserve">3.1 </w:t>
      </w:r>
      <w:r>
        <w:rPr>
          <w:lang w:eastAsia="zh-CN"/>
        </w:rPr>
        <w:t>需求分析</w:t>
      </w:r>
    </w:p>
    <w:p w14:paraId="1EB605A7" w14:textId="77777777" w:rsidR="00AE4443" w:rsidRDefault="00000000">
      <w:pPr>
        <w:pStyle w:val="ThesisHeading3"/>
        <w:rPr>
          <w:lang w:eastAsia="zh-CN"/>
        </w:rPr>
      </w:pPr>
      <w:r>
        <w:rPr>
          <w:lang w:eastAsia="zh-CN"/>
        </w:rPr>
        <w:t xml:space="preserve">3.1.1 </w:t>
      </w:r>
      <w:r>
        <w:rPr>
          <w:lang w:eastAsia="zh-CN"/>
        </w:rPr>
        <w:t>功能需求</w:t>
      </w:r>
    </w:p>
    <w:p w14:paraId="4803A897" w14:textId="77777777" w:rsidR="00AE4443" w:rsidRDefault="00000000">
      <w:pPr>
        <w:pStyle w:val="ThesisBody"/>
        <w:rPr>
          <w:lang w:eastAsia="zh-CN"/>
        </w:rPr>
      </w:pPr>
      <w:r>
        <w:rPr>
          <w:lang w:eastAsia="zh-CN"/>
        </w:rPr>
        <w:t>基于对用户需求的深入调研和分析，系统应具备以下核心功能：</w:t>
      </w:r>
    </w:p>
    <w:p w14:paraId="4F67894A" w14:textId="77777777" w:rsidR="00AE4443" w:rsidRDefault="00000000">
      <w:pPr>
        <w:pStyle w:val="ThesisBody"/>
        <w:rPr>
          <w:lang w:eastAsia="zh-CN"/>
        </w:rPr>
      </w:pPr>
      <w:r>
        <w:rPr>
          <w:b/>
          <w:lang w:eastAsia="zh-CN"/>
        </w:rPr>
        <w:t xml:space="preserve">1. </w:t>
      </w:r>
      <w:r>
        <w:rPr>
          <w:b/>
          <w:lang w:eastAsia="zh-CN"/>
        </w:rPr>
        <w:t>自然语言交互功能</w:t>
      </w:r>
    </w:p>
    <w:p w14:paraId="520AACF4" w14:textId="654489B5" w:rsidR="00AE4443" w:rsidRDefault="00000000">
      <w:pPr>
        <w:pStyle w:val="ThesisBody"/>
        <w:ind w:left="420" w:hanging="420"/>
        <w:rPr>
          <w:lang w:eastAsia="zh-CN"/>
        </w:rPr>
      </w:pPr>
      <w:r>
        <w:rPr>
          <w:lang w:eastAsia="zh-CN"/>
        </w:rPr>
        <w:t>支持用户通过自然语言创建、查询、修改和删除日程</w:t>
      </w:r>
    </w:p>
    <w:p w14:paraId="7E99FB02" w14:textId="1163C6EA" w:rsidR="00AE4443" w:rsidRDefault="00000000">
      <w:pPr>
        <w:pStyle w:val="ThesisBody"/>
        <w:ind w:left="420" w:hanging="420"/>
        <w:rPr>
          <w:lang w:eastAsia="zh-CN"/>
        </w:rPr>
      </w:pPr>
      <w:r>
        <w:rPr>
          <w:lang w:eastAsia="zh-CN"/>
        </w:rPr>
        <w:t>能够理解复杂的时间表达，如</w:t>
      </w:r>
      <w:r>
        <w:rPr>
          <w:lang w:eastAsia="zh-CN"/>
        </w:rPr>
        <w:t>"</w:t>
      </w:r>
      <w:r>
        <w:rPr>
          <w:lang w:eastAsia="zh-CN"/>
        </w:rPr>
        <w:t>下周三下午</w:t>
      </w:r>
      <w:r>
        <w:rPr>
          <w:lang w:eastAsia="zh-CN"/>
        </w:rPr>
        <w:t>3</w:t>
      </w:r>
      <w:r>
        <w:rPr>
          <w:lang w:eastAsia="zh-CN"/>
        </w:rPr>
        <w:t>点到</w:t>
      </w:r>
      <w:r>
        <w:rPr>
          <w:lang w:eastAsia="zh-CN"/>
        </w:rPr>
        <w:t>5</w:t>
      </w:r>
      <w:r>
        <w:rPr>
          <w:lang w:eastAsia="zh-CN"/>
        </w:rPr>
        <w:t>点</w:t>
      </w:r>
      <w:r>
        <w:rPr>
          <w:lang w:eastAsia="zh-CN"/>
        </w:rPr>
        <w:t>"</w:t>
      </w:r>
      <w:r>
        <w:rPr>
          <w:lang w:eastAsia="zh-CN"/>
        </w:rPr>
        <w:t>、</w:t>
      </w:r>
      <w:r>
        <w:rPr>
          <w:lang w:eastAsia="zh-CN"/>
        </w:rPr>
        <w:t>"</w:t>
      </w:r>
      <w:r>
        <w:rPr>
          <w:lang w:eastAsia="zh-CN"/>
        </w:rPr>
        <w:t>明天上午开会前半小时</w:t>
      </w:r>
      <w:r>
        <w:rPr>
          <w:lang w:eastAsia="zh-CN"/>
        </w:rPr>
        <w:t>"</w:t>
      </w:r>
      <w:r>
        <w:rPr>
          <w:lang w:eastAsia="zh-CN"/>
        </w:rPr>
        <w:t>等</w:t>
      </w:r>
    </w:p>
    <w:p w14:paraId="743F6AEB" w14:textId="3BD2B089" w:rsidR="00AE4443" w:rsidRDefault="00000000">
      <w:pPr>
        <w:pStyle w:val="ThesisBody"/>
        <w:ind w:left="420" w:hanging="420"/>
        <w:rPr>
          <w:lang w:eastAsia="zh-CN"/>
        </w:rPr>
      </w:pPr>
      <w:r>
        <w:rPr>
          <w:lang w:eastAsia="zh-CN"/>
        </w:rPr>
        <w:t>支持多轮对话，能够在信息不完整时主动询问用户</w:t>
      </w:r>
    </w:p>
    <w:p w14:paraId="3FF5A87D" w14:textId="1CCB5415" w:rsidR="00AE4443" w:rsidRDefault="00000000">
      <w:pPr>
        <w:pStyle w:val="ThesisBody"/>
        <w:ind w:left="420" w:hanging="420"/>
        <w:rPr>
          <w:lang w:eastAsia="zh-CN"/>
        </w:rPr>
      </w:pPr>
      <w:r>
        <w:rPr>
          <w:lang w:eastAsia="zh-CN"/>
        </w:rPr>
        <w:t>提供智能纠错功能，能够理解用户输入中的错误并给出正确建议</w:t>
      </w:r>
    </w:p>
    <w:p w14:paraId="4E4DABA3" w14:textId="77777777" w:rsidR="00AE4443" w:rsidRDefault="00000000">
      <w:pPr>
        <w:pStyle w:val="ThesisBody"/>
        <w:rPr>
          <w:lang w:eastAsia="zh-CN"/>
        </w:rPr>
      </w:pPr>
      <w:r>
        <w:rPr>
          <w:b/>
          <w:lang w:eastAsia="zh-CN"/>
        </w:rPr>
        <w:t xml:space="preserve">2. </w:t>
      </w:r>
      <w:r>
        <w:rPr>
          <w:b/>
          <w:lang w:eastAsia="zh-CN"/>
        </w:rPr>
        <w:t>智能调度功能</w:t>
      </w:r>
    </w:p>
    <w:p w14:paraId="14BE5918" w14:textId="3F657B14" w:rsidR="00AE4443" w:rsidRDefault="00000000">
      <w:pPr>
        <w:pStyle w:val="ThesisBody"/>
        <w:ind w:left="420" w:hanging="420"/>
        <w:rPr>
          <w:lang w:eastAsia="zh-CN"/>
        </w:rPr>
      </w:pPr>
      <w:r>
        <w:rPr>
          <w:lang w:eastAsia="zh-CN"/>
        </w:rPr>
        <w:t>自动检测日程冲突，并提供冲突解决方案</w:t>
      </w:r>
    </w:p>
    <w:p w14:paraId="656CAF21" w14:textId="332F72C0" w:rsidR="00AE4443" w:rsidRDefault="00000000">
      <w:pPr>
        <w:pStyle w:val="ThesisBody"/>
        <w:ind w:left="420" w:hanging="420"/>
        <w:rPr>
          <w:lang w:eastAsia="zh-CN"/>
        </w:rPr>
      </w:pPr>
      <w:r>
        <w:rPr>
          <w:lang w:eastAsia="zh-CN"/>
        </w:rPr>
        <w:t>根据用户的日程密度和偏好，智能推荐合适的时间段</w:t>
      </w:r>
    </w:p>
    <w:p w14:paraId="158774C9" w14:textId="3E520A57" w:rsidR="00AE4443" w:rsidRDefault="00000000">
      <w:pPr>
        <w:pStyle w:val="ThesisBody"/>
        <w:ind w:left="420" w:hanging="420"/>
        <w:rPr>
          <w:lang w:eastAsia="zh-CN"/>
        </w:rPr>
      </w:pPr>
      <w:r>
        <w:rPr>
          <w:lang w:eastAsia="zh-CN"/>
        </w:rPr>
        <w:t>支持柔性任务安排，能够将</w:t>
      </w:r>
      <w:proofErr w:type="gramStart"/>
      <w:r>
        <w:rPr>
          <w:lang w:eastAsia="zh-CN"/>
        </w:rPr>
        <w:t>小任务</w:t>
      </w:r>
      <w:proofErr w:type="gramEnd"/>
      <w:r>
        <w:rPr>
          <w:lang w:eastAsia="zh-CN"/>
        </w:rPr>
        <w:t>插入到空闲时间段</w:t>
      </w:r>
    </w:p>
    <w:p w14:paraId="0897F6CC" w14:textId="6C63763B" w:rsidR="00AE4443" w:rsidRDefault="00000000">
      <w:pPr>
        <w:pStyle w:val="ThesisBody"/>
        <w:ind w:left="420" w:hanging="420"/>
        <w:rPr>
          <w:lang w:eastAsia="zh-CN"/>
        </w:rPr>
      </w:pPr>
      <w:r>
        <w:rPr>
          <w:lang w:eastAsia="zh-CN"/>
        </w:rPr>
        <w:t>考虑通勤时间、准备时间等因素，提供完整的时间规划</w:t>
      </w:r>
    </w:p>
    <w:p w14:paraId="48E3B74B" w14:textId="77777777" w:rsidR="00AE4443" w:rsidRDefault="00000000">
      <w:pPr>
        <w:pStyle w:val="ThesisBody"/>
        <w:rPr>
          <w:lang w:eastAsia="zh-CN"/>
        </w:rPr>
      </w:pPr>
      <w:r>
        <w:rPr>
          <w:b/>
          <w:lang w:eastAsia="zh-CN"/>
        </w:rPr>
        <w:t xml:space="preserve">3. </w:t>
      </w:r>
      <w:r>
        <w:rPr>
          <w:b/>
          <w:lang w:eastAsia="zh-CN"/>
        </w:rPr>
        <w:t>上下文感知功能</w:t>
      </w:r>
    </w:p>
    <w:p w14:paraId="62FB8126" w14:textId="3EBBB257" w:rsidR="00AE4443" w:rsidRDefault="00000000">
      <w:pPr>
        <w:pStyle w:val="ThesisBody"/>
        <w:ind w:left="420" w:hanging="420"/>
        <w:rPr>
          <w:lang w:eastAsia="zh-CN"/>
        </w:rPr>
      </w:pPr>
      <w:r>
        <w:rPr>
          <w:lang w:eastAsia="zh-CN"/>
        </w:rPr>
        <w:t>集成地图服务，自动计算地点间的距离和通勤时间</w:t>
      </w:r>
    </w:p>
    <w:p w14:paraId="659684E4" w14:textId="41B585A7" w:rsidR="00AE4443" w:rsidRDefault="00000000">
      <w:pPr>
        <w:pStyle w:val="ThesisBody"/>
        <w:ind w:left="420" w:hanging="420"/>
        <w:rPr>
          <w:lang w:eastAsia="zh-CN"/>
        </w:rPr>
      </w:pPr>
      <w:r>
        <w:rPr>
          <w:lang w:eastAsia="zh-CN"/>
        </w:rPr>
        <w:t>集成天气服务，为户外活动提供天气建议和预警</w:t>
      </w:r>
    </w:p>
    <w:p w14:paraId="5A7502DB" w14:textId="6BD52D89" w:rsidR="00AE4443" w:rsidRDefault="00000000">
      <w:pPr>
        <w:pStyle w:val="ThesisBody"/>
        <w:ind w:left="420" w:hanging="420"/>
        <w:rPr>
          <w:lang w:eastAsia="zh-CN"/>
        </w:rPr>
      </w:pPr>
      <w:r>
        <w:rPr>
          <w:lang w:eastAsia="zh-CN"/>
        </w:rPr>
        <w:t>考虑节假日、工作日等时间因素，提供合理的时间安排</w:t>
      </w:r>
    </w:p>
    <w:p w14:paraId="55FB7834" w14:textId="6C40C0C0" w:rsidR="00AE4443" w:rsidRDefault="00000000">
      <w:pPr>
        <w:pStyle w:val="ThesisBody"/>
        <w:ind w:left="420" w:hanging="420"/>
        <w:rPr>
          <w:lang w:eastAsia="zh-CN"/>
        </w:rPr>
      </w:pPr>
      <w:r>
        <w:rPr>
          <w:lang w:eastAsia="zh-CN"/>
        </w:rPr>
        <w:t>学习用户的偏好和习惯，提供个性化的服务</w:t>
      </w:r>
    </w:p>
    <w:p w14:paraId="2B3F4B44" w14:textId="77777777" w:rsidR="00AE4443" w:rsidRDefault="00000000">
      <w:pPr>
        <w:pStyle w:val="ThesisBody"/>
        <w:rPr>
          <w:lang w:eastAsia="zh-CN"/>
        </w:rPr>
      </w:pPr>
      <w:r>
        <w:rPr>
          <w:b/>
          <w:lang w:eastAsia="zh-CN"/>
        </w:rPr>
        <w:t xml:space="preserve">4. </w:t>
      </w:r>
      <w:r>
        <w:rPr>
          <w:b/>
          <w:lang w:eastAsia="zh-CN"/>
        </w:rPr>
        <w:t>主动提醒功能</w:t>
      </w:r>
    </w:p>
    <w:p w14:paraId="36374A84" w14:textId="0B2F79D1" w:rsidR="00AE4443" w:rsidRDefault="00000000">
      <w:pPr>
        <w:pStyle w:val="ThesisBody"/>
        <w:ind w:left="420" w:hanging="420"/>
        <w:rPr>
          <w:lang w:eastAsia="zh-CN"/>
        </w:rPr>
      </w:pPr>
      <w:r>
        <w:rPr>
          <w:lang w:eastAsia="zh-CN"/>
        </w:rPr>
        <w:t>在日程开始前适当时间发送提醒</w:t>
      </w:r>
    </w:p>
    <w:p w14:paraId="0232897E" w14:textId="37610857" w:rsidR="00AE4443" w:rsidRDefault="00000000">
      <w:pPr>
        <w:pStyle w:val="ThesisBody"/>
        <w:ind w:left="420" w:hanging="420"/>
        <w:rPr>
          <w:lang w:eastAsia="zh-CN"/>
        </w:rPr>
      </w:pPr>
      <w:r>
        <w:rPr>
          <w:lang w:eastAsia="zh-CN"/>
        </w:rPr>
        <w:t>根据交通状况动态调整出发提醒时间</w:t>
      </w:r>
    </w:p>
    <w:p w14:paraId="67D14A96" w14:textId="2089BB0A" w:rsidR="00AE4443" w:rsidRDefault="00000000">
      <w:pPr>
        <w:pStyle w:val="ThesisBody"/>
        <w:ind w:left="420" w:hanging="420"/>
        <w:rPr>
          <w:lang w:eastAsia="zh-CN"/>
        </w:rPr>
      </w:pPr>
      <w:r>
        <w:rPr>
          <w:lang w:eastAsia="zh-CN"/>
        </w:rPr>
        <w:t>在检测到潜在冲突或风险时主动提醒用户</w:t>
      </w:r>
    </w:p>
    <w:p w14:paraId="632755F4" w14:textId="5ED92268" w:rsidR="00AE4443" w:rsidRDefault="00000000">
      <w:pPr>
        <w:pStyle w:val="ThesisBody"/>
        <w:ind w:left="420" w:hanging="420"/>
        <w:rPr>
          <w:lang w:eastAsia="zh-CN"/>
        </w:rPr>
      </w:pPr>
      <w:r>
        <w:rPr>
          <w:lang w:eastAsia="zh-CN"/>
        </w:rPr>
        <w:t>提供多种提醒方式，包括应用内通知、邮件、短信等</w:t>
      </w:r>
    </w:p>
    <w:p w14:paraId="77194CFA" w14:textId="77777777" w:rsidR="00AE4443" w:rsidRDefault="00000000">
      <w:pPr>
        <w:pStyle w:val="ThesisBody"/>
        <w:rPr>
          <w:lang w:eastAsia="zh-CN"/>
        </w:rPr>
      </w:pPr>
      <w:r>
        <w:rPr>
          <w:b/>
          <w:lang w:eastAsia="zh-CN"/>
        </w:rPr>
        <w:t xml:space="preserve">5. </w:t>
      </w:r>
      <w:r>
        <w:rPr>
          <w:b/>
          <w:lang w:eastAsia="zh-CN"/>
        </w:rPr>
        <w:t>任务管理功能</w:t>
      </w:r>
    </w:p>
    <w:p w14:paraId="20AAFCC5" w14:textId="4B09DD53" w:rsidR="00AE4443" w:rsidRDefault="00000000">
      <w:pPr>
        <w:pStyle w:val="ThesisBody"/>
        <w:ind w:left="420" w:hanging="420"/>
        <w:rPr>
          <w:lang w:eastAsia="zh-CN"/>
        </w:rPr>
      </w:pPr>
      <w:r>
        <w:rPr>
          <w:lang w:eastAsia="zh-CN"/>
        </w:rPr>
        <w:t>支持创建和管理待办事项</w:t>
      </w:r>
    </w:p>
    <w:p w14:paraId="5AAFE569" w14:textId="547CA86C" w:rsidR="00AE4443" w:rsidRDefault="00000000">
      <w:pPr>
        <w:pStyle w:val="ThesisBody"/>
        <w:ind w:left="420" w:hanging="420"/>
        <w:rPr>
          <w:lang w:eastAsia="zh-CN"/>
        </w:rPr>
      </w:pPr>
      <w:r>
        <w:rPr>
          <w:lang w:eastAsia="zh-CN"/>
        </w:rPr>
        <w:t>能够将待办事项智能安排到日程中</w:t>
      </w:r>
    </w:p>
    <w:p w14:paraId="2900D0CD" w14:textId="4D5606F5" w:rsidR="00AE4443" w:rsidRDefault="00000000">
      <w:pPr>
        <w:pStyle w:val="ThesisBody"/>
        <w:ind w:left="420" w:hanging="420"/>
        <w:rPr>
          <w:lang w:eastAsia="zh-CN"/>
        </w:rPr>
      </w:pPr>
      <w:r>
        <w:rPr>
          <w:lang w:eastAsia="zh-CN"/>
        </w:rPr>
        <w:t>支持任务优先级设置和进度跟踪</w:t>
      </w:r>
    </w:p>
    <w:p w14:paraId="1F571248" w14:textId="7855C908" w:rsidR="00AE4443" w:rsidRDefault="00000000">
      <w:pPr>
        <w:pStyle w:val="ThesisBody"/>
        <w:ind w:left="420" w:hanging="420"/>
        <w:rPr>
          <w:lang w:eastAsia="zh-CN"/>
        </w:rPr>
      </w:pPr>
      <w:r>
        <w:rPr>
          <w:lang w:eastAsia="zh-CN"/>
        </w:rPr>
        <w:t>提供任务完成情况的统计分析</w:t>
      </w:r>
    </w:p>
    <w:p w14:paraId="6A650468" w14:textId="77777777" w:rsidR="00AE4443" w:rsidRDefault="00000000">
      <w:pPr>
        <w:pStyle w:val="ThesisBody"/>
        <w:rPr>
          <w:lang w:eastAsia="zh-CN"/>
        </w:rPr>
      </w:pPr>
      <w:r>
        <w:rPr>
          <w:b/>
          <w:lang w:eastAsia="zh-CN"/>
        </w:rPr>
        <w:t xml:space="preserve">6. </w:t>
      </w:r>
      <w:r>
        <w:rPr>
          <w:b/>
          <w:lang w:eastAsia="zh-CN"/>
        </w:rPr>
        <w:t>数据同步与备份功能</w:t>
      </w:r>
    </w:p>
    <w:p w14:paraId="40670916" w14:textId="0E0E248E" w:rsidR="00AE4443" w:rsidRDefault="00000000">
      <w:pPr>
        <w:pStyle w:val="ThesisBody"/>
        <w:ind w:left="420" w:hanging="420"/>
        <w:rPr>
          <w:lang w:eastAsia="zh-CN"/>
        </w:rPr>
      </w:pPr>
      <w:r>
        <w:rPr>
          <w:lang w:eastAsia="zh-CN"/>
        </w:rPr>
        <w:t>支持与外部日历服务（如</w:t>
      </w:r>
      <w:r>
        <w:rPr>
          <w:lang w:eastAsia="zh-CN"/>
        </w:rPr>
        <w:t>Google Calendar</w:t>
      </w:r>
      <w:r>
        <w:rPr>
          <w:lang w:eastAsia="zh-CN"/>
        </w:rPr>
        <w:t>）同步</w:t>
      </w:r>
    </w:p>
    <w:p w14:paraId="4BD45BC5" w14:textId="4F9D1DBF" w:rsidR="00AE4443" w:rsidRDefault="00000000">
      <w:pPr>
        <w:pStyle w:val="ThesisBody"/>
        <w:ind w:left="420" w:hanging="420"/>
        <w:rPr>
          <w:lang w:eastAsia="zh-CN"/>
        </w:rPr>
      </w:pPr>
      <w:r>
        <w:rPr>
          <w:lang w:eastAsia="zh-CN"/>
        </w:rPr>
        <w:t>提供数据导出和备份功能</w:t>
      </w:r>
    </w:p>
    <w:p w14:paraId="2CD1790C" w14:textId="598B1123" w:rsidR="00AE4443" w:rsidRDefault="00000000">
      <w:pPr>
        <w:pStyle w:val="ThesisBody"/>
        <w:ind w:left="420" w:hanging="420"/>
        <w:rPr>
          <w:lang w:eastAsia="zh-CN"/>
        </w:rPr>
      </w:pPr>
      <w:r>
        <w:rPr>
          <w:lang w:eastAsia="zh-CN"/>
        </w:rPr>
        <w:t>支持多设备同步，确保数据的一致性</w:t>
      </w:r>
    </w:p>
    <w:p w14:paraId="7B1D8B16" w14:textId="471D4302" w:rsidR="00AE4443" w:rsidRDefault="00000000">
      <w:pPr>
        <w:pStyle w:val="ThesisBody"/>
        <w:ind w:left="420" w:hanging="420"/>
        <w:rPr>
          <w:lang w:eastAsia="zh-CN"/>
        </w:rPr>
      </w:pPr>
      <w:r>
        <w:rPr>
          <w:lang w:eastAsia="zh-CN"/>
        </w:rPr>
        <w:t>提供数据恢复功能，防止数据丢失</w:t>
      </w:r>
    </w:p>
    <w:p w14:paraId="376DC101" w14:textId="77777777" w:rsidR="00AE4443" w:rsidRDefault="00000000">
      <w:pPr>
        <w:pStyle w:val="ThesisHeading3"/>
        <w:rPr>
          <w:lang w:eastAsia="zh-CN"/>
        </w:rPr>
      </w:pPr>
      <w:r>
        <w:rPr>
          <w:lang w:eastAsia="zh-CN"/>
        </w:rPr>
        <w:lastRenderedPageBreak/>
        <w:t xml:space="preserve">3.1.2 </w:t>
      </w:r>
      <w:r>
        <w:rPr>
          <w:lang w:eastAsia="zh-CN"/>
        </w:rPr>
        <w:t>非功能需求</w:t>
      </w:r>
    </w:p>
    <w:p w14:paraId="08922081" w14:textId="77777777" w:rsidR="00AE4443" w:rsidRDefault="00000000">
      <w:pPr>
        <w:pStyle w:val="ThesisBody"/>
        <w:rPr>
          <w:lang w:eastAsia="zh-CN"/>
        </w:rPr>
      </w:pPr>
      <w:r>
        <w:rPr>
          <w:b/>
          <w:lang w:eastAsia="zh-CN"/>
        </w:rPr>
        <w:t xml:space="preserve">1. </w:t>
      </w:r>
      <w:r>
        <w:rPr>
          <w:b/>
          <w:lang w:eastAsia="zh-CN"/>
        </w:rPr>
        <w:t>性能需求</w:t>
      </w:r>
    </w:p>
    <w:p w14:paraId="68F59FDF" w14:textId="48A06EA8" w:rsidR="00AE4443" w:rsidRDefault="00000000">
      <w:pPr>
        <w:pStyle w:val="ThesisBody"/>
        <w:ind w:left="420" w:hanging="420"/>
        <w:rPr>
          <w:lang w:eastAsia="zh-CN"/>
        </w:rPr>
      </w:pPr>
      <w:r>
        <w:rPr>
          <w:lang w:eastAsia="zh-CN"/>
        </w:rPr>
        <w:t>系统响应时间不超过</w:t>
      </w:r>
      <w:r>
        <w:rPr>
          <w:lang w:eastAsia="zh-CN"/>
        </w:rPr>
        <w:t>8</w:t>
      </w:r>
      <w:r>
        <w:rPr>
          <w:lang w:eastAsia="zh-CN"/>
        </w:rPr>
        <w:t>秒（</w:t>
      </w:r>
      <w:r>
        <w:rPr>
          <w:lang w:eastAsia="zh-CN"/>
        </w:rPr>
        <w:t>95%</w:t>
      </w:r>
      <w:r>
        <w:rPr>
          <w:lang w:eastAsia="zh-CN"/>
        </w:rPr>
        <w:t>的情况下）</w:t>
      </w:r>
    </w:p>
    <w:p w14:paraId="320311E4" w14:textId="4DC1EF15" w:rsidR="00AE4443" w:rsidRDefault="00000000">
      <w:pPr>
        <w:pStyle w:val="ThesisBody"/>
        <w:ind w:left="420" w:hanging="420"/>
        <w:rPr>
          <w:lang w:eastAsia="zh-CN"/>
        </w:rPr>
      </w:pPr>
      <w:r>
        <w:rPr>
          <w:lang w:eastAsia="zh-CN"/>
        </w:rPr>
        <w:t>支持并发用户数量不少于</w:t>
      </w:r>
      <w:r>
        <w:rPr>
          <w:lang w:eastAsia="zh-CN"/>
        </w:rPr>
        <w:t>1000</w:t>
      </w:r>
      <w:r>
        <w:rPr>
          <w:lang w:eastAsia="zh-CN"/>
        </w:rPr>
        <w:t>个</w:t>
      </w:r>
    </w:p>
    <w:p w14:paraId="3AD2368A" w14:textId="23FDE07B" w:rsidR="00AE4443" w:rsidRDefault="00000000">
      <w:pPr>
        <w:pStyle w:val="ThesisBody"/>
        <w:ind w:left="420" w:hanging="420"/>
        <w:rPr>
          <w:lang w:eastAsia="zh-CN"/>
        </w:rPr>
      </w:pPr>
      <w:r>
        <w:rPr>
          <w:lang w:eastAsia="zh-CN"/>
        </w:rPr>
        <w:t>日程查询操作的响应时间不超过</w:t>
      </w:r>
      <w:r>
        <w:rPr>
          <w:lang w:eastAsia="zh-CN"/>
        </w:rPr>
        <w:t>1</w:t>
      </w:r>
      <w:r>
        <w:rPr>
          <w:lang w:eastAsia="zh-CN"/>
        </w:rPr>
        <w:t>秒</w:t>
      </w:r>
    </w:p>
    <w:p w14:paraId="2D831663" w14:textId="5D999F15" w:rsidR="00AE4443" w:rsidRDefault="00000000">
      <w:pPr>
        <w:pStyle w:val="ThesisBody"/>
        <w:ind w:left="420" w:hanging="420"/>
        <w:rPr>
          <w:lang w:eastAsia="zh-CN"/>
        </w:rPr>
      </w:pPr>
      <w:r>
        <w:rPr>
          <w:lang w:eastAsia="zh-CN"/>
        </w:rPr>
        <w:t>系统能够处理至少</w:t>
      </w:r>
      <w:r>
        <w:rPr>
          <w:lang w:eastAsia="zh-CN"/>
        </w:rPr>
        <w:t>10</w:t>
      </w:r>
      <w:r>
        <w:rPr>
          <w:lang w:eastAsia="zh-CN"/>
        </w:rPr>
        <w:t>万条日程记录</w:t>
      </w:r>
    </w:p>
    <w:p w14:paraId="18FEAE08" w14:textId="77777777" w:rsidR="00AE4443" w:rsidRDefault="00000000">
      <w:pPr>
        <w:pStyle w:val="ThesisBody"/>
        <w:rPr>
          <w:lang w:eastAsia="zh-CN"/>
        </w:rPr>
      </w:pPr>
      <w:r>
        <w:rPr>
          <w:b/>
          <w:lang w:eastAsia="zh-CN"/>
        </w:rPr>
        <w:t xml:space="preserve">2. </w:t>
      </w:r>
      <w:r>
        <w:rPr>
          <w:b/>
          <w:lang w:eastAsia="zh-CN"/>
        </w:rPr>
        <w:t>可靠性需求</w:t>
      </w:r>
    </w:p>
    <w:p w14:paraId="7D67291E" w14:textId="6978BEA5" w:rsidR="00AE4443" w:rsidRDefault="00000000">
      <w:pPr>
        <w:pStyle w:val="ThesisBody"/>
        <w:ind w:left="420" w:hanging="420"/>
        <w:rPr>
          <w:lang w:eastAsia="zh-CN"/>
        </w:rPr>
      </w:pPr>
      <w:r>
        <w:rPr>
          <w:lang w:eastAsia="zh-CN"/>
        </w:rPr>
        <w:t>系统的年可用性不低于</w:t>
      </w:r>
      <w:r>
        <w:rPr>
          <w:lang w:eastAsia="zh-CN"/>
        </w:rPr>
        <w:t>99.9%</w:t>
      </w:r>
    </w:p>
    <w:p w14:paraId="79A15749" w14:textId="5836ADDC" w:rsidR="00AE4443" w:rsidRDefault="00000000">
      <w:pPr>
        <w:pStyle w:val="ThesisBody"/>
        <w:ind w:left="420" w:hanging="420"/>
        <w:rPr>
          <w:lang w:eastAsia="zh-CN"/>
        </w:rPr>
      </w:pPr>
      <w:r>
        <w:rPr>
          <w:lang w:eastAsia="zh-CN"/>
        </w:rPr>
        <w:t>数据丢失率不超过</w:t>
      </w:r>
      <w:r>
        <w:rPr>
          <w:lang w:eastAsia="zh-CN"/>
        </w:rPr>
        <w:t>0.01%</w:t>
      </w:r>
    </w:p>
    <w:p w14:paraId="3D9E813B" w14:textId="44B8BCAB" w:rsidR="00AE4443" w:rsidRDefault="00000000">
      <w:pPr>
        <w:pStyle w:val="ThesisBody"/>
        <w:ind w:left="420" w:hanging="420"/>
        <w:rPr>
          <w:lang w:eastAsia="zh-CN"/>
        </w:rPr>
      </w:pPr>
      <w:r>
        <w:rPr>
          <w:lang w:eastAsia="zh-CN"/>
        </w:rPr>
        <w:t>系统故障恢复时间不超过</w:t>
      </w:r>
      <w:r>
        <w:rPr>
          <w:lang w:eastAsia="zh-CN"/>
        </w:rPr>
        <w:t>30</w:t>
      </w:r>
      <w:r>
        <w:rPr>
          <w:lang w:eastAsia="zh-CN"/>
        </w:rPr>
        <w:t>分钟</w:t>
      </w:r>
    </w:p>
    <w:p w14:paraId="04D09C10" w14:textId="7E2ACD99" w:rsidR="00AE4443" w:rsidRDefault="00000000">
      <w:pPr>
        <w:pStyle w:val="ThesisBody"/>
        <w:ind w:left="420" w:hanging="420"/>
        <w:rPr>
          <w:lang w:eastAsia="zh-CN"/>
        </w:rPr>
      </w:pPr>
      <w:r>
        <w:rPr>
          <w:lang w:eastAsia="zh-CN"/>
        </w:rPr>
        <w:t>提供完善的异常处理和错误恢复机制</w:t>
      </w:r>
    </w:p>
    <w:p w14:paraId="51FFCD4E" w14:textId="77777777" w:rsidR="00AE4443" w:rsidRDefault="00000000">
      <w:pPr>
        <w:pStyle w:val="ThesisBody"/>
        <w:rPr>
          <w:lang w:eastAsia="zh-CN"/>
        </w:rPr>
      </w:pPr>
      <w:r>
        <w:rPr>
          <w:b/>
          <w:lang w:eastAsia="zh-CN"/>
        </w:rPr>
        <w:t xml:space="preserve">3. </w:t>
      </w:r>
      <w:r>
        <w:rPr>
          <w:b/>
          <w:lang w:eastAsia="zh-CN"/>
        </w:rPr>
        <w:t>安全性需求</w:t>
      </w:r>
    </w:p>
    <w:p w14:paraId="5D740BB7" w14:textId="4B1E72D9" w:rsidR="00AE4443" w:rsidRDefault="00000000">
      <w:pPr>
        <w:pStyle w:val="ThesisBody"/>
        <w:ind w:left="420" w:hanging="420"/>
        <w:rPr>
          <w:lang w:eastAsia="zh-CN"/>
        </w:rPr>
      </w:pPr>
      <w:r>
        <w:rPr>
          <w:lang w:eastAsia="zh-CN"/>
        </w:rPr>
        <w:t>用户数据加密存储，确保数据安全</w:t>
      </w:r>
    </w:p>
    <w:p w14:paraId="47F25847" w14:textId="6A28C9DE" w:rsidR="00AE4443" w:rsidRDefault="00000000">
      <w:pPr>
        <w:pStyle w:val="ThesisBody"/>
        <w:ind w:left="420" w:hanging="420"/>
        <w:rPr>
          <w:lang w:eastAsia="zh-CN"/>
        </w:rPr>
      </w:pPr>
      <w:r>
        <w:rPr>
          <w:lang w:eastAsia="zh-CN"/>
        </w:rPr>
        <w:t>提供完善的用户认证和授权机制</w:t>
      </w:r>
    </w:p>
    <w:p w14:paraId="37316BBE" w14:textId="39D53E16" w:rsidR="00AE4443" w:rsidRDefault="00000000">
      <w:pPr>
        <w:pStyle w:val="ThesisBody"/>
        <w:ind w:left="420" w:hanging="420"/>
        <w:rPr>
          <w:lang w:eastAsia="zh-CN"/>
        </w:rPr>
      </w:pPr>
      <w:r>
        <w:rPr>
          <w:lang w:eastAsia="zh-CN"/>
        </w:rPr>
        <w:t>支持</w:t>
      </w:r>
      <w:r>
        <w:rPr>
          <w:lang w:eastAsia="zh-CN"/>
        </w:rPr>
        <w:t>HTTPS</w:t>
      </w:r>
      <w:r>
        <w:rPr>
          <w:lang w:eastAsia="zh-CN"/>
        </w:rPr>
        <w:t>协议，确保数据传输安全</w:t>
      </w:r>
    </w:p>
    <w:p w14:paraId="7DFF2A97" w14:textId="44BBB62C" w:rsidR="00AE4443" w:rsidRDefault="00000000">
      <w:pPr>
        <w:pStyle w:val="ThesisBody"/>
        <w:ind w:left="420" w:hanging="420"/>
        <w:rPr>
          <w:lang w:eastAsia="zh-CN"/>
        </w:rPr>
      </w:pPr>
      <w:r>
        <w:rPr>
          <w:lang w:eastAsia="zh-CN"/>
        </w:rPr>
        <w:t>定期进行安全审计和漏洞扫描</w:t>
      </w:r>
    </w:p>
    <w:p w14:paraId="4111E980" w14:textId="77777777" w:rsidR="00AE4443" w:rsidRDefault="00000000">
      <w:pPr>
        <w:pStyle w:val="ThesisBody"/>
        <w:rPr>
          <w:lang w:eastAsia="zh-CN"/>
        </w:rPr>
      </w:pPr>
      <w:r>
        <w:rPr>
          <w:b/>
          <w:lang w:eastAsia="zh-CN"/>
        </w:rPr>
        <w:t xml:space="preserve">4. </w:t>
      </w:r>
      <w:r>
        <w:rPr>
          <w:b/>
          <w:lang w:eastAsia="zh-CN"/>
        </w:rPr>
        <w:t>易用性需求</w:t>
      </w:r>
    </w:p>
    <w:p w14:paraId="6737BD12" w14:textId="70488A33" w:rsidR="00AE4443" w:rsidRDefault="00000000">
      <w:pPr>
        <w:pStyle w:val="ThesisBody"/>
        <w:ind w:left="420" w:hanging="420"/>
        <w:rPr>
          <w:lang w:eastAsia="zh-CN"/>
        </w:rPr>
      </w:pPr>
      <w:r>
        <w:rPr>
          <w:lang w:eastAsia="zh-CN"/>
        </w:rPr>
        <w:t>用户界面简洁直观，学习成本低</w:t>
      </w:r>
    </w:p>
    <w:p w14:paraId="605D591E" w14:textId="29EACD06" w:rsidR="00AE4443" w:rsidRDefault="00000000">
      <w:pPr>
        <w:pStyle w:val="ThesisBody"/>
        <w:ind w:left="420" w:hanging="420"/>
        <w:rPr>
          <w:lang w:eastAsia="zh-CN"/>
        </w:rPr>
      </w:pPr>
      <w:r>
        <w:rPr>
          <w:lang w:eastAsia="zh-CN"/>
        </w:rPr>
        <w:t>提供完善的帮助文档和使用指南</w:t>
      </w:r>
    </w:p>
    <w:p w14:paraId="7830BE38" w14:textId="2FC83AD1" w:rsidR="00AE4443" w:rsidRDefault="00000000">
      <w:pPr>
        <w:pStyle w:val="ThesisBody"/>
        <w:ind w:left="420" w:hanging="420"/>
        <w:rPr>
          <w:lang w:eastAsia="zh-CN"/>
        </w:rPr>
      </w:pPr>
      <w:r>
        <w:rPr>
          <w:lang w:eastAsia="zh-CN"/>
        </w:rPr>
        <w:t>支持多种语言，包括中文和英文</w:t>
      </w:r>
    </w:p>
    <w:p w14:paraId="00FE60E2" w14:textId="2F854363" w:rsidR="00AE4443" w:rsidRDefault="00000000">
      <w:pPr>
        <w:pStyle w:val="ThesisBody"/>
        <w:ind w:left="420" w:hanging="420"/>
        <w:rPr>
          <w:lang w:eastAsia="zh-CN"/>
        </w:rPr>
      </w:pPr>
      <w:r>
        <w:rPr>
          <w:lang w:eastAsia="zh-CN"/>
        </w:rPr>
        <w:t>提供良好的错误提示和反馈信息</w:t>
      </w:r>
    </w:p>
    <w:p w14:paraId="39D77F5D" w14:textId="77777777" w:rsidR="00AE4443" w:rsidRDefault="00000000">
      <w:pPr>
        <w:pStyle w:val="ThesisBody"/>
        <w:rPr>
          <w:lang w:eastAsia="zh-CN"/>
        </w:rPr>
      </w:pPr>
      <w:r>
        <w:rPr>
          <w:b/>
          <w:lang w:eastAsia="zh-CN"/>
        </w:rPr>
        <w:t xml:space="preserve">5. </w:t>
      </w:r>
      <w:r>
        <w:rPr>
          <w:b/>
          <w:lang w:eastAsia="zh-CN"/>
        </w:rPr>
        <w:t>可扩展性需求</w:t>
      </w:r>
    </w:p>
    <w:p w14:paraId="1B3DF4A5" w14:textId="2676F02D" w:rsidR="00AE4443" w:rsidRDefault="00000000">
      <w:pPr>
        <w:pStyle w:val="ThesisBody"/>
        <w:ind w:left="420" w:hanging="420"/>
        <w:rPr>
          <w:lang w:eastAsia="zh-CN"/>
        </w:rPr>
      </w:pPr>
      <w:r>
        <w:rPr>
          <w:lang w:eastAsia="zh-CN"/>
        </w:rPr>
        <w:t>系统架构支持水平扩展</w:t>
      </w:r>
    </w:p>
    <w:p w14:paraId="32DF256D" w14:textId="3BE8C591" w:rsidR="00AE4443" w:rsidRDefault="00000000">
      <w:pPr>
        <w:pStyle w:val="ThesisBody"/>
        <w:ind w:left="420" w:hanging="420"/>
        <w:rPr>
          <w:lang w:eastAsia="zh-CN"/>
        </w:rPr>
      </w:pPr>
      <w:r>
        <w:rPr>
          <w:lang w:eastAsia="zh-CN"/>
        </w:rPr>
        <w:t>能够方便地添加新的功能模块</w:t>
      </w:r>
    </w:p>
    <w:p w14:paraId="35AB8504" w14:textId="6BF00FA2" w:rsidR="00AE4443" w:rsidRDefault="00000000">
      <w:pPr>
        <w:pStyle w:val="ThesisBody"/>
        <w:ind w:left="420" w:hanging="420"/>
      </w:pPr>
      <w:proofErr w:type="spellStart"/>
      <w:r>
        <w:t>支持接入新的外部服务和</w:t>
      </w:r>
      <w:r>
        <w:t>API</w:t>
      </w:r>
      <w:proofErr w:type="spellEnd"/>
    </w:p>
    <w:p w14:paraId="101AA9B2" w14:textId="7394B063" w:rsidR="00AE4443" w:rsidRDefault="00000000">
      <w:pPr>
        <w:pStyle w:val="ThesisBody"/>
        <w:ind w:left="420" w:hanging="420"/>
      </w:pPr>
      <w:proofErr w:type="spellStart"/>
      <w:r>
        <w:t>提供完善的</w:t>
      </w:r>
      <w:r>
        <w:t>API</w:t>
      </w:r>
      <w:r>
        <w:t>接口，支持第三方集成</w:t>
      </w:r>
      <w:proofErr w:type="spellEnd"/>
    </w:p>
    <w:p w14:paraId="69ECD0D4" w14:textId="77777777" w:rsidR="00AE4443" w:rsidRDefault="00000000">
      <w:pPr>
        <w:pStyle w:val="ThesisBody"/>
      </w:pPr>
      <w:r>
        <w:rPr>
          <w:b/>
        </w:rPr>
        <w:t xml:space="preserve">6. </w:t>
      </w:r>
      <w:proofErr w:type="spellStart"/>
      <w:r>
        <w:rPr>
          <w:b/>
        </w:rPr>
        <w:t>兼容性需求</w:t>
      </w:r>
      <w:proofErr w:type="spellEnd"/>
    </w:p>
    <w:p w14:paraId="3D143393" w14:textId="2A3FAD98" w:rsidR="00AE4443" w:rsidRDefault="00000000">
      <w:pPr>
        <w:pStyle w:val="ThesisBody"/>
        <w:ind w:left="420" w:hanging="420"/>
      </w:pPr>
      <w:proofErr w:type="spellStart"/>
      <w:r>
        <w:t>支持主流浏览器，包括</w:t>
      </w:r>
      <w:r>
        <w:t>Chrome</w:t>
      </w:r>
      <w:r>
        <w:t>、</w:t>
      </w:r>
      <w:r>
        <w:t>Firefox</w:t>
      </w:r>
      <w:r>
        <w:t>、</w:t>
      </w:r>
      <w:r>
        <w:t>Safari</w:t>
      </w:r>
      <w:r>
        <w:t>等</w:t>
      </w:r>
      <w:proofErr w:type="spellEnd"/>
    </w:p>
    <w:p w14:paraId="4B0B7115" w14:textId="67F35BC9" w:rsidR="00AE4443" w:rsidRDefault="00000000">
      <w:pPr>
        <w:pStyle w:val="ThesisBody"/>
        <w:ind w:left="420" w:hanging="420"/>
      </w:pPr>
      <w:proofErr w:type="spellStart"/>
      <w:r>
        <w:t>支持移动端访问，包括</w:t>
      </w:r>
      <w:r>
        <w:t>iOS</w:t>
      </w:r>
      <w:r>
        <w:t>和</w:t>
      </w:r>
      <w:r>
        <w:t>Android</w:t>
      </w:r>
      <w:r>
        <w:t>平台</w:t>
      </w:r>
      <w:proofErr w:type="spellEnd"/>
    </w:p>
    <w:p w14:paraId="10FE14F0" w14:textId="7E15175E" w:rsidR="00AE4443" w:rsidRDefault="00000000">
      <w:pPr>
        <w:pStyle w:val="ThesisBody"/>
        <w:ind w:left="420" w:hanging="420"/>
        <w:rPr>
          <w:lang w:eastAsia="zh-CN"/>
        </w:rPr>
      </w:pPr>
      <w:r>
        <w:rPr>
          <w:lang w:eastAsia="zh-CN"/>
        </w:rPr>
        <w:t>支持多种操作系统，包括</w:t>
      </w:r>
      <w:r>
        <w:rPr>
          <w:lang w:eastAsia="zh-CN"/>
        </w:rPr>
        <w:t>Windows</w:t>
      </w:r>
      <w:r>
        <w:rPr>
          <w:lang w:eastAsia="zh-CN"/>
        </w:rPr>
        <w:t>、</w:t>
      </w:r>
      <w:r>
        <w:rPr>
          <w:lang w:eastAsia="zh-CN"/>
        </w:rPr>
        <w:t>macOS</w:t>
      </w:r>
      <w:r>
        <w:rPr>
          <w:lang w:eastAsia="zh-CN"/>
        </w:rPr>
        <w:t>、</w:t>
      </w:r>
      <w:r>
        <w:rPr>
          <w:lang w:eastAsia="zh-CN"/>
        </w:rPr>
        <w:t>Linux</w:t>
      </w:r>
      <w:r>
        <w:rPr>
          <w:lang w:eastAsia="zh-CN"/>
        </w:rPr>
        <w:t>等</w:t>
      </w:r>
    </w:p>
    <w:p w14:paraId="7E75FAA6" w14:textId="0A2E59D4" w:rsidR="00AE4443" w:rsidRDefault="00000000">
      <w:pPr>
        <w:pStyle w:val="ThesisBody"/>
        <w:ind w:left="420" w:hanging="420"/>
        <w:rPr>
          <w:lang w:eastAsia="zh-CN"/>
        </w:rPr>
      </w:pPr>
      <w:r>
        <w:rPr>
          <w:lang w:eastAsia="zh-CN"/>
        </w:rPr>
        <w:t>提供响应式设计，适应不同屏幕尺寸</w:t>
      </w:r>
    </w:p>
    <w:p w14:paraId="0F1DACBE" w14:textId="77777777" w:rsidR="00AE4443" w:rsidRDefault="00000000">
      <w:pPr>
        <w:pStyle w:val="ThesisHeading2"/>
        <w:rPr>
          <w:lang w:eastAsia="zh-CN"/>
        </w:rPr>
      </w:pPr>
      <w:r>
        <w:rPr>
          <w:lang w:eastAsia="zh-CN"/>
        </w:rPr>
        <w:t xml:space="preserve">3.2 </w:t>
      </w:r>
      <w:r>
        <w:rPr>
          <w:lang w:eastAsia="zh-CN"/>
        </w:rPr>
        <w:t>系统总体架构设计</w:t>
      </w:r>
    </w:p>
    <w:p w14:paraId="0078A103" w14:textId="77777777" w:rsidR="00AE4443" w:rsidRDefault="00000000">
      <w:pPr>
        <w:pStyle w:val="ThesisHeading3"/>
        <w:rPr>
          <w:lang w:eastAsia="zh-CN"/>
        </w:rPr>
      </w:pPr>
      <w:r>
        <w:rPr>
          <w:lang w:eastAsia="zh-CN"/>
        </w:rPr>
        <w:t xml:space="preserve">3.2.1 </w:t>
      </w:r>
      <w:r>
        <w:rPr>
          <w:lang w:eastAsia="zh-CN"/>
        </w:rPr>
        <w:t>架构设计原则</w:t>
      </w:r>
    </w:p>
    <w:p w14:paraId="2EC5951B" w14:textId="77777777" w:rsidR="00AE4443" w:rsidRDefault="00000000">
      <w:pPr>
        <w:pStyle w:val="ThesisBody"/>
        <w:rPr>
          <w:lang w:eastAsia="zh-CN"/>
        </w:rPr>
      </w:pPr>
      <w:r>
        <w:rPr>
          <w:lang w:eastAsia="zh-CN"/>
        </w:rPr>
        <w:t>系统架构设计遵循以下原则：</w:t>
      </w:r>
    </w:p>
    <w:p w14:paraId="6CF5FC4E" w14:textId="77777777" w:rsidR="00AE4443" w:rsidRDefault="00000000">
      <w:pPr>
        <w:pStyle w:val="ThesisBody"/>
        <w:ind w:left="420" w:hanging="420"/>
        <w:rPr>
          <w:lang w:eastAsia="zh-CN"/>
        </w:rPr>
      </w:pPr>
      <w:r>
        <w:rPr>
          <w:lang w:eastAsia="zh-CN"/>
        </w:rPr>
        <w:t xml:space="preserve">1. </w:t>
      </w:r>
      <w:r>
        <w:rPr>
          <w:b/>
          <w:lang w:eastAsia="zh-CN"/>
        </w:rPr>
        <w:t>分层设计</w:t>
      </w:r>
      <w:r>
        <w:rPr>
          <w:lang w:eastAsia="zh-CN"/>
        </w:rPr>
        <w:t>：将系统分为不同的层次，每层负责特定的功能，降低系统的复杂性。</w:t>
      </w:r>
    </w:p>
    <w:p w14:paraId="33DD3D53" w14:textId="77777777" w:rsidR="00AE4443" w:rsidRDefault="00000000">
      <w:pPr>
        <w:pStyle w:val="ThesisBody"/>
        <w:ind w:left="420" w:hanging="420"/>
        <w:rPr>
          <w:lang w:eastAsia="zh-CN"/>
        </w:rPr>
      </w:pPr>
      <w:r>
        <w:rPr>
          <w:lang w:eastAsia="zh-CN"/>
        </w:rPr>
        <w:t xml:space="preserve">2. </w:t>
      </w:r>
      <w:r>
        <w:rPr>
          <w:b/>
          <w:lang w:eastAsia="zh-CN"/>
        </w:rPr>
        <w:t>模块化</w:t>
      </w:r>
      <w:r>
        <w:rPr>
          <w:lang w:eastAsia="zh-CN"/>
        </w:rPr>
        <w:t>：将系统功能划分为独立的模块，便于开发、测试和维护。</w:t>
      </w:r>
    </w:p>
    <w:p w14:paraId="49867A7C" w14:textId="77777777" w:rsidR="00AE4443" w:rsidRDefault="00000000">
      <w:pPr>
        <w:pStyle w:val="ThesisBody"/>
        <w:ind w:left="420" w:hanging="420"/>
        <w:rPr>
          <w:lang w:eastAsia="zh-CN"/>
        </w:rPr>
      </w:pPr>
      <w:r>
        <w:rPr>
          <w:lang w:eastAsia="zh-CN"/>
        </w:rPr>
        <w:t xml:space="preserve">3. </w:t>
      </w:r>
      <w:r>
        <w:rPr>
          <w:b/>
          <w:lang w:eastAsia="zh-CN"/>
        </w:rPr>
        <w:t>高内聚低耦合</w:t>
      </w:r>
      <w:r>
        <w:rPr>
          <w:lang w:eastAsia="zh-CN"/>
        </w:rPr>
        <w:t>：每个模块内部功能紧密相关，模块之间依赖关系简单。</w:t>
      </w:r>
    </w:p>
    <w:p w14:paraId="4715BF03" w14:textId="77777777" w:rsidR="00AE4443" w:rsidRDefault="00000000">
      <w:pPr>
        <w:pStyle w:val="ThesisBody"/>
        <w:ind w:left="420" w:hanging="420"/>
        <w:rPr>
          <w:lang w:eastAsia="zh-CN"/>
        </w:rPr>
      </w:pPr>
      <w:r>
        <w:rPr>
          <w:lang w:eastAsia="zh-CN"/>
        </w:rPr>
        <w:lastRenderedPageBreak/>
        <w:t xml:space="preserve">4. </w:t>
      </w:r>
      <w:r>
        <w:rPr>
          <w:b/>
          <w:lang w:eastAsia="zh-CN"/>
        </w:rPr>
        <w:t>可扩展性</w:t>
      </w:r>
      <w:r>
        <w:rPr>
          <w:lang w:eastAsia="zh-CN"/>
        </w:rPr>
        <w:t>：架构支持系统的横向和纵向扩展，能够适应业务的发展。</w:t>
      </w:r>
    </w:p>
    <w:p w14:paraId="284DB95F" w14:textId="77777777" w:rsidR="00AE4443" w:rsidRDefault="00000000">
      <w:pPr>
        <w:pStyle w:val="ThesisBody"/>
        <w:ind w:left="420" w:hanging="420"/>
        <w:rPr>
          <w:lang w:eastAsia="zh-CN"/>
        </w:rPr>
      </w:pPr>
      <w:r>
        <w:rPr>
          <w:lang w:eastAsia="zh-CN"/>
        </w:rPr>
        <w:t xml:space="preserve">5. </w:t>
      </w:r>
      <w:r>
        <w:rPr>
          <w:b/>
          <w:lang w:eastAsia="zh-CN"/>
        </w:rPr>
        <w:t>高可用性</w:t>
      </w:r>
      <w:r>
        <w:rPr>
          <w:lang w:eastAsia="zh-CN"/>
        </w:rPr>
        <w:t>：通过冗余设计、故障转移等机制确保系统的高可用性。</w:t>
      </w:r>
    </w:p>
    <w:p w14:paraId="48CD3ED6" w14:textId="77777777" w:rsidR="00AE4443" w:rsidRDefault="00000000">
      <w:pPr>
        <w:pStyle w:val="ThesisBody"/>
        <w:ind w:left="420" w:hanging="420"/>
        <w:rPr>
          <w:lang w:eastAsia="zh-CN"/>
        </w:rPr>
      </w:pPr>
      <w:r>
        <w:rPr>
          <w:lang w:eastAsia="zh-CN"/>
        </w:rPr>
        <w:t xml:space="preserve">6. </w:t>
      </w:r>
      <w:r>
        <w:rPr>
          <w:b/>
          <w:lang w:eastAsia="zh-CN"/>
        </w:rPr>
        <w:t>安全性</w:t>
      </w:r>
      <w:r>
        <w:rPr>
          <w:lang w:eastAsia="zh-CN"/>
        </w:rPr>
        <w:t>：在架构层面考虑安全性，包括数据安全、网络安全、应用安全等。</w:t>
      </w:r>
    </w:p>
    <w:p w14:paraId="04F082F8" w14:textId="77777777" w:rsidR="00AE4443" w:rsidRDefault="00000000">
      <w:pPr>
        <w:pStyle w:val="ThesisHeading3"/>
        <w:rPr>
          <w:lang w:eastAsia="zh-CN"/>
        </w:rPr>
      </w:pPr>
      <w:r>
        <w:rPr>
          <w:lang w:eastAsia="zh-CN"/>
        </w:rPr>
        <w:t xml:space="preserve">3.2.2 </w:t>
      </w:r>
      <w:r>
        <w:rPr>
          <w:lang w:eastAsia="zh-CN"/>
        </w:rPr>
        <w:t>总体架构</w:t>
      </w:r>
    </w:p>
    <w:p w14:paraId="19DD14CD" w14:textId="77777777" w:rsidR="00AE4443" w:rsidRDefault="00000000">
      <w:pPr>
        <w:pStyle w:val="ThesisBody"/>
        <w:rPr>
          <w:lang w:eastAsia="zh-CN"/>
        </w:rPr>
      </w:pPr>
      <w:r>
        <w:rPr>
          <w:lang w:eastAsia="zh-CN"/>
        </w:rPr>
        <w:t>系统采用分层架构设计，从上到下分为以下几个层次：</w:t>
      </w:r>
    </w:p>
    <w:p w14:paraId="5173B27F" w14:textId="77777777" w:rsidR="00AE4443" w:rsidRDefault="00000000">
      <w:pPr>
        <w:pStyle w:val="ThesisBody"/>
        <w:rPr>
          <w:lang w:eastAsia="zh-CN"/>
        </w:rPr>
      </w:pPr>
      <w:r>
        <w:rPr>
          <w:b/>
          <w:lang w:eastAsia="zh-CN"/>
        </w:rPr>
        <w:t xml:space="preserve">1. </w:t>
      </w:r>
      <w:r>
        <w:rPr>
          <w:b/>
          <w:lang w:eastAsia="zh-CN"/>
        </w:rPr>
        <w:t>用户界面层</w:t>
      </w:r>
    </w:p>
    <w:p w14:paraId="5E938A8D" w14:textId="2F38C40D" w:rsidR="00AE4443" w:rsidRDefault="00000000">
      <w:pPr>
        <w:pStyle w:val="ThesisBody"/>
        <w:ind w:left="420" w:hanging="420"/>
        <w:rPr>
          <w:lang w:eastAsia="zh-CN"/>
        </w:rPr>
      </w:pPr>
      <w:r>
        <w:rPr>
          <w:lang w:eastAsia="zh-CN"/>
        </w:rPr>
        <w:t>负责与用户进行交互，包括</w:t>
      </w:r>
      <w:r>
        <w:rPr>
          <w:lang w:eastAsia="zh-CN"/>
        </w:rPr>
        <w:t>Web</w:t>
      </w:r>
      <w:r>
        <w:rPr>
          <w:lang w:eastAsia="zh-CN"/>
        </w:rPr>
        <w:t>界面和移动端界面</w:t>
      </w:r>
    </w:p>
    <w:p w14:paraId="5D3729F3" w14:textId="2FC5FCBE" w:rsidR="00AE4443" w:rsidRDefault="00000000">
      <w:pPr>
        <w:pStyle w:val="ThesisBody"/>
        <w:ind w:left="420" w:hanging="420"/>
        <w:rPr>
          <w:lang w:eastAsia="zh-CN"/>
        </w:rPr>
      </w:pPr>
      <w:r>
        <w:rPr>
          <w:lang w:eastAsia="zh-CN"/>
        </w:rPr>
        <w:t>采用响应式设计，适配不同设备和屏幕尺寸</w:t>
      </w:r>
    </w:p>
    <w:p w14:paraId="28512A3E" w14:textId="597DCC94" w:rsidR="00AE4443" w:rsidRDefault="00000000">
      <w:pPr>
        <w:pStyle w:val="ThesisBody"/>
        <w:ind w:left="420" w:hanging="420"/>
        <w:rPr>
          <w:lang w:eastAsia="zh-CN"/>
        </w:rPr>
      </w:pPr>
      <w:r>
        <w:rPr>
          <w:lang w:eastAsia="zh-CN"/>
        </w:rPr>
        <w:t>提供直观的用户界面和良好的用户体验</w:t>
      </w:r>
    </w:p>
    <w:p w14:paraId="4CCE53A1" w14:textId="77777777" w:rsidR="00AE4443" w:rsidRDefault="00000000">
      <w:pPr>
        <w:pStyle w:val="ThesisBody"/>
        <w:rPr>
          <w:lang w:eastAsia="zh-CN"/>
        </w:rPr>
      </w:pPr>
      <w:r>
        <w:rPr>
          <w:b/>
          <w:lang w:eastAsia="zh-CN"/>
        </w:rPr>
        <w:t>2. API</w:t>
      </w:r>
      <w:r>
        <w:rPr>
          <w:b/>
          <w:lang w:eastAsia="zh-CN"/>
        </w:rPr>
        <w:t>网关层</w:t>
      </w:r>
    </w:p>
    <w:p w14:paraId="226B2FCA" w14:textId="4A1E3583" w:rsidR="00AE4443" w:rsidRDefault="00000000">
      <w:pPr>
        <w:pStyle w:val="ThesisBody"/>
        <w:ind w:left="420" w:hanging="420"/>
        <w:rPr>
          <w:lang w:eastAsia="zh-CN"/>
        </w:rPr>
      </w:pPr>
      <w:r>
        <w:rPr>
          <w:lang w:eastAsia="zh-CN"/>
        </w:rPr>
        <w:t>统一接收和处理外部请求</w:t>
      </w:r>
    </w:p>
    <w:p w14:paraId="05152C3B" w14:textId="03F7C413" w:rsidR="00AE4443" w:rsidRDefault="00000000">
      <w:pPr>
        <w:pStyle w:val="ThesisBody"/>
        <w:ind w:left="420" w:hanging="420"/>
        <w:rPr>
          <w:lang w:eastAsia="zh-CN"/>
        </w:rPr>
      </w:pPr>
      <w:r>
        <w:rPr>
          <w:lang w:eastAsia="zh-CN"/>
        </w:rPr>
        <w:t>实现负载均衡、限流、认证等功能</w:t>
      </w:r>
    </w:p>
    <w:p w14:paraId="184E90BA" w14:textId="5329CC71" w:rsidR="00AE4443" w:rsidRDefault="00000000">
      <w:pPr>
        <w:pStyle w:val="ThesisBody"/>
        <w:ind w:left="420" w:hanging="420"/>
        <w:rPr>
          <w:lang w:eastAsia="zh-CN"/>
        </w:rPr>
      </w:pPr>
      <w:r>
        <w:rPr>
          <w:lang w:eastAsia="zh-CN"/>
        </w:rPr>
        <w:t>提供</w:t>
      </w:r>
      <w:r>
        <w:rPr>
          <w:lang w:eastAsia="zh-CN"/>
        </w:rPr>
        <w:t>API</w:t>
      </w:r>
      <w:r>
        <w:rPr>
          <w:lang w:eastAsia="zh-CN"/>
        </w:rPr>
        <w:t>版本管理和监控统计</w:t>
      </w:r>
    </w:p>
    <w:p w14:paraId="1912F961" w14:textId="77777777" w:rsidR="00AE4443" w:rsidRDefault="00000000">
      <w:pPr>
        <w:pStyle w:val="ThesisBody"/>
        <w:rPr>
          <w:lang w:eastAsia="zh-CN"/>
        </w:rPr>
      </w:pPr>
      <w:r>
        <w:rPr>
          <w:b/>
          <w:lang w:eastAsia="zh-CN"/>
        </w:rPr>
        <w:t xml:space="preserve">3. </w:t>
      </w:r>
      <w:r>
        <w:rPr>
          <w:b/>
          <w:lang w:eastAsia="zh-CN"/>
        </w:rPr>
        <w:t>应用服务层</w:t>
      </w:r>
    </w:p>
    <w:p w14:paraId="07F5AE7F" w14:textId="0594E618" w:rsidR="00AE4443" w:rsidRDefault="00000000">
      <w:pPr>
        <w:pStyle w:val="ThesisBody"/>
        <w:ind w:left="420" w:hanging="420"/>
        <w:rPr>
          <w:lang w:eastAsia="zh-CN"/>
        </w:rPr>
      </w:pPr>
      <w:r>
        <w:rPr>
          <w:lang w:eastAsia="zh-CN"/>
        </w:rPr>
        <w:t>包含系统的核心业务逻辑</w:t>
      </w:r>
    </w:p>
    <w:p w14:paraId="7733F0B6" w14:textId="3C4BCE6E" w:rsidR="00AE4443" w:rsidRDefault="00000000">
      <w:pPr>
        <w:pStyle w:val="ThesisBody"/>
        <w:ind w:left="420" w:hanging="420"/>
        <w:rPr>
          <w:lang w:eastAsia="zh-CN"/>
        </w:rPr>
      </w:pPr>
      <w:r>
        <w:rPr>
          <w:lang w:eastAsia="zh-CN"/>
        </w:rPr>
        <w:t>采用</w:t>
      </w:r>
      <w:proofErr w:type="gramStart"/>
      <w:r>
        <w:rPr>
          <w:lang w:eastAsia="zh-CN"/>
        </w:rPr>
        <w:t>微服务</w:t>
      </w:r>
      <w:proofErr w:type="gramEnd"/>
      <w:r>
        <w:rPr>
          <w:lang w:eastAsia="zh-CN"/>
        </w:rPr>
        <w:t>架构，将不同功能模块独立部署</w:t>
      </w:r>
    </w:p>
    <w:p w14:paraId="1EA66743" w14:textId="433B3624" w:rsidR="00AE4443" w:rsidRDefault="00000000">
      <w:pPr>
        <w:pStyle w:val="ThesisBody"/>
        <w:ind w:left="420" w:hanging="420"/>
        <w:rPr>
          <w:lang w:eastAsia="zh-CN"/>
        </w:rPr>
      </w:pPr>
      <w:r>
        <w:rPr>
          <w:lang w:eastAsia="zh-CN"/>
        </w:rPr>
        <w:t>支持服务的横向扩展和故障隔离</w:t>
      </w:r>
    </w:p>
    <w:p w14:paraId="70D4339A" w14:textId="77777777" w:rsidR="00AE4443" w:rsidRDefault="00000000">
      <w:pPr>
        <w:pStyle w:val="ThesisBody"/>
        <w:rPr>
          <w:lang w:eastAsia="zh-CN"/>
        </w:rPr>
      </w:pPr>
      <w:r>
        <w:rPr>
          <w:b/>
          <w:lang w:eastAsia="zh-CN"/>
        </w:rPr>
        <w:t xml:space="preserve">4. </w:t>
      </w:r>
      <w:r>
        <w:rPr>
          <w:b/>
          <w:lang w:eastAsia="zh-CN"/>
        </w:rPr>
        <w:t>工作流引擎层</w:t>
      </w:r>
    </w:p>
    <w:p w14:paraId="17CC98FA" w14:textId="5198D74C" w:rsidR="00AE4443" w:rsidRDefault="00000000">
      <w:pPr>
        <w:pStyle w:val="ThesisBody"/>
        <w:ind w:left="420" w:hanging="420"/>
        <w:rPr>
          <w:lang w:eastAsia="zh-CN"/>
        </w:rPr>
      </w:pPr>
      <w:r>
        <w:rPr>
          <w:lang w:eastAsia="zh-CN"/>
        </w:rPr>
        <w:t>负责多</w:t>
      </w:r>
      <w:r>
        <w:rPr>
          <w:lang w:eastAsia="zh-CN"/>
        </w:rPr>
        <w:t>Agent</w:t>
      </w:r>
      <w:r>
        <w:rPr>
          <w:lang w:eastAsia="zh-CN"/>
        </w:rPr>
        <w:t>协同工作流的执行</w:t>
      </w:r>
    </w:p>
    <w:p w14:paraId="1F157661" w14:textId="6F885EBD" w:rsidR="00AE4443" w:rsidRDefault="00000000">
      <w:pPr>
        <w:pStyle w:val="ThesisBody"/>
        <w:ind w:left="420" w:hanging="420"/>
        <w:rPr>
          <w:lang w:eastAsia="zh-CN"/>
        </w:rPr>
      </w:pPr>
      <w:r>
        <w:rPr>
          <w:lang w:eastAsia="zh-CN"/>
        </w:rPr>
        <w:t>采用</w:t>
      </w:r>
      <w:proofErr w:type="spellStart"/>
      <w:r>
        <w:rPr>
          <w:lang w:eastAsia="zh-CN"/>
        </w:rPr>
        <w:t>LangGraph</w:t>
      </w:r>
      <w:proofErr w:type="spellEnd"/>
      <w:r>
        <w:rPr>
          <w:lang w:eastAsia="zh-CN"/>
        </w:rPr>
        <w:t>++</w:t>
      </w:r>
      <w:r>
        <w:rPr>
          <w:lang w:eastAsia="zh-CN"/>
        </w:rPr>
        <w:t>架构，支持复杂的工作流编排</w:t>
      </w:r>
    </w:p>
    <w:p w14:paraId="156B2CA0" w14:textId="5DA77A96" w:rsidR="00AE4443" w:rsidRDefault="00000000">
      <w:pPr>
        <w:pStyle w:val="ThesisBody"/>
        <w:ind w:left="420" w:hanging="420"/>
        <w:rPr>
          <w:lang w:eastAsia="zh-CN"/>
        </w:rPr>
      </w:pPr>
      <w:r>
        <w:rPr>
          <w:lang w:eastAsia="zh-CN"/>
        </w:rPr>
        <w:t>提供工作流的可视化和监控功能</w:t>
      </w:r>
    </w:p>
    <w:p w14:paraId="4B9BB13E" w14:textId="77777777" w:rsidR="00AE4443" w:rsidRDefault="00000000">
      <w:pPr>
        <w:pStyle w:val="ThesisBody"/>
        <w:rPr>
          <w:lang w:eastAsia="zh-CN"/>
        </w:rPr>
      </w:pPr>
      <w:r>
        <w:rPr>
          <w:b/>
          <w:lang w:eastAsia="zh-CN"/>
        </w:rPr>
        <w:t xml:space="preserve">5. </w:t>
      </w:r>
      <w:r>
        <w:rPr>
          <w:b/>
          <w:lang w:eastAsia="zh-CN"/>
        </w:rPr>
        <w:t>数据访问层</w:t>
      </w:r>
    </w:p>
    <w:p w14:paraId="2EEB7D6D" w14:textId="7D16A521" w:rsidR="00AE4443" w:rsidRDefault="00000000">
      <w:pPr>
        <w:pStyle w:val="ThesisBody"/>
        <w:ind w:left="420" w:hanging="420"/>
        <w:rPr>
          <w:lang w:eastAsia="zh-CN"/>
        </w:rPr>
      </w:pPr>
      <w:r>
        <w:rPr>
          <w:lang w:eastAsia="zh-CN"/>
        </w:rPr>
        <w:t>负责与数据库进行交互</w:t>
      </w:r>
    </w:p>
    <w:p w14:paraId="1B3799A3" w14:textId="68C9DE9E" w:rsidR="00AE4443" w:rsidRDefault="00000000">
      <w:pPr>
        <w:pStyle w:val="ThesisBody"/>
        <w:ind w:left="420" w:hanging="420"/>
        <w:rPr>
          <w:lang w:eastAsia="zh-CN"/>
        </w:rPr>
      </w:pPr>
      <w:r>
        <w:rPr>
          <w:lang w:eastAsia="zh-CN"/>
        </w:rPr>
        <w:t>提供统一的数据访问接口</w:t>
      </w:r>
    </w:p>
    <w:p w14:paraId="3F0DD04A" w14:textId="236E4883" w:rsidR="00AE4443" w:rsidRDefault="00000000">
      <w:pPr>
        <w:pStyle w:val="ThesisBody"/>
        <w:ind w:left="420" w:hanging="420"/>
        <w:rPr>
          <w:lang w:eastAsia="zh-CN"/>
        </w:rPr>
      </w:pPr>
      <w:r>
        <w:rPr>
          <w:lang w:eastAsia="zh-CN"/>
        </w:rPr>
        <w:t>实现数据缓存和连接池管理</w:t>
      </w:r>
    </w:p>
    <w:p w14:paraId="0FFC8B11" w14:textId="77777777" w:rsidR="00AE4443" w:rsidRDefault="00000000">
      <w:pPr>
        <w:pStyle w:val="ThesisBody"/>
        <w:rPr>
          <w:lang w:eastAsia="zh-CN"/>
        </w:rPr>
      </w:pPr>
      <w:r>
        <w:rPr>
          <w:b/>
          <w:lang w:eastAsia="zh-CN"/>
        </w:rPr>
        <w:t xml:space="preserve">6. </w:t>
      </w:r>
      <w:r>
        <w:rPr>
          <w:b/>
          <w:lang w:eastAsia="zh-CN"/>
        </w:rPr>
        <w:t>基础设施层</w:t>
      </w:r>
    </w:p>
    <w:p w14:paraId="666FB908" w14:textId="58E09FC2" w:rsidR="00AE4443" w:rsidRDefault="00000000">
      <w:pPr>
        <w:pStyle w:val="ThesisBody"/>
        <w:ind w:left="420" w:hanging="420"/>
        <w:rPr>
          <w:lang w:eastAsia="zh-CN"/>
        </w:rPr>
      </w:pPr>
      <w:r>
        <w:rPr>
          <w:lang w:eastAsia="zh-CN"/>
        </w:rPr>
        <w:t>包括数据库、缓存、消息队列等基础设施</w:t>
      </w:r>
    </w:p>
    <w:p w14:paraId="671A480A" w14:textId="3C5DAAF8" w:rsidR="00AE4443" w:rsidRDefault="00000000">
      <w:pPr>
        <w:pStyle w:val="ThesisBody"/>
        <w:ind w:left="420" w:hanging="420"/>
        <w:rPr>
          <w:lang w:eastAsia="zh-CN"/>
        </w:rPr>
      </w:pPr>
      <w:r>
        <w:rPr>
          <w:lang w:eastAsia="zh-CN"/>
        </w:rPr>
        <w:t>支持容器</w:t>
      </w:r>
      <w:proofErr w:type="gramStart"/>
      <w:r>
        <w:rPr>
          <w:lang w:eastAsia="zh-CN"/>
        </w:rPr>
        <w:t>化部署</w:t>
      </w:r>
      <w:proofErr w:type="gramEnd"/>
      <w:r>
        <w:rPr>
          <w:lang w:eastAsia="zh-CN"/>
        </w:rPr>
        <w:t>和自动化运维</w:t>
      </w:r>
    </w:p>
    <w:p w14:paraId="764A8331" w14:textId="7074CF99" w:rsidR="00AE4443" w:rsidRDefault="00000000">
      <w:pPr>
        <w:pStyle w:val="ThesisBody"/>
        <w:ind w:left="420" w:hanging="420"/>
        <w:rPr>
          <w:lang w:eastAsia="zh-CN"/>
        </w:rPr>
      </w:pPr>
      <w:r>
        <w:rPr>
          <w:lang w:eastAsia="zh-CN"/>
        </w:rPr>
        <w:t>提供监控、日志、备份等运维功能</w:t>
      </w:r>
    </w:p>
    <w:p w14:paraId="2397EDA8" w14:textId="77777777" w:rsidR="00AE4443" w:rsidRDefault="00000000">
      <w:pPr>
        <w:pStyle w:val="ThesisHeading3"/>
        <w:rPr>
          <w:lang w:eastAsia="zh-CN"/>
        </w:rPr>
      </w:pPr>
      <w:r>
        <w:rPr>
          <w:lang w:eastAsia="zh-CN"/>
        </w:rPr>
        <w:t xml:space="preserve">3.2.3 </w:t>
      </w:r>
      <w:r>
        <w:rPr>
          <w:lang w:eastAsia="zh-CN"/>
        </w:rPr>
        <w:t>技术架构选型</w:t>
      </w:r>
    </w:p>
    <w:p w14:paraId="16850D71" w14:textId="77777777" w:rsidR="00AE4443" w:rsidRDefault="00000000">
      <w:pPr>
        <w:pStyle w:val="ThesisBody"/>
        <w:rPr>
          <w:lang w:eastAsia="zh-CN"/>
        </w:rPr>
      </w:pPr>
      <w:r>
        <w:rPr>
          <w:b/>
          <w:lang w:eastAsia="zh-CN"/>
        </w:rPr>
        <w:t>后端技术</w:t>
      </w:r>
      <w:proofErr w:type="gramStart"/>
      <w:r>
        <w:rPr>
          <w:b/>
          <w:lang w:eastAsia="zh-CN"/>
        </w:rPr>
        <w:t>栈</w:t>
      </w:r>
      <w:proofErr w:type="gramEnd"/>
      <w:r>
        <w:rPr>
          <w:lang w:eastAsia="zh-CN"/>
        </w:rPr>
        <w:t>：</w:t>
      </w:r>
    </w:p>
    <w:p w14:paraId="09615F80" w14:textId="4C4D02D0" w:rsidR="00AE4443" w:rsidRDefault="00000000">
      <w:pPr>
        <w:pStyle w:val="ThesisBody"/>
        <w:ind w:left="420" w:hanging="420"/>
        <w:rPr>
          <w:lang w:eastAsia="zh-CN"/>
        </w:rPr>
      </w:pPr>
      <w:r>
        <w:rPr>
          <w:b/>
          <w:lang w:eastAsia="zh-CN"/>
        </w:rPr>
        <w:t>编程语言</w:t>
      </w:r>
      <w:r>
        <w:rPr>
          <w:lang w:eastAsia="zh-CN"/>
        </w:rPr>
        <w:t>：</w:t>
      </w:r>
      <w:r>
        <w:rPr>
          <w:lang w:eastAsia="zh-CN"/>
        </w:rPr>
        <w:t>Python 3.11+</w:t>
      </w:r>
    </w:p>
    <w:p w14:paraId="779974DC" w14:textId="4171C47F" w:rsidR="00AE4443" w:rsidRDefault="00000000">
      <w:pPr>
        <w:pStyle w:val="ThesisBody"/>
        <w:ind w:left="420" w:hanging="420"/>
      </w:pPr>
      <w:proofErr w:type="spellStart"/>
      <w:r>
        <w:rPr>
          <w:b/>
        </w:rPr>
        <w:t>Web</w:t>
      </w:r>
      <w:r>
        <w:rPr>
          <w:b/>
        </w:rPr>
        <w:t>框架</w:t>
      </w:r>
      <w:r>
        <w:t>：</w:t>
      </w:r>
      <w:r>
        <w:t>Django</w:t>
      </w:r>
      <w:proofErr w:type="spellEnd"/>
      <w:r>
        <w:t xml:space="preserve"> 4.2 + Django REST Framework</w:t>
      </w:r>
    </w:p>
    <w:p w14:paraId="55250113" w14:textId="448C1B4C" w:rsidR="00AE4443" w:rsidRDefault="00000000">
      <w:pPr>
        <w:pStyle w:val="ThesisBody"/>
        <w:ind w:left="420" w:hanging="420"/>
      </w:pPr>
      <w:proofErr w:type="spellStart"/>
      <w:r>
        <w:rPr>
          <w:b/>
        </w:rPr>
        <w:t>异步处理</w:t>
      </w:r>
      <w:r>
        <w:t>：</w:t>
      </w:r>
      <w:r>
        <w:t>Celery</w:t>
      </w:r>
      <w:proofErr w:type="spellEnd"/>
      <w:r>
        <w:t xml:space="preserve"> + Redis</w:t>
      </w:r>
    </w:p>
    <w:p w14:paraId="07A71823" w14:textId="4E00004F" w:rsidR="00AE4443" w:rsidRDefault="00000000">
      <w:pPr>
        <w:pStyle w:val="ThesisBody"/>
        <w:ind w:left="420" w:hanging="420"/>
      </w:pPr>
      <w:proofErr w:type="spellStart"/>
      <w:r>
        <w:rPr>
          <w:b/>
        </w:rPr>
        <w:t>实时通信</w:t>
      </w:r>
      <w:r>
        <w:t>：</w:t>
      </w:r>
      <w:r>
        <w:t>Django</w:t>
      </w:r>
      <w:proofErr w:type="spellEnd"/>
      <w:r>
        <w:t xml:space="preserve"> Channels</w:t>
      </w:r>
    </w:p>
    <w:p w14:paraId="3055AF36" w14:textId="7118BE66" w:rsidR="00AE4443" w:rsidRDefault="00000000">
      <w:pPr>
        <w:pStyle w:val="ThesisBody"/>
        <w:ind w:left="420" w:hanging="420"/>
      </w:pPr>
      <w:proofErr w:type="spellStart"/>
      <w:r>
        <w:rPr>
          <w:b/>
        </w:rPr>
        <w:t>AI</w:t>
      </w:r>
      <w:r>
        <w:rPr>
          <w:b/>
        </w:rPr>
        <w:t>框架</w:t>
      </w:r>
      <w:r>
        <w:t>：</w:t>
      </w:r>
      <w:r>
        <w:t>LangChain</w:t>
      </w:r>
      <w:r>
        <w:t>、</w:t>
      </w:r>
      <w:r>
        <w:t>OpenAI</w:t>
      </w:r>
      <w:proofErr w:type="spellEnd"/>
      <w:r>
        <w:t xml:space="preserve"> API</w:t>
      </w:r>
    </w:p>
    <w:p w14:paraId="622F82CE" w14:textId="77777777" w:rsidR="00AE4443" w:rsidRDefault="00000000">
      <w:pPr>
        <w:pStyle w:val="ThesisBody"/>
      </w:pPr>
      <w:proofErr w:type="spellStart"/>
      <w:r>
        <w:rPr>
          <w:b/>
        </w:rPr>
        <w:t>前端技术栈</w:t>
      </w:r>
      <w:proofErr w:type="spellEnd"/>
      <w:r>
        <w:t>：</w:t>
      </w:r>
    </w:p>
    <w:p w14:paraId="53BA1105" w14:textId="5D4D37E1" w:rsidR="00AE4443" w:rsidRDefault="00000000">
      <w:pPr>
        <w:pStyle w:val="ThesisBody"/>
        <w:ind w:left="420" w:hanging="420"/>
      </w:pPr>
      <w:proofErr w:type="spellStart"/>
      <w:r>
        <w:rPr>
          <w:b/>
        </w:rPr>
        <w:lastRenderedPageBreak/>
        <w:t>框架</w:t>
      </w:r>
      <w:r>
        <w:t>：</w:t>
      </w:r>
      <w:r>
        <w:t>Vue</w:t>
      </w:r>
      <w:proofErr w:type="spellEnd"/>
      <w:r>
        <w:t xml:space="preserve"> 3 + Vite</w:t>
      </w:r>
    </w:p>
    <w:p w14:paraId="242BD425" w14:textId="76659112" w:rsidR="00AE4443" w:rsidRDefault="00000000">
      <w:pPr>
        <w:pStyle w:val="ThesisBody"/>
        <w:ind w:left="420" w:hanging="420"/>
      </w:pPr>
      <w:proofErr w:type="spellStart"/>
      <w:r>
        <w:rPr>
          <w:b/>
        </w:rPr>
        <w:t>状态管理</w:t>
      </w:r>
      <w:r>
        <w:t>：</w:t>
      </w:r>
      <w:r>
        <w:t>Pinia</w:t>
      </w:r>
      <w:proofErr w:type="spellEnd"/>
    </w:p>
    <w:p w14:paraId="4076556D" w14:textId="317B53AE" w:rsidR="00AE4443" w:rsidRDefault="00000000">
      <w:pPr>
        <w:pStyle w:val="ThesisBody"/>
        <w:ind w:left="420" w:hanging="420"/>
      </w:pPr>
      <w:proofErr w:type="spellStart"/>
      <w:r>
        <w:rPr>
          <w:b/>
        </w:rPr>
        <w:t>UI</w:t>
      </w:r>
      <w:r>
        <w:rPr>
          <w:b/>
        </w:rPr>
        <w:t>组件</w:t>
      </w:r>
      <w:r>
        <w:t>：</w:t>
      </w:r>
      <w:r>
        <w:t>Naive</w:t>
      </w:r>
      <w:proofErr w:type="spellEnd"/>
      <w:r>
        <w:t xml:space="preserve"> UI</w:t>
      </w:r>
    </w:p>
    <w:p w14:paraId="16B8031A" w14:textId="634602AA" w:rsidR="00AE4443" w:rsidRDefault="00000000">
      <w:pPr>
        <w:pStyle w:val="ThesisBody"/>
        <w:ind w:left="420" w:hanging="420"/>
      </w:pPr>
      <w:proofErr w:type="spellStart"/>
      <w:r>
        <w:rPr>
          <w:b/>
        </w:rPr>
        <w:t>样式</w:t>
      </w:r>
      <w:r>
        <w:t>：</w:t>
      </w:r>
      <w:r>
        <w:t>Tailwind</w:t>
      </w:r>
      <w:proofErr w:type="spellEnd"/>
      <w:r>
        <w:t xml:space="preserve"> CSS</w:t>
      </w:r>
    </w:p>
    <w:p w14:paraId="2C5BC162" w14:textId="0FE12667" w:rsidR="00AE4443" w:rsidRDefault="00000000">
      <w:pPr>
        <w:pStyle w:val="ThesisBody"/>
        <w:ind w:left="420" w:hanging="420"/>
      </w:pPr>
      <w:r>
        <w:rPr>
          <w:b/>
        </w:rPr>
        <w:t>移动端</w:t>
      </w:r>
      <w:r>
        <w:t>：</w:t>
      </w:r>
      <w:r>
        <w:t>Capacitor.js</w:t>
      </w:r>
    </w:p>
    <w:p w14:paraId="57168446" w14:textId="77777777" w:rsidR="00AE4443" w:rsidRDefault="00000000">
      <w:pPr>
        <w:pStyle w:val="ThesisBody"/>
        <w:rPr>
          <w:lang w:eastAsia="zh-CN"/>
        </w:rPr>
      </w:pPr>
      <w:r>
        <w:rPr>
          <w:b/>
          <w:lang w:eastAsia="zh-CN"/>
        </w:rPr>
        <w:t>数据库技术</w:t>
      </w:r>
      <w:r>
        <w:rPr>
          <w:lang w:eastAsia="zh-CN"/>
        </w:rPr>
        <w:t>：</w:t>
      </w:r>
    </w:p>
    <w:p w14:paraId="15DD49B3" w14:textId="4B8AED72" w:rsidR="00AE4443" w:rsidRDefault="00000000">
      <w:pPr>
        <w:pStyle w:val="ThesisBody"/>
        <w:ind w:left="420" w:hanging="420"/>
        <w:rPr>
          <w:lang w:eastAsia="zh-CN"/>
        </w:rPr>
      </w:pPr>
      <w:r>
        <w:rPr>
          <w:b/>
          <w:lang w:eastAsia="zh-CN"/>
        </w:rPr>
        <w:t>主数据库</w:t>
      </w:r>
      <w:r>
        <w:rPr>
          <w:lang w:eastAsia="zh-CN"/>
        </w:rPr>
        <w:t>：</w:t>
      </w:r>
      <w:r>
        <w:rPr>
          <w:lang w:eastAsia="zh-CN"/>
        </w:rPr>
        <w:t>MySQL 8.0</w:t>
      </w:r>
    </w:p>
    <w:p w14:paraId="65610A74" w14:textId="2BC418D0" w:rsidR="00AE4443" w:rsidRDefault="00000000">
      <w:pPr>
        <w:pStyle w:val="ThesisBody"/>
        <w:ind w:left="420" w:hanging="420"/>
      </w:pPr>
      <w:proofErr w:type="spellStart"/>
      <w:r>
        <w:rPr>
          <w:b/>
        </w:rPr>
        <w:t>缓存</w:t>
      </w:r>
      <w:r>
        <w:t>：</w:t>
      </w:r>
      <w:r>
        <w:t>Redis</w:t>
      </w:r>
      <w:proofErr w:type="spellEnd"/>
    </w:p>
    <w:p w14:paraId="56DAE758" w14:textId="1CF8BAB5" w:rsidR="00AE4443" w:rsidRDefault="00000000">
      <w:pPr>
        <w:pStyle w:val="ThesisBody"/>
        <w:ind w:left="420" w:hanging="420"/>
      </w:pPr>
      <w:proofErr w:type="spellStart"/>
      <w:r>
        <w:rPr>
          <w:b/>
        </w:rPr>
        <w:t>搜索引擎</w:t>
      </w:r>
      <w:r>
        <w:t>：</w:t>
      </w:r>
      <w:r>
        <w:t>Elasticsearch</w:t>
      </w:r>
      <w:r>
        <w:t>（可选</w:t>
      </w:r>
      <w:proofErr w:type="spellEnd"/>
      <w:r>
        <w:t>）</w:t>
      </w:r>
    </w:p>
    <w:p w14:paraId="26EA07B1" w14:textId="77777777" w:rsidR="00AE4443" w:rsidRDefault="00000000">
      <w:pPr>
        <w:pStyle w:val="ThesisBody"/>
      </w:pPr>
      <w:proofErr w:type="spellStart"/>
      <w:r>
        <w:rPr>
          <w:b/>
        </w:rPr>
        <w:t>基础设施</w:t>
      </w:r>
      <w:proofErr w:type="spellEnd"/>
      <w:r>
        <w:t>：</w:t>
      </w:r>
    </w:p>
    <w:p w14:paraId="7B35DA47" w14:textId="0D1F6EC0" w:rsidR="00AE4443" w:rsidRDefault="00000000">
      <w:pPr>
        <w:pStyle w:val="ThesisBody"/>
        <w:ind w:left="420" w:hanging="420"/>
      </w:pPr>
      <w:proofErr w:type="spellStart"/>
      <w:r>
        <w:rPr>
          <w:b/>
        </w:rPr>
        <w:t>容器化</w:t>
      </w:r>
      <w:r>
        <w:t>：</w:t>
      </w:r>
      <w:r>
        <w:t>Docker</w:t>
      </w:r>
      <w:proofErr w:type="spellEnd"/>
      <w:r>
        <w:t xml:space="preserve"> + Docker Compose</w:t>
      </w:r>
    </w:p>
    <w:p w14:paraId="5C03D2D9" w14:textId="09E869AF" w:rsidR="00AE4443" w:rsidRDefault="00000000">
      <w:pPr>
        <w:pStyle w:val="ThesisBody"/>
        <w:ind w:left="420" w:hanging="420"/>
      </w:pPr>
      <w:proofErr w:type="spellStart"/>
      <w:r>
        <w:rPr>
          <w:b/>
        </w:rPr>
        <w:t>反向代理</w:t>
      </w:r>
      <w:r>
        <w:t>：</w:t>
      </w:r>
      <w:r>
        <w:t>Nginx</w:t>
      </w:r>
      <w:proofErr w:type="spellEnd"/>
    </w:p>
    <w:p w14:paraId="19BCAED1" w14:textId="342B1F50" w:rsidR="00AE4443" w:rsidRDefault="00000000">
      <w:pPr>
        <w:pStyle w:val="ThesisBody"/>
        <w:ind w:left="420" w:hanging="420"/>
      </w:pPr>
      <w:proofErr w:type="spellStart"/>
      <w:r>
        <w:rPr>
          <w:b/>
        </w:rPr>
        <w:t>监控</w:t>
      </w:r>
      <w:r>
        <w:t>：</w:t>
      </w:r>
      <w:r>
        <w:t>Prometheus</w:t>
      </w:r>
      <w:proofErr w:type="spellEnd"/>
      <w:r>
        <w:t xml:space="preserve"> + Grafana</w:t>
      </w:r>
    </w:p>
    <w:p w14:paraId="768B558C" w14:textId="755D1780" w:rsidR="00AE4443" w:rsidRDefault="00000000">
      <w:pPr>
        <w:pStyle w:val="ThesisBody"/>
        <w:ind w:left="420" w:hanging="420"/>
      </w:pPr>
      <w:proofErr w:type="spellStart"/>
      <w:r>
        <w:rPr>
          <w:b/>
        </w:rPr>
        <w:t>日志</w:t>
      </w:r>
      <w:r>
        <w:t>：</w:t>
      </w:r>
      <w:r>
        <w:t>ELK</w:t>
      </w:r>
      <w:proofErr w:type="spellEnd"/>
      <w:r>
        <w:t xml:space="preserve"> </w:t>
      </w:r>
      <w:proofErr w:type="spellStart"/>
      <w:r>
        <w:t>Stack</w:t>
      </w:r>
      <w:r>
        <w:t>（</w:t>
      </w:r>
      <w:r>
        <w:t>Elasticsearch</w:t>
      </w:r>
      <w:proofErr w:type="spellEnd"/>
      <w:r>
        <w:t xml:space="preserve"> + Logstash + Kibana</w:t>
      </w:r>
      <w:r>
        <w:t>）</w:t>
      </w:r>
    </w:p>
    <w:p w14:paraId="5A5DE2F4" w14:textId="77777777" w:rsidR="00AE4443" w:rsidRDefault="00000000">
      <w:pPr>
        <w:pStyle w:val="ThesisHeading2"/>
        <w:rPr>
          <w:lang w:eastAsia="zh-CN"/>
        </w:rPr>
      </w:pPr>
      <w:r>
        <w:rPr>
          <w:lang w:eastAsia="zh-CN"/>
        </w:rPr>
        <w:t xml:space="preserve">3.3 </w:t>
      </w:r>
      <w:r>
        <w:rPr>
          <w:lang w:eastAsia="zh-CN"/>
        </w:rPr>
        <w:t>多</w:t>
      </w:r>
      <w:r>
        <w:rPr>
          <w:lang w:eastAsia="zh-CN"/>
        </w:rPr>
        <w:t>Agent</w:t>
      </w:r>
      <w:r>
        <w:rPr>
          <w:lang w:eastAsia="zh-CN"/>
        </w:rPr>
        <w:t>协同机制设计</w:t>
      </w:r>
    </w:p>
    <w:p w14:paraId="5ED897A9" w14:textId="77777777" w:rsidR="00AE4443" w:rsidRDefault="00000000">
      <w:pPr>
        <w:pStyle w:val="ThesisHeading3"/>
      </w:pPr>
      <w:r>
        <w:t xml:space="preserve">3.3.1 </w:t>
      </w:r>
      <w:proofErr w:type="spellStart"/>
      <w:r>
        <w:t>Agent</w:t>
      </w:r>
      <w:r>
        <w:t>体系架构</w:t>
      </w:r>
      <w:proofErr w:type="spellEnd"/>
    </w:p>
    <w:p w14:paraId="363F1340" w14:textId="77777777" w:rsidR="00AE4443" w:rsidRDefault="00000000">
      <w:pPr>
        <w:pStyle w:val="ThesisBody"/>
      </w:pPr>
      <w:proofErr w:type="spellStart"/>
      <w:r>
        <w:t>系统采用监督式多智能体协同架构，包含以下五个核心</w:t>
      </w:r>
      <w:r>
        <w:t>Agent</w:t>
      </w:r>
      <w:proofErr w:type="spellEnd"/>
      <w:r>
        <w:t>：</w:t>
      </w:r>
    </w:p>
    <w:p w14:paraId="2CD24476" w14:textId="77777777" w:rsidR="00AE4443" w:rsidRDefault="00000000">
      <w:pPr>
        <w:pStyle w:val="ThesisBody"/>
      </w:pPr>
      <w:r>
        <w:rPr>
          <w:b/>
        </w:rPr>
        <w:t xml:space="preserve">1. Supervisor </w:t>
      </w:r>
      <w:proofErr w:type="spellStart"/>
      <w:r>
        <w:rPr>
          <w:b/>
        </w:rPr>
        <w:t>Agent</w:t>
      </w:r>
      <w:r>
        <w:rPr>
          <w:b/>
        </w:rPr>
        <w:t>（监督智能体</w:t>
      </w:r>
      <w:proofErr w:type="spellEnd"/>
      <w:r>
        <w:rPr>
          <w:b/>
        </w:rPr>
        <w:t>）</w:t>
      </w:r>
    </w:p>
    <w:p w14:paraId="19991DEA" w14:textId="0F5B88BB" w:rsidR="00AE4443" w:rsidRDefault="00000000">
      <w:pPr>
        <w:pStyle w:val="ThesisBody"/>
        <w:ind w:left="420" w:hanging="420"/>
      </w:pPr>
      <w:proofErr w:type="spellStart"/>
      <w:r>
        <w:rPr>
          <w:b/>
        </w:rPr>
        <w:t>定位</w:t>
      </w:r>
      <w:r>
        <w:t>：系统的统一入口和协调中心</w:t>
      </w:r>
      <w:proofErr w:type="spellEnd"/>
    </w:p>
    <w:p w14:paraId="221D5295" w14:textId="459931E5" w:rsidR="00AE4443" w:rsidRDefault="00000000">
      <w:pPr>
        <w:pStyle w:val="ThesisBody"/>
        <w:ind w:left="420" w:hanging="420"/>
      </w:pPr>
      <w:proofErr w:type="spellStart"/>
      <w:r>
        <w:rPr>
          <w:b/>
        </w:rPr>
        <w:t>职责</w:t>
      </w:r>
      <w:proofErr w:type="spellEnd"/>
      <w:r>
        <w:t>：</w:t>
      </w:r>
    </w:p>
    <w:p w14:paraId="59F5D6EC" w14:textId="211BEE5E" w:rsidR="00AE4443" w:rsidRDefault="00000000">
      <w:pPr>
        <w:pStyle w:val="ThesisBody"/>
        <w:ind w:left="420" w:hanging="420"/>
      </w:pPr>
      <w:proofErr w:type="spellStart"/>
      <w:r>
        <w:t>识别用户意图和提取关键信息</w:t>
      </w:r>
      <w:proofErr w:type="spellEnd"/>
    </w:p>
    <w:p w14:paraId="47430FCC" w14:textId="47944D43" w:rsidR="00AE4443" w:rsidRDefault="00000000">
      <w:pPr>
        <w:pStyle w:val="ThesisBody"/>
        <w:ind w:left="420" w:hanging="420"/>
      </w:pPr>
      <w:proofErr w:type="spellStart"/>
      <w:r>
        <w:t>根据任务类型路由到合适的领域</w:t>
      </w:r>
      <w:r>
        <w:t>Agent</w:t>
      </w:r>
      <w:proofErr w:type="spellEnd"/>
    </w:p>
    <w:p w14:paraId="72C1ECCF" w14:textId="1F64D743" w:rsidR="00AE4443" w:rsidRDefault="00000000">
      <w:pPr>
        <w:pStyle w:val="ThesisBody"/>
        <w:ind w:left="420" w:hanging="420"/>
      </w:pPr>
      <w:proofErr w:type="spellStart"/>
      <w:r>
        <w:t>汇总各</w:t>
      </w:r>
      <w:r>
        <w:t>Agent</w:t>
      </w:r>
      <w:r>
        <w:t>的返回结果并生成最终回复</w:t>
      </w:r>
      <w:proofErr w:type="spellEnd"/>
    </w:p>
    <w:p w14:paraId="14A6AA07" w14:textId="7AA2E999" w:rsidR="00AE4443" w:rsidRDefault="00000000">
      <w:pPr>
        <w:pStyle w:val="ThesisBody"/>
        <w:ind w:left="420" w:hanging="420"/>
        <w:rPr>
          <w:lang w:eastAsia="zh-CN"/>
        </w:rPr>
      </w:pPr>
      <w:r>
        <w:rPr>
          <w:lang w:eastAsia="zh-CN"/>
        </w:rPr>
        <w:t>处理多</w:t>
      </w:r>
      <w:r>
        <w:rPr>
          <w:lang w:eastAsia="zh-CN"/>
        </w:rPr>
        <w:t>Agent</w:t>
      </w:r>
      <w:r>
        <w:rPr>
          <w:lang w:eastAsia="zh-CN"/>
        </w:rPr>
        <w:t>之间的冲突和依赖关系</w:t>
      </w:r>
    </w:p>
    <w:p w14:paraId="58D58683" w14:textId="56E87EA1" w:rsidR="00AE4443" w:rsidRDefault="00000000">
      <w:pPr>
        <w:pStyle w:val="ThesisBody"/>
        <w:ind w:left="420" w:hanging="420"/>
        <w:rPr>
          <w:lang w:eastAsia="zh-CN"/>
        </w:rPr>
      </w:pPr>
      <w:r>
        <w:rPr>
          <w:b/>
          <w:lang w:eastAsia="zh-CN"/>
        </w:rPr>
        <w:t>输入</w:t>
      </w:r>
      <w:r>
        <w:rPr>
          <w:lang w:eastAsia="zh-CN"/>
        </w:rPr>
        <w:t>：用户的自然语言请求</w:t>
      </w:r>
    </w:p>
    <w:p w14:paraId="129643BB" w14:textId="304EBDA2" w:rsidR="00AE4443" w:rsidRDefault="00000000">
      <w:pPr>
        <w:pStyle w:val="ThesisBody"/>
        <w:ind w:left="420" w:hanging="420"/>
        <w:rPr>
          <w:lang w:eastAsia="zh-CN"/>
        </w:rPr>
      </w:pPr>
      <w:r>
        <w:rPr>
          <w:b/>
          <w:lang w:eastAsia="zh-CN"/>
        </w:rPr>
        <w:t>输出</w:t>
      </w:r>
      <w:r>
        <w:rPr>
          <w:lang w:eastAsia="zh-CN"/>
        </w:rPr>
        <w:t>：结构化的任务指令和协调结果</w:t>
      </w:r>
    </w:p>
    <w:p w14:paraId="29B1253E" w14:textId="77777777" w:rsidR="00AE4443" w:rsidRDefault="00000000">
      <w:pPr>
        <w:pStyle w:val="ThesisBody"/>
        <w:rPr>
          <w:lang w:eastAsia="zh-CN"/>
        </w:rPr>
      </w:pPr>
      <w:r>
        <w:rPr>
          <w:b/>
          <w:lang w:eastAsia="zh-CN"/>
        </w:rPr>
        <w:t>2. Calendar Agent</w:t>
      </w:r>
      <w:r>
        <w:rPr>
          <w:b/>
          <w:lang w:eastAsia="zh-CN"/>
        </w:rPr>
        <w:t>（日历智能体）</w:t>
      </w:r>
    </w:p>
    <w:p w14:paraId="0BEE79DE" w14:textId="57CDACD8" w:rsidR="00AE4443" w:rsidRDefault="00000000">
      <w:pPr>
        <w:pStyle w:val="ThesisBody"/>
        <w:ind w:left="420" w:hanging="420"/>
        <w:rPr>
          <w:lang w:eastAsia="zh-CN"/>
        </w:rPr>
      </w:pPr>
      <w:r>
        <w:rPr>
          <w:b/>
          <w:lang w:eastAsia="zh-CN"/>
        </w:rPr>
        <w:t>定位</w:t>
      </w:r>
      <w:r>
        <w:rPr>
          <w:lang w:eastAsia="zh-CN"/>
        </w:rPr>
        <w:t>：日历事件管理专家</w:t>
      </w:r>
    </w:p>
    <w:p w14:paraId="56C5F1EB" w14:textId="086CAEC4" w:rsidR="00AE4443" w:rsidRDefault="00000000">
      <w:pPr>
        <w:pStyle w:val="ThesisBody"/>
        <w:ind w:left="420" w:hanging="420"/>
        <w:rPr>
          <w:lang w:eastAsia="zh-CN"/>
        </w:rPr>
      </w:pPr>
      <w:r>
        <w:rPr>
          <w:b/>
          <w:lang w:eastAsia="zh-CN"/>
        </w:rPr>
        <w:t>职责</w:t>
      </w:r>
      <w:r>
        <w:rPr>
          <w:lang w:eastAsia="zh-CN"/>
        </w:rPr>
        <w:t>：</w:t>
      </w:r>
    </w:p>
    <w:p w14:paraId="02DEAE06" w14:textId="4C7955F1" w:rsidR="00AE4443" w:rsidRDefault="00000000">
      <w:pPr>
        <w:pStyle w:val="ThesisBody"/>
        <w:ind w:left="420" w:hanging="420"/>
        <w:rPr>
          <w:lang w:eastAsia="zh-CN"/>
        </w:rPr>
      </w:pPr>
      <w:r>
        <w:rPr>
          <w:lang w:eastAsia="zh-CN"/>
        </w:rPr>
        <w:t>创建、查询、修改和删除日程事件</w:t>
      </w:r>
    </w:p>
    <w:p w14:paraId="33C6D401" w14:textId="65E2D5FD" w:rsidR="00AE4443" w:rsidRDefault="00000000">
      <w:pPr>
        <w:pStyle w:val="ThesisBody"/>
        <w:ind w:left="420" w:hanging="420"/>
        <w:rPr>
          <w:lang w:eastAsia="zh-CN"/>
        </w:rPr>
      </w:pPr>
      <w:r>
        <w:rPr>
          <w:lang w:eastAsia="zh-CN"/>
        </w:rPr>
        <w:t>管理日历数据的</w:t>
      </w:r>
      <w:r>
        <w:rPr>
          <w:lang w:eastAsia="zh-CN"/>
        </w:rPr>
        <w:t>CRUD</w:t>
      </w:r>
      <w:r>
        <w:rPr>
          <w:lang w:eastAsia="zh-CN"/>
        </w:rPr>
        <w:t>操作</w:t>
      </w:r>
    </w:p>
    <w:p w14:paraId="6DBFEA34" w14:textId="4A384A23" w:rsidR="00AE4443" w:rsidRDefault="00000000">
      <w:pPr>
        <w:pStyle w:val="ThesisBody"/>
        <w:ind w:left="420" w:hanging="420"/>
        <w:rPr>
          <w:lang w:eastAsia="zh-CN"/>
        </w:rPr>
      </w:pPr>
      <w:r>
        <w:rPr>
          <w:lang w:eastAsia="zh-CN"/>
        </w:rPr>
        <w:t>提供日历视图和时间轴数据</w:t>
      </w:r>
    </w:p>
    <w:p w14:paraId="7688B470" w14:textId="6C810AE3" w:rsidR="00AE4443" w:rsidRDefault="00000000">
      <w:pPr>
        <w:pStyle w:val="ThesisBody"/>
        <w:ind w:left="420" w:hanging="420"/>
        <w:rPr>
          <w:lang w:eastAsia="zh-CN"/>
        </w:rPr>
      </w:pPr>
      <w:r>
        <w:rPr>
          <w:lang w:eastAsia="zh-CN"/>
        </w:rPr>
        <w:t>处理与外部日历服务的同步</w:t>
      </w:r>
    </w:p>
    <w:p w14:paraId="757F2E16" w14:textId="2D8B8F11" w:rsidR="00AE4443" w:rsidRDefault="00000000">
      <w:pPr>
        <w:pStyle w:val="ThesisBody"/>
        <w:ind w:left="420" w:hanging="420"/>
      </w:pPr>
      <w:proofErr w:type="spellStart"/>
      <w:r>
        <w:rPr>
          <w:b/>
        </w:rPr>
        <w:t>依赖工具</w:t>
      </w:r>
      <w:r>
        <w:t>：</w:t>
      </w:r>
      <w:r>
        <w:t>Calendar</w:t>
      </w:r>
      <w:proofErr w:type="spellEnd"/>
      <w:r>
        <w:t xml:space="preserve"> </w:t>
      </w:r>
      <w:proofErr w:type="spellStart"/>
      <w:r>
        <w:t>Tool</w:t>
      </w:r>
      <w:r>
        <w:t>、</w:t>
      </w:r>
      <w:r>
        <w:t>Event</w:t>
      </w:r>
      <w:proofErr w:type="spellEnd"/>
      <w:r>
        <w:t xml:space="preserve"> Repository</w:t>
      </w:r>
    </w:p>
    <w:p w14:paraId="2B17F682" w14:textId="77777777" w:rsidR="00AE4443" w:rsidRDefault="00000000">
      <w:pPr>
        <w:pStyle w:val="ThesisBody"/>
      </w:pPr>
      <w:r>
        <w:rPr>
          <w:b/>
        </w:rPr>
        <w:t xml:space="preserve">3. Scheduling </w:t>
      </w:r>
      <w:proofErr w:type="spellStart"/>
      <w:r>
        <w:rPr>
          <w:b/>
        </w:rPr>
        <w:t>Agent</w:t>
      </w:r>
      <w:r>
        <w:rPr>
          <w:b/>
        </w:rPr>
        <w:t>（调度智能体</w:t>
      </w:r>
      <w:proofErr w:type="spellEnd"/>
      <w:r>
        <w:rPr>
          <w:b/>
        </w:rPr>
        <w:t>）</w:t>
      </w:r>
    </w:p>
    <w:p w14:paraId="51589E16" w14:textId="5DFC4887" w:rsidR="00AE4443" w:rsidRDefault="00000000">
      <w:pPr>
        <w:pStyle w:val="ThesisBody"/>
        <w:ind w:left="420" w:hanging="420"/>
      </w:pPr>
      <w:proofErr w:type="spellStart"/>
      <w:r>
        <w:rPr>
          <w:b/>
        </w:rPr>
        <w:t>定位</w:t>
      </w:r>
      <w:r>
        <w:t>：时间调度和冲突解决专家</w:t>
      </w:r>
      <w:proofErr w:type="spellEnd"/>
    </w:p>
    <w:p w14:paraId="4FB5890F" w14:textId="32775C94" w:rsidR="00AE4443" w:rsidRDefault="00000000">
      <w:pPr>
        <w:pStyle w:val="ThesisBody"/>
        <w:ind w:left="420" w:hanging="420"/>
      </w:pPr>
      <w:proofErr w:type="spellStart"/>
      <w:r>
        <w:rPr>
          <w:b/>
        </w:rPr>
        <w:t>职责</w:t>
      </w:r>
      <w:proofErr w:type="spellEnd"/>
      <w:r>
        <w:t>：</w:t>
      </w:r>
    </w:p>
    <w:p w14:paraId="0257E0D7" w14:textId="28276512" w:rsidR="00AE4443" w:rsidRDefault="00000000">
      <w:pPr>
        <w:pStyle w:val="ThesisBody"/>
        <w:ind w:left="420" w:hanging="420"/>
      </w:pPr>
      <w:proofErr w:type="spellStart"/>
      <w:r>
        <w:lastRenderedPageBreak/>
        <w:t>检测日程冲突，并提供冲突解决方案</w:t>
      </w:r>
      <w:proofErr w:type="spellEnd"/>
    </w:p>
    <w:p w14:paraId="00594A29" w14:textId="0A5D2C13" w:rsidR="00AE4443" w:rsidRDefault="00000000">
      <w:pPr>
        <w:pStyle w:val="ThesisBody"/>
        <w:ind w:left="420" w:hanging="420"/>
      </w:pPr>
      <w:proofErr w:type="spellStart"/>
      <w:r>
        <w:t>计算合理的缓冲时间</w:t>
      </w:r>
      <w:proofErr w:type="spellEnd"/>
    </w:p>
    <w:p w14:paraId="7C7EC742" w14:textId="337081C9" w:rsidR="00AE4443" w:rsidRDefault="00000000">
      <w:pPr>
        <w:pStyle w:val="ThesisBody"/>
        <w:ind w:left="420" w:hanging="420"/>
        <w:rPr>
          <w:lang w:eastAsia="zh-CN"/>
        </w:rPr>
      </w:pPr>
      <w:r>
        <w:rPr>
          <w:lang w:eastAsia="zh-CN"/>
        </w:rPr>
        <w:t>推荐合适的时间段</w:t>
      </w:r>
    </w:p>
    <w:p w14:paraId="26AF20F0" w14:textId="7E2FCE4A" w:rsidR="00AE4443" w:rsidRDefault="00000000">
      <w:pPr>
        <w:pStyle w:val="ThesisBody"/>
        <w:ind w:left="420" w:hanging="420"/>
        <w:rPr>
          <w:lang w:eastAsia="zh-CN"/>
        </w:rPr>
      </w:pPr>
      <w:r>
        <w:rPr>
          <w:lang w:eastAsia="zh-CN"/>
        </w:rPr>
        <w:t>处理柔性任务的重排</w:t>
      </w:r>
    </w:p>
    <w:p w14:paraId="278F6B7C" w14:textId="0B09D7A9" w:rsidR="00AE4443" w:rsidRDefault="00000000">
      <w:pPr>
        <w:pStyle w:val="ThesisBody"/>
        <w:ind w:left="420" w:hanging="420"/>
        <w:rPr>
          <w:lang w:eastAsia="zh-CN"/>
        </w:rPr>
      </w:pPr>
      <w:r>
        <w:rPr>
          <w:b/>
          <w:lang w:eastAsia="zh-CN"/>
        </w:rPr>
        <w:t>核心算法</w:t>
      </w:r>
      <w:r>
        <w:rPr>
          <w:lang w:eastAsia="zh-CN"/>
        </w:rPr>
        <w:t>：基于约束满足问题的调度算法</w:t>
      </w:r>
    </w:p>
    <w:p w14:paraId="441B34C9" w14:textId="77777777" w:rsidR="00AE4443" w:rsidRDefault="00000000">
      <w:pPr>
        <w:pStyle w:val="ThesisBody"/>
      </w:pPr>
      <w:r>
        <w:rPr>
          <w:b/>
        </w:rPr>
        <w:t xml:space="preserve">4. Navigation &amp; Context </w:t>
      </w:r>
      <w:proofErr w:type="spellStart"/>
      <w:r>
        <w:rPr>
          <w:b/>
        </w:rPr>
        <w:t>Agent</w:t>
      </w:r>
      <w:r>
        <w:rPr>
          <w:b/>
        </w:rPr>
        <w:t>（导航与上下文智能体</w:t>
      </w:r>
      <w:proofErr w:type="spellEnd"/>
      <w:r>
        <w:rPr>
          <w:b/>
        </w:rPr>
        <w:t>）</w:t>
      </w:r>
    </w:p>
    <w:p w14:paraId="62C4DA76" w14:textId="13A31BBB" w:rsidR="00AE4443" w:rsidRDefault="00000000">
      <w:pPr>
        <w:pStyle w:val="ThesisBody"/>
        <w:ind w:left="420" w:hanging="420"/>
      </w:pPr>
      <w:proofErr w:type="spellStart"/>
      <w:r>
        <w:rPr>
          <w:b/>
        </w:rPr>
        <w:t>定位</w:t>
      </w:r>
      <w:r>
        <w:t>：地理位置和上下文信息专家</w:t>
      </w:r>
      <w:proofErr w:type="spellEnd"/>
    </w:p>
    <w:p w14:paraId="34FDB9BC" w14:textId="736B8449" w:rsidR="00AE4443" w:rsidRDefault="00000000">
      <w:pPr>
        <w:pStyle w:val="ThesisBody"/>
        <w:ind w:left="420" w:hanging="420"/>
      </w:pPr>
      <w:proofErr w:type="spellStart"/>
      <w:r>
        <w:rPr>
          <w:b/>
        </w:rPr>
        <w:t>职责</w:t>
      </w:r>
      <w:proofErr w:type="spellEnd"/>
      <w:r>
        <w:t>：</w:t>
      </w:r>
    </w:p>
    <w:p w14:paraId="04CB251C" w14:textId="7EBEDCED" w:rsidR="00AE4443" w:rsidRDefault="00000000">
      <w:pPr>
        <w:pStyle w:val="ThesisBody"/>
        <w:ind w:left="420" w:hanging="420"/>
      </w:pPr>
      <w:proofErr w:type="spellStart"/>
      <w:r>
        <w:t>路径规划和通勤时间计算</w:t>
      </w:r>
      <w:proofErr w:type="spellEnd"/>
    </w:p>
    <w:p w14:paraId="005B656A" w14:textId="7B2E6C67" w:rsidR="00AE4443" w:rsidRDefault="00000000">
      <w:pPr>
        <w:pStyle w:val="ThesisBody"/>
        <w:ind w:left="420" w:hanging="420"/>
      </w:pPr>
      <w:proofErr w:type="spellStart"/>
      <w:r>
        <w:t>实时交通状况监控</w:t>
      </w:r>
      <w:proofErr w:type="spellEnd"/>
    </w:p>
    <w:p w14:paraId="4D4E3680" w14:textId="3F019272" w:rsidR="00AE4443" w:rsidRDefault="00000000">
      <w:pPr>
        <w:pStyle w:val="ThesisBody"/>
        <w:ind w:left="420" w:hanging="420"/>
      </w:pPr>
      <w:proofErr w:type="spellStart"/>
      <w:r>
        <w:t>天气信息获取和分析</w:t>
      </w:r>
      <w:proofErr w:type="spellEnd"/>
    </w:p>
    <w:p w14:paraId="4C8D9FAC" w14:textId="3A5BEFF6" w:rsidR="00AE4443" w:rsidRDefault="00000000">
      <w:pPr>
        <w:pStyle w:val="ThesisBody"/>
        <w:ind w:left="420" w:hanging="420"/>
      </w:pPr>
      <w:proofErr w:type="spellStart"/>
      <w:r>
        <w:t>地理上下文信息整合</w:t>
      </w:r>
      <w:proofErr w:type="spellEnd"/>
    </w:p>
    <w:p w14:paraId="7033632C" w14:textId="74119452" w:rsidR="00AE4443" w:rsidRDefault="00000000">
      <w:pPr>
        <w:pStyle w:val="ThesisBody"/>
        <w:ind w:left="420" w:hanging="420"/>
      </w:pPr>
      <w:proofErr w:type="spellStart"/>
      <w:r>
        <w:rPr>
          <w:b/>
        </w:rPr>
        <w:t>依赖工具</w:t>
      </w:r>
      <w:r>
        <w:t>：</w:t>
      </w:r>
      <w:r>
        <w:t>Map</w:t>
      </w:r>
      <w:proofErr w:type="spellEnd"/>
      <w:r>
        <w:t xml:space="preserve"> </w:t>
      </w:r>
      <w:proofErr w:type="spellStart"/>
      <w:r>
        <w:t>Tool</w:t>
      </w:r>
      <w:r>
        <w:t>、</w:t>
      </w:r>
      <w:r>
        <w:t>Weather</w:t>
      </w:r>
      <w:proofErr w:type="spellEnd"/>
      <w:r>
        <w:t xml:space="preserve"> Tool</w:t>
      </w:r>
    </w:p>
    <w:p w14:paraId="7E707914" w14:textId="77777777" w:rsidR="00AE4443" w:rsidRDefault="00000000">
      <w:pPr>
        <w:pStyle w:val="ThesisBody"/>
        <w:rPr>
          <w:lang w:eastAsia="zh-CN"/>
        </w:rPr>
      </w:pPr>
      <w:r>
        <w:rPr>
          <w:b/>
          <w:lang w:eastAsia="zh-CN"/>
        </w:rPr>
        <w:t>5. Task &amp; Notes Agent</w:t>
      </w:r>
      <w:r>
        <w:rPr>
          <w:b/>
          <w:lang w:eastAsia="zh-CN"/>
        </w:rPr>
        <w:t>（任务与笔记智能体）</w:t>
      </w:r>
    </w:p>
    <w:p w14:paraId="3BE1FC43" w14:textId="6173F377" w:rsidR="00AE4443" w:rsidRDefault="00000000">
      <w:pPr>
        <w:pStyle w:val="ThesisBody"/>
        <w:ind w:left="420" w:hanging="420"/>
        <w:rPr>
          <w:lang w:eastAsia="zh-CN"/>
        </w:rPr>
      </w:pPr>
      <w:r>
        <w:rPr>
          <w:b/>
          <w:lang w:eastAsia="zh-CN"/>
        </w:rPr>
        <w:t>定位</w:t>
      </w:r>
      <w:r>
        <w:rPr>
          <w:lang w:eastAsia="zh-CN"/>
        </w:rPr>
        <w:t>：任务管理和信息记录专家</w:t>
      </w:r>
    </w:p>
    <w:p w14:paraId="679763E3" w14:textId="385008CD" w:rsidR="00AE4443" w:rsidRDefault="00000000">
      <w:pPr>
        <w:pStyle w:val="ThesisBody"/>
        <w:ind w:left="420" w:hanging="420"/>
        <w:rPr>
          <w:lang w:eastAsia="zh-CN"/>
        </w:rPr>
      </w:pPr>
      <w:r>
        <w:rPr>
          <w:b/>
          <w:lang w:eastAsia="zh-CN"/>
        </w:rPr>
        <w:t>职责</w:t>
      </w:r>
      <w:r>
        <w:rPr>
          <w:lang w:eastAsia="zh-CN"/>
        </w:rPr>
        <w:t>：</w:t>
      </w:r>
    </w:p>
    <w:p w14:paraId="35DFFB98" w14:textId="716E81E0" w:rsidR="00AE4443" w:rsidRDefault="00000000">
      <w:pPr>
        <w:pStyle w:val="ThesisBody"/>
        <w:ind w:left="420" w:hanging="420"/>
        <w:rPr>
          <w:lang w:eastAsia="zh-CN"/>
        </w:rPr>
      </w:pPr>
      <w:r>
        <w:rPr>
          <w:lang w:eastAsia="zh-CN"/>
        </w:rPr>
        <w:t>待办事项的管理和跟踪</w:t>
      </w:r>
    </w:p>
    <w:p w14:paraId="6CC3C0EB" w14:textId="377973AC" w:rsidR="00AE4443" w:rsidRDefault="00000000">
      <w:pPr>
        <w:pStyle w:val="ThesisBody"/>
        <w:ind w:left="420" w:hanging="420"/>
        <w:rPr>
          <w:lang w:eastAsia="zh-CN"/>
        </w:rPr>
      </w:pPr>
      <w:r>
        <w:rPr>
          <w:lang w:eastAsia="zh-CN"/>
        </w:rPr>
        <w:t>会议纪要的记录和整理</w:t>
      </w:r>
    </w:p>
    <w:p w14:paraId="2CCCFB3F" w14:textId="49576CB8" w:rsidR="00AE4443" w:rsidRDefault="00000000">
      <w:pPr>
        <w:pStyle w:val="ThesisBody"/>
        <w:ind w:left="420" w:hanging="420"/>
        <w:rPr>
          <w:lang w:eastAsia="zh-CN"/>
        </w:rPr>
      </w:pPr>
      <w:r>
        <w:rPr>
          <w:lang w:eastAsia="zh-CN"/>
        </w:rPr>
        <w:t>任务优先级的评估和调整</w:t>
      </w:r>
    </w:p>
    <w:p w14:paraId="4ECF6DBD" w14:textId="39F2A383" w:rsidR="00AE4443" w:rsidRDefault="00000000">
      <w:pPr>
        <w:pStyle w:val="ThesisBody"/>
        <w:ind w:left="420" w:hanging="420"/>
        <w:rPr>
          <w:lang w:eastAsia="zh-CN"/>
        </w:rPr>
      </w:pPr>
      <w:r>
        <w:rPr>
          <w:lang w:eastAsia="zh-CN"/>
        </w:rPr>
        <w:t>将任务智能安排到日程中</w:t>
      </w:r>
    </w:p>
    <w:p w14:paraId="06B1BAF0" w14:textId="77777777" w:rsidR="00AE4443" w:rsidRDefault="00000000">
      <w:pPr>
        <w:pStyle w:val="ThesisHeading3"/>
        <w:rPr>
          <w:lang w:eastAsia="zh-CN"/>
        </w:rPr>
      </w:pPr>
      <w:r>
        <w:rPr>
          <w:lang w:eastAsia="zh-CN"/>
        </w:rPr>
        <w:t xml:space="preserve">3.3.2 </w:t>
      </w:r>
      <w:r>
        <w:rPr>
          <w:lang w:eastAsia="zh-CN"/>
        </w:rPr>
        <w:t>协同工作流程</w:t>
      </w:r>
    </w:p>
    <w:p w14:paraId="6B5D4368" w14:textId="77777777" w:rsidR="00AE4443" w:rsidRDefault="00000000">
      <w:pPr>
        <w:pStyle w:val="ThesisBody"/>
        <w:rPr>
          <w:lang w:eastAsia="zh-CN"/>
        </w:rPr>
      </w:pPr>
      <w:r>
        <w:rPr>
          <w:lang w:eastAsia="zh-CN"/>
        </w:rPr>
        <w:t>系统的多</w:t>
      </w:r>
      <w:r>
        <w:rPr>
          <w:lang w:eastAsia="zh-CN"/>
        </w:rPr>
        <w:t>Agent</w:t>
      </w:r>
      <w:r>
        <w:rPr>
          <w:lang w:eastAsia="zh-CN"/>
        </w:rPr>
        <w:t>协同工作流程如下：</w:t>
      </w:r>
    </w:p>
    <w:p w14:paraId="73EFCBCA" w14:textId="77777777" w:rsidR="00AE4443" w:rsidRDefault="00000000">
      <w:pPr>
        <w:pStyle w:val="ThesisBody"/>
        <w:rPr>
          <w:lang w:eastAsia="zh-CN"/>
        </w:rPr>
      </w:pPr>
      <w:r>
        <w:rPr>
          <w:b/>
          <w:lang w:eastAsia="zh-CN"/>
        </w:rPr>
        <w:t xml:space="preserve">1. </w:t>
      </w:r>
      <w:r>
        <w:rPr>
          <w:b/>
          <w:lang w:eastAsia="zh-CN"/>
        </w:rPr>
        <w:t>请求接收阶段</w:t>
      </w:r>
    </w:p>
    <w:p w14:paraId="5169EA82" w14:textId="2C77BC2C" w:rsidR="00AE4443" w:rsidRDefault="00000000">
      <w:pPr>
        <w:pStyle w:val="ThesisBody"/>
        <w:ind w:left="420" w:hanging="420"/>
        <w:rPr>
          <w:lang w:eastAsia="zh-CN"/>
        </w:rPr>
      </w:pPr>
      <w:r>
        <w:rPr>
          <w:lang w:eastAsia="zh-CN"/>
        </w:rPr>
        <w:t>用户通过</w:t>
      </w:r>
      <w:r>
        <w:rPr>
          <w:lang w:eastAsia="zh-CN"/>
        </w:rPr>
        <w:t>Web</w:t>
      </w:r>
      <w:r>
        <w:rPr>
          <w:lang w:eastAsia="zh-CN"/>
        </w:rPr>
        <w:t>界面或移动端发送自然语言请求</w:t>
      </w:r>
    </w:p>
    <w:p w14:paraId="67566D3E" w14:textId="087AA6D3" w:rsidR="00AE4443" w:rsidRDefault="00000000">
      <w:pPr>
        <w:pStyle w:val="ThesisBody"/>
        <w:ind w:left="420" w:hanging="420"/>
        <w:rPr>
          <w:lang w:eastAsia="zh-CN"/>
        </w:rPr>
      </w:pPr>
      <w:r>
        <w:rPr>
          <w:lang w:eastAsia="zh-CN"/>
        </w:rPr>
        <w:t>请求被</w:t>
      </w:r>
      <w:r>
        <w:rPr>
          <w:lang w:eastAsia="zh-CN"/>
        </w:rPr>
        <w:t>API</w:t>
      </w:r>
      <w:r>
        <w:rPr>
          <w:lang w:eastAsia="zh-CN"/>
        </w:rPr>
        <w:t>网关接收并进行初步处理（认证、限流等）</w:t>
      </w:r>
    </w:p>
    <w:p w14:paraId="79A9D290" w14:textId="645EA106" w:rsidR="00AE4443" w:rsidRDefault="00000000">
      <w:pPr>
        <w:pStyle w:val="ThesisBody"/>
        <w:ind w:left="420" w:hanging="420"/>
        <w:rPr>
          <w:lang w:eastAsia="zh-CN"/>
        </w:rPr>
      </w:pPr>
      <w:r>
        <w:rPr>
          <w:lang w:eastAsia="zh-CN"/>
        </w:rPr>
        <w:t>请求被转发到</w:t>
      </w:r>
      <w:r>
        <w:rPr>
          <w:lang w:eastAsia="zh-CN"/>
        </w:rPr>
        <w:t>Supervisor Agent</w:t>
      </w:r>
    </w:p>
    <w:p w14:paraId="02FFE5DD" w14:textId="77777777" w:rsidR="00AE4443" w:rsidRDefault="00000000">
      <w:pPr>
        <w:pStyle w:val="ThesisBody"/>
        <w:rPr>
          <w:lang w:eastAsia="zh-CN"/>
        </w:rPr>
      </w:pPr>
      <w:r>
        <w:rPr>
          <w:b/>
          <w:lang w:eastAsia="zh-CN"/>
        </w:rPr>
        <w:t xml:space="preserve">2. </w:t>
      </w:r>
      <w:r>
        <w:rPr>
          <w:b/>
          <w:lang w:eastAsia="zh-CN"/>
        </w:rPr>
        <w:t>意图识别阶段</w:t>
      </w:r>
    </w:p>
    <w:p w14:paraId="2E21F307" w14:textId="1D54621C" w:rsidR="00AE4443" w:rsidRDefault="00000000">
      <w:pPr>
        <w:pStyle w:val="ThesisBody"/>
        <w:ind w:left="420" w:hanging="420"/>
        <w:rPr>
          <w:lang w:eastAsia="zh-CN"/>
        </w:rPr>
      </w:pPr>
      <w:r>
        <w:rPr>
          <w:lang w:eastAsia="zh-CN"/>
        </w:rPr>
        <w:t>Supervisor Agent</w:t>
      </w:r>
      <w:r>
        <w:rPr>
          <w:lang w:eastAsia="zh-CN"/>
        </w:rPr>
        <w:t>分析用户输入，识别用户意图</w:t>
      </w:r>
    </w:p>
    <w:p w14:paraId="67751FAC" w14:textId="49449A79" w:rsidR="00AE4443" w:rsidRDefault="00000000">
      <w:pPr>
        <w:pStyle w:val="ThesisBody"/>
        <w:ind w:left="420" w:hanging="420"/>
        <w:rPr>
          <w:lang w:eastAsia="zh-CN"/>
        </w:rPr>
      </w:pPr>
      <w:r>
        <w:rPr>
          <w:lang w:eastAsia="zh-CN"/>
        </w:rPr>
        <w:t>提取关键信息，如时间、地点、任务类型等</w:t>
      </w:r>
    </w:p>
    <w:p w14:paraId="134CE8F2" w14:textId="67E6E6AD" w:rsidR="00AE4443" w:rsidRDefault="00000000">
      <w:pPr>
        <w:pStyle w:val="ThesisBody"/>
        <w:ind w:left="420" w:hanging="420"/>
        <w:rPr>
          <w:lang w:eastAsia="zh-CN"/>
        </w:rPr>
      </w:pPr>
      <w:r>
        <w:rPr>
          <w:lang w:eastAsia="zh-CN"/>
        </w:rPr>
        <w:t>判断是否需要补充信息，如需补充则发起多轮对话</w:t>
      </w:r>
    </w:p>
    <w:p w14:paraId="08914F21" w14:textId="77777777" w:rsidR="00AE4443" w:rsidRDefault="00000000">
      <w:pPr>
        <w:pStyle w:val="ThesisBody"/>
        <w:rPr>
          <w:lang w:eastAsia="zh-CN"/>
        </w:rPr>
      </w:pPr>
      <w:r>
        <w:rPr>
          <w:b/>
          <w:lang w:eastAsia="zh-CN"/>
        </w:rPr>
        <w:t xml:space="preserve">3. </w:t>
      </w:r>
      <w:r>
        <w:rPr>
          <w:b/>
          <w:lang w:eastAsia="zh-CN"/>
        </w:rPr>
        <w:t>任务分发阶段</w:t>
      </w:r>
    </w:p>
    <w:p w14:paraId="499555D7" w14:textId="202C6912" w:rsidR="00AE4443" w:rsidRDefault="00000000">
      <w:pPr>
        <w:pStyle w:val="ThesisBody"/>
        <w:ind w:left="420" w:hanging="420"/>
        <w:rPr>
          <w:lang w:eastAsia="zh-CN"/>
        </w:rPr>
      </w:pPr>
      <w:r>
        <w:rPr>
          <w:lang w:eastAsia="zh-CN"/>
        </w:rPr>
        <w:t>根据识别的意图，</w:t>
      </w:r>
      <w:r>
        <w:rPr>
          <w:lang w:eastAsia="zh-CN"/>
        </w:rPr>
        <w:t>Supervisor Agent</w:t>
      </w:r>
      <w:r>
        <w:rPr>
          <w:lang w:eastAsia="zh-CN"/>
        </w:rPr>
        <w:t>将任务路由到相应的领域</w:t>
      </w:r>
      <w:r>
        <w:rPr>
          <w:lang w:eastAsia="zh-CN"/>
        </w:rPr>
        <w:t>Agent</w:t>
      </w:r>
    </w:p>
    <w:p w14:paraId="010B036F" w14:textId="62C7926E" w:rsidR="00AE4443" w:rsidRDefault="00000000">
      <w:pPr>
        <w:pStyle w:val="ThesisBody"/>
        <w:ind w:left="420" w:hanging="420"/>
        <w:rPr>
          <w:lang w:eastAsia="zh-CN"/>
        </w:rPr>
      </w:pPr>
      <w:r>
        <w:rPr>
          <w:lang w:eastAsia="zh-CN"/>
        </w:rPr>
        <w:t>对于复杂任务，可能需要多个</w:t>
      </w:r>
      <w:r>
        <w:rPr>
          <w:lang w:eastAsia="zh-CN"/>
        </w:rPr>
        <w:t>Agent</w:t>
      </w:r>
      <w:r>
        <w:rPr>
          <w:lang w:eastAsia="zh-CN"/>
        </w:rPr>
        <w:t>协同完成</w:t>
      </w:r>
    </w:p>
    <w:p w14:paraId="1E8F6323" w14:textId="1D497D53" w:rsidR="00AE4443" w:rsidRDefault="00000000">
      <w:pPr>
        <w:pStyle w:val="ThesisBody"/>
        <w:ind w:left="420" w:hanging="420"/>
        <w:rPr>
          <w:lang w:eastAsia="zh-CN"/>
        </w:rPr>
      </w:pPr>
      <w:r>
        <w:rPr>
          <w:lang w:eastAsia="zh-CN"/>
        </w:rPr>
        <w:t>确定</w:t>
      </w:r>
      <w:r>
        <w:rPr>
          <w:lang w:eastAsia="zh-CN"/>
        </w:rPr>
        <w:t>Agent</w:t>
      </w:r>
      <w:r>
        <w:rPr>
          <w:lang w:eastAsia="zh-CN"/>
        </w:rPr>
        <w:t>之间的依赖关系和执行顺序</w:t>
      </w:r>
    </w:p>
    <w:p w14:paraId="7DDAF6D3" w14:textId="77777777" w:rsidR="00AE4443" w:rsidRDefault="00000000">
      <w:pPr>
        <w:pStyle w:val="ThesisBody"/>
        <w:rPr>
          <w:lang w:eastAsia="zh-CN"/>
        </w:rPr>
      </w:pPr>
      <w:r>
        <w:rPr>
          <w:b/>
          <w:lang w:eastAsia="zh-CN"/>
        </w:rPr>
        <w:t xml:space="preserve">4. </w:t>
      </w:r>
      <w:r>
        <w:rPr>
          <w:b/>
          <w:lang w:eastAsia="zh-CN"/>
        </w:rPr>
        <w:t>并行执行阶段</w:t>
      </w:r>
    </w:p>
    <w:p w14:paraId="543C0270" w14:textId="27599A31" w:rsidR="00AE4443" w:rsidRDefault="00000000">
      <w:pPr>
        <w:pStyle w:val="ThesisBody"/>
        <w:ind w:left="420" w:hanging="420"/>
        <w:rPr>
          <w:lang w:eastAsia="zh-CN"/>
        </w:rPr>
      </w:pPr>
      <w:r>
        <w:rPr>
          <w:lang w:eastAsia="zh-CN"/>
        </w:rPr>
        <w:t>各</w:t>
      </w:r>
      <w:r>
        <w:rPr>
          <w:lang w:eastAsia="zh-CN"/>
        </w:rPr>
        <w:t>Agent</w:t>
      </w:r>
      <w:r>
        <w:rPr>
          <w:lang w:eastAsia="zh-CN"/>
        </w:rPr>
        <w:t>并行执行分配到的子任务</w:t>
      </w:r>
    </w:p>
    <w:p w14:paraId="1D3655A3" w14:textId="337D16C1" w:rsidR="00AE4443" w:rsidRDefault="00000000">
      <w:pPr>
        <w:pStyle w:val="ThesisBody"/>
        <w:ind w:left="420" w:hanging="420"/>
        <w:rPr>
          <w:lang w:eastAsia="zh-CN"/>
        </w:rPr>
      </w:pPr>
      <w:r>
        <w:rPr>
          <w:lang w:eastAsia="zh-CN"/>
        </w:rPr>
        <w:t>Agent</w:t>
      </w:r>
      <w:r>
        <w:rPr>
          <w:lang w:eastAsia="zh-CN"/>
        </w:rPr>
        <w:t>之间通过消息传递进行必要的协调</w:t>
      </w:r>
    </w:p>
    <w:p w14:paraId="4880049D" w14:textId="60DEB27E" w:rsidR="00AE4443" w:rsidRDefault="00000000">
      <w:pPr>
        <w:pStyle w:val="ThesisBody"/>
        <w:ind w:left="420" w:hanging="420"/>
      </w:pPr>
      <w:proofErr w:type="spellStart"/>
      <w:r>
        <w:t>每个</w:t>
      </w:r>
      <w:r>
        <w:t>Agent</w:t>
      </w:r>
      <w:r>
        <w:t>将执行结果返回给</w:t>
      </w:r>
      <w:r>
        <w:t>Supervisor</w:t>
      </w:r>
      <w:proofErr w:type="spellEnd"/>
      <w:r>
        <w:t xml:space="preserve"> Agent</w:t>
      </w:r>
    </w:p>
    <w:p w14:paraId="723DCFED" w14:textId="77777777" w:rsidR="00AE4443" w:rsidRDefault="00000000">
      <w:pPr>
        <w:pStyle w:val="ThesisBody"/>
      </w:pPr>
      <w:r>
        <w:rPr>
          <w:b/>
        </w:rPr>
        <w:lastRenderedPageBreak/>
        <w:t xml:space="preserve">5. </w:t>
      </w:r>
      <w:proofErr w:type="spellStart"/>
      <w:r>
        <w:rPr>
          <w:b/>
        </w:rPr>
        <w:t>结果汇总阶段</w:t>
      </w:r>
      <w:proofErr w:type="spellEnd"/>
    </w:p>
    <w:p w14:paraId="485EAF95" w14:textId="5A727772" w:rsidR="00AE4443" w:rsidRDefault="00000000">
      <w:pPr>
        <w:pStyle w:val="ThesisBody"/>
        <w:ind w:left="420" w:hanging="420"/>
      </w:pPr>
      <w:r>
        <w:t xml:space="preserve">Supervisor </w:t>
      </w:r>
      <w:proofErr w:type="spellStart"/>
      <w:r>
        <w:t>Agent</w:t>
      </w:r>
      <w:r>
        <w:t>收集各</w:t>
      </w:r>
      <w:r>
        <w:t>Agent</w:t>
      </w:r>
      <w:r>
        <w:t>的执行结果</w:t>
      </w:r>
      <w:proofErr w:type="spellEnd"/>
    </w:p>
    <w:p w14:paraId="7382C3F6" w14:textId="745D2AED" w:rsidR="00AE4443" w:rsidRDefault="00000000">
      <w:pPr>
        <w:pStyle w:val="ThesisBody"/>
        <w:ind w:left="420" w:hanging="420"/>
      </w:pPr>
      <w:proofErr w:type="spellStart"/>
      <w:r>
        <w:t>检测和处理可能的冲突</w:t>
      </w:r>
      <w:proofErr w:type="spellEnd"/>
    </w:p>
    <w:p w14:paraId="7AA4B697" w14:textId="3544B01F" w:rsidR="00AE4443" w:rsidRDefault="00000000">
      <w:pPr>
        <w:pStyle w:val="ThesisBody"/>
        <w:ind w:left="420" w:hanging="420"/>
      </w:pPr>
      <w:proofErr w:type="spellStart"/>
      <w:r>
        <w:t>生成统一的执行计划和用户回复</w:t>
      </w:r>
      <w:proofErr w:type="spellEnd"/>
    </w:p>
    <w:p w14:paraId="1BFDB35F" w14:textId="77777777" w:rsidR="00AE4443" w:rsidRDefault="00000000">
      <w:pPr>
        <w:pStyle w:val="ThesisBody"/>
      </w:pPr>
      <w:r>
        <w:rPr>
          <w:b/>
        </w:rPr>
        <w:t xml:space="preserve">6. </w:t>
      </w:r>
      <w:proofErr w:type="spellStart"/>
      <w:r>
        <w:rPr>
          <w:b/>
        </w:rPr>
        <w:t>响应生成阶段</w:t>
      </w:r>
      <w:proofErr w:type="spellEnd"/>
    </w:p>
    <w:p w14:paraId="6ED7085E" w14:textId="27257000" w:rsidR="00AE4443" w:rsidRDefault="00000000">
      <w:pPr>
        <w:pStyle w:val="ThesisBody"/>
        <w:ind w:left="420" w:hanging="420"/>
      </w:pPr>
      <w:proofErr w:type="spellStart"/>
      <w:r>
        <w:t>生成自然语言回复给用户</w:t>
      </w:r>
      <w:proofErr w:type="spellEnd"/>
    </w:p>
    <w:p w14:paraId="4A68FB94" w14:textId="62468890" w:rsidR="00AE4443" w:rsidRDefault="00000000">
      <w:pPr>
        <w:pStyle w:val="ThesisBody"/>
        <w:ind w:left="420" w:hanging="420"/>
      </w:pPr>
      <w:proofErr w:type="spellStart"/>
      <w:r>
        <w:t>执行必要的后续操作（如创建日程、发送提醒等</w:t>
      </w:r>
      <w:proofErr w:type="spellEnd"/>
      <w:r>
        <w:t>）</w:t>
      </w:r>
    </w:p>
    <w:p w14:paraId="3888394E" w14:textId="46F1F0FA" w:rsidR="00AE4443" w:rsidRDefault="00000000">
      <w:pPr>
        <w:pStyle w:val="ThesisBody"/>
        <w:ind w:left="420" w:hanging="420"/>
        <w:rPr>
          <w:lang w:eastAsia="zh-CN"/>
        </w:rPr>
      </w:pPr>
      <w:r>
        <w:rPr>
          <w:lang w:eastAsia="zh-CN"/>
        </w:rPr>
        <w:t>更新系统状态和用户数据</w:t>
      </w:r>
    </w:p>
    <w:p w14:paraId="5D0B2553" w14:textId="77777777" w:rsidR="00AE4443" w:rsidRDefault="00000000">
      <w:pPr>
        <w:pStyle w:val="ThesisHeading3"/>
        <w:rPr>
          <w:lang w:eastAsia="zh-CN"/>
        </w:rPr>
      </w:pPr>
      <w:r>
        <w:rPr>
          <w:lang w:eastAsia="zh-CN"/>
        </w:rPr>
        <w:t xml:space="preserve">3.3.3 </w:t>
      </w:r>
      <w:r>
        <w:rPr>
          <w:lang w:eastAsia="zh-CN"/>
        </w:rPr>
        <w:t>通信与协调机制</w:t>
      </w:r>
    </w:p>
    <w:p w14:paraId="0FA3BFA4" w14:textId="77777777" w:rsidR="00AE4443" w:rsidRDefault="00000000">
      <w:pPr>
        <w:pStyle w:val="ThesisBody"/>
        <w:rPr>
          <w:lang w:eastAsia="zh-CN"/>
        </w:rPr>
      </w:pPr>
      <w:r>
        <w:rPr>
          <w:b/>
          <w:lang w:eastAsia="zh-CN"/>
        </w:rPr>
        <w:t xml:space="preserve">1. </w:t>
      </w:r>
      <w:r>
        <w:rPr>
          <w:b/>
          <w:lang w:eastAsia="zh-CN"/>
        </w:rPr>
        <w:t>通信协议</w:t>
      </w:r>
    </w:p>
    <w:p w14:paraId="17FBABEE" w14:textId="4AB6798A" w:rsidR="00AE4443" w:rsidRDefault="00000000">
      <w:pPr>
        <w:pStyle w:val="ThesisBody"/>
        <w:ind w:left="420" w:hanging="420"/>
      </w:pPr>
      <w:proofErr w:type="spellStart"/>
      <w:r>
        <w:t>采用基于</w:t>
      </w:r>
      <w:r>
        <w:t>JSON</w:t>
      </w:r>
      <w:r>
        <w:t>的消息格式</w:t>
      </w:r>
      <w:proofErr w:type="spellEnd"/>
    </w:p>
    <w:p w14:paraId="2CFF8987" w14:textId="5561915A" w:rsidR="00AE4443" w:rsidRDefault="00000000">
      <w:pPr>
        <w:pStyle w:val="ThesisBody"/>
        <w:ind w:left="420" w:hanging="420"/>
        <w:rPr>
          <w:lang w:eastAsia="zh-CN"/>
        </w:rPr>
      </w:pPr>
      <w:r>
        <w:rPr>
          <w:lang w:eastAsia="zh-CN"/>
        </w:rPr>
        <w:t>定义统一的消息结构和字段规范</w:t>
      </w:r>
    </w:p>
    <w:p w14:paraId="624BBF21" w14:textId="1B120AF4" w:rsidR="00AE4443" w:rsidRDefault="00000000">
      <w:pPr>
        <w:pStyle w:val="ThesisBody"/>
        <w:ind w:left="420" w:hanging="420"/>
        <w:rPr>
          <w:lang w:eastAsia="zh-CN"/>
        </w:rPr>
      </w:pPr>
      <w:r>
        <w:rPr>
          <w:lang w:eastAsia="zh-CN"/>
        </w:rPr>
        <w:t>支持同步和异步两种通信模式</w:t>
      </w:r>
    </w:p>
    <w:p w14:paraId="0EF052F2" w14:textId="77777777" w:rsidR="00AE4443" w:rsidRDefault="00000000">
      <w:pPr>
        <w:pStyle w:val="ThesisBody"/>
        <w:rPr>
          <w:lang w:eastAsia="zh-CN"/>
        </w:rPr>
      </w:pPr>
      <w:r>
        <w:rPr>
          <w:b/>
          <w:lang w:eastAsia="zh-CN"/>
        </w:rPr>
        <w:t xml:space="preserve">2. </w:t>
      </w:r>
      <w:r>
        <w:rPr>
          <w:b/>
          <w:lang w:eastAsia="zh-CN"/>
        </w:rPr>
        <w:t>状态管理</w:t>
      </w:r>
    </w:p>
    <w:p w14:paraId="34AACE5A" w14:textId="1E3B03A4" w:rsidR="00AE4443" w:rsidRDefault="00000000">
      <w:pPr>
        <w:pStyle w:val="ThesisBody"/>
        <w:ind w:left="420" w:hanging="420"/>
        <w:rPr>
          <w:lang w:eastAsia="zh-CN"/>
        </w:rPr>
      </w:pPr>
      <w:r>
        <w:rPr>
          <w:lang w:eastAsia="zh-CN"/>
        </w:rPr>
        <w:t>使用集中式的状态管理器维护系统状态</w:t>
      </w:r>
    </w:p>
    <w:p w14:paraId="17BB34A1" w14:textId="59076B9D" w:rsidR="00AE4443" w:rsidRDefault="00000000">
      <w:pPr>
        <w:pStyle w:val="ThesisBody"/>
        <w:ind w:left="420" w:hanging="420"/>
        <w:rPr>
          <w:lang w:eastAsia="zh-CN"/>
        </w:rPr>
      </w:pPr>
      <w:r>
        <w:rPr>
          <w:lang w:eastAsia="zh-CN"/>
        </w:rPr>
        <w:t>每个</w:t>
      </w:r>
      <w:r>
        <w:rPr>
          <w:lang w:eastAsia="zh-CN"/>
        </w:rPr>
        <w:t>Agent</w:t>
      </w:r>
      <w:r>
        <w:rPr>
          <w:lang w:eastAsia="zh-CN"/>
        </w:rPr>
        <w:t>的状态变化都会同步到状态管理器</w:t>
      </w:r>
    </w:p>
    <w:p w14:paraId="03DEC77A" w14:textId="0CB8595A" w:rsidR="00AE4443" w:rsidRDefault="00000000">
      <w:pPr>
        <w:pStyle w:val="ThesisBody"/>
        <w:ind w:left="420" w:hanging="420"/>
        <w:rPr>
          <w:lang w:eastAsia="zh-CN"/>
        </w:rPr>
      </w:pPr>
      <w:r>
        <w:rPr>
          <w:lang w:eastAsia="zh-CN"/>
        </w:rPr>
        <w:t>支持状态的历史记录</w:t>
      </w:r>
      <w:proofErr w:type="gramStart"/>
      <w:r>
        <w:rPr>
          <w:lang w:eastAsia="zh-CN"/>
        </w:rPr>
        <w:t>和回滚功能</w:t>
      </w:r>
      <w:proofErr w:type="gramEnd"/>
    </w:p>
    <w:p w14:paraId="149755A3" w14:textId="77777777" w:rsidR="00AE4443" w:rsidRDefault="00000000">
      <w:pPr>
        <w:pStyle w:val="ThesisBody"/>
        <w:rPr>
          <w:lang w:eastAsia="zh-CN"/>
        </w:rPr>
      </w:pPr>
      <w:r>
        <w:rPr>
          <w:b/>
          <w:lang w:eastAsia="zh-CN"/>
        </w:rPr>
        <w:t xml:space="preserve">3. </w:t>
      </w:r>
      <w:r>
        <w:rPr>
          <w:b/>
          <w:lang w:eastAsia="zh-CN"/>
        </w:rPr>
        <w:t>异常处理</w:t>
      </w:r>
    </w:p>
    <w:p w14:paraId="0CBCF82E" w14:textId="17489A14" w:rsidR="00AE4443" w:rsidRDefault="00000000">
      <w:pPr>
        <w:pStyle w:val="ThesisBody"/>
        <w:ind w:left="420" w:hanging="420"/>
        <w:rPr>
          <w:lang w:eastAsia="zh-CN"/>
        </w:rPr>
      </w:pPr>
      <w:r>
        <w:rPr>
          <w:lang w:eastAsia="zh-CN"/>
        </w:rPr>
        <w:t>当某个</w:t>
      </w:r>
      <w:r>
        <w:rPr>
          <w:lang w:eastAsia="zh-CN"/>
        </w:rPr>
        <w:t>Agent</w:t>
      </w:r>
      <w:r>
        <w:rPr>
          <w:lang w:eastAsia="zh-CN"/>
        </w:rPr>
        <w:t>执行失败时，</w:t>
      </w:r>
      <w:r>
        <w:rPr>
          <w:lang w:eastAsia="zh-CN"/>
        </w:rPr>
        <w:t>Supervisor Agent</w:t>
      </w:r>
      <w:r>
        <w:rPr>
          <w:lang w:eastAsia="zh-CN"/>
        </w:rPr>
        <w:t>负责异常处理</w:t>
      </w:r>
    </w:p>
    <w:p w14:paraId="4889A566" w14:textId="574BB693" w:rsidR="00AE4443" w:rsidRDefault="00000000">
      <w:pPr>
        <w:pStyle w:val="ThesisBody"/>
        <w:ind w:left="420" w:hanging="420"/>
        <w:rPr>
          <w:lang w:eastAsia="zh-CN"/>
        </w:rPr>
      </w:pPr>
      <w:r>
        <w:rPr>
          <w:lang w:eastAsia="zh-CN"/>
        </w:rPr>
        <w:t>支持重试机制和降级处理</w:t>
      </w:r>
    </w:p>
    <w:p w14:paraId="639B05BB" w14:textId="0EA7FFEB" w:rsidR="00AE4443" w:rsidRDefault="00000000">
      <w:pPr>
        <w:pStyle w:val="ThesisBody"/>
        <w:ind w:left="420" w:hanging="420"/>
        <w:rPr>
          <w:lang w:eastAsia="zh-CN"/>
        </w:rPr>
      </w:pPr>
      <w:r>
        <w:rPr>
          <w:lang w:eastAsia="zh-CN"/>
        </w:rPr>
        <w:t>记录异常日志用于后续分析</w:t>
      </w:r>
    </w:p>
    <w:p w14:paraId="4D37C24E" w14:textId="77777777" w:rsidR="00AE4443" w:rsidRDefault="00000000">
      <w:pPr>
        <w:pStyle w:val="ThesisBody"/>
        <w:rPr>
          <w:lang w:eastAsia="zh-CN"/>
        </w:rPr>
      </w:pPr>
      <w:r>
        <w:rPr>
          <w:b/>
          <w:lang w:eastAsia="zh-CN"/>
        </w:rPr>
        <w:t xml:space="preserve">4. </w:t>
      </w:r>
      <w:r>
        <w:rPr>
          <w:b/>
          <w:lang w:eastAsia="zh-CN"/>
        </w:rPr>
        <w:t>性能优化</w:t>
      </w:r>
    </w:p>
    <w:p w14:paraId="6F260F56" w14:textId="5E119E08" w:rsidR="00AE4443" w:rsidRDefault="00000000">
      <w:pPr>
        <w:pStyle w:val="ThesisBody"/>
        <w:ind w:left="420" w:hanging="420"/>
        <w:rPr>
          <w:lang w:eastAsia="zh-CN"/>
        </w:rPr>
      </w:pPr>
      <w:r>
        <w:rPr>
          <w:lang w:eastAsia="zh-CN"/>
        </w:rPr>
        <w:t>采用异步执行机制，避免阻塞等待</w:t>
      </w:r>
    </w:p>
    <w:p w14:paraId="222750C1" w14:textId="64E87391" w:rsidR="00AE4443" w:rsidRDefault="00000000">
      <w:pPr>
        <w:pStyle w:val="ThesisBody"/>
        <w:ind w:left="420" w:hanging="420"/>
        <w:rPr>
          <w:lang w:eastAsia="zh-CN"/>
        </w:rPr>
      </w:pPr>
      <w:r>
        <w:rPr>
          <w:lang w:eastAsia="zh-CN"/>
        </w:rPr>
        <w:t>支持</w:t>
      </w:r>
      <w:r>
        <w:rPr>
          <w:lang w:eastAsia="zh-CN"/>
        </w:rPr>
        <w:t>Agent</w:t>
      </w:r>
      <w:r>
        <w:rPr>
          <w:lang w:eastAsia="zh-CN"/>
        </w:rPr>
        <w:t>的并行执行</w:t>
      </w:r>
    </w:p>
    <w:p w14:paraId="5951AEFD" w14:textId="44A679A3" w:rsidR="00AE4443" w:rsidRDefault="00000000">
      <w:pPr>
        <w:pStyle w:val="ThesisBody"/>
        <w:ind w:left="420" w:hanging="420"/>
        <w:rPr>
          <w:lang w:eastAsia="zh-CN"/>
        </w:rPr>
      </w:pPr>
      <w:r>
        <w:rPr>
          <w:lang w:eastAsia="zh-CN"/>
        </w:rPr>
        <w:t>实现智能缓存机制，减少重复计算</w:t>
      </w:r>
    </w:p>
    <w:p w14:paraId="2DB30690" w14:textId="77777777" w:rsidR="00AE4443" w:rsidRDefault="00000000">
      <w:pPr>
        <w:pStyle w:val="ThesisHeading2"/>
        <w:rPr>
          <w:lang w:eastAsia="zh-CN"/>
        </w:rPr>
      </w:pPr>
      <w:r>
        <w:rPr>
          <w:lang w:eastAsia="zh-CN"/>
        </w:rPr>
        <w:t xml:space="preserve">3.4 </w:t>
      </w:r>
      <w:r>
        <w:rPr>
          <w:lang w:eastAsia="zh-CN"/>
        </w:rPr>
        <w:t>数据库设计</w:t>
      </w:r>
    </w:p>
    <w:p w14:paraId="480F964F" w14:textId="77777777" w:rsidR="00AE4443" w:rsidRDefault="00000000">
      <w:pPr>
        <w:pStyle w:val="ThesisHeading3"/>
        <w:rPr>
          <w:lang w:eastAsia="zh-CN"/>
        </w:rPr>
      </w:pPr>
      <w:r>
        <w:rPr>
          <w:lang w:eastAsia="zh-CN"/>
        </w:rPr>
        <w:t xml:space="preserve">3.4.1 </w:t>
      </w:r>
      <w:r>
        <w:rPr>
          <w:lang w:eastAsia="zh-CN"/>
        </w:rPr>
        <w:t>数据库设计原则</w:t>
      </w:r>
    </w:p>
    <w:p w14:paraId="19061FEE" w14:textId="77777777" w:rsidR="00AE4443" w:rsidRDefault="00000000">
      <w:pPr>
        <w:pStyle w:val="ThesisBody"/>
        <w:rPr>
          <w:lang w:eastAsia="zh-CN"/>
        </w:rPr>
      </w:pPr>
      <w:r>
        <w:rPr>
          <w:lang w:eastAsia="zh-CN"/>
        </w:rPr>
        <w:t>数据库设计遵循以下原则：</w:t>
      </w:r>
    </w:p>
    <w:p w14:paraId="1B03AF07" w14:textId="77777777" w:rsidR="00AE4443" w:rsidRDefault="00000000">
      <w:pPr>
        <w:pStyle w:val="ThesisBody"/>
        <w:ind w:left="420" w:hanging="420"/>
        <w:rPr>
          <w:lang w:eastAsia="zh-CN"/>
        </w:rPr>
      </w:pPr>
      <w:r>
        <w:rPr>
          <w:lang w:eastAsia="zh-CN"/>
        </w:rPr>
        <w:t xml:space="preserve">1. </w:t>
      </w:r>
      <w:r>
        <w:rPr>
          <w:b/>
          <w:lang w:eastAsia="zh-CN"/>
        </w:rPr>
        <w:t>数据完整性</w:t>
      </w:r>
      <w:r>
        <w:rPr>
          <w:lang w:eastAsia="zh-CN"/>
        </w:rPr>
        <w:t>：确保数据的准确性和一致性</w:t>
      </w:r>
    </w:p>
    <w:p w14:paraId="775E508B" w14:textId="77777777" w:rsidR="00AE4443" w:rsidRDefault="00000000">
      <w:pPr>
        <w:pStyle w:val="ThesisBody"/>
        <w:ind w:left="420" w:hanging="420"/>
        <w:rPr>
          <w:lang w:eastAsia="zh-CN"/>
        </w:rPr>
      </w:pPr>
      <w:r>
        <w:rPr>
          <w:lang w:eastAsia="zh-CN"/>
        </w:rPr>
        <w:t xml:space="preserve">2. </w:t>
      </w:r>
      <w:r>
        <w:rPr>
          <w:b/>
          <w:lang w:eastAsia="zh-CN"/>
        </w:rPr>
        <w:t>性能优化</w:t>
      </w:r>
      <w:r>
        <w:rPr>
          <w:lang w:eastAsia="zh-CN"/>
        </w:rPr>
        <w:t>：通过合理的索引设计和查询优化提升性能</w:t>
      </w:r>
    </w:p>
    <w:p w14:paraId="7844DCC1" w14:textId="77777777" w:rsidR="00AE4443" w:rsidRDefault="00000000">
      <w:pPr>
        <w:pStyle w:val="ThesisBody"/>
        <w:ind w:left="420" w:hanging="420"/>
        <w:rPr>
          <w:lang w:eastAsia="zh-CN"/>
        </w:rPr>
      </w:pPr>
      <w:r>
        <w:rPr>
          <w:lang w:eastAsia="zh-CN"/>
        </w:rPr>
        <w:t xml:space="preserve">3. </w:t>
      </w:r>
      <w:r>
        <w:rPr>
          <w:b/>
          <w:lang w:eastAsia="zh-CN"/>
        </w:rPr>
        <w:t>扩展性</w:t>
      </w:r>
      <w:r>
        <w:rPr>
          <w:lang w:eastAsia="zh-CN"/>
        </w:rPr>
        <w:t>：支持数据量的增长和新功能的添加</w:t>
      </w:r>
    </w:p>
    <w:p w14:paraId="04D5C67D" w14:textId="77777777" w:rsidR="00AE4443" w:rsidRDefault="00000000">
      <w:pPr>
        <w:pStyle w:val="ThesisBody"/>
        <w:ind w:left="420" w:hanging="420"/>
        <w:rPr>
          <w:lang w:eastAsia="zh-CN"/>
        </w:rPr>
      </w:pPr>
      <w:r>
        <w:rPr>
          <w:lang w:eastAsia="zh-CN"/>
        </w:rPr>
        <w:t xml:space="preserve">4. </w:t>
      </w:r>
      <w:r>
        <w:rPr>
          <w:b/>
          <w:lang w:eastAsia="zh-CN"/>
        </w:rPr>
        <w:t>安全性</w:t>
      </w:r>
      <w:r>
        <w:rPr>
          <w:lang w:eastAsia="zh-CN"/>
        </w:rPr>
        <w:t>：实施适当的数据访问控制和加密措施</w:t>
      </w:r>
    </w:p>
    <w:p w14:paraId="182C4BF4" w14:textId="77777777" w:rsidR="00AE4443" w:rsidRDefault="00000000">
      <w:pPr>
        <w:pStyle w:val="ThesisBody"/>
        <w:ind w:left="420" w:hanging="420"/>
        <w:rPr>
          <w:lang w:eastAsia="zh-CN"/>
        </w:rPr>
      </w:pPr>
      <w:r>
        <w:rPr>
          <w:lang w:eastAsia="zh-CN"/>
        </w:rPr>
        <w:t xml:space="preserve">5. </w:t>
      </w:r>
      <w:r>
        <w:rPr>
          <w:b/>
          <w:lang w:eastAsia="zh-CN"/>
        </w:rPr>
        <w:t>标准化</w:t>
      </w:r>
      <w:r>
        <w:rPr>
          <w:lang w:eastAsia="zh-CN"/>
        </w:rPr>
        <w:t>：遵循数据库设计的标准化原则，减少数据冗余</w:t>
      </w:r>
    </w:p>
    <w:p w14:paraId="766A9F5D" w14:textId="77777777" w:rsidR="00AE4443" w:rsidRDefault="00000000">
      <w:pPr>
        <w:pStyle w:val="ThesisHeading3"/>
        <w:rPr>
          <w:lang w:eastAsia="zh-CN"/>
        </w:rPr>
      </w:pPr>
      <w:r>
        <w:rPr>
          <w:lang w:eastAsia="zh-CN"/>
        </w:rPr>
        <w:t xml:space="preserve">3.4.2 </w:t>
      </w:r>
      <w:r>
        <w:rPr>
          <w:lang w:eastAsia="zh-CN"/>
        </w:rPr>
        <w:t>核心数据表设计</w:t>
      </w:r>
    </w:p>
    <w:p w14:paraId="737096D0" w14:textId="77777777" w:rsidR="00AE4443" w:rsidRDefault="00000000">
      <w:pPr>
        <w:pStyle w:val="ThesisBody"/>
        <w:rPr>
          <w:lang w:eastAsia="zh-CN"/>
        </w:rPr>
      </w:pPr>
      <w:r>
        <w:rPr>
          <w:b/>
          <w:lang w:eastAsia="zh-CN"/>
        </w:rPr>
        <w:t xml:space="preserve">1. </w:t>
      </w:r>
      <w:r>
        <w:rPr>
          <w:b/>
          <w:lang w:eastAsia="zh-CN"/>
        </w:rPr>
        <w:t>用户表（</w:t>
      </w:r>
      <w:proofErr w:type="spellStart"/>
      <w:r>
        <w:rPr>
          <w:b/>
          <w:lang w:eastAsia="zh-CN"/>
        </w:rPr>
        <w:t>tb_users</w:t>
      </w:r>
      <w:proofErr w:type="spellEnd"/>
      <w:r>
        <w:rPr>
          <w:b/>
          <w:lang w:eastAsia="zh-CN"/>
        </w:rPr>
        <w:t>）</w:t>
      </w:r>
    </w:p>
    <w:p w14:paraId="41569649" w14:textId="77777777" w:rsidR="00AE4443" w:rsidRDefault="00000000">
      <w:pPr>
        <w:pStyle w:val="ThesisCode"/>
      </w:pPr>
      <w:r>
        <w:t xml:space="preserve">CREATE TABLE </w:t>
      </w:r>
      <w:proofErr w:type="spellStart"/>
      <w:r>
        <w:t>tb_users</w:t>
      </w:r>
      <w:proofErr w:type="spellEnd"/>
      <w:r>
        <w:t xml:space="preserve"> (</w:t>
      </w:r>
    </w:p>
    <w:p w14:paraId="31D03793" w14:textId="77777777" w:rsidR="00AE4443" w:rsidRDefault="00000000">
      <w:pPr>
        <w:pStyle w:val="ThesisCode"/>
      </w:pPr>
      <w:r>
        <w:t xml:space="preserve">    id INT PRIMARY KEY AUTO_INCREMENT,</w:t>
      </w:r>
    </w:p>
    <w:p w14:paraId="1BF0E011" w14:textId="77777777" w:rsidR="00AE4443" w:rsidRDefault="00000000">
      <w:pPr>
        <w:pStyle w:val="ThesisCode"/>
      </w:pPr>
      <w:r>
        <w:lastRenderedPageBreak/>
        <w:t xml:space="preserve">    username </w:t>
      </w:r>
      <w:proofErr w:type="gramStart"/>
      <w:r>
        <w:t>VARCHAR(</w:t>
      </w:r>
      <w:proofErr w:type="gramEnd"/>
      <w:r>
        <w:t>50) UNIQUE NOT NULL,</w:t>
      </w:r>
    </w:p>
    <w:p w14:paraId="02D0A19B" w14:textId="77777777" w:rsidR="00AE4443" w:rsidRDefault="00000000">
      <w:pPr>
        <w:pStyle w:val="ThesisCode"/>
      </w:pPr>
      <w:r>
        <w:t xml:space="preserve">    email </w:t>
      </w:r>
      <w:proofErr w:type="gramStart"/>
      <w:r>
        <w:t>VARCHAR(</w:t>
      </w:r>
      <w:proofErr w:type="gramEnd"/>
      <w:r>
        <w:t>100) UNIQUE NOT NULL,</w:t>
      </w:r>
    </w:p>
    <w:p w14:paraId="18D457FB" w14:textId="77777777" w:rsidR="00AE4443" w:rsidRDefault="00000000">
      <w:pPr>
        <w:pStyle w:val="ThesisCode"/>
      </w:pPr>
      <w:r>
        <w:t xml:space="preserve">    </w:t>
      </w:r>
      <w:proofErr w:type="spellStart"/>
      <w:r>
        <w:t>password_hash</w:t>
      </w:r>
      <w:proofErr w:type="spellEnd"/>
      <w:r>
        <w:t xml:space="preserve"> </w:t>
      </w:r>
      <w:proofErr w:type="gramStart"/>
      <w:r>
        <w:t>VARCHAR(</w:t>
      </w:r>
      <w:proofErr w:type="gramEnd"/>
      <w:r>
        <w:t>255) NOT NULL,</w:t>
      </w:r>
    </w:p>
    <w:p w14:paraId="253FF328" w14:textId="77777777" w:rsidR="00AE4443" w:rsidRDefault="00000000">
      <w:pPr>
        <w:pStyle w:val="ThesisCode"/>
      </w:pPr>
      <w:r>
        <w:t xml:space="preserve">    </w:t>
      </w:r>
      <w:proofErr w:type="spellStart"/>
      <w:r>
        <w:t>full_name</w:t>
      </w:r>
      <w:proofErr w:type="spellEnd"/>
      <w:r>
        <w:t xml:space="preserve"> </w:t>
      </w:r>
      <w:proofErr w:type="gramStart"/>
      <w:r>
        <w:t>VARCHAR(</w:t>
      </w:r>
      <w:proofErr w:type="gramEnd"/>
      <w:r>
        <w:t>100),</w:t>
      </w:r>
    </w:p>
    <w:p w14:paraId="21600E24" w14:textId="77777777" w:rsidR="00AE4443" w:rsidRDefault="00000000">
      <w:pPr>
        <w:pStyle w:val="ThesisCode"/>
      </w:pPr>
      <w:r>
        <w:t xml:space="preserve">    phone </w:t>
      </w:r>
      <w:proofErr w:type="gramStart"/>
      <w:r>
        <w:t>VARCHAR(</w:t>
      </w:r>
      <w:proofErr w:type="gramEnd"/>
      <w:r>
        <w:t>20),</w:t>
      </w:r>
    </w:p>
    <w:p w14:paraId="7D0B2EED" w14:textId="77777777" w:rsidR="00AE4443" w:rsidRDefault="00000000">
      <w:pPr>
        <w:pStyle w:val="ThesisCode"/>
      </w:pPr>
      <w:r>
        <w:t xml:space="preserve">    </w:t>
      </w:r>
      <w:proofErr w:type="spellStart"/>
      <w:r>
        <w:t>avatar_url</w:t>
      </w:r>
      <w:proofErr w:type="spellEnd"/>
      <w:r>
        <w:t xml:space="preserve"> </w:t>
      </w:r>
      <w:proofErr w:type="gramStart"/>
      <w:r>
        <w:t>VARCHAR(</w:t>
      </w:r>
      <w:proofErr w:type="gramEnd"/>
      <w:r>
        <w:t>500),</w:t>
      </w:r>
    </w:p>
    <w:p w14:paraId="31142E9D" w14:textId="77777777" w:rsidR="00AE4443" w:rsidRDefault="00000000">
      <w:pPr>
        <w:pStyle w:val="ThesisCode"/>
      </w:pPr>
      <w:r>
        <w:t xml:space="preserve">    </w:t>
      </w:r>
      <w:proofErr w:type="spellStart"/>
      <w:r>
        <w:t>timezone</w:t>
      </w:r>
      <w:proofErr w:type="spellEnd"/>
      <w:r>
        <w:t xml:space="preserve"> </w:t>
      </w:r>
      <w:proofErr w:type="gramStart"/>
      <w:r>
        <w:t>VARCHAR(</w:t>
      </w:r>
      <w:proofErr w:type="gramEnd"/>
      <w:r>
        <w:t>50) DEFAULT 'Asia/Shanghai',</w:t>
      </w:r>
    </w:p>
    <w:p w14:paraId="6E4D01E4" w14:textId="77777777" w:rsidR="00AE4443" w:rsidRDefault="00000000">
      <w:pPr>
        <w:pStyle w:val="ThesisCode"/>
      </w:pPr>
      <w:r>
        <w:t xml:space="preserve">    language </w:t>
      </w:r>
      <w:proofErr w:type="gramStart"/>
      <w:r>
        <w:t>VARCHAR(</w:t>
      </w:r>
      <w:proofErr w:type="gramEnd"/>
      <w:r>
        <w:t>10) DEFAULT '</w:t>
      </w:r>
      <w:proofErr w:type="spellStart"/>
      <w:r>
        <w:t>zh</w:t>
      </w:r>
      <w:proofErr w:type="spellEnd"/>
      <w:r>
        <w:t>-CN',</w:t>
      </w:r>
    </w:p>
    <w:p w14:paraId="1B4E8543" w14:textId="77777777" w:rsidR="00AE4443" w:rsidRDefault="00000000">
      <w:pPr>
        <w:pStyle w:val="ThesisCode"/>
      </w:pPr>
      <w:r>
        <w:t xml:space="preserve">    </w:t>
      </w:r>
      <w:proofErr w:type="spellStart"/>
      <w:r>
        <w:t>created_at</w:t>
      </w:r>
      <w:proofErr w:type="spellEnd"/>
      <w:r>
        <w:t xml:space="preserve"> TIMESTAMP DEFAULT CURRENT_TIMESTAMP,</w:t>
      </w:r>
    </w:p>
    <w:p w14:paraId="2E5B1184" w14:textId="77777777" w:rsidR="00AE4443" w:rsidRDefault="00000000">
      <w:pPr>
        <w:pStyle w:val="ThesisCode"/>
      </w:pPr>
      <w:r>
        <w:t xml:space="preserve">    </w:t>
      </w:r>
      <w:proofErr w:type="spellStart"/>
      <w:r>
        <w:t>updated_at</w:t>
      </w:r>
      <w:proofErr w:type="spellEnd"/>
      <w:r>
        <w:t xml:space="preserve"> TIMESTAMP DEFAULT CURRENT_TIMESTAMP ON UPDATE CURRENT_TIMESTAMP,</w:t>
      </w:r>
    </w:p>
    <w:p w14:paraId="76BBB4F0" w14:textId="77777777" w:rsidR="00AE4443" w:rsidRDefault="00000000">
      <w:pPr>
        <w:pStyle w:val="ThesisCode"/>
      </w:pPr>
      <w:r>
        <w:t xml:space="preserve">    </w:t>
      </w:r>
      <w:proofErr w:type="spellStart"/>
      <w:r>
        <w:t>is_active</w:t>
      </w:r>
      <w:proofErr w:type="spellEnd"/>
      <w:r>
        <w:t xml:space="preserve"> BOOLEAN DEFAULT TRUE,</w:t>
      </w:r>
    </w:p>
    <w:p w14:paraId="1A19600A" w14:textId="77777777" w:rsidR="00AE4443" w:rsidRDefault="00000000">
      <w:pPr>
        <w:pStyle w:val="ThesisCode"/>
      </w:pPr>
      <w:r>
        <w:t xml:space="preserve">    INDEX </w:t>
      </w:r>
      <w:proofErr w:type="spellStart"/>
      <w:proofErr w:type="gramStart"/>
      <w:r>
        <w:t>idx</w:t>
      </w:r>
      <w:proofErr w:type="gramEnd"/>
      <w:r>
        <w:t>_email</w:t>
      </w:r>
      <w:proofErr w:type="spellEnd"/>
      <w:r>
        <w:t xml:space="preserve"> (email),</w:t>
      </w:r>
    </w:p>
    <w:p w14:paraId="5A86150E" w14:textId="77777777" w:rsidR="00AE4443" w:rsidRDefault="00000000">
      <w:pPr>
        <w:pStyle w:val="ThesisCode"/>
      </w:pPr>
      <w:r>
        <w:t xml:space="preserve">    INDEX </w:t>
      </w:r>
      <w:proofErr w:type="spellStart"/>
      <w:r>
        <w:t>idx_username</w:t>
      </w:r>
      <w:proofErr w:type="spellEnd"/>
      <w:r>
        <w:t xml:space="preserve"> (username)</w:t>
      </w:r>
    </w:p>
    <w:p w14:paraId="64E2A77B" w14:textId="77777777" w:rsidR="00AE4443" w:rsidRDefault="00000000">
      <w:pPr>
        <w:pStyle w:val="ThesisCode"/>
      </w:pPr>
      <w:proofErr w:type="gramStart"/>
      <w:r>
        <w:t>);</w:t>
      </w:r>
      <w:proofErr w:type="gramEnd"/>
    </w:p>
    <w:p w14:paraId="663FFB03" w14:textId="77777777" w:rsidR="00AE4443" w:rsidRDefault="00AE4443"/>
    <w:p w14:paraId="3F8DA06B" w14:textId="77777777" w:rsidR="00AE4443" w:rsidRDefault="00000000">
      <w:pPr>
        <w:pStyle w:val="ThesisBody"/>
      </w:pPr>
      <w:r>
        <w:rPr>
          <w:b/>
        </w:rPr>
        <w:t xml:space="preserve">2. </w:t>
      </w:r>
      <w:proofErr w:type="spellStart"/>
      <w:r>
        <w:rPr>
          <w:b/>
        </w:rPr>
        <w:t>用户配置表（</w:t>
      </w:r>
      <w:r>
        <w:rPr>
          <w:b/>
        </w:rPr>
        <w:t>tb_user_profiles</w:t>
      </w:r>
      <w:proofErr w:type="spellEnd"/>
      <w:r>
        <w:rPr>
          <w:b/>
        </w:rPr>
        <w:t>）</w:t>
      </w:r>
    </w:p>
    <w:p w14:paraId="37500C27" w14:textId="77777777" w:rsidR="00AE4443" w:rsidRDefault="00000000">
      <w:pPr>
        <w:pStyle w:val="ThesisCode"/>
      </w:pPr>
      <w:r>
        <w:t xml:space="preserve">CREATE TABLE </w:t>
      </w:r>
      <w:proofErr w:type="spellStart"/>
      <w:r>
        <w:t>tb_user_profiles</w:t>
      </w:r>
      <w:proofErr w:type="spellEnd"/>
      <w:r>
        <w:t xml:space="preserve"> (</w:t>
      </w:r>
    </w:p>
    <w:p w14:paraId="14EF017F" w14:textId="77777777" w:rsidR="00AE4443" w:rsidRDefault="00000000">
      <w:pPr>
        <w:pStyle w:val="ThesisCode"/>
      </w:pPr>
      <w:r>
        <w:t xml:space="preserve">    id INT PRIMARY KEY AUTO_INCREMENT,</w:t>
      </w:r>
    </w:p>
    <w:p w14:paraId="301929FF" w14:textId="77777777" w:rsidR="00AE4443" w:rsidRDefault="00000000">
      <w:pPr>
        <w:pStyle w:val="ThesisCode"/>
      </w:pPr>
      <w:r>
        <w:t xml:space="preserve">    </w:t>
      </w:r>
      <w:proofErr w:type="spellStart"/>
      <w:r>
        <w:t>user_id</w:t>
      </w:r>
      <w:proofErr w:type="spellEnd"/>
      <w:r>
        <w:t xml:space="preserve"> INT NOT NULL,</w:t>
      </w:r>
    </w:p>
    <w:p w14:paraId="506CF2B4" w14:textId="77777777" w:rsidR="00AE4443" w:rsidRDefault="00000000">
      <w:pPr>
        <w:pStyle w:val="ThesisCode"/>
      </w:pPr>
      <w:r>
        <w:t xml:space="preserve">    preferences JSON,</w:t>
      </w:r>
    </w:p>
    <w:p w14:paraId="7EA7BFC6" w14:textId="77777777" w:rsidR="00AE4443" w:rsidRDefault="00000000">
      <w:pPr>
        <w:pStyle w:val="ThesisCode"/>
      </w:pPr>
      <w:r>
        <w:t xml:space="preserve">    </w:t>
      </w:r>
      <w:proofErr w:type="spellStart"/>
      <w:r>
        <w:t>home_location</w:t>
      </w:r>
      <w:proofErr w:type="spellEnd"/>
      <w:r>
        <w:t xml:space="preserve"> </w:t>
      </w:r>
      <w:proofErr w:type="gramStart"/>
      <w:r>
        <w:t>VARCHAR(</w:t>
      </w:r>
      <w:proofErr w:type="gramEnd"/>
      <w:r>
        <w:t>200),</w:t>
      </w:r>
    </w:p>
    <w:p w14:paraId="04750DB6" w14:textId="77777777" w:rsidR="00AE4443" w:rsidRDefault="00000000">
      <w:pPr>
        <w:pStyle w:val="ThesisCode"/>
      </w:pPr>
      <w:r>
        <w:t xml:space="preserve">    </w:t>
      </w:r>
      <w:proofErr w:type="spellStart"/>
      <w:r>
        <w:t>work_location</w:t>
      </w:r>
      <w:proofErr w:type="spellEnd"/>
      <w:r>
        <w:t xml:space="preserve"> </w:t>
      </w:r>
      <w:proofErr w:type="gramStart"/>
      <w:r>
        <w:t>VARCHAR(</w:t>
      </w:r>
      <w:proofErr w:type="gramEnd"/>
      <w:r>
        <w:t>200),</w:t>
      </w:r>
    </w:p>
    <w:p w14:paraId="199BBF7C" w14:textId="77777777" w:rsidR="00AE4443" w:rsidRDefault="00000000">
      <w:pPr>
        <w:pStyle w:val="ThesisCode"/>
      </w:pPr>
      <w:r>
        <w:t xml:space="preserve">    </w:t>
      </w:r>
      <w:proofErr w:type="spellStart"/>
      <w:r>
        <w:t>preferred_transport_mode</w:t>
      </w:r>
      <w:proofErr w:type="spellEnd"/>
      <w:r>
        <w:t xml:space="preserve"> </w:t>
      </w:r>
      <w:proofErr w:type="gramStart"/>
      <w:r>
        <w:t>ENUM(</w:t>
      </w:r>
      <w:proofErr w:type="gramEnd"/>
      <w:r>
        <w:t>'driving', 'walking', 'transit', 'bicycling') DEFAULT 'driving',</w:t>
      </w:r>
    </w:p>
    <w:p w14:paraId="070DACA6" w14:textId="77777777" w:rsidR="00AE4443" w:rsidRDefault="00000000">
      <w:pPr>
        <w:pStyle w:val="ThesisCode"/>
      </w:pPr>
      <w:r>
        <w:t xml:space="preserve">    </w:t>
      </w:r>
      <w:proofErr w:type="spellStart"/>
      <w:r>
        <w:t>work_start_time</w:t>
      </w:r>
      <w:proofErr w:type="spellEnd"/>
      <w:r>
        <w:t xml:space="preserve"> TIME DEFAULT '09:00',</w:t>
      </w:r>
    </w:p>
    <w:p w14:paraId="32A5236A" w14:textId="77777777" w:rsidR="00AE4443" w:rsidRDefault="00000000">
      <w:pPr>
        <w:pStyle w:val="ThesisCode"/>
      </w:pPr>
      <w:r>
        <w:t xml:space="preserve">    </w:t>
      </w:r>
      <w:proofErr w:type="spellStart"/>
      <w:r>
        <w:t>work_end_time</w:t>
      </w:r>
      <w:proofErr w:type="spellEnd"/>
      <w:r>
        <w:t xml:space="preserve"> TIME DEFAULT '18:00',</w:t>
      </w:r>
    </w:p>
    <w:p w14:paraId="044C5B73" w14:textId="77777777" w:rsidR="00AE4443" w:rsidRDefault="00000000">
      <w:pPr>
        <w:pStyle w:val="ThesisCode"/>
      </w:pPr>
      <w:r>
        <w:t xml:space="preserve">    </w:t>
      </w:r>
      <w:proofErr w:type="spellStart"/>
      <w:r>
        <w:t>buffer_time_before</w:t>
      </w:r>
      <w:proofErr w:type="spellEnd"/>
      <w:r>
        <w:t xml:space="preserve"> INT DEFAULT 15,</w:t>
      </w:r>
    </w:p>
    <w:p w14:paraId="005CF843" w14:textId="77777777" w:rsidR="00AE4443" w:rsidRDefault="00000000">
      <w:pPr>
        <w:pStyle w:val="ThesisCode"/>
      </w:pPr>
      <w:r>
        <w:t xml:space="preserve">    </w:t>
      </w:r>
      <w:proofErr w:type="spellStart"/>
      <w:r>
        <w:t>buffer_time_after</w:t>
      </w:r>
      <w:proofErr w:type="spellEnd"/>
      <w:r>
        <w:t xml:space="preserve"> INT DEFAULT 15,</w:t>
      </w:r>
    </w:p>
    <w:p w14:paraId="09ACDFA3" w14:textId="77777777" w:rsidR="00AE4443" w:rsidRDefault="00000000">
      <w:pPr>
        <w:pStyle w:val="ThesisCode"/>
      </w:pPr>
      <w:r>
        <w:t xml:space="preserve">    </w:t>
      </w:r>
      <w:proofErr w:type="spellStart"/>
      <w:r>
        <w:t>created_at</w:t>
      </w:r>
      <w:proofErr w:type="spellEnd"/>
      <w:r>
        <w:t xml:space="preserve"> TIMESTAMP DEFAULT CURRENT_TIMESTAMP,</w:t>
      </w:r>
    </w:p>
    <w:p w14:paraId="480C13A8" w14:textId="77777777" w:rsidR="00AE4443" w:rsidRDefault="00000000">
      <w:pPr>
        <w:pStyle w:val="ThesisCode"/>
      </w:pPr>
      <w:r>
        <w:t xml:space="preserve">    </w:t>
      </w:r>
      <w:proofErr w:type="spellStart"/>
      <w:r>
        <w:t>updated_at</w:t>
      </w:r>
      <w:proofErr w:type="spellEnd"/>
      <w:r>
        <w:t xml:space="preserve"> TIMESTAMP DEFAULT CURRENT_TIMESTAMP ON UPDATE CURRENT_TIMESTAMP,</w:t>
      </w:r>
    </w:p>
    <w:p w14:paraId="125AF907" w14:textId="77777777" w:rsidR="00AE4443" w:rsidRDefault="00000000">
      <w:pPr>
        <w:pStyle w:val="ThesisCode"/>
      </w:pPr>
      <w:r>
        <w:t xml:space="preserve">    FOREIGN KEY (</w:t>
      </w:r>
      <w:proofErr w:type="spellStart"/>
      <w:r>
        <w:t>user_id</w:t>
      </w:r>
      <w:proofErr w:type="spellEnd"/>
      <w:r>
        <w:t xml:space="preserve">) REFERENCES </w:t>
      </w:r>
      <w:proofErr w:type="spellStart"/>
      <w:r>
        <w:t>tb_users</w:t>
      </w:r>
      <w:proofErr w:type="spellEnd"/>
      <w:r>
        <w:t>(id) ON DELETE CASCADE,</w:t>
      </w:r>
    </w:p>
    <w:p w14:paraId="47104667" w14:textId="77777777" w:rsidR="00AE4443" w:rsidRDefault="00000000">
      <w:pPr>
        <w:pStyle w:val="ThesisCode"/>
      </w:pPr>
      <w:r>
        <w:t xml:space="preserve">    INDEX </w:t>
      </w:r>
      <w:proofErr w:type="spellStart"/>
      <w:r>
        <w:t>idx_user_id</w:t>
      </w:r>
      <w:proofErr w:type="spellEnd"/>
      <w:r>
        <w:t xml:space="preserve"> (</w:t>
      </w:r>
      <w:proofErr w:type="spellStart"/>
      <w:r>
        <w:t>user_id</w:t>
      </w:r>
      <w:proofErr w:type="spellEnd"/>
      <w:r>
        <w:t>)</w:t>
      </w:r>
    </w:p>
    <w:p w14:paraId="5669B47C" w14:textId="77777777" w:rsidR="00AE4443" w:rsidRDefault="00000000">
      <w:pPr>
        <w:pStyle w:val="ThesisCode"/>
      </w:pPr>
      <w:proofErr w:type="gramStart"/>
      <w:r>
        <w:t>);</w:t>
      </w:r>
      <w:proofErr w:type="gramEnd"/>
    </w:p>
    <w:p w14:paraId="303DD56F" w14:textId="77777777" w:rsidR="00AE4443" w:rsidRDefault="00AE4443"/>
    <w:p w14:paraId="4F31DBBD" w14:textId="77777777" w:rsidR="00AE4443" w:rsidRDefault="00000000">
      <w:pPr>
        <w:pStyle w:val="ThesisBody"/>
      </w:pPr>
      <w:r>
        <w:rPr>
          <w:b/>
        </w:rPr>
        <w:t xml:space="preserve">3. </w:t>
      </w:r>
      <w:proofErr w:type="spellStart"/>
      <w:r>
        <w:rPr>
          <w:b/>
        </w:rPr>
        <w:t>日程事件表（</w:t>
      </w:r>
      <w:r>
        <w:rPr>
          <w:b/>
        </w:rPr>
        <w:t>tb_schedule_events</w:t>
      </w:r>
      <w:proofErr w:type="spellEnd"/>
      <w:r>
        <w:rPr>
          <w:b/>
        </w:rPr>
        <w:t>）</w:t>
      </w:r>
    </w:p>
    <w:p w14:paraId="46C7C863" w14:textId="77777777" w:rsidR="00AE4443" w:rsidRDefault="00000000">
      <w:pPr>
        <w:pStyle w:val="ThesisCode"/>
      </w:pPr>
      <w:r>
        <w:t xml:space="preserve">CREATE TABLE </w:t>
      </w:r>
      <w:proofErr w:type="spellStart"/>
      <w:r>
        <w:t>tb_schedule_events</w:t>
      </w:r>
      <w:proofErr w:type="spellEnd"/>
      <w:r>
        <w:t xml:space="preserve"> (</w:t>
      </w:r>
    </w:p>
    <w:p w14:paraId="795F58ED" w14:textId="77777777" w:rsidR="00AE4443" w:rsidRDefault="00000000">
      <w:pPr>
        <w:pStyle w:val="ThesisCode"/>
      </w:pPr>
      <w:r>
        <w:t xml:space="preserve">    id </w:t>
      </w:r>
      <w:proofErr w:type="gramStart"/>
      <w:r>
        <w:t>CHAR(</w:t>
      </w:r>
      <w:proofErr w:type="gramEnd"/>
      <w:r>
        <w:t>36) PRIMARY KEY,</w:t>
      </w:r>
    </w:p>
    <w:p w14:paraId="59E36991" w14:textId="77777777" w:rsidR="00AE4443" w:rsidRDefault="00000000">
      <w:pPr>
        <w:pStyle w:val="ThesisCode"/>
      </w:pPr>
      <w:r>
        <w:t xml:space="preserve">    </w:t>
      </w:r>
      <w:proofErr w:type="spellStart"/>
      <w:r>
        <w:t>user_id</w:t>
      </w:r>
      <w:proofErr w:type="spellEnd"/>
      <w:r>
        <w:t xml:space="preserve"> INT NOT NULL,</w:t>
      </w:r>
    </w:p>
    <w:p w14:paraId="0455C80E" w14:textId="77777777" w:rsidR="00AE4443" w:rsidRDefault="00000000">
      <w:pPr>
        <w:pStyle w:val="ThesisCode"/>
      </w:pPr>
      <w:r>
        <w:t xml:space="preserve">    title </w:t>
      </w:r>
      <w:proofErr w:type="gramStart"/>
      <w:r>
        <w:t>VARCHAR(</w:t>
      </w:r>
      <w:proofErr w:type="gramEnd"/>
      <w:r>
        <w:t>200) NOT NULL,</w:t>
      </w:r>
    </w:p>
    <w:p w14:paraId="69E87589" w14:textId="77777777" w:rsidR="00AE4443" w:rsidRDefault="00000000">
      <w:pPr>
        <w:pStyle w:val="ThesisCode"/>
      </w:pPr>
      <w:r>
        <w:t xml:space="preserve">    </w:t>
      </w:r>
      <w:proofErr w:type="gramStart"/>
      <w:r>
        <w:t>description</w:t>
      </w:r>
      <w:proofErr w:type="gramEnd"/>
      <w:r>
        <w:t xml:space="preserve"> TEXT,</w:t>
      </w:r>
    </w:p>
    <w:p w14:paraId="15F1E84E" w14:textId="77777777" w:rsidR="00AE4443" w:rsidRDefault="00000000">
      <w:pPr>
        <w:pStyle w:val="ThesisCode"/>
      </w:pPr>
      <w:r>
        <w:t xml:space="preserve">    </w:t>
      </w:r>
      <w:proofErr w:type="spellStart"/>
      <w:r>
        <w:t>start_time</w:t>
      </w:r>
      <w:proofErr w:type="spellEnd"/>
      <w:r>
        <w:t xml:space="preserve"> DATETIME NOT NULL,</w:t>
      </w:r>
    </w:p>
    <w:p w14:paraId="7C69C283" w14:textId="77777777" w:rsidR="00AE4443" w:rsidRDefault="00000000">
      <w:pPr>
        <w:pStyle w:val="ThesisCode"/>
      </w:pPr>
      <w:r>
        <w:t xml:space="preserve">    </w:t>
      </w:r>
      <w:proofErr w:type="spellStart"/>
      <w:r>
        <w:t>end_time</w:t>
      </w:r>
      <w:proofErr w:type="spellEnd"/>
      <w:r>
        <w:t xml:space="preserve"> DATETIME NOT NULL,</w:t>
      </w:r>
    </w:p>
    <w:p w14:paraId="0058150E" w14:textId="77777777" w:rsidR="00AE4443" w:rsidRDefault="00000000">
      <w:pPr>
        <w:pStyle w:val="ThesisCode"/>
      </w:pPr>
      <w:r>
        <w:t xml:space="preserve">    </w:t>
      </w:r>
      <w:proofErr w:type="spellStart"/>
      <w:r>
        <w:t>location_name</w:t>
      </w:r>
      <w:proofErr w:type="spellEnd"/>
      <w:r>
        <w:t xml:space="preserve"> </w:t>
      </w:r>
      <w:proofErr w:type="gramStart"/>
      <w:r>
        <w:t>VARCHAR(</w:t>
      </w:r>
      <w:proofErr w:type="gramEnd"/>
      <w:r>
        <w:t>200),</w:t>
      </w:r>
    </w:p>
    <w:p w14:paraId="4E2C5822" w14:textId="77777777" w:rsidR="00AE4443" w:rsidRDefault="00000000">
      <w:pPr>
        <w:pStyle w:val="ThesisCode"/>
      </w:pPr>
      <w:r>
        <w:t xml:space="preserve">    </w:t>
      </w:r>
      <w:proofErr w:type="spellStart"/>
      <w:r>
        <w:t>location_coords</w:t>
      </w:r>
      <w:proofErr w:type="spellEnd"/>
      <w:r>
        <w:t xml:space="preserve"> </w:t>
      </w:r>
      <w:proofErr w:type="gramStart"/>
      <w:r>
        <w:t>VARCHAR(</w:t>
      </w:r>
      <w:proofErr w:type="gramEnd"/>
      <w:r>
        <w:t>50),</w:t>
      </w:r>
    </w:p>
    <w:p w14:paraId="163DE3FA" w14:textId="77777777" w:rsidR="00AE4443" w:rsidRDefault="00000000">
      <w:pPr>
        <w:pStyle w:val="ThesisCode"/>
      </w:pPr>
      <w:r>
        <w:t xml:space="preserve">    </w:t>
      </w:r>
      <w:proofErr w:type="spellStart"/>
      <w:r>
        <w:t>event_type</w:t>
      </w:r>
      <w:proofErr w:type="spellEnd"/>
      <w:r>
        <w:t xml:space="preserve"> </w:t>
      </w:r>
      <w:proofErr w:type="gramStart"/>
      <w:r>
        <w:t>VARCHAR(</w:t>
      </w:r>
      <w:proofErr w:type="gramEnd"/>
      <w:r>
        <w:t>50) DEFAULT 'appointment',</w:t>
      </w:r>
    </w:p>
    <w:p w14:paraId="5F5FA497" w14:textId="77777777" w:rsidR="00AE4443" w:rsidRDefault="00000000">
      <w:pPr>
        <w:pStyle w:val="ThesisCode"/>
      </w:pPr>
      <w:r>
        <w:t xml:space="preserve">    </w:t>
      </w:r>
      <w:proofErr w:type="spellStart"/>
      <w:r>
        <w:t>transport_mode</w:t>
      </w:r>
      <w:proofErr w:type="spellEnd"/>
      <w:r>
        <w:t xml:space="preserve"> </w:t>
      </w:r>
      <w:proofErr w:type="gramStart"/>
      <w:r>
        <w:t>ENUM(</w:t>
      </w:r>
      <w:proofErr w:type="gramEnd"/>
      <w:r>
        <w:t>'driving', 'walking', 'transit', 'bicycling', 'taxi'),</w:t>
      </w:r>
    </w:p>
    <w:p w14:paraId="733A2C97" w14:textId="77777777" w:rsidR="00AE4443" w:rsidRDefault="00000000">
      <w:pPr>
        <w:pStyle w:val="ThesisCode"/>
      </w:pPr>
      <w:r>
        <w:t xml:space="preserve">    </w:t>
      </w:r>
      <w:proofErr w:type="spellStart"/>
      <w:r>
        <w:t>transport_duration</w:t>
      </w:r>
      <w:proofErr w:type="spellEnd"/>
      <w:r>
        <w:t xml:space="preserve"> INT,</w:t>
      </w:r>
    </w:p>
    <w:p w14:paraId="19CD80BD" w14:textId="77777777" w:rsidR="00AE4443" w:rsidRDefault="00000000">
      <w:pPr>
        <w:pStyle w:val="ThesisCode"/>
      </w:pPr>
      <w:r>
        <w:t xml:space="preserve">    </w:t>
      </w:r>
      <w:proofErr w:type="spellStart"/>
      <w:r>
        <w:t>buffer_before</w:t>
      </w:r>
      <w:proofErr w:type="spellEnd"/>
      <w:r>
        <w:t xml:space="preserve"> INT DEFAULT 15,</w:t>
      </w:r>
    </w:p>
    <w:p w14:paraId="7BD08B14" w14:textId="77777777" w:rsidR="00AE4443" w:rsidRDefault="00000000">
      <w:pPr>
        <w:pStyle w:val="ThesisCode"/>
      </w:pPr>
      <w:r>
        <w:t xml:space="preserve">    </w:t>
      </w:r>
      <w:proofErr w:type="spellStart"/>
      <w:r>
        <w:t>buffer_after</w:t>
      </w:r>
      <w:proofErr w:type="spellEnd"/>
      <w:r>
        <w:t xml:space="preserve"> INT DEFAULT 15,</w:t>
      </w:r>
    </w:p>
    <w:p w14:paraId="0A7475DB" w14:textId="77777777" w:rsidR="00AE4443" w:rsidRDefault="00000000">
      <w:pPr>
        <w:pStyle w:val="ThesisCode"/>
      </w:pPr>
      <w:r>
        <w:t xml:space="preserve">    </w:t>
      </w:r>
      <w:proofErr w:type="spellStart"/>
      <w:r>
        <w:t>is_fixed</w:t>
      </w:r>
      <w:proofErr w:type="spellEnd"/>
      <w:r>
        <w:t xml:space="preserve"> BOOLEAN DEFAULT FALSE,</w:t>
      </w:r>
    </w:p>
    <w:p w14:paraId="30DA0224" w14:textId="77777777" w:rsidR="00AE4443" w:rsidRDefault="00000000">
      <w:pPr>
        <w:pStyle w:val="ThesisCode"/>
      </w:pPr>
      <w:r>
        <w:t xml:space="preserve">    </w:t>
      </w:r>
      <w:proofErr w:type="spellStart"/>
      <w:r>
        <w:t>is_all_day</w:t>
      </w:r>
      <w:proofErr w:type="spellEnd"/>
      <w:r>
        <w:t xml:space="preserve"> BOOLEAN DEFAULT FALSE,</w:t>
      </w:r>
    </w:p>
    <w:p w14:paraId="3690DFAB" w14:textId="77777777" w:rsidR="00AE4443" w:rsidRDefault="00000000">
      <w:pPr>
        <w:pStyle w:val="ThesisCode"/>
      </w:pPr>
      <w:r>
        <w:t xml:space="preserve">    </w:t>
      </w:r>
      <w:proofErr w:type="spellStart"/>
      <w:r>
        <w:t>recurrence_rule</w:t>
      </w:r>
      <w:proofErr w:type="spellEnd"/>
      <w:r>
        <w:t xml:space="preserve"> </w:t>
      </w:r>
      <w:proofErr w:type="gramStart"/>
      <w:r>
        <w:t>VARCHAR(</w:t>
      </w:r>
      <w:proofErr w:type="gramEnd"/>
      <w:r>
        <w:t>200),</w:t>
      </w:r>
    </w:p>
    <w:p w14:paraId="6EE16CA0" w14:textId="77777777" w:rsidR="00AE4443" w:rsidRDefault="00000000">
      <w:pPr>
        <w:pStyle w:val="ThesisCode"/>
      </w:pPr>
      <w:r>
        <w:t xml:space="preserve">    color </w:t>
      </w:r>
      <w:proofErr w:type="gramStart"/>
      <w:r>
        <w:t>VARCHAR(</w:t>
      </w:r>
      <w:proofErr w:type="gramEnd"/>
      <w:r>
        <w:t xml:space="preserve">7) </w:t>
      </w:r>
      <w:proofErr w:type="gramStart"/>
      <w:r>
        <w:t>DEFAULT '#</w:t>
      </w:r>
      <w:proofErr w:type="gramEnd"/>
      <w:r>
        <w:t>2196F3',</w:t>
      </w:r>
    </w:p>
    <w:p w14:paraId="5911173B" w14:textId="77777777" w:rsidR="00AE4443" w:rsidRDefault="00000000">
      <w:pPr>
        <w:pStyle w:val="ThesisCode"/>
      </w:pPr>
      <w:r>
        <w:t xml:space="preserve">    status </w:t>
      </w:r>
      <w:proofErr w:type="gramStart"/>
      <w:r>
        <w:t>ENUM(</w:t>
      </w:r>
      <w:proofErr w:type="gramEnd"/>
      <w:r>
        <w:t>'planned', 'ongoing', 'completed', 'cancelled') DEFAULT 'planned',</w:t>
      </w:r>
    </w:p>
    <w:p w14:paraId="7FB51BDB" w14:textId="77777777" w:rsidR="00AE4443" w:rsidRDefault="00000000">
      <w:pPr>
        <w:pStyle w:val="ThesisCode"/>
      </w:pPr>
      <w:r>
        <w:t xml:space="preserve">    </w:t>
      </w:r>
      <w:proofErr w:type="spellStart"/>
      <w:r>
        <w:t>external_id</w:t>
      </w:r>
      <w:proofErr w:type="spellEnd"/>
      <w:r>
        <w:t xml:space="preserve"> </w:t>
      </w:r>
      <w:proofErr w:type="gramStart"/>
      <w:r>
        <w:t>VARCHAR(</w:t>
      </w:r>
      <w:proofErr w:type="gramEnd"/>
      <w:r>
        <w:t>100),</w:t>
      </w:r>
    </w:p>
    <w:p w14:paraId="61FA9033" w14:textId="77777777" w:rsidR="00AE4443" w:rsidRDefault="00000000">
      <w:pPr>
        <w:pStyle w:val="ThesisCode"/>
      </w:pPr>
      <w:r>
        <w:t xml:space="preserve">    </w:t>
      </w:r>
      <w:proofErr w:type="spellStart"/>
      <w:r>
        <w:t>external_source</w:t>
      </w:r>
      <w:proofErr w:type="spellEnd"/>
      <w:r>
        <w:t xml:space="preserve"> </w:t>
      </w:r>
      <w:proofErr w:type="gramStart"/>
      <w:r>
        <w:t>VARCHAR(</w:t>
      </w:r>
      <w:proofErr w:type="gramEnd"/>
      <w:r>
        <w:t>50),</w:t>
      </w:r>
    </w:p>
    <w:p w14:paraId="647AE73E" w14:textId="77777777" w:rsidR="00AE4443" w:rsidRDefault="00000000">
      <w:pPr>
        <w:pStyle w:val="ThesisCode"/>
      </w:pPr>
      <w:r>
        <w:t xml:space="preserve">    </w:t>
      </w:r>
      <w:proofErr w:type="spellStart"/>
      <w:r>
        <w:t>created_at</w:t>
      </w:r>
      <w:proofErr w:type="spellEnd"/>
      <w:r>
        <w:t xml:space="preserve"> TIMESTAMP DEFAULT CURRENT_TIMESTAMP,</w:t>
      </w:r>
    </w:p>
    <w:p w14:paraId="5A0612E2" w14:textId="77777777" w:rsidR="00AE4443" w:rsidRDefault="00000000">
      <w:pPr>
        <w:pStyle w:val="ThesisCode"/>
      </w:pPr>
      <w:r>
        <w:t xml:space="preserve">    </w:t>
      </w:r>
      <w:proofErr w:type="spellStart"/>
      <w:r>
        <w:t>updated_at</w:t>
      </w:r>
      <w:proofErr w:type="spellEnd"/>
      <w:r>
        <w:t xml:space="preserve"> TIMESTAMP DEFAULT CURRENT_TIMESTAMP ON UPDATE CURRENT_TIMESTAMP,</w:t>
      </w:r>
    </w:p>
    <w:p w14:paraId="360F4E61" w14:textId="77777777" w:rsidR="00AE4443" w:rsidRDefault="00000000">
      <w:pPr>
        <w:pStyle w:val="ThesisCode"/>
      </w:pPr>
      <w:r>
        <w:lastRenderedPageBreak/>
        <w:t xml:space="preserve">    FOREIGN KEY (</w:t>
      </w:r>
      <w:proofErr w:type="spellStart"/>
      <w:r>
        <w:t>user_id</w:t>
      </w:r>
      <w:proofErr w:type="spellEnd"/>
      <w:r>
        <w:t xml:space="preserve">) REFERENCES </w:t>
      </w:r>
      <w:proofErr w:type="spellStart"/>
      <w:r>
        <w:t>tb_users</w:t>
      </w:r>
      <w:proofErr w:type="spellEnd"/>
      <w:r>
        <w:t>(id) ON DELETE CASCADE,</w:t>
      </w:r>
    </w:p>
    <w:p w14:paraId="043EB6C2" w14:textId="77777777" w:rsidR="00AE4443" w:rsidRDefault="00000000">
      <w:pPr>
        <w:pStyle w:val="ThesisCode"/>
      </w:pPr>
      <w:r>
        <w:t xml:space="preserve">    INDEX </w:t>
      </w:r>
      <w:proofErr w:type="spellStart"/>
      <w:r>
        <w:t>idx_user_id</w:t>
      </w:r>
      <w:proofErr w:type="spellEnd"/>
      <w:r>
        <w:t xml:space="preserve"> (</w:t>
      </w:r>
      <w:proofErr w:type="spellStart"/>
      <w:r>
        <w:t>user_id</w:t>
      </w:r>
      <w:proofErr w:type="spellEnd"/>
      <w:r>
        <w:t>),</w:t>
      </w:r>
    </w:p>
    <w:p w14:paraId="74F5E9F2" w14:textId="77777777" w:rsidR="00AE4443" w:rsidRDefault="00000000">
      <w:pPr>
        <w:pStyle w:val="ThesisCode"/>
      </w:pPr>
      <w:r>
        <w:t xml:space="preserve">    INDEX </w:t>
      </w:r>
      <w:proofErr w:type="spellStart"/>
      <w:r>
        <w:t>idx_start_time</w:t>
      </w:r>
      <w:proofErr w:type="spellEnd"/>
      <w:r>
        <w:t xml:space="preserve"> (</w:t>
      </w:r>
      <w:proofErr w:type="spellStart"/>
      <w:r>
        <w:t>start_time</w:t>
      </w:r>
      <w:proofErr w:type="spellEnd"/>
      <w:r>
        <w:t>),</w:t>
      </w:r>
    </w:p>
    <w:p w14:paraId="191CCEF8" w14:textId="77777777" w:rsidR="00AE4443" w:rsidRDefault="00000000">
      <w:pPr>
        <w:pStyle w:val="ThesisCode"/>
      </w:pPr>
      <w:r>
        <w:t xml:space="preserve">    INDEX </w:t>
      </w:r>
      <w:proofErr w:type="spellStart"/>
      <w:r>
        <w:t>idx_end_time</w:t>
      </w:r>
      <w:proofErr w:type="spellEnd"/>
      <w:r>
        <w:t xml:space="preserve"> (</w:t>
      </w:r>
      <w:proofErr w:type="spellStart"/>
      <w:r>
        <w:t>end_time</w:t>
      </w:r>
      <w:proofErr w:type="spellEnd"/>
      <w:r>
        <w:t>),</w:t>
      </w:r>
    </w:p>
    <w:p w14:paraId="013CC2DC" w14:textId="77777777" w:rsidR="00AE4443" w:rsidRDefault="00000000">
      <w:pPr>
        <w:pStyle w:val="ThesisCode"/>
      </w:pPr>
      <w:r>
        <w:t xml:space="preserve">    INDEX </w:t>
      </w:r>
      <w:proofErr w:type="spellStart"/>
      <w:r>
        <w:t>idx_user_time</w:t>
      </w:r>
      <w:proofErr w:type="spellEnd"/>
      <w:r>
        <w:t xml:space="preserve"> (</w:t>
      </w:r>
      <w:proofErr w:type="spellStart"/>
      <w:r>
        <w:t>user_id</w:t>
      </w:r>
      <w:proofErr w:type="spellEnd"/>
      <w:r>
        <w:t xml:space="preserve">, </w:t>
      </w:r>
      <w:proofErr w:type="spellStart"/>
      <w:r>
        <w:t>start_time</w:t>
      </w:r>
      <w:proofErr w:type="spellEnd"/>
      <w:r>
        <w:t xml:space="preserve">, </w:t>
      </w:r>
      <w:proofErr w:type="spellStart"/>
      <w:r>
        <w:t>end_time</w:t>
      </w:r>
      <w:proofErr w:type="spellEnd"/>
      <w:r>
        <w:t>),</w:t>
      </w:r>
    </w:p>
    <w:p w14:paraId="130C1F55" w14:textId="77777777" w:rsidR="00AE4443" w:rsidRDefault="00000000">
      <w:pPr>
        <w:pStyle w:val="ThesisCode"/>
      </w:pPr>
      <w:r>
        <w:t xml:space="preserve">    INDEX </w:t>
      </w:r>
      <w:proofErr w:type="spellStart"/>
      <w:r>
        <w:t>idx_status</w:t>
      </w:r>
      <w:proofErr w:type="spellEnd"/>
      <w:r>
        <w:t xml:space="preserve"> (status),</w:t>
      </w:r>
    </w:p>
    <w:p w14:paraId="531AB634" w14:textId="77777777" w:rsidR="00AE4443" w:rsidRDefault="00000000">
      <w:pPr>
        <w:pStyle w:val="ThesisCode"/>
      </w:pPr>
      <w:r>
        <w:t xml:space="preserve">    INDEX </w:t>
      </w:r>
      <w:proofErr w:type="spellStart"/>
      <w:r>
        <w:t>idx_external</w:t>
      </w:r>
      <w:proofErr w:type="spellEnd"/>
      <w:r>
        <w:t xml:space="preserve"> (</w:t>
      </w:r>
      <w:proofErr w:type="spellStart"/>
      <w:r>
        <w:t>external_source</w:t>
      </w:r>
      <w:proofErr w:type="spellEnd"/>
      <w:r>
        <w:t xml:space="preserve">, </w:t>
      </w:r>
      <w:proofErr w:type="spellStart"/>
      <w:r>
        <w:t>external_id</w:t>
      </w:r>
      <w:proofErr w:type="spellEnd"/>
      <w:r>
        <w:t>)</w:t>
      </w:r>
    </w:p>
    <w:p w14:paraId="42CCC251" w14:textId="77777777" w:rsidR="00AE4443" w:rsidRDefault="00000000">
      <w:pPr>
        <w:pStyle w:val="ThesisCode"/>
      </w:pPr>
      <w:proofErr w:type="gramStart"/>
      <w:r>
        <w:t>);</w:t>
      </w:r>
      <w:proofErr w:type="gramEnd"/>
    </w:p>
    <w:p w14:paraId="44478248" w14:textId="77777777" w:rsidR="00AE4443" w:rsidRDefault="00AE4443"/>
    <w:p w14:paraId="065DCA5E" w14:textId="77777777" w:rsidR="00AE4443" w:rsidRDefault="00000000">
      <w:pPr>
        <w:pStyle w:val="ThesisBody"/>
      </w:pPr>
      <w:r>
        <w:rPr>
          <w:b/>
        </w:rPr>
        <w:t xml:space="preserve">4. </w:t>
      </w:r>
      <w:proofErr w:type="spellStart"/>
      <w:r>
        <w:rPr>
          <w:b/>
        </w:rPr>
        <w:t>待办事项表（</w:t>
      </w:r>
      <w:r>
        <w:rPr>
          <w:b/>
        </w:rPr>
        <w:t>tb_tasks</w:t>
      </w:r>
      <w:proofErr w:type="spellEnd"/>
      <w:r>
        <w:rPr>
          <w:b/>
        </w:rPr>
        <w:t>）</w:t>
      </w:r>
    </w:p>
    <w:p w14:paraId="57293331" w14:textId="77777777" w:rsidR="00AE4443" w:rsidRDefault="00000000">
      <w:pPr>
        <w:pStyle w:val="ThesisCode"/>
      </w:pPr>
      <w:r>
        <w:t xml:space="preserve">CREATE TABLE </w:t>
      </w:r>
      <w:proofErr w:type="spellStart"/>
      <w:r>
        <w:t>tb_tasks</w:t>
      </w:r>
      <w:proofErr w:type="spellEnd"/>
      <w:r>
        <w:t xml:space="preserve"> (</w:t>
      </w:r>
    </w:p>
    <w:p w14:paraId="629DBDBC" w14:textId="77777777" w:rsidR="00AE4443" w:rsidRDefault="00000000">
      <w:pPr>
        <w:pStyle w:val="ThesisCode"/>
      </w:pPr>
      <w:r>
        <w:t xml:space="preserve">    id </w:t>
      </w:r>
      <w:proofErr w:type="gramStart"/>
      <w:r>
        <w:t>CHAR(</w:t>
      </w:r>
      <w:proofErr w:type="gramEnd"/>
      <w:r>
        <w:t>36) PRIMARY KEY,</w:t>
      </w:r>
    </w:p>
    <w:p w14:paraId="5884B474" w14:textId="77777777" w:rsidR="00AE4443" w:rsidRDefault="00000000">
      <w:pPr>
        <w:pStyle w:val="ThesisCode"/>
      </w:pPr>
      <w:r>
        <w:t xml:space="preserve">    </w:t>
      </w:r>
      <w:proofErr w:type="spellStart"/>
      <w:r>
        <w:t>user_id</w:t>
      </w:r>
      <w:proofErr w:type="spellEnd"/>
      <w:r>
        <w:t xml:space="preserve"> INT NOT NULL,</w:t>
      </w:r>
    </w:p>
    <w:p w14:paraId="760BBA34" w14:textId="77777777" w:rsidR="00AE4443" w:rsidRDefault="00000000">
      <w:pPr>
        <w:pStyle w:val="ThesisCode"/>
      </w:pPr>
      <w:r>
        <w:t xml:space="preserve">    title </w:t>
      </w:r>
      <w:proofErr w:type="gramStart"/>
      <w:r>
        <w:t>VARCHAR(</w:t>
      </w:r>
      <w:proofErr w:type="gramEnd"/>
      <w:r>
        <w:t>200) NOT NULL,</w:t>
      </w:r>
    </w:p>
    <w:p w14:paraId="3AF34498" w14:textId="77777777" w:rsidR="00AE4443" w:rsidRDefault="00000000">
      <w:pPr>
        <w:pStyle w:val="ThesisCode"/>
      </w:pPr>
      <w:r>
        <w:t xml:space="preserve">    </w:t>
      </w:r>
      <w:proofErr w:type="gramStart"/>
      <w:r>
        <w:t>description</w:t>
      </w:r>
      <w:proofErr w:type="gramEnd"/>
      <w:r>
        <w:t xml:space="preserve"> TEXT,</w:t>
      </w:r>
    </w:p>
    <w:p w14:paraId="219B3DAF" w14:textId="77777777" w:rsidR="00AE4443" w:rsidRDefault="00000000">
      <w:pPr>
        <w:pStyle w:val="ThesisCode"/>
      </w:pPr>
      <w:r>
        <w:t xml:space="preserve">    </w:t>
      </w:r>
      <w:proofErr w:type="spellStart"/>
      <w:r>
        <w:t>estimated_duration</w:t>
      </w:r>
      <w:proofErr w:type="spellEnd"/>
      <w:r>
        <w:t xml:space="preserve"> INT,</w:t>
      </w:r>
    </w:p>
    <w:p w14:paraId="5B9A1A78" w14:textId="77777777" w:rsidR="00AE4443" w:rsidRDefault="00000000">
      <w:pPr>
        <w:pStyle w:val="ThesisCode"/>
      </w:pPr>
      <w:r>
        <w:t xml:space="preserve">    priority INT DEFAULT 3,</w:t>
      </w:r>
    </w:p>
    <w:p w14:paraId="41F65AC4" w14:textId="77777777" w:rsidR="00AE4443" w:rsidRDefault="00000000">
      <w:pPr>
        <w:pStyle w:val="ThesisCode"/>
      </w:pPr>
      <w:r>
        <w:t xml:space="preserve">    deadline DATETIME,</w:t>
      </w:r>
    </w:p>
    <w:p w14:paraId="2304DDA2" w14:textId="77777777" w:rsidR="00AE4443" w:rsidRDefault="00000000">
      <w:pPr>
        <w:pStyle w:val="ThesisCode"/>
      </w:pPr>
      <w:r>
        <w:t xml:space="preserve">    status </w:t>
      </w:r>
      <w:proofErr w:type="gramStart"/>
      <w:r>
        <w:t>ENUM(</w:t>
      </w:r>
      <w:proofErr w:type="gramEnd"/>
      <w:r>
        <w:t>'pending', '</w:t>
      </w:r>
      <w:proofErr w:type="spellStart"/>
      <w:r>
        <w:t>in_progress</w:t>
      </w:r>
      <w:proofErr w:type="spellEnd"/>
      <w:r>
        <w:t>', 'completed', 'cancelled') DEFAULT 'pending',</w:t>
      </w:r>
    </w:p>
    <w:p w14:paraId="0CB74DD2" w14:textId="77777777" w:rsidR="00AE4443" w:rsidRDefault="00000000">
      <w:pPr>
        <w:pStyle w:val="ThesisCode"/>
      </w:pPr>
      <w:r>
        <w:t xml:space="preserve">    </w:t>
      </w:r>
      <w:proofErr w:type="spellStart"/>
      <w:r>
        <w:t>task_type</w:t>
      </w:r>
      <w:proofErr w:type="spellEnd"/>
      <w:r>
        <w:t xml:space="preserve"> </w:t>
      </w:r>
      <w:proofErr w:type="gramStart"/>
      <w:r>
        <w:t>VARCHAR(</w:t>
      </w:r>
      <w:proofErr w:type="gramEnd"/>
      <w:r>
        <w:t>50) DEFAULT 'general',</w:t>
      </w:r>
    </w:p>
    <w:p w14:paraId="6F312D14" w14:textId="77777777" w:rsidR="00AE4443" w:rsidRDefault="00000000">
      <w:pPr>
        <w:pStyle w:val="ThesisCode"/>
      </w:pPr>
      <w:r>
        <w:t xml:space="preserve">    </w:t>
      </w:r>
      <w:proofErr w:type="spellStart"/>
      <w:r>
        <w:t>energy_level</w:t>
      </w:r>
      <w:proofErr w:type="spellEnd"/>
      <w:r>
        <w:t xml:space="preserve"> </w:t>
      </w:r>
      <w:proofErr w:type="gramStart"/>
      <w:r>
        <w:t>ENUM(</w:t>
      </w:r>
      <w:proofErr w:type="gramEnd"/>
      <w:r>
        <w:t>'low', 'medium', 'high') DEFAULT 'medium',</w:t>
      </w:r>
    </w:p>
    <w:p w14:paraId="4C9B5685" w14:textId="77777777" w:rsidR="00AE4443" w:rsidRDefault="00000000">
      <w:pPr>
        <w:pStyle w:val="ThesisCode"/>
      </w:pPr>
      <w:r>
        <w:t xml:space="preserve">    </w:t>
      </w:r>
      <w:proofErr w:type="spellStart"/>
      <w:r>
        <w:t>can_split</w:t>
      </w:r>
      <w:proofErr w:type="spellEnd"/>
      <w:r>
        <w:t xml:space="preserve"> BOOLEAN DEFAULT TRUE,</w:t>
      </w:r>
    </w:p>
    <w:p w14:paraId="7E5308B3" w14:textId="77777777" w:rsidR="00AE4443" w:rsidRDefault="00000000">
      <w:pPr>
        <w:pStyle w:val="ThesisCode"/>
      </w:pPr>
      <w:r>
        <w:t xml:space="preserve">    </w:t>
      </w:r>
      <w:proofErr w:type="spellStart"/>
      <w:r>
        <w:t>preferred_time_range</w:t>
      </w:r>
      <w:proofErr w:type="spellEnd"/>
      <w:r>
        <w:t xml:space="preserve"> </w:t>
      </w:r>
      <w:proofErr w:type="gramStart"/>
      <w:r>
        <w:t>VARCHAR(</w:t>
      </w:r>
      <w:proofErr w:type="gramEnd"/>
      <w:r>
        <w:t>100),</w:t>
      </w:r>
    </w:p>
    <w:p w14:paraId="5281B9CE" w14:textId="77777777" w:rsidR="00AE4443" w:rsidRDefault="00000000">
      <w:pPr>
        <w:pStyle w:val="ThesisCode"/>
      </w:pPr>
      <w:r>
        <w:t xml:space="preserve">    </w:t>
      </w:r>
      <w:proofErr w:type="spellStart"/>
      <w:r>
        <w:t>must_finish_before</w:t>
      </w:r>
      <w:proofErr w:type="spellEnd"/>
      <w:r>
        <w:t xml:space="preserve"> DATETIME,</w:t>
      </w:r>
    </w:p>
    <w:p w14:paraId="55C1FA90" w14:textId="77777777" w:rsidR="00AE4443" w:rsidRDefault="00000000">
      <w:pPr>
        <w:pStyle w:val="ThesisCode"/>
      </w:pPr>
      <w:r>
        <w:t xml:space="preserve">    </w:t>
      </w:r>
      <w:proofErr w:type="spellStart"/>
      <w:r>
        <w:t>scheduled_start</w:t>
      </w:r>
      <w:proofErr w:type="spellEnd"/>
      <w:r>
        <w:t xml:space="preserve"> DATETIME,</w:t>
      </w:r>
    </w:p>
    <w:p w14:paraId="0DB64147" w14:textId="77777777" w:rsidR="00AE4443" w:rsidRDefault="00000000">
      <w:pPr>
        <w:pStyle w:val="ThesisCode"/>
      </w:pPr>
      <w:r>
        <w:t xml:space="preserve">    </w:t>
      </w:r>
      <w:proofErr w:type="spellStart"/>
      <w:r>
        <w:t>scheduled_end</w:t>
      </w:r>
      <w:proofErr w:type="spellEnd"/>
      <w:r>
        <w:t xml:space="preserve"> DATETIME,</w:t>
      </w:r>
    </w:p>
    <w:p w14:paraId="23F307E7" w14:textId="77777777" w:rsidR="00AE4443" w:rsidRDefault="00000000">
      <w:pPr>
        <w:pStyle w:val="ThesisCode"/>
      </w:pPr>
      <w:r>
        <w:t xml:space="preserve">    </w:t>
      </w:r>
      <w:proofErr w:type="spellStart"/>
      <w:r>
        <w:t>parent_task_id</w:t>
      </w:r>
      <w:proofErr w:type="spellEnd"/>
      <w:r>
        <w:t xml:space="preserve"> </w:t>
      </w:r>
      <w:proofErr w:type="gramStart"/>
      <w:r>
        <w:t>CHAR(</w:t>
      </w:r>
      <w:proofErr w:type="gramEnd"/>
      <w:r>
        <w:t>36),</w:t>
      </w:r>
    </w:p>
    <w:p w14:paraId="3D82EADB" w14:textId="77777777" w:rsidR="00AE4443" w:rsidRDefault="00000000">
      <w:pPr>
        <w:pStyle w:val="ThesisCode"/>
      </w:pPr>
      <w:r>
        <w:t xml:space="preserve">    </w:t>
      </w:r>
      <w:proofErr w:type="spellStart"/>
      <w:r>
        <w:t>related_event_id</w:t>
      </w:r>
      <w:proofErr w:type="spellEnd"/>
      <w:r>
        <w:t xml:space="preserve"> </w:t>
      </w:r>
      <w:proofErr w:type="gramStart"/>
      <w:r>
        <w:t>CHAR(</w:t>
      </w:r>
      <w:proofErr w:type="gramEnd"/>
      <w:r>
        <w:t>36),</w:t>
      </w:r>
    </w:p>
    <w:p w14:paraId="6278A767" w14:textId="77777777" w:rsidR="00AE4443" w:rsidRDefault="00000000">
      <w:pPr>
        <w:pStyle w:val="ThesisCode"/>
      </w:pPr>
      <w:r>
        <w:t xml:space="preserve">    </w:t>
      </w:r>
      <w:proofErr w:type="spellStart"/>
      <w:r>
        <w:t>created_at</w:t>
      </w:r>
      <w:proofErr w:type="spellEnd"/>
      <w:r>
        <w:t xml:space="preserve"> TIMESTAMP DEFAULT CURRENT_TIMESTAMP,</w:t>
      </w:r>
    </w:p>
    <w:p w14:paraId="49BAFE13" w14:textId="77777777" w:rsidR="00AE4443" w:rsidRDefault="00000000">
      <w:pPr>
        <w:pStyle w:val="ThesisCode"/>
      </w:pPr>
      <w:r>
        <w:t xml:space="preserve">    </w:t>
      </w:r>
      <w:proofErr w:type="spellStart"/>
      <w:r>
        <w:t>updated_at</w:t>
      </w:r>
      <w:proofErr w:type="spellEnd"/>
      <w:r>
        <w:t xml:space="preserve"> TIMESTAMP DEFAULT CURRENT_TIMESTAMP ON UPDATE CURRENT_TIMESTAMP,</w:t>
      </w:r>
    </w:p>
    <w:p w14:paraId="25B1E8B5" w14:textId="77777777" w:rsidR="00AE4443" w:rsidRDefault="00000000">
      <w:pPr>
        <w:pStyle w:val="ThesisCode"/>
      </w:pPr>
      <w:r>
        <w:t xml:space="preserve">    </w:t>
      </w:r>
      <w:proofErr w:type="spellStart"/>
      <w:r>
        <w:t>completed_at</w:t>
      </w:r>
      <w:proofErr w:type="spellEnd"/>
      <w:r>
        <w:t xml:space="preserve"> TIMESTAMP NULL,</w:t>
      </w:r>
    </w:p>
    <w:p w14:paraId="35393E5F" w14:textId="77777777" w:rsidR="00AE4443" w:rsidRDefault="00000000">
      <w:pPr>
        <w:pStyle w:val="ThesisCode"/>
      </w:pPr>
      <w:r>
        <w:t xml:space="preserve">    FOREIGN KEY (</w:t>
      </w:r>
      <w:proofErr w:type="spellStart"/>
      <w:r>
        <w:t>user_id</w:t>
      </w:r>
      <w:proofErr w:type="spellEnd"/>
      <w:r>
        <w:t xml:space="preserve">) REFERENCES </w:t>
      </w:r>
      <w:proofErr w:type="spellStart"/>
      <w:r>
        <w:t>tb_users</w:t>
      </w:r>
      <w:proofErr w:type="spellEnd"/>
      <w:r>
        <w:t>(id) ON DELETE CASCADE,</w:t>
      </w:r>
    </w:p>
    <w:p w14:paraId="701A9B73" w14:textId="77777777" w:rsidR="00AE4443" w:rsidRDefault="00000000">
      <w:pPr>
        <w:pStyle w:val="ThesisCode"/>
      </w:pPr>
      <w:r>
        <w:t xml:space="preserve">    FOREIGN KEY (</w:t>
      </w:r>
      <w:proofErr w:type="spellStart"/>
      <w:r>
        <w:t>parent_task_id</w:t>
      </w:r>
      <w:proofErr w:type="spellEnd"/>
      <w:r>
        <w:t xml:space="preserve">) REFERENCES </w:t>
      </w:r>
      <w:proofErr w:type="spellStart"/>
      <w:r>
        <w:t>tb_tasks</w:t>
      </w:r>
      <w:proofErr w:type="spellEnd"/>
      <w:r>
        <w:t>(id) ON DELETE SET NULL,</w:t>
      </w:r>
    </w:p>
    <w:p w14:paraId="47CA7BEB" w14:textId="77777777" w:rsidR="00AE4443" w:rsidRDefault="00000000">
      <w:pPr>
        <w:pStyle w:val="ThesisCode"/>
      </w:pPr>
      <w:r>
        <w:t xml:space="preserve">    FOREIGN KEY (</w:t>
      </w:r>
      <w:proofErr w:type="spellStart"/>
      <w:r>
        <w:t>related_event_id</w:t>
      </w:r>
      <w:proofErr w:type="spellEnd"/>
      <w:r>
        <w:t xml:space="preserve">) REFERENCES </w:t>
      </w:r>
      <w:proofErr w:type="spellStart"/>
      <w:r>
        <w:t>tb_schedule_events</w:t>
      </w:r>
      <w:proofErr w:type="spellEnd"/>
      <w:r>
        <w:t>(id) ON DELETE SET NULL,</w:t>
      </w:r>
    </w:p>
    <w:p w14:paraId="3E00CB00" w14:textId="77777777" w:rsidR="00AE4443" w:rsidRDefault="00000000">
      <w:pPr>
        <w:pStyle w:val="ThesisCode"/>
      </w:pPr>
      <w:r>
        <w:t xml:space="preserve">    INDEX </w:t>
      </w:r>
      <w:proofErr w:type="spellStart"/>
      <w:r>
        <w:t>idx_user_id</w:t>
      </w:r>
      <w:proofErr w:type="spellEnd"/>
      <w:r>
        <w:t xml:space="preserve"> (</w:t>
      </w:r>
      <w:proofErr w:type="spellStart"/>
      <w:r>
        <w:t>user_id</w:t>
      </w:r>
      <w:proofErr w:type="spellEnd"/>
      <w:r>
        <w:t>),</w:t>
      </w:r>
    </w:p>
    <w:p w14:paraId="3F7896AB" w14:textId="77777777" w:rsidR="00AE4443" w:rsidRDefault="00000000">
      <w:pPr>
        <w:pStyle w:val="ThesisCode"/>
      </w:pPr>
      <w:r>
        <w:t xml:space="preserve">    INDEX </w:t>
      </w:r>
      <w:proofErr w:type="spellStart"/>
      <w:r>
        <w:t>idx_status</w:t>
      </w:r>
      <w:proofErr w:type="spellEnd"/>
      <w:r>
        <w:t xml:space="preserve"> (status),</w:t>
      </w:r>
    </w:p>
    <w:p w14:paraId="1038E588" w14:textId="77777777" w:rsidR="00AE4443" w:rsidRDefault="00000000">
      <w:pPr>
        <w:pStyle w:val="ThesisCode"/>
      </w:pPr>
      <w:r>
        <w:t xml:space="preserve">    INDEX </w:t>
      </w:r>
      <w:proofErr w:type="spellStart"/>
      <w:r>
        <w:t>idx_deadline</w:t>
      </w:r>
      <w:proofErr w:type="spellEnd"/>
      <w:r>
        <w:t xml:space="preserve"> (deadline),</w:t>
      </w:r>
    </w:p>
    <w:p w14:paraId="71CA49DA" w14:textId="77777777" w:rsidR="00AE4443" w:rsidRDefault="00000000">
      <w:pPr>
        <w:pStyle w:val="ThesisCode"/>
      </w:pPr>
      <w:r>
        <w:t xml:space="preserve">    INDEX </w:t>
      </w:r>
      <w:proofErr w:type="spellStart"/>
      <w:r>
        <w:t>idx_priority</w:t>
      </w:r>
      <w:proofErr w:type="spellEnd"/>
      <w:r>
        <w:t xml:space="preserve"> (priority),</w:t>
      </w:r>
    </w:p>
    <w:p w14:paraId="788019EA" w14:textId="77777777" w:rsidR="00AE4443" w:rsidRDefault="00000000">
      <w:pPr>
        <w:pStyle w:val="ThesisCode"/>
      </w:pPr>
      <w:r>
        <w:t xml:space="preserve">    INDEX </w:t>
      </w:r>
      <w:proofErr w:type="spellStart"/>
      <w:r>
        <w:t>idx_task_type</w:t>
      </w:r>
      <w:proofErr w:type="spellEnd"/>
      <w:r>
        <w:t xml:space="preserve"> (</w:t>
      </w:r>
      <w:proofErr w:type="spellStart"/>
      <w:r>
        <w:t>task_type</w:t>
      </w:r>
      <w:proofErr w:type="spellEnd"/>
      <w:r>
        <w:t>)</w:t>
      </w:r>
    </w:p>
    <w:p w14:paraId="656F3199" w14:textId="77777777" w:rsidR="00AE4443" w:rsidRDefault="00000000">
      <w:pPr>
        <w:pStyle w:val="ThesisCode"/>
      </w:pPr>
      <w:proofErr w:type="gramStart"/>
      <w:r>
        <w:t>);</w:t>
      </w:r>
      <w:proofErr w:type="gramEnd"/>
    </w:p>
    <w:p w14:paraId="75CEA3B4" w14:textId="77777777" w:rsidR="00AE4443" w:rsidRDefault="00AE4443"/>
    <w:p w14:paraId="136B2A87" w14:textId="77777777" w:rsidR="00AE4443" w:rsidRDefault="00000000">
      <w:pPr>
        <w:pStyle w:val="ThesisBody"/>
      </w:pPr>
      <w:r>
        <w:rPr>
          <w:b/>
        </w:rPr>
        <w:t xml:space="preserve">5. </w:t>
      </w:r>
      <w:proofErr w:type="spellStart"/>
      <w:r>
        <w:rPr>
          <w:b/>
        </w:rPr>
        <w:t>提醒记录表（</w:t>
      </w:r>
      <w:r>
        <w:rPr>
          <w:b/>
        </w:rPr>
        <w:t>tb_reminders</w:t>
      </w:r>
      <w:proofErr w:type="spellEnd"/>
      <w:r>
        <w:rPr>
          <w:b/>
        </w:rPr>
        <w:t>）</w:t>
      </w:r>
    </w:p>
    <w:p w14:paraId="114B3385" w14:textId="77777777" w:rsidR="00AE4443" w:rsidRDefault="00000000">
      <w:pPr>
        <w:pStyle w:val="ThesisCode"/>
      </w:pPr>
      <w:r>
        <w:t xml:space="preserve">CREATE TABLE </w:t>
      </w:r>
      <w:proofErr w:type="spellStart"/>
      <w:r>
        <w:t>tb_reminders</w:t>
      </w:r>
      <w:proofErr w:type="spellEnd"/>
      <w:r>
        <w:t xml:space="preserve"> (</w:t>
      </w:r>
    </w:p>
    <w:p w14:paraId="0D042AD2" w14:textId="77777777" w:rsidR="00AE4443" w:rsidRDefault="00000000">
      <w:pPr>
        <w:pStyle w:val="ThesisCode"/>
      </w:pPr>
      <w:r>
        <w:t xml:space="preserve">    id </w:t>
      </w:r>
      <w:proofErr w:type="gramStart"/>
      <w:r>
        <w:t>CHAR(</w:t>
      </w:r>
      <w:proofErr w:type="gramEnd"/>
      <w:r>
        <w:t>36) PRIMARY KEY,</w:t>
      </w:r>
    </w:p>
    <w:p w14:paraId="73EB61EC" w14:textId="77777777" w:rsidR="00AE4443" w:rsidRDefault="00000000">
      <w:pPr>
        <w:pStyle w:val="ThesisCode"/>
      </w:pPr>
      <w:r>
        <w:t xml:space="preserve">    </w:t>
      </w:r>
      <w:proofErr w:type="spellStart"/>
      <w:r>
        <w:t>user_id</w:t>
      </w:r>
      <w:proofErr w:type="spellEnd"/>
      <w:r>
        <w:t xml:space="preserve"> INT NOT NULL,</w:t>
      </w:r>
    </w:p>
    <w:p w14:paraId="28189E4F" w14:textId="77777777" w:rsidR="00AE4443" w:rsidRDefault="00000000">
      <w:pPr>
        <w:pStyle w:val="ThesisCode"/>
      </w:pPr>
      <w:r>
        <w:t xml:space="preserve">    </w:t>
      </w:r>
      <w:proofErr w:type="spellStart"/>
      <w:r>
        <w:t>target_type</w:t>
      </w:r>
      <w:proofErr w:type="spellEnd"/>
      <w:r>
        <w:t xml:space="preserve"> </w:t>
      </w:r>
      <w:proofErr w:type="gramStart"/>
      <w:r>
        <w:t>ENUM(</w:t>
      </w:r>
      <w:proofErr w:type="gramEnd"/>
      <w:r>
        <w:t>'event', 'task') NOT NULL,</w:t>
      </w:r>
    </w:p>
    <w:p w14:paraId="537E150A" w14:textId="77777777" w:rsidR="00AE4443" w:rsidRDefault="00000000">
      <w:pPr>
        <w:pStyle w:val="ThesisCode"/>
      </w:pPr>
      <w:r>
        <w:t xml:space="preserve">    </w:t>
      </w:r>
      <w:proofErr w:type="spellStart"/>
      <w:r>
        <w:t>target_id</w:t>
      </w:r>
      <w:proofErr w:type="spellEnd"/>
      <w:r>
        <w:t xml:space="preserve"> </w:t>
      </w:r>
      <w:proofErr w:type="gramStart"/>
      <w:r>
        <w:t>CHAR(</w:t>
      </w:r>
      <w:proofErr w:type="gramEnd"/>
      <w:r>
        <w:t>36) NOT NULL,</w:t>
      </w:r>
    </w:p>
    <w:p w14:paraId="26FA0065" w14:textId="77777777" w:rsidR="00AE4443" w:rsidRDefault="00000000">
      <w:pPr>
        <w:pStyle w:val="ThesisCode"/>
      </w:pPr>
      <w:r>
        <w:t xml:space="preserve">    </w:t>
      </w:r>
      <w:proofErr w:type="spellStart"/>
      <w:r>
        <w:t>remind_at</w:t>
      </w:r>
      <w:proofErr w:type="spellEnd"/>
      <w:r>
        <w:t xml:space="preserve"> DATETIME NOT NULL,</w:t>
      </w:r>
    </w:p>
    <w:p w14:paraId="5FEDDB69" w14:textId="77777777" w:rsidR="00AE4443" w:rsidRDefault="00000000">
      <w:pPr>
        <w:pStyle w:val="ThesisCode"/>
      </w:pPr>
      <w:r>
        <w:t xml:space="preserve">    </w:t>
      </w:r>
      <w:proofErr w:type="spellStart"/>
      <w:r>
        <w:t>remind_type</w:t>
      </w:r>
      <w:proofErr w:type="spellEnd"/>
      <w:r>
        <w:t xml:space="preserve"> </w:t>
      </w:r>
      <w:proofErr w:type="gramStart"/>
      <w:r>
        <w:t>ENUM(</w:t>
      </w:r>
      <w:proofErr w:type="gramEnd"/>
      <w:r>
        <w:t>'</w:t>
      </w:r>
      <w:proofErr w:type="spellStart"/>
      <w:r>
        <w:t>before_start</w:t>
      </w:r>
      <w:proofErr w:type="spellEnd"/>
      <w:r>
        <w:t>', 'departure', 'conflict', 'deadline', 'custom') NOT NULL,</w:t>
      </w:r>
    </w:p>
    <w:p w14:paraId="4307383E" w14:textId="77777777" w:rsidR="00AE4443" w:rsidRDefault="00000000">
      <w:pPr>
        <w:pStyle w:val="ThesisCode"/>
      </w:pPr>
      <w:r>
        <w:t xml:space="preserve">    message TEXT,</w:t>
      </w:r>
    </w:p>
    <w:p w14:paraId="070567FC" w14:textId="77777777" w:rsidR="00AE4443" w:rsidRDefault="00000000">
      <w:pPr>
        <w:pStyle w:val="ThesisCode"/>
      </w:pPr>
      <w:r>
        <w:t xml:space="preserve">    </w:t>
      </w:r>
      <w:proofErr w:type="spellStart"/>
      <w:r>
        <w:t>is_sent</w:t>
      </w:r>
      <w:proofErr w:type="spellEnd"/>
      <w:r>
        <w:t xml:space="preserve"> BOOLEAN DEFAULT FALSE,</w:t>
      </w:r>
    </w:p>
    <w:p w14:paraId="7572F0A1" w14:textId="77777777" w:rsidR="00AE4443" w:rsidRDefault="00000000">
      <w:pPr>
        <w:pStyle w:val="ThesisCode"/>
      </w:pPr>
      <w:r>
        <w:t xml:space="preserve">    </w:t>
      </w:r>
      <w:proofErr w:type="spellStart"/>
      <w:r>
        <w:t>sent_at</w:t>
      </w:r>
      <w:proofErr w:type="spellEnd"/>
      <w:r>
        <w:t xml:space="preserve"> TIMESTAMP NULL,</w:t>
      </w:r>
    </w:p>
    <w:p w14:paraId="558658A2" w14:textId="77777777" w:rsidR="00AE4443" w:rsidRDefault="00000000">
      <w:pPr>
        <w:pStyle w:val="ThesisCode"/>
      </w:pPr>
      <w:r>
        <w:t xml:space="preserve">    </w:t>
      </w:r>
      <w:proofErr w:type="spellStart"/>
      <w:r>
        <w:t>created_at</w:t>
      </w:r>
      <w:proofErr w:type="spellEnd"/>
      <w:r>
        <w:t xml:space="preserve"> TIMESTAMP DEFAULT CURRENT_TIMESTAMP,</w:t>
      </w:r>
    </w:p>
    <w:p w14:paraId="1E031A57" w14:textId="77777777" w:rsidR="00AE4443" w:rsidRDefault="00000000">
      <w:pPr>
        <w:pStyle w:val="ThesisCode"/>
      </w:pPr>
      <w:r>
        <w:t xml:space="preserve">    FOREIGN KEY (</w:t>
      </w:r>
      <w:proofErr w:type="spellStart"/>
      <w:r>
        <w:t>user_id</w:t>
      </w:r>
      <w:proofErr w:type="spellEnd"/>
      <w:r>
        <w:t xml:space="preserve">) REFERENCES </w:t>
      </w:r>
      <w:proofErr w:type="spellStart"/>
      <w:r>
        <w:t>tb_users</w:t>
      </w:r>
      <w:proofErr w:type="spellEnd"/>
      <w:r>
        <w:t>(id) ON DELETE CASCADE,</w:t>
      </w:r>
    </w:p>
    <w:p w14:paraId="78164D20" w14:textId="77777777" w:rsidR="00AE4443" w:rsidRDefault="00000000">
      <w:pPr>
        <w:pStyle w:val="ThesisCode"/>
      </w:pPr>
      <w:r>
        <w:t xml:space="preserve">    INDEX </w:t>
      </w:r>
      <w:proofErr w:type="spellStart"/>
      <w:r>
        <w:t>idx_user_id</w:t>
      </w:r>
      <w:proofErr w:type="spellEnd"/>
      <w:r>
        <w:t xml:space="preserve"> (</w:t>
      </w:r>
      <w:proofErr w:type="spellStart"/>
      <w:r>
        <w:t>user_id</w:t>
      </w:r>
      <w:proofErr w:type="spellEnd"/>
      <w:r>
        <w:t>),</w:t>
      </w:r>
    </w:p>
    <w:p w14:paraId="0A99B672" w14:textId="77777777" w:rsidR="00AE4443" w:rsidRDefault="00000000">
      <w:pPr>
        <w:pStyle w:val="ThesisCode"/>
      </w:pPr>
      <w:r>
        <w:t xml:space="preserve">    INDEX </w:t>
      </w:r>
      <w:proofErr w:type="spellStart"/>
      <w:r>
        <w:t>idx_remind_at</w:t>
      </w:r>
      <w:proofErr w:type="spellEnd"/>
      <w:r>
        <w:t xml:space="preserve"> (</w:t>
      </w:r>
      <w:proofErr w:type="spellStart"/>
      <w:r>
        <w:t>remind_at</w:t>
      </w:r>
      <w:proofErr w:type="spellEnd"/>
      <w:r>
        <w:t>),</w:t>
      </w:r>
    </w:p>
    <w:p w14:paraId="45F8E398" w14:textId="77777777" w:rsidR="00AE4443" w:rsidRDefault="00000000">
      <w:pPr>
        <w:pStyle w:val="ThesisCode"/>
      </w:pPr>
      <w:r>
        <w:lastRenderedPageBreak/>
        <w:t xml:space="preserve">    INDEX </w:t>
      </w:r>
      <w:proofErr w:type="spellStart"/>
      <w:r>
        <w:t>idx_target</w:t>
      </w:r>
      <w:proofErr w:type="spellEnd"/>
      <w:r>
        <w:t xml:space="preserve"> (</w:t>
      </w:r>
      <w:proofErr w:type="spellStart"/>
      <w:r>
        <w:t>target_type</w:t>
      </w:r>
      <w:proofErr w:type="spellEnd"/>
      <w:r>
        <w:t xml:space="preserve">, </w:t>
      </w:r>
      <w:proofErr w:type="spellStart"/>
      <w:r>
        <w:t>target_id</w:t>
      </w:r>
      <w:proofErr w:type="spellEnd"/>
      <w:r>
        <w:t>),</w:t>
      </w:r>
    </w:p>
    <w:p w14:paraId="78401030" w14:textId="77777777" w:rsidR="00AE4443" w:rsidRDefault="00000000">
      <w:pPr>
        <w:pStyle w:val="ThesisCode"/>
      </w:pPr>
      <w:r>
        <w:t xml:space="preserve">    INDEX </w:t>
      </w:r>
      <w:proofErr w:type="spellStart"/>
      <w:r>
        <w:t>idx_is_sent</w:t>
      </w:r>
      <w:proofErr w:type="spellEnd"/>
      <w:r>
        <w:t xml:space="preserve"> (</w:t>
      </w:r>
      <w:proofErr w:type="spellStart"/>
      <w:r>
        <w:t>is_sent</w:t>
      </w:r>
      <w:proofErr w:type="spellEnd"/>
      <w:r>
        <w:t>)</w:t>
      </w:r>
    </w:p>
    <w:p w14:paraId="4CB9F6B3" w14:textId="77777777" w:rsidR="00AE4443" w:rsidRDefault="00000000">
      <w:pPr>
        <w:pStyle w:val="ThesisCode"/>
        <w:rPr>
          <w:lang w:eastAsia="zh-CN"/>
        </w:rPr>
      </w:pPr>
      <w:proofErr w:type="gramStart"/>
      <w:r>
        <w:rPr>
          <w:lang w:eastAsia="zh-CN"/>
        </w:rPr>
        <w:t>);</w:t>
      </w:r>
      <w:proofErr w:type="gramEnd"/>
    </w:p>
    <w:p w14:paraId="153A1536" w14:textId="77777777" w:rsidR="00AE4443" w:rsidRDefault="00AE4443">
      <w:pPr>
        <w:rPr>
          <w:lang w:eastAsia="zh-CN"/>
        </w:rPr>
      </w:pPr>
    </w:p>
    <w:p w14:paraId="704C6678" w14:textId="77777777" w:rsidR="00AE4443" w:rsidRDefault="00000000">
      <w:pPr>
        <w:pStyle w:val="ThesisHeading3"/>
        <w:rPr>
          <w:lang w:eastAsia="zh-CN"/>
        </w:rPr>
      </w:pPr>
      <w:r>
        <w:rPr>
          <w:lang w:eastAsia="zh-CN"/>
        </w:rPr>
        <w:t xml:space="preserve">3.4.3 </w:t>
      </w:r>
      <w:r>
        <w:rPr>
          <w:lang w:eastAsia="zh-CN"/>
        </w:rPr>
        <w:t>数据库性能优化</w:t>
      </w:r>
    </w:p>
    <w:p w14:paraId="3E041017" w14:textId="77777777" w:rsidR="00AE4443" w:rsidRDefault="00000000">
      <w:pPr>
        <w:pStyle w:val="ThesisBody"/>
        <w:rPr>
          <w:lang w:eastAsia="zh-CN"/>
        </w:rPr>
      </w:pPr>
      <w:r>
        <w:rPr>
          <w:b/>
          <w:lang w:eastAsia="zh-CN"/>
        </w:rPr>
        <w:t xml:space="preserve">1. </w:t>
      </w:r>
      <w:r>
        <w:rPr>
          <w:b/>
          <w:lang w:eastAsia="zh-CN"/>
        </w:rPr>
        <w:t>索引优化</w:t>
      </w:r>
    </w:p>
    <w:p w14:paraId="3CEA1DFE" w14:textId="419534A3" w:rsidR="00AE4443" w:rsidRDefault="00000000">
      <w:pPr>
        <w:pStyle w:val="ThesisBody"/>
        <w:ind w:left="420" w:hanging="420"/>
        <w:rPr>
          <w:lang w:eastAsia="zh-CN"/>
        </w:rPr>
      </w:pPr>
      <w:r>
        <w:rPr>
          <w:lang w:eastAsia="zh-CN"/>
        </w:rPr>
        <w:t>为经常查询的字段创建索引，如用户</w:t>
      </w:r>
      <w:r>
        <w:rPr>
          <w:lang w:eastAsia="zh-CN"/>
        </w:rPr>
        <w:t>ID</w:t>
      </w:r>
      <w:r>
        <w:rPr>
          <w:lang w:eastAsia="zh-CN"/>
        </w:rPr>
        <w:t>、时间字段等</w:t>
      </w:r>
    </w:p>
    <w:p w14:paraId="7C8D78BB" w14:textId="14112390" w:rsidR="00AE4443" w:rsidRDefault="00000000">
      <w:pPr>
        <w:pStyle w:val="ThesisBody"/>
        <w:ind w:left="420" w:hanging="420"/>
        <w:rPr>
          <w:lang w:eastAsia="zh-CN"/>
        </w:rPr>
      </w:pPr>
      <w:r>
        <w:rPr>
          <w:lang w:eastAsia="zh-CN"/>
        </w:rPr>
        <w:t>使用复合索引优化复杂查询</w:t>
      </w:r>
    </w:p>
    <w:p w14:paraId="5A5D8782" w14:textId="708E16B0" w:rsidR="00AE4443" w:rsidRDefault="00000000">
      <w:pPr>
        <w:pStyle w:val="ThesisBody"/>
        <w:ind w:left="420" w:hanging="420"/>
        <w:rPr>
          <w:lang w:eastAsia="zh-CN"/>
        </w:rPr>
      </w:pPr>
      <w:r>
        <w:rPr>
          <w:lang w:eastAsia="zh-CN"/>
        </w:rPr>
        <w:t>定期分析和优化索引使用情况</w:t>
      </w:r>
    </w:p>
    <w:p w14:paraId="51245D84" w14:textId="77777777" w:rsidR="00AE4443" w:rsidRDefault="00000000">
      <w:pPr>
        <w:pStyle w:val="ThesisBody"/>
        <w:rPr>
          <w:lang w:eastAsia="zh-CN"/>
        </w:rPr>
      </w:pPr>
      <w:r>
        <w:rPr>
          <w:b/>
          <w:lang w:eastAsia="zh-CN"/>
        </w:rPr>
        <w:t xml:space="preserve">2. </w:t>
      </w:r>
      <w:r>
        <w:rPr>
          <w:b/>
          <w:lang w:eastAsia="zh-CN"/>
        </w:rPr>
        <w:t>查询优化</w:t>
      </w:r>
    </w:p>
    <w:p w14:paraId="7B24823E" w14:textId="160953CD" w:rsidR="00AE4443" w:rsidRDefault="00000000">
      <w:pPr>
        <w:pStyle w:val="ThesisBody"/>
        <w:ind w:left="420" w:hanging="420"/>
        <w:rPr>
          <w:lang w:eastAsia="zh-CN"/>
        </w:rPr>
      </w:pPr>
      <w:r>
        <w:rPr>
          <w:lang w:eastAsia="zh-CN"/>
        </w:rPr>
        <w:t>使用</w:t>
      </w:r>
      <w:r>
        <w:rPr>
          <w:lang w:eastAsia="zh-CN"/>
        </w:rPr>
        <w:t>EXPLAIN</w:t>
      </w:r>
      <w:r>
        <w:rPr>
          <w:lang w:eastAsia="zh-CN"/>
        </w:rPr>
        <w:t>分析查询执行计划</w:t>
      </w:r>
    </w:p>
    <w:p w14:paraId="42A576F0" w14:textId="7EE0AEAB" w:rsidR="00AE4443" w:rsidRDefault="00000000">
      <w:pPr>
        <w:pStyle w:val="ThesisBody"/>
        <w:ind w:left="420" w:hanging="420"/>
        <w:rPr>
          <w:lang w:eastAsia="zh-CN"/>
        </w:rPr>
      </w:pPr>
      <w:proofErr w:type="gramStart"/>
      <w:r>
        <w:rPr>
          <w:lang w:eastAsia="zh-CN"/>
        </w:rPr>
        <w:t>避免全表扫描</w:t>
      </w:r>
      <w:proofErr w:type="gramEnd"/>
      <w:r>
        <w:rPr>
          <w:lang w:eastAsia="zh-CN"/>
        </w:rPr>
        <w:t>，尽量使用索引</w:t>
      </w:r>
    </w:p>
    <w:p w14:paraId="60D0BD1D" w14:textId="0C99D61A" w:rsidR="00AE4443" w:rsidRDefault="00000000">
      <w:pPr>
        <w:pStyle w:val="ThesisBody"/>
        <w:ind w:left="420" w:hanging="420"/>
        <w:rPr>
          <w:lang w:eastAsia="zh-CN"/>
        </w:rPr>
      </w:pPr>
      <w:r>
        <w:rPr>
          <w:lang w:eastAsia="zh-CN"/>
        </w:rPr>
        <w:t>合理使用</w:t>
      </w:r>
      <w:r>
        <w:rPr>
          <w:lang w:eastAsia="zh-CN"/>
        </w:rPr>
        <w:t>JOIN</w:t>
      </w:r>
      <w:r>
        <w:rPr>
          <w:lang w:eastAsia="zh-CN"/>
        </w:rPr>
        <w:t>，避免</w:t>
      </w:r>
      <w:r>
        <w:rPr>
          <w:lang w:eastAsia="zh-CN"/>
        </w:rPr>
        <w:t>N+1</w:t>
      </w:r>
      <w:r>
        <w:rPr>
          <w:lang w:eastAsia="zh-CN"/>
        </w:rPr>
        <w:t>查询问题</w:t>
      </w:r>
    </w:p>
    <w:p w14:paraId="42F3D8E7" w14:textId="77777777" w:rsidR="00AE4443" w:rsidRDefault="00000000">
      <w:pPr>
        <w:pStyle w:val="ThesisBody"/>
        <w:rPr>
          <w:lang w:eastAsia="zh-CN"/>
        </w:rPr>
      </w:pPr>
      <w:r>
        <w:rPr>
          <w:b/>
          <w:lang w:eastAsia="zh-CN"/>
        </w:rPr>
        <w:t xml:space="preserve">3. </w:t>
      </w:r>
      <w:r>
        <w:rPr>
          <w:b/>
          <w:lang w:eastAsia="zh-CN"/>
        </w:rPr>
        <w:t>数据分区</w:t>
      </w:r>
    </w:p>
    <w:p w14:paraId="1FD4E7D1" w14:textId="04B76037" w:rsidR="00AE4443" w:rsidRDefault="00000000">
      <w:pPr>
        <w:pStyle w:val="ThesisBody"/>
        <w:ind w:left="420" w:hanging="420"/>
        <w:rPr>
          <w:lang w:eastAsia="zh-CN"/>
        </w:rPr>
      </w:pPr>
      <w:r>
        <w:rPr>
          <w:lang w:eastAsia="zh-CN"/>
        </w:rPr>
        <w:t>对大数据量的表按时间进行分区</w:t>
      </w:r>
    </w:p>
    <w:p w14:paraId="45CE04DB" w14:textId="09F2DD60" w:rsidR="00AE4443" w:rsidRDefault="00000000">
      <w:pPr>
        <w:pStyle w:val="ThesisBody"/>
        <w:ind w:left="420" w:hanging="420"/>
        <w:rPr>
          <w:lang w:eastAsia="zh-CN"/>
        </w:rPr>
      </w:pPr>
      <w:r>
        <w:rPr>
          <w:lang w:eastAsia="zh-CN"/>
        </w:rPr>
        <w:t>实现数据的冷热分离，提高查询效率</w:t>
      </w:r>
    </w:p>
    <w:p w14:paraId="0B9D2DCA" w14:textId="77777777" w:rsidR="00AE4443" w:rsidRDefault="00000000">
      <w:pPr>
        <w:pStyle w:val="ThesisBody"/>
        <w:rPr>
          <w:lang w:eastAsia="zh-CN"/>
        </w:rPr>
      </w:pPr>
      <w:r>
        <w:rPr>
          <w:b/>
          <w:lang w:eastAsia="zh-CN"/>
        </w:rPr>
        <w:t xml:space="preserve">4. </w:t>
      </w:r>
      <w:r>
        <w:rPr>
          <w:b/>
          <w:lang w:eastAsia="zh-CN"/>
        </w:rPr>
        <w:t>缓存策略</w:t>
      </w:r>
    </w:p>
    <w:p w14:paraId="27F244E6" w14:textId="4523529D" w:rsidR="00AE4443" w:rsidRDefault="00000000">
      <w:pPr>
        <w:pStyle w:val="ThesisBody"/>
        <w:ind w:left="420" w:hanging="420"/>
        <w:rPr>
          <w:lang w:eastAsia="zh-CN"/>
        </w:rPr>
      </w:pPr>
      <w:r>
        <w:rPr>
          <w:lang w:eastAsia="zh-CN"/>
        </w:rPr>
        <w:t>使用</w:t>
      </w:r>
      <w:r>
        <w:rPr>
          <w:lang w:eastAsia="zh-CN"/>
        </w:rPr>
        <w:t>Redis</w:t>
      </w:r>
      <w:r>
        <w:rPr>
          <w:lang w:eastAsia="zh-CN"/>
        </w:rPr>
        <w:t>缓存热点数据</w:t>
      </w:r>
    </w:p>
    <w:p w14:paraId="1449ECF8" w14:textId="77252759" w:rsidR="00AE4443" w:rsidRDefault="00000000">
      <w:pPr>
        <w:pStyle w:val="ThesisBody"/>
        <w:ind w:left="420" w:hanging="420"/>
        <w:rPr>
          <w:lang w:eastAsia="zh-CN"/>
        </w:rPr>
      </w:pPr>
      <w:r>
        <w:rPr>
          <w:lang w:eastAsia="zh-CN"/>
        </w:rPr>
        <w:t>实现查询结果缓存，减少数据库压力</w:t>
      </w:r>
    </w:p>
    <w:p w14:paraId="7314AF85" w14:textId="67638B20" w:rsidR="00AE4443" w:rsidRDefault="00000000">
      <w:pPr>
        <w:pStyle w:val="ThesisBody"/>
        <w:ind w:left="420" w:hanging="420"/>
        <w:rPr>
          <w:lang w:eastAsia="zh-CN"/>
        </w:rPr>
      </w:pPr>
      <w:r>
        <w:rPr>
          <w:lang w:eastAsia="zh-CN"/>
        </w:rPr>
        <w:t>使用</w:t>
      </w:r>
      <w:r>
        <w:rPr>
          <w:lang w:eastAsia="zh-CN"/>
        </w:rPr>
        <w:t>CDN</w:t>
      </w:r>
      <w:r>
        <w:rPr>
          <w:lang w:eastAsia="zh-CN"/>
        </w:rPr>
        <w:t>缓存静态资源</w:t>
      </w:r>
    </w:p>
    <w:p w14:paraId="7B9E81D1" w14:textId="77777777" w:rsidR="00AE4443" w:rsidRDefault="00000000">
      <w:pPr>
        <w:pStyle w:val="ThesisHeading1"/>
        <w:pageBreakBefore/>
        <w:rPr>
          <w:lang w:eastAsia="zh-CN"/>
        </w:rPr>
      </w:pPr>
      <w:r>
        <w:rPr>
          <w:lang w:eastAsia="zh-CN"/>
        </w:rPr>
        <w:lastRenderedPageBreak/>
        <w:t xml:space="preserve">4 </w:t>
      </w:r>
      <w:r>
        <w:rPr>
          <w:lang w:eastAsia="zh-CN"/>
        </w:rPr>
        <w:t>系统详细设计与实现</w:t>
      </w:r>
    </w:p>
    <w:p w14:paraId="0AE71C8D" w14:textId="77777777" w:rsidR="00AE4443" w:rsidRDefault="00000000">
      <w:pPr>
        <w:pStyle w:val="ThesisHeading2"/>
        <w:rPr>
          <w:lang w:eastAsia="zh-CN"/>
        </w:rPr>
      </w:pPr>
      <w:r>
        <w:rPr>
          <w:lang w:eastAsia="zh-CN"/>
        </w:rPr>
        <w:t xml:space="preserve">4.1 </w:t>
      </w:r>
      <w:r>
        <w:rPr>
          <w:lang w:eastAsia="zh-CN"/>
        </w:rPr>
        <w:t>后端架构设计与实现</w:t>
      </w:r>
    </w:p>
    <w:p w14:paraId="5F3EF6CE" w14:textId="77777777" w:rsidR="00AE4443" w:rsidRDefault="00000000">
      <w:pPr>
        <w:pStyle w:val="ThesisHeading3"/>
        <w:rPr>
          <w:lang w:eastAsia="zh-CN"/>
        </w:rPr>
      </w:pPr>
      <w:r>
        <w:rPr>
          <w:lang w:eastAsia="zh-CN"/>
        </w:rPr>
        <w:t xml:space="preserve">4.1.1 </w:t>
      </w:r>
      <w:r>
        <w:rPr>
          <w:lang w:eastAsia="zh-CN"/>
        </w:rPr>
        <w:t>整体架构设计</w:t>
      </w:r>
    </w:p>
    <w:p w14:paraId="0D8F35C6" w14:textId="77777777" w:rsidR="00AE4443" w:rsidRDefault="00000000">
      <w:pPr>
        <w:pStyle w:val="ThesisBody"/>
        <w:rPr>
          <w:lang w:eastAsia="zh-CN"/>
        </w:rPr>
      </w:pPr>
      <w:r>
        <w:rPr>
          <w:lang w:eastAsia="zh-CN"/>
        </w:rPr>
        <w:t>后端采用分层架构设计，从上到下分为</w:t>
      </w:r>
      <w:r>
        <w:rPr>
          <w:lang w:eastAsia="zh-CN"/>
        </w:rPr>
        <w:t>API</w:t>
      </w:r>
      <w:r>
        <w:rPr>
          <w:lang w:eastAsia="zh-CN"/>
        </w:rPr>
        <w:t>层、服务层、工作流引擎层、数据访问层和基础设施层。每层都有明确的职责和接口定义，确保系统的可维护性和</w:t>
      </w:r>
      <w:proofErr w:type="gramStart"/>
      <w:r>
        <w:rPr>
          <w:lang w:eastAsia="zh-CN"/>
        </w:rPr>
        <w:t>可</w:t>
      </w:r>
      <w:proofErr w:type="gramEnd"/>
      <w:r>
        <w:rPr>
          <w:lang w:eastAsia="zh-CN"/>
        </w:rPr>
        <w:t>扩展性。</w:t>
      </w:r>
    </w:p>
    <w:p w14:paraId="4A0EA6D9" w14:textId="77777777" w:rsidR="00AE4443" w:rsidRDefault="00000000">
      <w:pPr>
        <w:pStyle w:val="ThesisBody"/>
        <w:rPr>
          <w:lang w:eastAsia="zh-CN"/>
        </w:rPr>
      </w:pPr>
      <w:r>
        <w:rPr>
          <w:b/>
          <w:lang w:eastAsia="zh-CN"/>
        </w:rPr>
        <w:t>架构特点：</w:t>
      </w:r>
    </w:p>
    <w:p w14:paraId="2F23BC55" w14:textId="77777777" w:rsidR="00AE4443" w:rsidRDefault="00000000">
      <w:pPr>
        <w:pStyle w:val="ThesisBody"/>
        <w:ind w:left="420" w:hanging="420"/>
        <w:rPr>
          <w:lang w:eastAsia="zh-CN"/>
        </w:rPr>
      </w:pPr>
      <w:r>
        <w:rPr>
          <w:lang w:eastAsia="zh-CN"/>
        </w:rPr>
        <w:t xml:space="preserve">1. </w:t>
      </w:r>
      <w:proofErr w:type="gramStart"/>
      <w:r>
        <w:rPr>
          <w:b/>
          <w:lang w:eastAsia="zh-CN"/>
        </w:rPr>
        <w:t>微服务</w:t>
      </w:r>
      <w:proofErr w:type="gramEnd"/>
      <w:r>
        <w:rPr>
          <w:b/>
          <w:lang w:eastAsia="zh-CN"/>
        </w:rPr>
        <w:t>架构</w:t>
      </w:r>
      <w:r>
        <w:rPr>
          <w:lang w:eastAsia="zh-CN"/>
        </w:rPr>
        <w:t>：将不同的业务功能模块化为独立的微服务，支持</w:t>
      </w:r>
      <w:proofErr w:type="gramStart"/>
      <w:r>
        <w:rPr>
          <w:lang w:eastAsia="zh-CN"/>
        </w:rPr>
        <w:t>独立部署</w:t>
      </w:r>
      <w:proofErr w:type="gramEnd"/>
      <w:r>
        <w:rPr>
          <w:lang w:eastAsia="zh-CN"/>
        </w:rPr>
        <w:t>和扩展</w:t>
      </w:r>
    </w:p>
    <w:p w14:paraId="08FCD921" w14:textId="77777777" w:rsidR="00AE4443" w:rsidRDefault="00000000">
      <w:pPr>
        <w:pStyle w:val="ThesisBody"/>
        <w:ind w:left="420" w:hanging="420"/>
        <w:rPr>
          <w:lang w:eastAsia="zh-CN"/>
        </w:rPr>
      </w:pPr>
      <w:r>
        <w:rPr>
          <w:lang w:eastAsia="zh-CN"/>
        </w:rPr>
        <w:t xml:space="preserve">2. </w:t>
      </w:r>
      <w:r>
        <w:rPr>
          <w:b/>
          <w:lang w:eastAsia="zh-CN"/>
        </w:rPr>
        <w:t>异步处理</w:t>
      </w:r>
      <w:r>
        <w:rPr>
          <w:lang w:eastAsia="zh-CN"/>
        </w:rPr>
        <w:t>：采用</w:t>
      </w:r>
      <w:r>
        <w:rPr>
          <w:lang w:eastAsia="zh-CN"/>
        </w:rPr>
        <w:t>Celery + Redis</w:t>
      </w:r>
      <w:r>
        <w:rPr>
          <w:lang w:eastAsia="zh-CN"/>
        </w:rPr>
        <w:t>实现异步任务处理，提高系统响应速度</w:t>
      </w:r>
    </w:p>
    <w:p w14:paraId="67228F11" w14:textId="77777777" w:rsidR="00AE4443" w:rsidRDefault="00000000">
      <w:pPr>
        <w:pStyle w:val="ThesisBody"/>
        <w:ind w:left="420" w:hanging="420"/>
        <w:rPr>
          <w:lang w:eastAsia="zh-CN"/>
        </w:rPr>
      </w:pPr>
      <w:r>
        <w:rPr>
          <w:lang w:eastAsia="zh-CN"/>
        </w:rPr>
        <w:t xml:space="preserve">3. </w:t>
      </w:r>
      <w:r>
        <w:rPr>
          <w:b/>
          <w:lang w:eastAsia="zh-CN"/>
        </w:rPr>
        <w:t>事件驱动</w:t>
      </w:r>
      <w:r>
        <w:rPr>
          <w:lang w:eastAsia="zh-CN"/>
        </w:rPr>
        <w:t>：通过事件总线实现模块间的解耦和异步通信</w:t>
      </w:r>
    </w:p>
    <w:p w14:paraId="33D77557" w14:textId="77777777" w:rsidR="00AE4443" w:rsidRDefault="00000000">
      <w:pPr>
        <w:pStyle w:val="ThesisBody"/>
        <w:ind w:left="420" w:hanging="420"/>
        <w:rPr>
          <w:lang w:eastAsia="zh-CN"/>
        </w:rPr>
      </w:pPr>
      <w:r>
        <w:rPr>
          <w:lang w:eastAsia="zh-CN"/>
        </w:rPr>
        <w:t xml:space="preserve">4. </w:t>
      </w:r>
      <w:r>
        <w:rPr>
          <w:b/>
          <w:lang w:eastAsia="zh-CN"/>
        </w:rPr>
        <w:t>API</w:t>
      </w:r>
      <w:r>
        <w:rPr>
          <w:b/>
          <w:lang w:eastAsia="zh-CN"/>
        </w:rPr>
        <w:t>网关</w:t>
      </w:r>
      <w:r>
        <w:rPr>
          <w:lang w:eastAsia="zh-CN"/>
        </w:rPr>
        <w:t>：统一处理外部请求，提供认证、限流、监控等功能</w:t>
      </w:r>
    </w:p>
    <w:p w14:paraId="6BBD4F3D" w14:textId="77777777" w:rsidR="00AE4443" w:rsidRDefault="00000000">
      <w:pPr>
        <w:pStyle w:val="ThesisHeading3"/>
        <w:rPr>
          <w:lang w:eastAsia="zh-CN"/>
        </w:rPr>
      </w:pPr>
      <w:r>
        <w:rPr>
          <w:lang w:eastAsia="zh-CN"/>
        </w:rPr>
        <w:t xml:space="preserve">4.1.2 </w:t>
      </w:r>
      <w:r>
        <w:rPr>
          <w:lang w:eastAsia="zh-CN"/>
        </w:rPr>
        <w:t>核心模块实现</w:t>
      </w:r>
    </w:p>
    <w:p w14:paraId="5895BFAF" w14:textId="77777777" w:rsidR="00AE4443" w:rsidRDefault="00000000">
      <w:pPr>
        <w:pStyle w:val="ThesisBody"/>
        <w:rPr>
          <w:lang w:eastAsia="zh-CN"/>
        </w:rPr>
      </w:pPr>
      <w:r>
        <w:rPr>
          <w:b/>
          <w:lang w:eastAsia="zh-CN"/>
        </w:rPr>
        <w:t>1. API</w:t>
      </w:r>
      <w:r>
        <w:rPr>
          <w:b/>
          <w:lang w:eastAsia="zh-CN"/>
        </w:rPr>
        <w:t>网关模块</w:t>
      </w:r>
    </w:p>
    <w:p w14:paraId="03E78567" w14:textId="77777777" w:rsidR="00AE4443" w:rsidRDefault="00000000">
      <w:pPr>
        <w:pStyle w:val="ThesisCode"/>
      </w:pPr>
      <w:proofErr w:type="gramStart"/>
      <w:r>
        <w:t>from</w:t>
      </w:r>
      <w:proofErr w:type="gramEnd"/>
      <w:r>
        <w:t xml:space="preserve"> </w:t>
      </w:r>
      <w:proofErr w:type="spellStart"/>
      <w:r>
        <w:t>fastapi</w:t>
      </w:r>
      <w:proofErr w:type="spellEnd"/>
      <w:r>
        <w:t xml:space="preserve"> import </w:t>
      </w:r>
      <w:proofErr w:type="spellStart"/>
      <w:r>
        <w:t>FastAPI</w:t>
      </w:r>
      <w:proofErr w:type="spellEnd"/>
      <w:r>
        <w:t>, Request, Response</w:t>
      </w:r>
    </w:p>
    <w:p w14:paraId="63F57850" w14:textId="77777777" w:rsidR="00AE4443" w:rsidRDefault="00000000">
      <w:pPr>
        <w:pStyle w:val="ThesisCode"/>
      </w:pPr>
      <w:r>
        <w:t xml:space="preserve">from </w:t>
      </w:r>
      <w:proofErr w:type="spellStart"/>
      <w:proofErr w:type="gramStart"/>
      <w:r>
        <w:t>fastapi.middleware</w:t>
      </w:r>
      <w:proofErr w:type="gramEnd"/>
      <w:r>
        <w:t>.cors</w:t>
      </w:r>
      <w:proofErr w:type="spellEnd"/>
      <w:r>
        <w:t xml:space="preserve"> import </w:t>
      </w:r>
      <w:proofErr w:type="spellStart"/>
      <w:r>
        <w:t>CORSMiddleware</w:t>
      </w:r>
      <w:proofErr w:type="spellEnd"/>
    </w:p>
    <w:p w14:paraId="5B15823B" w14:textId="77777777" w:rsidR="00AE4443" w:rsidRDefault="00000000">
      <w:pPr>
        <w:pStyle w:val="ThesisCode"/>
      </w:pPr>
      <w:r>
        <w:t>import time</w:t>
      </w:r>
    </w:p>
    <w:p w14:paraId="63320439" w14:textId="77777777" w:rsidR="00AE4443" w:rsidRDefault="00000000">
      <w:pPr>
        <w:pStyle w:val="ThesisCode"/>
      </w:pPr>
      <w:r>
        <w:t xml:space="preserve">import </w:t>
      </w:r>
      <w:proofErr w:type="spellStart"/>
      <w:r>
        <w:t>uuid</w:t>
      </w:r>
      <w:proofErr w:type="spellEnd"/>
    </w:p>
    <w:p w14:paraId="10D8E30A" w14:textId="77777777" w:rsidR="00AE4443" w:rsidRDefault="00000000">
      <w:pPr>
        <w:pStyle w:val="ThesisCode"/>
      </w:pPr>
      <w:r>
        <w:t>from typing import Optional</w:t>
      </w:r>
    </w:p>
    <w:p w14:paraId="6B8AB26C" w14:textId="77777777" w:rsidR="00AE4443" w:rsidRDefault="00AE4443">
      <w:pPr>
        <w:pStyle w:val="ThesisCode"/>
      </w:pPr>
    </w:p>
    <w:p w14:paraId="42EBD77D" w14:textId="77777777" w:rsidR="00AE4443" w:rsidRDefault="00000000">
      <w:pPr>
        <w:pStyle w:val="ThesisCode"/>
      </w:pPr>
      <w:r>
        <w:t xml:space="preserve">class </w:t>
      </w:r>
      <w:proofErr w:type="spellStart"/>
      <w:r>
        <w:t>APIGateway</w:t>
      </w:r>
      <w:proofErr w:type="spellEnd"/>
      <w:r>
        <w:t>:</w:t>
      </w:r>
    </w:p>
    <w:p w14:paraId="6CB6B2CB" w14:textId="77777777" w:rsidR="00AE4443" w:rsidRDefault="00000000">
      <w:pPr>
        <w:pStyle w:val="ThesisCode"/>
      </w:pPr>
      <w:r>
        <w:t xml:space="preserve">    def __</w:t>
      </w:r>
      <w:proofErr w:type="spellStart"/>
      <w:r>
        <w:t>init</w:t>
      </w:r>
      <w:proofErr w:type="spellEnd"/>
      <w:r>
        <w:t>__(self):</w:t>
      </w:r>
    </w:p>
    <w:p w14:paraId="37F61487" w14:textId="77777777" w:rsidR="00AE4443" w:rsidRDefault="00000000">
      <w:pPr>
        <w:pStyle w:val="ThesisCode"/>
      </w:pPr>
      <w:r>
        <w:t xml:space="preserve">        </w:t>
      </w:r>
      <w:proofErr w:type="spellStart"/>
      <w:r>
        <w:t>self.app</w:t>
      </w:r>
      <w:proofErr w:type="spellEnd"/>
      <w:r>
        <w:t xml:space="preserve"> = </w:t>
      </w:r>
      <w:proofErr w:type="spellStart"/>
      <w:proofErr w:type="gramStart"/>
      <w:r>
        <w:t>FastAPI</w:t>
      </w:r>
      <w:proofErr w:type="spellEnd"/>
      <w:r>
        <w:t>(</w:t>
      </w:r>
      <w:proofErr w:type="gramEnd"/>
    </w:p>
    <w:p w14:paraId="767E3F67" w14:textId="77777777" w:rsidR="00AE4443" w:rsidRDefault="00000000">
      <w:pPr>
        <w:pStyle w:val="ThesisCode"/>
      </w:pPr>
      <w:r>
        <w:t xml:space="preserve">            title="MA-IPAAS API Gateway",</w:t>
      </w:r>
    </w:p>
    <w:p w14:paraId="645353BE" w14:textId="77777777" w:rsidR="00AE4443" w:rsidRDefault="00000000">
      <w:pPr>
        <w:pStyle w:val="ThesisCode"/>
      </w:pPr>
      <w:r>
        <w:t xml:space="preserve">            description="Multi-Agent Intelligent Personal Affairs Assistant System",</w:t>
      </w:r>
    </w:p>
    <w:p w14:paraId="6BC08DA4" w14:textId="77777777" w:rsidR="00AE4443" w:rsidRDefault="00000000">
      <w:pPr>
        <w:pStyle w:val="ThesisCode"/>
      </w:pPr>
      <w:r>
        <w:t xml:space="preserve">            version="1.0.0"</w:t>
      </w:r>
    </w:p>
    <w:p w14:paraId="5506C2D0" w14:textId="77777777" w:rsidR="00AE4443" w:rsidRDefault="00000000">
      <w:pPr>
        <w:pStyle w:val="ThesisCode"/>
      </w:pPr>
      <w:r>
        <w:t xml:space="preserve">        )</w:t>
      </w:r>
    </w:p>
    <w:p w14:paraId="7F6C97AD" w14:textId="77777777" w:rsidR="00AE4443" w:rsidRDefault="00000000">
      <w:pPr>
        <w:pStyle w:val="ThesisCode"/>
      </w:pPr>
      <w:r>
        <w:t xml:space="preserve">        </w:t>
      </w:r>
      <w:proofErr w:type="spellStart"/>
      <w:proofErr w:type="gramStart"/>
      <w:r>
        <w:t>self.setup</w:t>
      </w:r>
      <w:proofErr w:type="gramEnd"/>
      <w:r>
        <w:t>_</w:t>
      </w:r>
      <w:proofErr w:type="gramStart"/>
      <w:r>
        <w:t>middleware</w:t>
      </w:r>
      <w:proofErr w:type="spellEnd"/>
      <w:r>
        <w:t>(</w:t>
      </w:r>
      <w:proofErr w:type="gramEnd"/>
      <w:r>
        <w:t>)</w:t>
      </w:r>
    </w:p>
    <w:p w14:paraId="0403BA31" w14:textId="77777777" w:rsidR="00AE4443" w:rsidRDefault="00000000">
      <w:pPr>
        <w:pStyle w:val="ThesisCode"/>
      </w:pPr>
      <w:r>
        <w:t xml:space="preserve">        </w:t>
      </w:r>
      <w:proofErr w:type="spellStart"/>
      <w:proofErr w:type="gramStart"/>
      <w:r>
        <w:t>self.setup</w:t>
      </w:r>
      <w:proofErr w:type="gramEnd"/>
      <w:r>
        <w:t>_</w:t>
      </w:r>
      <w:proofErr w:type="gramStart"/>
      <w:r>
        <w:t>routes</w:t>
      </w:r>
      <w:proofErr w:type="spellEnd"/>
      <w:r>
        <w:t>(</w:t>
      </w:r>
      <w:proofErr w:type="gramEnd"/>
      <w:r>
        <w:t>)</w:t>
      </w:r>
    </w:p>
    <w:p w14:paraId="1E0AA479" w14:textId="77777777" w:rsidR="00AE4443" w:rsidRDefault="00AE4443">
      <w:pPr>
        <w:pStyle w:val="ThesisCode"/>
      </w:pPr>
    </w:p>
    <w:p w14:paraId="1954720D" w14:textId="77777777" w:rsidR="00AE4443" w:rsidRDefault="00000000">
      <w:pPr>
        <w:pStyle w:val="ThesisCode"/>
      </w:pPr>
      <w:r>
        <w:t xml:space="preserve">    def </w:t>
      </w:r>
      <w:proofErr w:type="spellStart"/>
      <w:r>
        <w:t>setup_middleware</w:t>
      </w:r>
      <w:proofErr w:type="spellEnd"/>
      <w:r>
        <w:t>(self):</w:t>
      </w:r>
    </w:p>
    <w:p w14:paraId="57A82A1F" w14:textId="77777777" w:rsidR="00AE4443" w:rsidRDefault="00000000">
      <w:pPr>
        <w:pStyle w:val="ThesisCode"/>
      </w:pPr>
      <w:r>
        <w:t xml:space="preserve">        # </w:t>
      </w:r>
      <w:proofErr w:type="spellStart"/>
      <w:r>
        <w:t>CORS配置</w:t>
      </w:r>
      <w:proofErr w:type="spellEnd"/>
    </w:p>
    <w:p w14:paraId="6964D973" w14:textId="77777777" w:rsidR="00AE4443" w:rsidRDefault="00000000">
      <w:pPr>
        <w:pStyle w:val="ThesisCode"/>
      </w:pPr>
      <w:r>
        <w:t xml:space="preserve">        </w:t>
      </w:r>
      <w:proofErr w:type="spellStart"/>
      <w:r>
        <w:t>self.app.add_</w:t>
      </w:r>
      <w:proofErr w:type="gramStart"/>
      <w:r>
        <w:t>middleware</w:t>
      </w:r>
      <w:proofErr w:type="spellEnd"/>
      <w:r>
        <w:t>(</w:t>
      </w:r>
      <w:proofErr w:type="gramEnd"/>
    </w:p>
    <w:p w14:paraId="5CF70A16" w14:textId="77777777" w:rsidR="00AE4443" w:rsidRDefault="00000000">
      <w:pPr>
        <w:pStyle w:val="ThesisCode"/>
      </w:pPr>
      <w:r>
        <w:t xml:space="preserve">            </w:t>
      </w:r>
      <w:proofErr w:type="spellStart"/>
      <w:r>
        <w:t>CORSMiddleware</w:t>
      </w:r>
      <w:proofErr w:type="spellEnd"/>
      <w:r>
        <w:t>,</w:t>
      </w:r>
    </w:p>
    <w:p w14:paraId="0C4ACAC2" w14:textId="77777777" w:rsidR="00AE4443" w:rsidRDefault="00000000">
      <w:pPr>
        <w:pStyle w:val="ThesisCode"/>
      </w:pPr>
      <w:r>
        <w:t xml:space="preserve">            </w:t>
      </w:r>
      <w:proofErr w:type="spellStart"/>
      <w:r>
        <w:t>allow_origins</w:t>
      </w:r>
      <w:proofErr w:type="spellEnd"/>
      <w:proofErr w:type="gramStart"/>
      <w:r>
        <w:t>=[</w:t>
      </w:r>
      <w:proofErr w:type="gramEnd"/>
      <w:r>
        <w:t>"*"],</w:t>
      </w:r>
    </w:p>
    <w:p w14:paraId="2C512302" w14:textId="77777777" w:rsidR="00AE4443" w:rsidRDefault="00000000">
      <w:pPr>
        <w:pStyle w:val="ThesisCode"/>
      </w:pPr>
      <w:r>
        <w:t xml:space="preserve">            </w:t>
      </w:r>
      <w:proofErr w:type="spellStart"/>
      <w:r>
        <w:t>allow_credentials</w:t>
      </w:r>
      <w:proofErr w:type="spellEnd"/>
      <w:r>
        <w:t>=True,</w:t>
      </w:r>
    </w:p>
    <w:p w14:paraId="3FB8D5D9" w14:textId="77777777" w:rsidR="00AE4443" w:rsidRDefault="00000000">
      <w:pPr>
        <w:pStyle w:val="ThesisCode"/>
      </w:pPr>
      <w:r>
        <w:t xml:space="preserve">            </w:t>
      </w:r>
      <w:proofErr w:type="spellStart"/>
      <w:r>
        <w:t>allow_methods</w:t>
      </w:r>
      <w:proofErr w:type="spellEnd"/>
      <w:proofErr w:type="gramStart"/>
      <w:r>
        <w:t>=[</w:t>
      </w:r>
      <w:proofErr w:type="gramEnd"/>
      <w:r>
        <w:t>"*"],</w:t>
      </w:r>
    </w:p>
    <w:p w14:paraId="30F0C2AB" w14:textId="77777777" w:rsidR="00AE4443" w:rsidRDefault="00000000">
      <w:pPr>
        <w:pStyle w:val="ThesisCode"/>
      </w:pPr>
      <w:r>
        <w:t xml:space="preserve">            </w:t>
      </w:r>
      <w:proofErr w:type="spellStart"/>
      <w:r>
        <w:t>allow_headers</w:t>
      </w:r>
      <w:proofErr w:type="spellEnd"/>
      <w:proofErr w:type="gramStart"/>
      <w:r>
        <w:t>=[</w:t>
      </w:r>
      <w:proofErr w:type="gramEnd"/>
      <w:r>
        <w:t>"*"],</w:t>
      </w:r>
    </w:p>
    <w:p w14:paraId="1F68F5FC" w14:textId="77777777" w:rsidR="00AE4443" w:rsidRDefault="00000000">
      <w:pPr>
        <w:pStyle w:val="ThesisCode"/>
      </w:pPr>
      <w:r>
        <w:t xml:space="preserve">        )</w:t>
      </w:r>
    </w:p>
    <w:p w14:paraId="18B1928D" w14:textId="77777777" w:rsidR="00AE4443" w:rsidRDefault="00AE4443">
      <w:pPr>
        <w:pStyle w:val="ThesisCode"/>
      </w:pPr>
    </w:p>
    <w:p w14:paraId="6F4FE211" w14:textId="77777777" w:rsidR="00AE4443" w:rsidRDefault="00000000">
      <w:pPr>
        <w:pStyle w:val="ThesisCode"/>
      </w:pPr>
      <w:r>
        <w:t xml:space="preserve">        # </w:t>
      </w:r>
      <w:proofErr w:type="spellStart"/>
      <w:r>
        <w:t>请求日志中间件</w:t>
      </w:r>
      <w:proofErr w:type="spellEnd"/>
    </w:p>
    <w:p w14:paraId="66A0A4E1" w14:textId="77777777" w:rsidR="00AE4443" w:rsidRDefault="00000000">
      <w:pPr>
        <w:pStyle w:val="ThesisCode"/>
      </w:pPr>
      <w:r>
        <w:t xml:space="preserve">        @</w:t>
      </w:r>
      <w:proofErr w:type="gramStart"/>
      <w:r>
        <w:t>self.app.middleware</w:t>
      </w:r>
      <w:proofErr w:type="gramEnd"/>
      <w:r>
        <w:t>("http")</w:t>
      </w:r>
    </w:p>
    <w:p w14:paraId="3BE22B92" w14:textId="77777777" w:rsidR="00AE4443" w:rsidRDefault="00000000">
      <w:pPr>
        <w:pStyle w:val="ThesisCode"/>
      </w:pPr>
      <w:r>
        <w:t xml:space="preserve">        async def </w:t>
      </w:r>
      <w:proofErr w:type="spellStart"/>
      <w:r>
        <w:t>add_process_time_</w:t>
      </w:r>
      <w:proofErr w:type="gramStart"/>
      <w:r>
        <w:t>header</w:t>
      </w:r>
      <w:proofErr w:type="spellEnd"/>
      <w:r>
        <w:t>(</w:t>
      </w:r>
      <w:proofErr w:type="gramEnd"/>
      <w:r>
        <w:t xml:space="preserve">request: Request, </w:t>
      </w:r>
      <w:proofErr w:type="spellStart"/>
      <w:r>
        <w:t>call_next</w:t>
      </w:r>
      <w:proofErr w:type="spellEnd"/>
      <w:r>
        <w:t>):</w:t>
      </w:r>
    </w:p>
    <w:p w14:paraId="6EAE6617" w14:textId="77777777" w:rsidR="00AE4443" w:rsidRDefault="00000000">
      <w:pPr>
        <w:pStyle w:val="ThesisCode"/>
      </w:pPr>
      <w:r>
        <w:t xml:space="preserve">            </w:t>
      </w:r>
      <w:proofErr w:type="spellStart"/>
      <w:r>
        <w:t>start_time</w:t>
      </w:r>
      <w:proofErr w:type="spellEnd"/>
      <w:r>
        <w:t xml:space="preserve"> = </w:t>
      </w:r>
      <w:proofErr w:type="spellStart"/>
      <w:proofErr w:type="gramStart"/>
      <w:r>
        <w:t>time.time</w:t>
      </w:r>
      <w:proofErr w:type="spellEnd"/>
      <w:proofErr w:type="gramEnd"/>
      <w:r>
        <w:t>()</w:t>
      </w:r>
    </w:p>
    <w:p w14:paraId="338F6955" w14:textId="77777777" w:rsidR="00AE4443" w:rsidRDefault="00000000">
      <w:pPr>
        <w:pStyle w:val="ThesisCode"/>
      </w:pPr>
      <w:r>
        <w:t xml:space="preserve">            </w:t>
      </w:r>
      <w:proofErr w:type="spellStart"/>
      <w:r>
        <w:t>request_id</w:t>
      </w:r>
      <w:proofErr w:type="spellEnd"/>
      <w:r>
        <w:t xml:space="preserve"> = str(</w:t>
      </w:r>
      <w:proofErr w:type="gramStart"/>
      <w:r>
        <w:t>uuid.uuid</w:t>
      </w:r>
      <w:proofErr w:type="gramEnd"/>
      <w:r>
        <w:t>4())</w:t>
      </w:r>
    </w:p>
    <w:p w14:paraId="1FC8A7CA" w14:textId="77777777" w:rsidR="00AE4443" w:rsidRDefault="00AE4443">
      <w:pPr>
        <w:pStyle w:val="ThesisCode"/>
      </w:pPr>
    </w:p>
    <w:p w14:paraId="6FD9B5EA" w14:textId="77777777" w:rsidR="00AE4443" w:rsidRDefault="00000000">
      <w:pPr>
        <w:pStyle w:val="ThesisCode"/>
      </w:pPr>
      <w:r>
        <w:t xml:space="preserve">            # </w:t>
      </w:r>
      <w:proofErr w:type="spellStart"/>
      <w:r>
        <w:t>添加请求ID到请求头</w:t>
      </w:r>
      <w:proofErr w:type="spellEnd"/>
    </w:p>
    <w:p w14:paraId="0E24C16E" w14:textId="77777777" w:rsidR="00AE4443" w:rsidRDefault="00000000">
      <w:pPr>
        <w:pStyle w:val="ThesisCode"/>
      </w:pPr>
      <w:r>
        <w:t xml:space="preserve">            </w:t>
      </w:r>
      <w:proofErr w:type="spellStart"/>
      <w:proofErr w:type="gramStart"/>
      <w:r>
        <w:t>request.state</w:t>
      </w:r>
      <w:proofErr w:type="gramEnd"/>
      <w:r>
        <w:t>.request_id</w:t>
      </w:r>
      <w:proofErr w:type="spellEnd"/>
      <w:r>
        <w:t xml:space="preserve"> = </w:t>
      </w:r>
      <w:proofErr w:type="spellStart"/>
      <w:r>
        <w:t>request_id</w:t>
      </w:r>
      <w:proofErr w:type="spellEnd"/>
    </w:p>
    <w:p w14:paraId="331D5056" w14:textId="77777777" w:rsidR="00AE4443" w:rsidRDefault="00AE4443">
      <w:pPr>
        <w:pStyle w:val="ThesisCode"/>
      </w:pPr>
    </w:p>
    <w:p w14:paraId="069FAFA3" w14:textId="77777777" w:rsidR="00AE4443" w:rsidRDefault="00000000">
      <w:pPr>
        <w:pStyle w:val="ThesisCode"/>
      </w:pPr>
      <w:r>
        <w:t xml:space="preserve">            response = await </w:t>
      </w:r>
      <w:proofErr w:type="spellStart"/>
      <w:r>
        <w:t>call_next</w:t>
      </w:r>
      <w:proofErr w:type="spellEnd"/>
      <w:r>
        <w:t>(request)</w:t>
      </w:r>
    </w:p>
    <w:p w14:paraId="3721C320" w14:textId="77777777" w:rsidR="00AE4443" w:rsidRDefault="00000000">
      <w:pPr>
        <w:pStyle w:val="ThesisCode"/>
      </w:pPr>
      <w:r>
        <w:lastRenderedPageBreak/>
        <w:t xml:space="preserve">            </w:t>
      </w:r>
      <w:proofErr w:type="spellStart"/>
      <w:r>
        <w:t>process_time</w:t>
      </w:r>
      <w:proofErr w:type="spellEnd"/>
      <w:r>
        <w:t xml:space="preserve"> = </w:t>
      </w:r>
      <w:proofErr w:type="spellStart"/>
      <w:proofErr w:type="gramStart"/>
      <w:r>
        <w:t>time.time</w:t>
      </w:r>
      <w:proofErr w:type="spellEnd"/>
      <w:proofErr w:type="gramEnd"/>
      <w:r>
        <w:t xml:space="preserve">() - </w:t>
      </w:r>
      <w:proofErr w:type="spellStart"/>
      <w:r>
        <w:t>start_time</w:t>
      </w:r>
      <w:proofErr w:type="spellEnd"/>
    </w:p>
    <w:p w14:paraId="25478455" w14:textId="77777777" w:rsidR="00AE4443" w:rsidRDefault="00000000">
      <w:pPr>
        <w:pStyle w:val="ThesisCode"/>
      </w:pPr>
      <w:r>
        <w:t xml:space="preserve">            </w:t>
      </w:r>
      <w:proofErr w:type="spellStart"/>
      <w:proofErr w:type="gramStart"/>
      <w:r>
        <w:t>response.headers</w:t>
      </w:r>
      <w:proofErr w:type="spellEnd"/>
      <w:proofErr w:type="gramEnd"/>
      <w:r>
        <w:t>["X-Process-Time"] = str(</w:t>
      </w:r>
      <w:proofErr w:type="spellStart"/>
      <w:r>
        <w:t>process_time</w:t>
      </w:r>
      <w:proofErr w:type="spellEnd"/>
      <w:r>
        <w:t>)</w:t>
      </w:r>
    </w:p>
    <w:p w14:paraId="43AC8553" w14:textId="77777777" w:rsidR="00AE4443" w:rsidRDefault="00000000">
      <w:pPr>
        <w:pStyle w:val="ThesisCode"/>
      </w:pPr>
      <w:r>
        <w:t xml:space="preserve">            </w:t>
      </w:r>
      <w:proofErr w:type="spellStart"/>
      <w:proofErr w:type="gramStart"/>
      <w:r>
        <w:t>response.headers</w:t>
      </w:r>
      <w:proofErr w:type="spellEnd"/>
      <w:proofErr w:type="gramEnd"/>
      <w:r>
        <w:t xml:space="preserve">["X-Request-ID"] = </w:t>
      </w:r>
      <w:proofErr w:type="spellStart"/>
      <w:r>
        <w:t>request_id</w:t>
      </w:r>
      <w:proofErr w:type="spellEnd"/>
    </w:p>
    <w:p w14:paraId="4C838FD4" w14:textId="77777777" w:rsidR="00AE4443" w:rsidRDefault="00AE4443">
      <w:pPr>
        <w:pStyle w:val="ThesisCode"/>
      </w:pPr>
    </w:p>
    <w:p w14:paraId="6E318736" w14:textId="77777777" w:rsidR="00AE4443" w:rsidRDefault="00000000">
      <w:pPr>
        <w:pStyle w:val="ThesisCode"/>
      </w:pPr>
      <w:r>
        <w:t xml:space="preserve">            </w:t>
      </w:r>
      <w:proofErr w:type="gramStart"/>
      <w:r>
        <w:t>return response</w:t>
      </w:r>
      <w:proofErr w:type="gramEnd"/>
    </w:p>
    <w:p w14:paraId="7D1D2297" w14:textId="77777777" w:rsidR="00AE4443" w:rsidRDefault="00AE4443">
      <w:pPr>
        <w:pStyle w:val="ThesisCode"/>
      </w:pPr>
    </w:p>
    <w:p w14:paraId="61C50459" w14:textId="77777777" w:rsidR="00AE4443" w:rsidRDefault="00000000">
      <w:pPr>
        <w:pStyle w:val="ThesisCode"/>
      </w:pPr>
      <w:r>
        <w:t xml:space="preserve">    def </w:t>
      </w:r>
      <w:proofErr w:type="spellStart"/>
      <w:r>
        <w:t>setup_routes</w:t>
      </w:r>
      <w:proofErr w:type="spellEnd"/>
      <w:r>
        <w:t>(self):</w:t>
      </w:r>
    </w:p>
    <w:p w14:paraId="5E44B028" w14:textId="77777777" w:rsidR="00AE4443" w:rsidRDefault="00000000">
      <w:pPr>
        <w:pStyle w:val="ThesisCode"/>
        <w:rPr>
          <w:lang w:eastAsia="zh-CN"/>
        </w:rPr>
      </w:pPr>
      <w:r>
        <w:t xml:space="preserve">        </w:t>
      </w:r>
      <w:r>
        <w:rPr>
          <w:lang w:eastAsia="zh-CN"/>
        </w:rPr>
        <w:t># 健康检查</w:t>
      </w:r>
    </w:p>
    <w:p w14:paraId="0C26E8F8" w14:textId="77777777" w:rsidR="00AE4443" w:rsidRDefault="00000000">
      <w:pPr>
        <w:pStyle w:val="ThesisCode"/>
        <w:rPr>
          <w:lang w:eastAsia="zh-CN"/>
        </w:rPr>
      </w:pPr>
      <w:r>
        <w:rPr>
          <w:lang w:eastAsia="zh-CN"/>
        </w:rPr>
        <w:t xml:space="preserve">        @self.app.get("/health")</w:t>
      </w:r>
    </w:p>
    <w:p w14:paraId="4BC41DED" w14:textId="77777777" w:rsidR="00AE4443" w:rsidRDefault="00000000">
      <w:pPr>
        <w:pStyle w:val="ThesisCode"/>
      </w:pPr>
      <w:r>
        <w:rPr>
          <w:lang w:eastAsia="zh-CN"/>
        </w:rPr>
        <w:t xml:space="preserve">        </w:t>
      </w:r>
      <w:r>
        <w:t xml:space="preserve">async def </w:t>
      </w:r>
      <w:proofErr w:type="spellStart"/>
      <w:r>
        <w:t>health_</w:t>
      </w:r>
      <w:proofErr w:type="gramStart"/>
      <w:r>
        <w:t>check</w:t>
      </w:r>
      <w:proofErr w:type="spellEnd"/>
      <w:r>
        <w:t>(</w:t>
      </w:r>
      <w:proofErr w:type="gramEnd"/>
      <w:r>
        <w:t>):</w:t>
      </w:r>
    </w:p>
    <w:p w14:paraId="3DBCF0E7" w14:textId="77777777" w:rsidR="00AE4443" w:rsidRDefault="00000000">
      <w:pPr>
        <w:pStyle w:val="ThesisCode"/>
      </w:pPr>
      <w:r>
        <w:t xml:space="preserve">            </w:t>
      </w:r>
      <w:proofErr w:type="gramStart"/>
      <w:r>
        <w:t>return {"</w:t>
      </w:r>
      <w:proofErr w:type="gramEnd"/>
      <w:r>
        <w:t xml:space="preserve">status": "healthy", "timestamp": </w:t>
      </w:r>
      <w:proofErr w:type="spellStart"/>
      <w:proofErr w:type="gramStart"/>
      <w:r>
        <w:t>time.time</w:t>
      </w:r>
      <w:proofErr w:type="spellEnd"/>
      <w:r>
        <w:t>()}</w:t>
      </w:r>
      <w:proofErr w:type="gramEnd"/>
    </w:p>
    <w:p w14:paraId="1472A5A9" w14:textId="77777777" w:rsidR="00AE4443" w:rsidRDefault="00AE4443">
      <w:pPr>
        <w:pStyle w:val="ThesisCode"/>
      </w:pPr>
    </w:p>
    <w:p w14:paraId="0D4A12C6" w14:textId="77777777" w:rsidR="00AE4443" w:rsidRDefault="00000000">
      <w:pPr>
        <w:pStyle w:val="ThesisCode"/>
      </w:pPr>
      <w:r>
        <w:t xml:space="preserve">        # </w:t>
      </w:r>
      <w:proofErr w:type="spellStart"/>
      <w:r>
        <w:t>导入其他路由模块</w:t>
      </w:r>
      <w:proofErr w:type="spellEnd"/>
    </w:p>
    <w:p w14:paraId="6DBEE941" w14:textId="77777777" w:rsidR="00AE4443" w:rsidRDefault="00000000">
      <w:pPr>
        <w:pStyle w:val="ThesisCode"/>
      </w:pPr>
      <w:r>
        <w:t xml:space="preserve">        </w:t>
      </w:r>
      <w:proofErr w:type="gramStart"/>
      <w:r>
        <w:t>from .routes</w:t>
      </w:r>
      <w:proofErr w:type="gramEnd"/>
      <w:r>
        <w:t xml:space="preserve"> import assistant, events, tasks, profile</w:t>
      </w:r>
    </w:p>
    <w:p w14:paraId="50074CB6" w14:textId="77777777" w:rsidR="00AE4443" w:rsidRDefault="00000000">
      <w:pPr>
        <w:pStyle w:val="ThesisCode"/>
      </w:pPr>
      <w:r>
        <w:t xml:space="preserve">        </w:t>
      </w:r>
      <w:proofErr w:type="spellStart"/>
      <w:proofErr w:type="gramStart"/>
      <w:r>
        <w:t>self.app.include</w:t>
      </w:r>
      <w:proofErr w:type="gramEnd"/>
      <w:r>
        <w:t>_</w:t>
      </w:r>
      <w:proofErr w:type="gramStart"/>
      <w:r>
        <w:t>router</w:t>
      </w:r>
      <w:proofErr w:type="spellEnd"/>
      <w:r>
        <w:t>(</w:t>
      </w:r>
      <w:proofErr w:type="spellStart"/>
      <w:r>
        <w:t>assistant.router</w:t>
      </w:r>
      <w:proofErr w:type="spellEnd"/>
      <w:proofErr w:type="gramEnd"/>
      <w:r>
        <w:t>, prefix="/</w:t>
      </w:r>
      <w:proofErr w:type="spellStart"/>
      <w:r>
        <w:t>api</w:t>
      </w:r>
      <w:proofErr w:type="spellEnd"/>
      <w:r>
        <w:t>/v1")</w:t>
      </w:r>
    </w:p>
    <w:p w14:paraId="4316C3C0" w14:textId="77777777" w:rsidR="00AE4443" w:rsidRDefault="00000000">
      <w:pPr>
        <w:pStyle w:val="ThesisCode"/>
      </w:pPr>
      <w:r>
        <w:t xml:space="preserve">        </w:t>
      </w:r>
      <w:proofErr w:type="spellStart"/>
      <w:proofErr w:type="gramStart"/>
      <w:r>
        <w:t>self.app.include</w:t>
      </w:r>
      <w:proofErr w:type="gramEnd"/>
      <w:r>
        <w:t>_</w:t>
      </w:r>
      <w:proofErr w:type="gramStart"/>
      <w:r>
        <w:t>router</w:t>
      </w:r>
      <w:proofErr w:type="spellEnd"/>
      <w:r>
        <w:t>(</w:t>
      </w:r>
      <w:proofErr w:type="spellStart"/>
      <w:r>
        <w:t>events.router</w:t>
      </w:r>
      <w:proofErr w:type="spellEnd"/>
      <w:proofErr w:type="gramEnd"/>
      <w:r>
        <w:t>, prefix="/</w:t>
      </w:r>
      <w:proofErr w:type="spellStart"/>
      <w:r>
        <w:t>api</w:t>
      </w:r>
      <w:proofErr w:type="spellEnd"/>
      <w:r>
        <w:t>/v1")</w:t>
      </w:r>
    </w:p>
    <w:p w14:paraId="5B606A39" w14:textId="77777777" w:rsidR="00AE4443" w:rsidRDefault="00000000">
      <w:pPr>
        <w:pStyle w:val="ThesisCode"/>
      </w:pPr>
      <w:r>
        <w:t xml:space="preserve">        </w:t>
      </w:r>
      <w:proofErr w:type="spellStart"/>
      <w:proofErr w:type="gramStart"/>
      <w:r>
        <w:t>self.app.include</w:t>
      </w:r>
      <w:proofErr w:type="gramEnd"/>
      <w:r>
        <w:t>_</w:t>
      </w:r>
      <w:proofErr w:type="gramStart"/>
      <w:r>
        <w:t>router</w:t>
      </w:r>
      <w:proofErr w:type="spellEnd"/>
      <w:r>
        <w:t>(</w:t>
      </w:r>
      <w:proofErr w:type="spellStart"/>
      <w:r>
        <w:t>tasks.router</w:t>
      </w:r>
      <w:proofErr w:type="spellEnd"/>
      <w:proofErr w:type="gramEnd"/>
      <w:r>
        <w:t>, prefix="/</w:t>
      </w:r>
      <w:proofErr w:type="spellStart"/>
      <w:r>
        <w:t>api</w:t>
      </w:r>
      <w:proofErr w:type="spellEnd"/>
      <w:r>
        <w:t>/v1")</w:t>
      </w:r>
    </w:p>
    <w:p w14:paraId="1CD805DE" w14:textId="77777777" w:rsidR="00AE4443" w:rsidRDefault="00000000">
      <w:pPr>
        <w:pStyle w:val="ThesisCode"/>
      </w:pPr>
      <w:r>
        <w:t xml:space="preserve">        </w:t>
      </w:r>
      <w:proofErr w:type="spellStart"/>
      <w:proofErr w:type="gramStart"/>
      <w:r>
        <w:t>self.app.include</w:t>
      </w:r>
      <w:proofErr w:type="gramEnd"/>
      <w:r>
        <w:t>_</w:t>
      </w:r>
      <w:proofErr w:type="gramStart"/>
      <w:r>
        <w:t>router</w:t>
      </w:r>
      <w:proofErr w:type="spellEnd"/>
      <w:r>
        <w:t>(</w:t>
      </w:r>
      <w:proofErr w:type="spellStart"/>
      <w:r>
        <w:t>profile.router</w:t>
      </w:r>
      <w:proofErr w:type="spellEnd"/>
      <w:proofErr w:type="gramEnd"/>
      <w:r>
        <w:t>, prefix="/</w:t>
      </w:r>
      <w:proofErr w:type="spellStart"/>
      <w:r>
        <w:t>api</w:t>
      </w:r>
      <w:proofErr w:type="spellEnd"/>
      <w:r>
        <w:t>/v1")</w:t>
      </w:r>
    </w:p>
    <w:p w14:paraId="2665E47A" w14:textId="77777777" w:rsidR="00AE4443" w:rsidRDefault="00AE4443"/>
    <w:p w14:paraId="2DFAD318" w14:textId="77777777" w:rsidR="00AE4443" w:rsidRDefault="00000000">
      <w:pPr>
        <w:pStyle w:val="ThesisBody"/>
      </w:pPr>
      <w:r>
        <w:rPr>
          <w:b/>
        </w:rPr>
        <w:t xml:space="preserve">2. </w:t>
      </w:r>
      <w:proofErr w:type="spellStart"/>
      <w:r>
        <w:rPr>
          <w:b/>
        </w:rPr>
        <w:t>意图识别模块</w:t>
      </w:r>
      <w:proofErr w:type="spellEnd"/>
    </w:p>
    <w:p w14:paraId="0A811118" w14:textId="77777777" w:rsidR="00AE4443" w:rsidRDefault="00000000">
      <w:pPr>
        <w:pStyle w:val="ThesisCode"/>
      </w:pPr>
      <w:r>
        <w:t>import re</w:t>
      </w:r>
    </w:p>
    <w:p w14:paraId="1479833D" w14:textId="77777777" w:rsidR="00AE4443" w:rsidRDefault="00000000">
      <w:pPr>
        <w:pStyle w:val="ThesisCode"/>
      </w:pPr>
      <w:r>
        <w:t xml:space="preserve">from typing import </w:t>
      </w:r>
      <w:proofErr w:type="spellStart"/>
      <w:r>
        <w:t>Dict</w:t>
      </w:r>
      <w:proofErr w:type="spellEnd"/>
      <w:r>
        <w:t>, List, Optional, Tuple</w:t>
      </w:r>
    </w:p>
    <w:p w14:paraId="14AC7382" w14:textId="77777777" w:rsidR="00AE4443" w:rsidRDefault="00000000">
      <w:pPr>
        <w:pStyle w:val="ThesisCode"/>
      </w:pPr>
      <w:r>
        <w:t xml:space="preserve">from </w:t>
      </w:r>
      <w:proofErr w:type="spellStart"/>
      <w:r>
        <w:t>dataclasses</w:t>
      </w:r>
      <w:proofErr w:type="spellEnd"/>
      <w:r>
        <w:t xml:space="preserve"> import </w:t>
      </w:r>
      <w:proofErr w:type="spellStart"/>
      <w:r>
        <w:t>dataclass</w:t>
      </w:r>
      <w:proofErr w:type="spellEnd"/>
    </w:p>
    <w:p w14:paraId="36D80C7B" w14:textId="77777777" w:rsidR="00AE4443" w:rsidRDefault="00000000">
      <w:pPr>
        <w:pStyle w:val="ThesisCode"/>
      </w:pPr>
      <w:r>
        <w:t xml:space="preserve">from datetime import datetime, </w:t>
      </w:r>
      <w:proofErr w:type="spellStart"/>
      <w:r>
        <w:t>timedelta</w:t>
      </w:r>
      <w:proofErr w:type="spellEnd"/>
    </w:p>
    <w:p w14:paraId="1963A4C0" w14:textId="77777777" w:rsidR="00AE4443" w:rsidRDefault="00000000">
      <w:pPr>
        <w:pStyle w:val="ThesisCode"/>
      </w:pPr>
      <w:r>
        <w:t xml:space="preserve">import </w:t>
      </w:r>
      <w:proofErr w:type="spellStart"/>
      <w:r>
        <w:t>json</w:t>
      </w:r>
      <w:proofErr w:type="spellEnd"/>
    </w:p>
    <w:p w14:paraId="1EB419F7" w14:textId="77777777" w:rsidR="00AE4443" w:rsidRDefault="00AE4443">
      <w:pPr>
        <w:pStyle w:val="ThesisCode"/>
      </w:pPr>
    </w:p>
    <w:p w14:paraId="7E54E5C1" w14:textId="77777777" w:rsidR="00AE4443" w:rsidRDefault="00000000">
      <w:pPr>
        <w:pStyle w:val="ThesisCode"/>
      </w:pPr>
      <w:r>
        <w:t>@dataclass</w:t>
      </w:r>
    </w:p>
    <w:p w14:paraId="19FF12D4" w14:textId="77777777" w:rsidR="00AE4443" w:rsidRDefault="00000000">
      <w:pPr>
        <w:pStyle w:val="ThesisCode"/>
      </w:pPr>
      <w:r>
        <w:t xml:space="preserve">class </w:t>
      </w:r>
      <w:proofErr w:type="spellStart"/>
      <w:r>
        <w:t>IntentResult</w:t>
      </w:r>
      <w:proofErr w:type="spellEnd"/>
      <w:r>
        <w:t>:</w:t>
      </w:r>
    </w:p>
    <w:p w14:paraId="69821047" w14:textId="77777777" w:rsidR="00AE4443" w:rsidRDefault="00000000">
      <w:pPr>
        <w:pStyle w:val="ThesisCode"/>
      </w:pPr>
      <w:r>
        <w:t xml:space="preserve">    intent: str</w:t>
      </w:r>
    </w:p>
    <w:p w14:paraId="3DB755A6" w14:textId="77777777" w:rsidR="00AE4443" w:rsidRDefault="00000000">
      <w:pPr>
        <w:pStyle w:val="ThesisCode"/>
      </w:pPr>
      <w:r>
        <w:t xml:space="preserve">    confidence: float</w:t>
      </w:r>
    </w:p>
    <w:p w14:paraId="3D5DA3B0" w14:textId="77777777" w:rsidR="00AE4443" w:rsidRDefault="00000000">
      <w:pPr>
        <w:pStyle w:val="ThesisCode"/>
      </w:pPr>
      <w:r>
        <w:t xml:space="preserve">    entities: </w:t>
      </w:r>
      <w:proofErr w:type="spellStart"/>
      <w:proofErr w:type="gramStart"/>
      <w:r>
        <w:t>Dict</w:t>
      </w:r>
      <w:proofErr w:type="spellEnd"/>
      <w:r>
        <w:t>[</w:t>
      </w:r>
      <w:proofErr w:type="gramEnd"/>
      <w:r>
        <w:t>str, any]</w:t>
      </w:r>
    </w:p>
    <w:p w14:paraId="4C5D5D5F" w14:textId="77777777" w:rsidR="00AE4443" w:rsidRDefault="00000000">
      <w:pPr>
        <w:pStyle w:val="ThesisCode"/>
      </w:pPr>
      <w:r>
        <w:t xml:space="preserve">    </w:t>
      </w:r>
      <w:proofErr w:type="spellStart"/>
      <w:r>
        <w:t>missing_info</w:t>
      </w:r>
      <w:proofErr w:type="spellEnd"/>
      <w:r>
        <w:t>: List[str]</w:t>
      </w:r>
    </w:p>
    <w:p w14:paraId="34D3D576" w14:textId="77777777" w:rsidR="00AE4443" w:rsidRDefault="00AE4443">
      <w:pPr>
        <w:pStyle w:val="ThesisCode"/>
      </w:pPr>
    </w:p>
    <w:p w14:paraId="3DB0E270" w14:textId="77777777" w:rsidR="00AE4443" w:rsidRDefault="00000000">
      <w:pPr>
        <w:pStyle w:val="ThesisCode"/>
      </w:pPr>
      <w:r>
        <w:t xml:space="preserve">class </w:t>
      </w:r>
      <w:proofErr w:type="spellStart"/>
      <w:r>
        <w:t>IntentParser</w:t>
      </w:r>
      <w:proofErr w:type="spellEnd"/>
      <w:r>
        <w:t>:</w:t>
      </w:r>
    </w:p>
    <w:p w14:paraId="45EBC2F8" w14:textId="77777777" w:rsidR="00AE4443" w:rsidRDefault="00000000">
      <w:pPr>
        <w:pStyle w:val="ThesisCode"/>
      </w:pPr>
      <w:r>
        <w:t xml:space="preserve">    def __</w:t>
      </w:r>
      <w:proofErr w:type="spellStart"/>
      <w:r>
        <w:t>init</w:t>
      </w:r>
      <w:proofErr w:type="spellEnd"/>
      <w:r>
        <w:t>__(self):</w:t>
      </w:r>
    </w:p>
    <w:p w14:paraId="00A38D99" w14:textId="77777777" w:rsidR="00AE4443" w:rsidRDefault="00000000">
      <w:pPr>
        <w:pStyle w:val="ThesisCode"/>
      </w:pPr>
      <w:r>
        <w:t xml:space="preserve">        </w:t>
      </w:r>
      <w:proofErr w:type="spellStart"/>
      <w:proofErr w:type="gramStart"/>
      <w:r>
        <w:t>self.intent</w:t>
      </w:r>
      <w:proofErr w:type="gramEnd"/>
      <w:r>
        <w:t>_patterns</w:t>
      </w:r>
      <w:proofErr w:type="spellEnd"/>
      <w:r>
        <w:t xml:space="preserve"> = {</w:t>
      </w:r>
    </w:p>
    <w:p w14:paraId="1D7BD078" w14:textId="77777777" w:rsidR="00AE4443" w:rsidRDefault="00000000">
      <w:pPr>
        <w:pStyle w:val="ThesisCode"/>
      </w:pPr>
      <w:r>
        <w:t xml:space="preserve">            '</w:t>
      </w:r>
      <w:proofErr w:type="spellStart"/>
      <w:proofErr w:type="gramStart"/>
      <w:r>
        <w:t>create</w:t>
      </w:r>
      <w:proofErr w:type="gramEnd"/>
      <w:r>
        <w:t>_event</w:t>
      </w:r>
      <w:proofErr w:type="spellEnd"/>
      <w:r>
        <w:t>': [</w:t>
      </w:r>
    </w:p>
    <w:p w14:paraId="31F953AD" w14:textId="77777777" w:rsidR="00AE4443" w:rsidRDefault="00000000">
      <w:pPr>
        <w:pStyle w:val="ThesisCode"/>
        <w:rPr>
          <w:lang w:eastAsia="zh-CN"/>
        </w:rPr>
      </w:pPr>
      <w:r>
        <w:t xml:space="preserve">                </w:t>
      </w:r>
      <w:r>
        <w:rPr>
          <w:lang w:eastAsia="zh-CN"/>
        </w:rPr>
        <w:t>r'(创建|添加|安排|预约|预定)(一个)?</w:t>
      </w:r>
      <w:proofErr w:type="gramStart"/>
      <w:r>
        <w:rPr>
          <w:lang w:eastAsia="zh-CN"/>
        </w:rPr>
        <w:t>(.+?)(?:</w:t>
      </w:r>
      <w:proofErr w:type="gramEnd"/>
      <w:r>
        <w:rPr>
          <w:lang w:eastAsia="zh-CN"/>
        </w:rPr>
        <w:t>在|</w:t>
      </w:r>
      <w:proofErr w:type="gramStart"/>
      <w:r>
        <w:rPr>
          <w:lang w:eastAsia="zh-CN"/>
        </w:rPr>
        <w:t>从)(</w:t>
      </w:r>
      <w:proofErr w:type="gramEnd"/>
      <w:r>
        <w:rPr>
          <w:lang w:eastAsia="zh-CN"/>
        </w:rPr>
        <w:t>.+</w:t>
      </w:r>
      <w:proofErr w:type="gramStart"/>
      <w:r>
        <w:rPr>
          <w:lang w:eastAsia="zh-CN"/>
        </w:rPr>
        <w:t>?)(?:</w:t>
      </w:r>
      <w:proofErr w:type="gramEnd"/>
      <w:r>
        <w:rPr>
          <w:lang w:eastAsia="zh-CN"/>
        </w:rPr>
        <w:t>到|</w:t>
      </w:r>
      <w:proofErr w:type="gramStart"/>
      <w:r>
        <w:rPr>
          <w:lang w:eastAsia="zh-CN"/>
        </w:rPr>
        <w:t>至)(</w:t>
      </w:r>
      <w:proofErr w:type="gramEnd"/>
      <w:r>
        <w:rPr>
          <w:lang w:eastAsia="zh-CN"/>
        </w:rPr>
        <w:t>.+)',</w:t>
      </w:r>
    </w:p>
    <w:p w14:paraId="450BEF26" w14:textId="77777777" w:rsidR="00AE4443" w:rsidRDefault="00000000">
      <w:pPr>
        <w:pStyle w:val="ThesisCode"/>
        <w:rPr>
          <w:lang w:eastAsia="zh-CN"/>
        </w:rPr>
      </w:pPr>
      <w:r>
        <w:rPr>
          <w:lang w:eastAsia="zh-CN"/>
        </w:rPr>
        <w:t xml:space="preserve">                r'(帮我)?(安排|预约)(.+?)(?:在|从)(.+)',</w:t>
      </w:r>
    </w:p>
    <w:p w14:paraId="75E25816" w14:textId="77777777" w:rsidR="00AE4443" w:rsidRDefault="00000000">
      <w:pPr>
        <w:pStyle w:val="ThesisCode"/>
        <w:rPr>
          <w:lang w:eastAsia="zh-CN"/>
        </w:rPr>
      </w:pPr>
      <w:r>
        <w:rPr>
          <w:lang w:eastAsia="zh-CN"/>
        </w:rPr>
        <w:t xml:space="preserve">                r'(创建|添加)日程(.+?)(?:在|从)(.+)'</w:t>
      </w:r>
    </w:p>
    <w:p w14:paraId="075A2CE5" w14:textId="77777777" w:rsidR="00AE4443" w:rsidRDefault="00000000">
      <w:pPr>
        <w:pStyle w:val="ThesisCode"/>
      </w:pPr>
      <w:r>
        <w:rPr>
          <w:lang w:eastAsia="zh-CN"/>
        </w:rPr>
        <w:t xml:space="preserve">            </w:t>
      </w:r>
      <w:r>
        <w:t>],</w:t>
      </w:r>
    </w:p>
    <w:p w14:paraId="29790C0F" w14:textId="77777777" w:rsidR="00AE4443" w:rsidRDefault="00000000">
      <w:pPr>
        <w:pStyle w:val="ThesisCode"/>
      </w:pPr>
      <w:r>
        <w:t xml:space="preserve">            '</w:t>
      </w:r>
      <w:proofErr w:type="spellStart"/>
      <w:proofErr w:type="gramStart"/>
      <w:r>
        <w:t>query</w:t>
      </w:r>
      <w:proofErr w:type="gramEnd"/>
      <w:r>
        <w:t>_schedule</w:t>
      </w:r>
      <w:proofErr w:type="spellEnd"/>
      <w:r>
        <w:t>': [</w:t>
      </w:r>
    </w:p>
    <w:p w14:paraId="23D05E23" w14:textId="77777777" w:rsidR="00AE4443" w:rsidRDefault="00000000">
      <w:pPr>
        <w:pStyle w:val="ThesisCode"/>
      </w:pPr>
      <w:r>
        <w:t xml:space="preserve">                r'(</w:t>
      </w:r>
      <w:proofErr w:type="spellStart"/>
      <w:r>
        <w:t>查看|查询|</w:t>
      </w:r>
      <w:proofErr w:type="gramStart"/>
      <w:r>
        <w:t>看看</w:t>
      </w:r>
      <w:proofErr w:type="spellEnd"/>
      <w:r>
        <w:t>)(</w:t>
      </w:r>
      <w:proofErr w:type="spellStart"/>
      <w:proofErr w:type="gramEnd"/>
      <w:r>
        <w:t>我的</w:t>
      </w:r>
      <w:proofErr w:type="spellEnd"/>
      <w:proofErr w:type="gramStart"/>
      <w:r>
        <w:t>)?(</w:t>
      </w:r>
      <w:proofErr w:type="spellStart"/>
      <w:proofErr w:type="gramEnd"/>
      <w:r>
        <w:t>日程|安排|</w:t>
      </w:r>
      <w:proofErr w:type="gramStart"/>
      <w:r>
        <w:t>计划</w:t>
      </w:r>
      <w:proofErr w:type="spellEnd"/>
      <w:r>
        <w:t>)(?:</w:t>
      </w:r>
      <w:proofErr w:type="gramEnd"/>
      <w:r>
        <w:t>在</w:t>
      </w:r>
      <w:proofErr w:type="gramStart"/>
      <w:r>
        <w:t>)?(</w:t>
      </w:r>
      <w:proofErr w:type="gramEnd"/>
      <w:r>
        <w:t>.+)?',</w:t>
      </w:r>
    </w:p>
    <w:p w14:paraId="0BB83185" w14:textId="77777777" w:rsidR="00AE4443" w:rsidRDefault="00000000">
      <w:pPr>
        <w:pStyle w:val="ThesisCode"/>
      </w:pPr>
      <w:r>
        <w:t xml:space="preserve">                r'(</w:t>
      </w:r>
      <w:proofErr w:type="spellStart"/>
      <w:r>
        <w:t>今天|明天|这周|</w:t>
      </w:r>
      <w:proofErr w:type="gramStart"/>
      <w:r>
        <w:t>下周</w:t>
      </w:r>
      <w:proofErr w:type="spellEnd"/>
      <w:r>
        <w:t>)(</w:t>
      </w:r>
      <w:proofErr w:type="spellStart"/>
      <w:proofErr w:type="gramEnd"/>
      <w:r>
        <w:t>有|</w:t>
      </w:r>
      <w:proofErr w:type="gramStart"/>
      <w:r>
        <w:t>的</w:t>
      </w:r>
      <w:proofErr w:type="spellEnd"/>
      <w:r>
        <w:t>)(</w:t>
      </w:r>
      <w:proofErr w:type="spellStart"/>
      <w:proofErr w:type="gramEnd"/>
      <w:r>
        <w:t>什么</w:t>
      </w:r>
      <w:proofErr w:type="spellEnd"/>
      <w:proofErr w:type="gramStart"/>
      <w:r>
        <w:t>)?(</w:t>
      </w:r>
      <w:proofErr w:type="spellStart"/>
      <w:proofErr w:type="gramEnd"/>
      <w:r>
        <w:t>安排|日程|计划</w:t>
      </w:r>
      <w:proofErr w:type="spellEnd"/>
      <w:r>
        <w:t>)',</w:t>
      </w:r>
    </w:p>
    <w:p w14:paraId="345075C3" w14:textId="77777777" w:rsidR="00AE4443" w:rsidRDefault="00000000">
      <w:pPr>
        <w:pStyle w:val="ThesisCode"/>
        <w:rPr>
          <w:lang w:eastAsia="zh-CN"/>
        </w:rPr>
      </w:pPr>
      <w:r>
        <w:t xml:space="preserve">                </w:t>
      </w:r>
      <w:r>
        <w:rPr>
          <w:lang w:eastAsia="zh-CN"/>
        </w:rPr>
        <w:t>r'(我)(.+?)(有空|空闲|没安排)'</w:t>
      </w:r>
    </w:p>
    <w:p w14:paraId="0DC28765" w14:textId="77777777" w:rsidR="00AE4443" w:rsidRDefault="00000000">
      <w:pPr>
        <w:pStyle w:val="ThesisCode"/>
      </w:pPr>
      <w:r>
        <w:rPr>
          <w:lang w:eastAsia="zh-CN"/>
        </w:rPr>
        <w:t xml:space="preserve">            </w:t>
      </w:r>
      <w:r>
        <w:t>],</w:t>
      </w:r>
    </w:p>
    <w:p w14:paraId="7AD0E117" w14:textId="77777777" w:rsidR="00AE4443" w:rsidRDefault="00000000">
      <w:pPr>
        <w:pStyle w:val="ThesisCode"/>
      </w:pPr>
      <w:r>
        <w:t xml:space="preserve">            '</w:t>
      </w:r>
      <w:proofErr w:type="spellStart"/>
      <w:proofErr w:type="gramStart"/>
      <w:r>
        <w:t>create</w:t>
      </w:r>
      <w:proofErr w:type="gramEnd"/>
      <w:r>
        <w:t>_task</w:t>
      </w:r>
      <w:proofErr w:type="spellEnd"/>
      <w:r>
        <w:t>': [</w:t>
      </w:r>
    </w:p>
    <w:p w14:paraId="3A58206C" w14:textId="77777777" w:rsidR="00AE4443" w:rsidRDefault="00000000">
      <w:pPr>
        <w:pStyle w:val="ThesisCode"/>
      </w:pPr>
      <w:r>
        <w:t xml:space="preserve">                r'(</w:t>
      </w:r>
      <w:proofErr w:type="spellStart"/>
      <w:r>
        <w:t>添加|</w:t>
      </w:r>
      <w:proofErr w:type="gramStart"/>
      <w:r>
        <w:t>创建</w:t>
      </w:r>
      <w:proofErr w:type="spellEnd"/>
      <w:r>
        <w:t>)(</w:t>
      </w:r>
      <w:proofErr w:type="spellStart"/>
      <w:proofErr w:type="gramEnd"/>
      <w:r>
        <w:t>一个</w:t>
      </w:r>
      <w:proofErr w:type="spellEnd"/>
      <w:proofErr w:type="gramStart"/>
      <w:r>
        <w:t>)?</w:t>
      </w:r>
      <w:proofErr w:type="spellStart"/>
      <w:r>
        <w:t>待办</w:t>
      </w:r>
      <w:proofErr w:type="spellEnd"/>
      <w:proofErr w:type="gramEnd"/>
      <w:r>
        <w:t>(</w:t>
      </w:r>
      <w:proofErr w:type="spellStart"/>
      <w:r>
        <w:t>事项</w:t>
      </w:r>
      <w:proofErr w:type="spellEnd"/>
      <w:proofErr w:type="gramStart"/>
      <w:r>
        <w:t>)?(?:</w:t>
      </w:r>
      <w:proofErr w:type="gramEnd"/>
      <w:r>
        <w:t>是</w:t>
      </w:r>
      <w:proofErr w:type="gramStart"/>
      <w:r>
        <w:t>)?(</w:t>
      </w:r>
      <w:proofErr w:type="gramEnd"/>
      <w:r>
        <w:t>.+)',</w:t>
      </w:r>
    </w:p>
    <w:p w14:paraId="61E0ACD1" w14:textId="77777777" w:rsidR="00AE4443" w:rsidRDefault="00000000">
      <w:pPr>
        <w:pStyle w:val="ThesisCode"/>
      </w:pPr>
      <w:r>
        <w:t xml:space="preserve">                r'(</w:t>
      </w:r>
      <w:proofErr w:type="spellStart"/>
      <w:r>
        <w:t>记得|</w:t>
      </w:r>
      <w:proofErr w:type="gramStart"/>
      <w:r>
        <w:t>提醒</w:t>
      </w:r>
      <w:proofErr w:type="spellEnd"/>
      <w:r>
        <w:t>)(</w:t>
      </w:r>
      <w:proofErr w:type="gramEnd"/>
      <w:r>
        <w:t>我)</w:t>
      </w:r>
      <w:proofErr w:type="gramStart"/>
      <w:r>
        <w:t>(.+?)(?:</w:t>
      </w:r>
      <w:proofErr w:type="spellStart"/>
      <w:proofErr w:type="gramEnd"/>
      <w:r>
        <w:t>在|</w:t>
      </w:r>
      <w:proofErr w:type="gramStart"/>
      <w:r>
        <w:t>之前</w:t>
      </w:r>
      <w:proofErr w:type="spellEnd"/>
      <w:r>
        <w:t>)(</w:t>
      </w:r>
      <w:proofErr w:type="gramEnd"/>
      <w:r>
        <w:t>.+)',</w:t>
      </w:r>
    </w:p>
    <w:p w14:paraId="0352C91D" w14:textId="77777777" w:rsidR="00AE4443" w:rsidRDefault="00000000">
      <w:pPr>
        <w:pStyle w:val="ThesisCode"/>
      </w:pPr>
      <w:r>
        <w:t xml:space="preserve">                r'(</w:t>
      </w:r>
      <w:proofErr w:type="spellStart"/>
      <w:r>
        <w:t>需要|</w:t>
      </w:r>
      <w:proofErr w:type="gramStart"/>
      <w:r>
        <w:t>要</w:t>
      </w:r>
      <w:proofErr w:type="spellEnd"/>
      <w:r>
        <w:t>)(</w:t>
      </w:r>
      <w:proofErr w:type="spellStart"/>
      <w:proofErr w:type="gramEnd"/>
      <w:r>
        <w:t>做|</w:t>
      </w:r>
      <w:proofErr w:type="gramStart"/>
      <w:r>
        <w:t>完成</w:t>
      </w:r>
      <w:proofErr w:type="spellEnd"/>
      <w:r>
        <w:t>)(</w:t>
      </w:r>
      <w:proofErr w:type="gramEnd"/>
      <w:r>
        <w:t>.+</w:t>
      </w:r>
      <w:proofErr w:type="gramStart"/>
      <w:r>
        <w:t>?)(?:</w:t>
      </w:r>
      <w:proofErr w:type="spellStart"/>
      <w:proofErr w:type="gramEnd"/>
      <w:r>
        <w:t>在|</w:t>
      </w:r>
      <w:proofErr w:type="gramStart"/>
      <w:r>
        <w:t>之前</w:t>
      </w:r>
      <w:proofErr w:type="spellEnd"/>
      <w:r>
        <w:t>)(</w:t>
      </w:r>
      <w:proofErr w:type="gramEnd"/>
      <w:r>
        <w:t>.+)'</w:t>
      </w:r>
    </w:p>
    <w:p w14:paraId="19FA0254" w14:textId="77777777" w:rsidR="00AE4443" w:rsidRDefault="00000000">
      <w:pPr>
        <w:pStyle w:val="ThesisCode"/>
      </w:pPr>
      <w:r>
        <w:t xml:space="preserve">            ],</w:t>
      </w:r>
    </w:p>
    <w:p w14:paraId="27380B1D" w14:textId="77777777" w:rsidR="00AE4443" w:rsidRDefault="00000000">
      <w:pPr>
        <w:pStyle w:val="ThesisCode"/>
      </w:pPr>
      <w:r>
        <w:t xml:space="preserve">            '</w:t>
      </w:r>
      <w:proofErr w:type="spellStart"/>
      <w:proofErr w:type="gramStart"/>
      <w:r>
        <w:t>query</w:t>
      </w:r>
      <w:proofErr w:type="gramEnd"/>
      <w:r>
        <w:t>_tasks</w:t>
      </w:r>
      <w:proofErr w:type="spellEnd"/>
      <w:r>
        <w:t>': [</w:t>
      </w:r>
    </w:p>
    <w:p w14:paraId="2C0F23AA" w14:textId="77777777" w:rsidR="00AE4443" w:rsidRDefault="00000000">
      <w:pPr>
        <w:pStyle w:val="ThesisCode"/>
      </w:pPr>
      <w:r>
        <w:t xml:space="preserve">                r'(</w:t>
      </w:r>
      <w:proofErr w:type="spellStart"/>
      <w:r>
        <w:t>查看|</w:t>
      </w:r>
      <w:proofErr w:type="gramStart"/>
      <w:r>
        <w:t>看看</w:t>
      </w:r>
      <w:proofErr w:type="spellEnd"/>
      <w:r>
        <w:t>)(</w:t>
      </w:r>
      <w:proofErr w:type="spellStart"/>
      <w:proofErr w:type="gramEnd"/>
      <w:r>
        <w:t>我的</w:t>
      </w:r>
      <w:proofErr w:type="spellEnd"/>
      <w:proofErr w:type="gramStart"/>
      <w:r>
        <w:t>)?</w:t>
      </w:r>
      <w:proofErr w:type="spellStart"/>
      <w:r>
        <w:t>待办</w:t>
      </w:r>
      <w:proofErr w:type="spellEnd"/>
      <w:proofErr w:type="gramEnd"/>
      <w:r>
        <w:t>(</w:t>
      </w:r>
      <w:proofErr w:type="spellStart"/>
      <w:r>
        <w:t>事项</w:t>
      </w:r>
      <w:proofErr w:type="spellEnd"/>
      <w:r>
        <w:t>)?',</w:t>
      </w:r>
    </w:p>
    <w:p w14:paraId="5BD7F936" w14:textId="77777777" w:rsidR="00AE4443" w:rsidRDefault="00000000">
      <w:pPr>
        <w:pStyle w:val="ThesisCode"/>
      </w:pPr>
      <w:r>
        <w:t xml:space="preserve">                r'(</w:t>
      </w:r>
      <w:proofErr w:type="spellStart"/>
      <w:r>
        <w:t>今天|</w:t>
      </w:r>
      <w:proofErr w:type="gramStart"/>
      <w:r>
        <w:t>这周</w:t>
      </w:r>
      <w:proofErr w:type="spellEnd"/>
      <w:r>
        <w:t>)(</w:t>
      </w:r>
      <w:proofErr w:type="spellStart"/>
      <w:proofErr w:type="gramEnd"/>
      <w:r>
        <w:t>有|</w:t>
      </w:r>
      <w:proofErr w:type="gramStart"/>
      <w:r>
        <w:t>的</w:t>
      </w:r>
      <w:proofErr w:type="spellEnd"/>
      <w:r>
        <w:t>)(</w:t>
      </w:r>
      <w:proofErr w:type="spellStart"/>
      <w:proofErr w:type="gramEnd"/>
      <w:r>
        <w:t>什么</w:t>
      </w:r>
      <w:proofErr w:type="spellEnd"/>
      <w:proofErr w:type="gramStart"/>
      <w:r>
        <w:t>)?(</w:t>
      </w:r>
      <w:proofErr w:type="spellStart"/>
      <w:proofErr w:type="gramEnd"/>
      <w:r>
        <w:t>待办|任务</w:t>
      </w:r>
      <w:proofErr w:type="spellEnd"/>
      <w:r>
        <w:t>)',</w:t>
      </w:r>
    </w:p>
    <w:p w14:paraId="07807F43" w14:textId="77777777" w:rsidR="00AE4443" w:rsidRDefault="00000000">
      <w:pPr>
        <w:pStyle w:val="ThesisCode"/>
      </w:pPr>
      <w:r>
        <w:t xml:space="preserve">                r'(我)(</w:t>
      </w:r>
      <w:proofErr w:type="spellStart"/>
      <w:r>
        <w:t>还有|</w:t>
      </w:r>
      <w:proofErr w:type="gramStart"/>
      <w:r>
        <w:t>剩下</w:t>
      </w:r>
      <w:proofErr w:type="spellEnd"/>
      <w:r>
        <w:t>)(</w:t>
      </w:r>
      <w:proofErr w:type="spellStart"/>
      <w:proofErr w:type="gramEnd"/>
      <w:r>
        <w:t>什么</w:t>
      </w:r>
      <w:proofErr w:type="spellEnd"/>
      <w:proofErr w:type="gramStart"/>
      <w:r>
        <w:t>)?(</w:t>
      </w:r>
      <w:proofErr w:type="spellStart"/>
      <w:proofErr w:type="gramEnd"/>
      <w:r>
        <w:t>待办|任务</w:t>
      </w:r>
      <w:proofErr w:type="spellEnd"/>
      <w:r>
        <w:t>)'</w:t>
      </w:r>
    </w:p>
    <w:p w14:paraId="679EDD5E" w14:textId="77777777" w:rsidR="00AE4443" w:rsidRDefault="00000000">
      <w:pPr>
        <w:pStyle w:val="ThesisCode"/>
      </w:pPr>
      <w:r>
        <w:t xml:space="preserve">            ]</w:t>
      </w:r>
    </w:p>
    <w:p w14:paraId="549F498C" w14:textId="77777777" w:rsidR="00AE4443" w:rsidRDefault="00000000">
      <w:pPr>
        <w:pStyle w:val="ThesisCode"/>
      </w:pPr>
      <w:r>
        <w:t xml:space="preserve">        }</w:t>
      </w:r>
    </w:p>
    <w:p w14:paraId="7DD556FF" w14:textId="77777777" w:rsidR="00AE4443" w:rsidRDefault="00AE4443">
      <w:pPr>
        <w:pStyle w:val="ThesisCode"/>
      </w:pPr>
    </w:p>
    <w:p w14:paraId="7C777E5A" w14:textId="77777777" w:rsidR="00AE4443" w:rsidRDefault="00000000">
      <w:pPr>
        <w:pStyle w:val="ThesisCode"/>
      </w:pPr>
      <w:r>
        <w:t xml:space="preserve">        </w:t>
      </w:r>
      <w:proofErr w:type="spellStart"/>
      <w:proofErr w:type="gramStart"/>
      <w:r>
        <w:t>self.time</w:t>
      </w:r>
      <w:proofErr w:type="gramEnd"/>
      <w:r>
        <w:t>_patterns</w:t>
      </w:r>
      <w:proofErr w:type="spellEnd"/>
      <w:r>
        <w:t xml:space="preserve"> = [</w:t>
      </w:r>
    </w:p>
    <w:p w14:paraId="0F373D82" w14:textId="77777777" w:rsidR="00AE4443" w:rsidRDefault="00000000">
      <w:pPr>
        <w:pStyle w:val="ThesisCode"/>
      </w:pPr>
      <w:r>
        <w:t xml:space="preserve">            r'(\d{4</w:t>
      </w:r>
      <w:proofErr w:type="gramStart"/>
      <w:r>
        <w:t>})年</w:t>
      </w:r>
      <w:proofErr w:type="gramEnd"/>
      <w:r>
        <w:t>(\d{1,2</w:t>
      </w:r>
      <w:proofErr w:type="gramStart"/>
      <w:r>
        <w:t>})月</w:t>
      </w:r>
      <w:proofErr w:type="gramEnd"/>
      <w:r>
        <w:t>(\d{1,2</w:t>
      </w:r>
      <w:proofErr w:type="gramStart"/>
      <w:r>
        <w:t>})日(?:</w:t>
      </w:r>
      <w:proofErr w:type="gramEnd"/>
      <w:r>
        <w:t>\s*(\d{1,2</w:t>
      </w:r>
      <w:proofErr w:type="gramStart"/>
      <w:r>
        <w:t>}):(</w:t>
      </w:r>
      <w:proofErr w:type="gramEnd"/>
      <w:r>
        <w:t>\</w:t>
      </w:r>
      <w:proofErr w:type="gramStart"/>
      <w:r>
        <w:t>d{</w:t>
      </w:r>
      <w:proofErr w:type="gramEnd"/>
      <w:r>
        <w:t>2}))?',</w:t>
      </w:r>
    </w:p>
    <w:p w14:paraId="553F4C9D" w14:textId="77777777" w:rsidR="00AE4443" w:rsidRDefault="00000000">
      <w:pPr>
        <w:pStyle w:val="ThesisCode"/>
      </w:pPr>
      <w:r>
        <w:t xml:space="preserve">            r'(\d{1,2</w:t>
      </w:r>
      <w:proofErr w:type="gramStart"/>
      <w:r>
        <w:t>})月</w:t>
      </w:r>
      <w:proofErr w:type="gramEnd"/>
      <w:r>
        <w:t>(\d{1,2</w:t>
      </w:r>
      <w:proofErr w:type="gramStart"/>
      <w:r>
        <w:t>})日(?:</w:t>
      </w:r>
      <w:proofErr w:type="gramEnd"/>
      <w:r>
        <w:t>\s*(\d{1,2</w:t>
      </w:r>
      <w:proofErr w:type="gramStart"/>
      <w:r>
        <w:t>}):(</w:t>
      </w:r>
      <w:proofErr w:type="gramEnd"/>
      <w:r>
        <w:t>\</w:t>
      </w:r>
      <w:proofErr w:type="gramStart"/>
      <w:r>
        <w:t>d{</w:t>
      </w:r>
      <w:proofErr w:type="gramEnd"/>
      <w:r>
        <w:t>2}))?',</w:t>
      </w:r>
    </w:p>
    <w:p w14:paraId="786AF933" w14:textId="77777777" w:rsidR="00AE4443" w:rsidRDefault="00000000">
      <w:pPr>
        <w:pStyle w:val="ThesisCode"/>
      </w:pPr>
      <w:r>
        <w:lastRenderedPageBreak/>
        <w:t xml:space="preserve">            r'(</w:t>
      </w:r>
      <w:proofErr w:type="spellStart"/>
      <w:r>
        <w:t>今天|明天|后天|</w:t>
      </w:r>
      <w:proofErr w:type="gramStart"/>
      <w:r>
        <w:t>大后天</w:t>
      </w:r>
      <w:proofErr w:type="spellEnd"/>
      <w:r>
        <w:t>)(?:</w:t>
      </w:r>
      <w:proofErr w:type="gramEnd"/>
      <w:r>
        <w:t>\s*(\d{1,2</w:t>
      </w:r>
      <w:proofErr w:type="gramStart"/>
      <w:r>
        <w:t>}):(</w:t>
      </w:r>
      <w:proofErr w:type="gramEnd"/>
      <w:r>
        <w:t>\</w:t>
      </w:r>
      <w:proofErr w:type="gramStart"/>
      <w:r>
        <w:t>d{</w:t>
      </w:r>
      <w:proofErr w:type="gramEnd"/>
      <w:r>
        <w:t>2}))?',</w:t>
      </w:r>
    </w:p>
    <w:p w14:paraId="3AE71562" w14:textId="77777777" w:rsidR="00AE4443" w:rsidRDefault="00000000">
      <w:pPr>
        <w:pStyle w:val="ThesisCode"/>
      </w:pPr>
      <w:r>
        <w:t xml:space="preserve">            r'(</w:t>
      </w:r>
      <w:proofErr w:type="spellStart"/>
      <w:r>
        <w:t>下周|</w:t>
      </w:r>
      <w:proofErr w:type="gramStart"/>
      <w:r>
        <w:t>下下周</w:t>
      </w:r>
      <w:proofErr w:type="spellEnd"/>
      <w:r>
        <w:t>)(</w:t>
      </w:r>
      <w:proofErr w:type="gramEnd"/>
      <w:r>
        <w:t>\</w:t>
      </w:r>
      <w:proofErr w:type="gramStart"/>
      <w:r>
        <w:t>d)(?:</w:t>
      </w:r>
      <w:proofErr w:type="gramEnd"/>
      <w:r>
        <w:t>\s*(\d{1,2</w:t>
      </w:r>
      <w:proofErr w:type="gramStart"/>
      <w:r>
        <w:t>}):(</w:t>
      </w:r>
      <w:proofErr w:type="gramEnd"/>
      <w:r>
        <w:t>\</w:t>
      </w:r>
      <w:proofErr w:type="gramStart"/>
      <w:r>
        <w:t>d{</w:t>
      </w:r>
      <w:proofErr w:type="gramEnd"/>
      <w:r>
        <w:t>2}))?',</w:t>
      </w:r>
    </w:p>
    <w:p w14:paraId="4E2C342E" w14:textId="77777777" w:rsidR="00AE4443" w:rsidRDefault="00000000">
      <w:pPr>
        <w:pStyle w:val="ThesisCode"/>
      </w:pPr>
      <w:r>
        <w:t xml:space="preserve">            r'(\d{1,2</w:t>
      </w:r>
      <w:proofErr w:type="gramStart"/>
      <w:r>
        <w:t>}):(</w:t>
      </w:r>
      <w:proofErr w:type="gramEnd"/>
      <w:r>
        <w:t>\d{2})</w:t>
      </w:r>
      <w:proofErr w:type="gramStart"/>
      <w:r>
        <w:t>-?(</w:t>
      </w:r>
      <w:proofErr w:type="gramEnd"/>
      <w:r>
        <w:t>\d{1,2</w:t>
      </w:r>
      <w:proofErr w:type="gramStart"/>
      <w:r>
        <w:t>}):(</w:t>
      </w:r>
      <w:proofErr w:type="gramEnd"/>
      <w:r>
        <w:t>\</w:t>
      </w:r>
      <w:proofErr w:type="gramStart"/>
      <w:r>
        <w:t>d{</w:t>
      </w:r>
      <w:proofErr w:type="gramEnd"/>
      <w:r>
        <w:t>2})?'</w:t>
      </w:r>
    </w:p>
    <w:p w14:paraId="10DAB1EA" w14:textId="77777777" w:rsidR="00AE4443" w:rsidRDefault="00000000">
      <w:pPr>
        <w:pStyle w:val="ThesisCode"/>
      </w:pPr>
      <w:r>
        <w:t xml:space="preserve">        ]</w:t>
      </w:r>
    </w:p>
    <w:p w14:paraId="30E81262" w14:textId="77777777" w:rsidR="00AE4443" w:rsidRDefault="00AE4443">
      <w:pPr>
        <w:pStyle w:val="ThesisCode"/>
      </w:pPr>
    </w:p>
    <w:p w14:paraId="5216122B" w14:textId="77777777" w:rsidR="00AE4443" w:rsidRDefault="00000000">
      <w:pPr>
        <w:pStyle w:val="ThesisCode"/>
      </w:pPr>
      <w:r>
        <w:t xml:space="preserve">        </w:t>
      </w:r>
      <w:proofErr w:type="spellStart"/>
      <w:proofErr w:type="gramStart"/>
      <w:r>
        <w:t>self.location</w:t>
      </w:r>
      <w:proofErr w:type="gramEnd"/>
      <w:r>
        <w:t>_patterns</w:t>
      </w:r>
      <w:proofErr w:type="spellEnd"/>
      <w:r>
        <w:t xml:space="preserve"> = [</w:t>
      </w:r>
    </w:p>
    <w:p w14:paraId="33C3C9EC" w14:textId="77777777" w:rsidR="00AE4443" w:rsidRDefault="00000000">
      <w:pPr>
        <w:pStyle w:val="ThesisCode"/>
        <w:rPr>
          <w:lang w:eastAsia="zh-CN"/>
        </w:rPr>
      </w:pPr>
      <w:r>
        <w:t xml:space="preserve">            </w:t>
      </w:r>
      <w:r>
        <w:rPr>
          <w:lang w:eastAsia="zh-CN"/>
        </w:rPr>
        <w:t>r'(在|到|去|从)(.+?)(?:做|开会|见面|吃饭|玩)',</w:t>
      </w:r>
    </w:p>
    <w:p w14:paraId="79263574" w14:textId="77777777" w:rsidR="00AE4443" w:rsidRDefault="00000000">
      <w:pPr>
        <w:pStyle w:val="ThesisCode"/>
      </w:pPr>
      <w:r>
        <w:rPr>
          <w:lang w:eastAsia="zh-CN"/>
        </w:rPr>
        <w:t xml:space="preserve">            </w:t>
      </w:r>
      <w:proofErr w:type="spellStart"/>
      <w:r>
        <w:t>r'地点</w:t>
      </w:r>
      <w:proofErr w:type="spellEnd"/>
      <w:proofErr w:type="gramStart"/>
      <w:r>
        <w:t>(?:</w:t>
      </w:r>
      <w:proofErr w:type="spellStart"/>
      <w:proofErr w:type="gramEnd"/>
      <w:r>
        <w:t>是|在</w:t>
      </w:r>
      <w:proofErr w:type="spellEnd"/>
      <w:proofErr w:type="gramStart"/>
      <w:r>
        <w:t>)?(</w:t>
      </w:r>
      <w:proofErr w:type="gramEnd"/>
      <w:r>
        <w:t>.+)',</w:t>
      </w:r>
    </w:p>
    <w:p w14:paraId="49DD915C" w14:textId="77777777" w:rsidR="00AE4443" w:rsidRDefault="00000000">
      <w:pPr>
        <w:pStyle w:val="ThesisCode"/>
      </w:pPr>
      <w:r>
        <w:t xml:space="preserve">            </w:t>
      </w:r>
      <w:proofErr w:type="spellStart"/>
      <w:r>
        <w:t>r'地址</w:t>
      </w:r>
      <w:proofErr w:type="spellEnd"/>
      <w:proofErr w:type="gramStart"/>
      <w:r>
        <w:t>(?:</w:t>
      </w:r>
      <w:proofErr w:type="gramEnd"/>
      <w:r>
        <w:t>是</w:t>
      </w:r>
      <w:proofErr w:type="gramStart"/>
      <w:r>
        <w:t>)?(</w:t>
      </w:r>
      <w:proofErr w:type="gramEnd"/>
      <w:r>
        <w:t>.+)'</w:t>
      </w:r>
    </w:p>
    <w:p w14:paraId="541E57C1" w14:textId="77777777" w:rsidR="00AE4443" w:rsidRDefault="00000000">
      <w:pPr>
        <w:pStyle w:val="ThesisCode"/>
      </w:pPr>
      <w:r>
        <w:t xml:space="preserve">        ]</w:t>
      </w:r>
    </w:p>
    <w:p w14:paraId="2B195F15" w14:textId="77777777" w:rsidR="00AE4443" w:rsidRDefault="00AE4443">
      <w:pPr>
        <w:pStyle w:val="ThesisCode"/>
      </w:pPr>
    </w:p>
    <w:p w14:paraId="0761658D" w14:textId="77777777" w:rsidR="00AE4443" w:rsidRDefault="00000000">
      <w:pPr>
        <w:pStyle w:val="ThesisCode"/>
      </w:pPr>
      <w:r>
        <w:t xml:space="preserve">    def </w:t>
      </w:r>
      <w:proofErr w:type="spellStart"/>
      <w:r>
        <w:t>parse_</w:t>
      </w:r>
      <w:proofErr w:type="gramStart"/>
      <w:r>
        <w:t>intent</w:t>
      </w:r>
      <w:proofErr w:type="spellEnd"/>
      <w:r>
        <w:t>(</w:t>
      </w:r>
      <w:proofErr w:type="gramEnd"/>
      <w:r>
        <w:t xml:space="preserve">self, text: str, context: </w:t>
      </w:r>
      <w:proofErr w:type="gramStart"/>
      <w:r>
        <w:t>Optional[</w:t>
      </w:r>
      <w:proofErr w:type="spellStart"/>
      <w:proofErr w:type="gramEnd"/>
      <w:r>
        <w:t>Dict</w:t>
      </w:r>
      <w:proofErr w:type="spellEnd"/>
      <w:r>
        <w:t xml:space="preserve">] = None) -&gt; </w:t>
      </w:r>
      <w:proofErr w:type="spellStart"/>
      <w:r>
        <w:t>IntentResult</w:t>
      </w:r>
      <w:proofErr w:type="spellEnd"/>
      <w:r>
        <w:t>:</w:t>
      </w:r>
    </w:p>
    <w:p w14:paraId="3E817930" w14:textId="77777777" w:rsidR="00AE4443" w:rsidRDefault="00000000">
      <w:pPr>
        <w:pStyle w:val="ThesisCode"/>
      </w:pPr>
      <w:r>
        <w:t xml:space="preserve">        """</w:t>
      </w:r>
      <w:proofErr w:type="spellStart"/>
      <w:r>
        <w:t>解析用户意图</w:t>
      </w:r>
      <w:proofErr w:type="spellEnd"/>
      <w:r>
        <w:t>"""</w:t>
      </w:r>
    </w:p>
    <w:p w14:paraId="0812EB4D" w14:textId="77777777" w:rsidR="00AE4443" w:rsidRDefault="00000000">
      <w:pPr>
        <w:pStyle w:val="ThesisCode"/>
      </w:pPr>
      <w:r>
        <w:t xml:space="preserve">        text = </w:t>
      </w:r>
      <w:proofErr w:type="spellStart"/>
      <w:proofErr w:type="gramStart"/>
      <w:r>
        <w:t>text.strip</w:t>
      </w:r>
      <w:proofErr w:type="spellEnd"/>
      <w:proofErr w:type="gramEnd"/>
      <w:r>
        <w:t>()</w:t>
      </w:r>
    </w:p>
    <w:p w14:paraId="58D999AD" w14:textId="77777777" w:rsidR="00AE4443" w:rsidRDefault="00000000">
      <w:pPr>
        <w:pStyle w:val="ThesisCode"/>
      </w:pPr>
      <w:r>
        <w:t xml:space="preserve">        context = context or {}</w:t>
      </w:r>
    </w:p>
    <w:p w14:paraId="2EE95E3C" w14:textId="77777777" w:rsidR="00AE4443" w:rsidRDefault="00AE4443">
      <w:pPr>
        <w:pStyle w:val="ThesisCode"/>
      </w:pPr>
    </w:p>
    <w:p w14:paraId="49D0FC36" w14:textId="77777777" w:rsidR="00AE4443" w:rsidRDefault="00000000">
      <w:pPr>
        <w:pStyle w:val="ThesisCode"/>
      </w:pPr>
      <w:r>
        <w:t xml:space="preserve">        # </w:t>
      </w:r>
      <w:proofErr w:type="spellStart"/>
      <w:r>
        <w:t>尝试匹配已知意图模式</w:t>
      </w:r>
      <w:proofErr w:type="spellEnd"/>
    </w:p>
    <w:p w14:paraId="71688A57" w14:textId="77777777" w:rsidR="00AE4443" w:rsidRDefault="00000000">
      <w:pPr>
        <w:pStyle w:val="ThesisCode"/>
      </w:pPr>
      <w:r>
        <w:t xml:space="preserve">        for intent, patterns in </w:t>
      </w:r>
      <w:proofErr w:type="spellStart"/>
      <w:proofErr w:type="gramStart"/>
      <w:r>
        <w:t>self.intent</w:t>
      </w:r>
      <w:proofErr w:type="gramEnd"/>
      <w:r>
        <w:t>_</w:t>
      </w:r>
      <w:proofErr w:type="gramStart"/>
      <w:r>
        <w:t>patterns.items</w:t>
      </w:r>
      <w:proofErr w:type="spellEnd"/>
      <w:proofErr w:type="gramEnd"/>
      <w:r>
        <w:t>():</w:t>
      </w:r>
    </w:p>
    <w:p w14:paraId="52902CEE" w14:textId="77777777" w:rsidR="00AE4443" w:rsidRDefault="00000000">
      <w:pPr>
        <w:pStyle w:val="ThesisCode"/>
      </w:pPr>
      <w:r>
        <w:t xml:space="preserve">            for pattern in patterns:</w:t>
      </w:r>
    </w:p>
    <w:p w14:paraId="00189416" w14:textId="77777777" w:rsidR="00AE4443" w:rsidRDefault="00000000">
      <w:pPr>
        <w:pStyle w:val="ThesisCode"/>
      </w:pPr>
      <w:r>
        <w:t xml:space="preserve">                match = </w:t>
      </w:r>
      <w:proofErr w:type="spellStart"/>
      <w:proofErr w:type="gramStart"/>
      <w:r>
        <w:t>re.search</w:t>
      </w:r>
      <w:proofErr w:type="spellEnd"/>
      <w:proofErr w:type="gramEnd"/>
      <w:r>
        <w:t xml:space="preserve">(pattern, text, </w:t>
      </w:r>
      <w:proofErr w:type="spellStart"/>
      <w:proofErr w:type="gramStart"/>
      <w:r>
        <w:t>re.IGNORECASE</w:t>
      </w:r>
      <w:proofErr w:type="spellEnd"/>
      <w:proofErr w:type="gramEnd"/>
      <w:r>
        <w:t>)</w:t>
      </w:r>
    </w:p>
    <w:p w14:paraId="49F5B981" w14:textId="77777777" w:rsidR="00AE4443" w:rsidRDefault="00000000">
      <w:pPr>
        <w:pStyle w:val="ThesisCode"/>
      </w:pPr>
      <w:r>
        <w:t xml:space="preserve">                if match:</w:t>
      </w:r>
    </w:p>
    <w:p w14:paraId="72DA5577" w14:textId="77777777" w:rsidR="00AE4443" w:rsidRDefault="00000000">
      <w:pPr>
        <w:pStyle w:val="ThesisCode"/>
      </w:pPr>
      <w:r>
        <w:t xml:space="preserve">                    entities = </w:t>
      </w:r>
      <w:proofErr w:type="gramStart"/>
      <w:r>
        <w:t>self._</w:t>
      </w:r>
      <w:proofErr w:type="spellStart"/>
      <w:proofErr w:type="gramEnd"/>
      <w:r>
        <w:t>extract_</w:t>
      </w:r>
      <w:proofErr w:type="gramStart"/>
      <w:r>
        <w:t>entities</w:t>
      </w:r>
      <w:proofErr w:type="spellEnd"/>
      <w:r>
        <w:t>(</w:t>
      </w:r>
      <w:proofErr w:type="gramEnd"/>
      <w:r>
        <w:t>text, match)</w:t>
      </w:r>
    </w:p>
    <w:p w14:paraId="3D0DA846" w14:textId="77777777" w:rsidR="00AE4443" w:rsidRDefault="00000000">
      <w:pPr>
        <w:pStyle w:val="ThesisCode"/>
      </w:pPr>
      <w:r>
        <w:t xml:space="preserve">                    confidence = </w:t>
      </w:r>
      <w:proofErr w:type="gramStart"/>
      <w:r>
        <w:t>self._</w:t>
      </w:r>
      <w:proofErr w:type="spellStart"/>
      <w:proofErr w:type="gramEnd"/>
      <w:r>
        <w:t>calculate_</w:t>
      </w:r>
      <w:proofErr w:type="gramStart"/>
      <w:r>
        <w:t>confidence</w:t>
      </w:r>
      <w:proofErr w:type="spellEnd"/>
      <w:r>
        <w:t>(</w:t>
      </w:r>
      <w:proofErr w:type="gramEnd"/>
      <w:r>
        <w:t>text, intent, entities)</w:t>
      </w:r>
    </w:p>
    <w:p w14:paraId="4FFD4A96" w14:textId="77777777" w:rsidR="00AE4443" w:rsidRDefault="00000000">
      <w:pPr>
        <w:pStyle w:val="ThesisCode"/>
      </w:pPr>
      <w:r>
        <w:t xml:space="preserve">                    </w:t>
      </w:r>
      <w:proofErr w:type="spellStart"/>
      <w:r>
        <w:t>missing_info</w:t>
      </w:r>
      <w:proofErr w:type="spellEnd"/>
      <w:r>
        <w:t xml:space="preserve"> = </w:t>
      </w:r>
      <w:proofErr w:type="gramStart"/>
      <w:r>
        <w:t>self._</w:t>
      </w:r>
      <w:proofErr w:type="spellStart"/>
      <w:proofErr w:type="gramEnd"/>
      <w:r>
        <w:t>identify_missing_</w:t>
      </w:r>
      <w:proofErr w:type="gramStart"/>
      <w:r>
        <w:t>info</w:t>
      </w:r>
      <w:proofErr w:type="spellEnd"/>
      <w:r>
        <w:t>(</w:t>
      </w:r>
      <w:proofErr w:type="gramEnd"/>
      <w:r>
        <w:t>intent, entities)</w:t>
      </w:r>
    </w:p>
    <w:p w14:paraId="43234F6F" w14:textId="77777777" w:rsidR="00AE4443" w:rsidRDefault="00AE4443">
      <w:pPr>
        <w:pStyle w:val="ThesisCode"/>
      </w:pPr>
    </w:p>
    <w:p w14:paraId="3CAB213A" w14:textId="77777777" w:rsidR="00AE4443" w:rsidRDefault="00000000">
      <w:pPr>
        <w:pStyle w:val="ThesisCode"/>
      </w:pPr>
      <w:r>
        <w:t xml:space="preserve">                    return </w:t>
      </w:r>
      <w:proofErr w:type="spellStart"/>
      <w:proofErr w:type="gramStart"/>
      <w:r>
        <w:t>IntentResult</w:t>
      </w:r>
      <w:proofErr w:type="spellEnd"/>
      <w:r>
        <w:t>(</w:t>
      </w:r>
      <w:proofErr w:type="gramEnd"/>
    </w:p>
    <w:p w14:paraId="0C2687FD" w14:textId="77777777" w:rsidR="00AE4443" w:rsidRDefault="00000000">
      <w:pPr>
        <w:pStyle w:val="ThesisCode"/>
      </w:pPr>
      <w:r>
        <w:t xml:space="preserve">                        intent=intent,</w:t>
      </w:r>
    </w:p>
    <w:p w14:paraId="3D3BA730" w14:textId="77777777" w:rsidR="00AE4443" w:rsidRDefault="00000000">
      <w:pPr>
        <w:pStyle w:val="ThesisCode"/>
      </w:pPr>
      <w:r>
        <w:t xml:space="preserve">                        confidence=confidence,</w:t>
      </w:r>
    </w:p>
    <w:p w14:paraId="3489B1B5" w14:textId="77777777" w:rsidR="00AE4443" w:rsidRDefault="00000000">
      <w:pPr>
        <w:pStyle w:val="ThesisCode"/>
      </w:pPr>
      <w:r>
        <w:t xml:space="preserve">                        entities=entities,</w:t>
      </w:r>
    </w:p>
    <w:p w14:paraId="21733B5B" w14:textId="77777777" w:rsidR="00AE4443" w:rsidRDefault="00000000">
      <w:pPr>
        <w:pStyle w:val="ThesisCode"/>
      </w:pPr>
      <w:r>
        <w:t xml:space="preserve">                        </w:t>
      </w:r>
      <w:proofErr w:type="spellStart"/>
      <w:r>
        <w:t>missing_info</w:t>
      </w:r>
      <w:proofErr w:type="spellEnd"/>
      <w:r>
        <w:t>=</w:t>
      </w:r>
      <w:proofErr w:type="spellStart"/>
      <w:r>
        <w:t>missing_info</w:t>
      </w:r>
      <w:proofErr w:type="spellEnd"/>
    </w:p>
    <w:p w14:paraId="5CB8DA4A" w14:textId="77777777" w:rsidR="00AE4443" w:rsidRDefault="00000000">
      <w:pPr>
        <w:pStyle w:val="ThesisCode"/>
      </w:pPr>
      <w:r>
        <w:t xml:space="preserve">                    )</w:t>
      </w:r>
    </w:p>
    <w:p w14:paraId="3A9B269E" w14:textId="77777777" w:rsidR="00AE4443" w:rsidRDefault="00AE4443">
      <w:pPr>
        <w:pStyle w:val="ThesisCode"/>
      </w:pPr>
    </w:p>
    <w:p w14:paraId="6D255E27" w14:textId="77777777" w:rsidR="00AE4443" w:rsidRDefault="00000000">
      <w:pPr>
        <w:pStyle w:val="ThesisCode"/>
      </w:pPr>
      <w:r>
        <w:t xml:space="preserve">        # </w:t>
      </w:r>
      <w:proofErr w:type="spellStart"/>
      <w:r>
        <w:t>默认返回闲聊意图</w:t>
      </w:r>
      <w:proofErr w:type="spellEnd"/>
    </w:p>
    <w:p w14:paraId="4D99E771" w14:textId="77777777" w:rsidR="00AE4443" w:rsidRDefault="00000000">
      <w:pPr>
        <w:pStyle w:val="ThesisCode"/>
      </w:pPr>
      <w:r>
        <w:t xml:space="preserve">        return </w:t>
      </w:r>
      <w:proofErr w:type="spellStart"/>
      <w:proofErr w:type="gramStart"/>
      <w:r>
        <w:t>IntentResult</w:t>
      </w:r>
      <w:proofErr w:type="spellEnd"/>
      <w:r>
        <w:t>(</w:t>
      </w:r>
      <w:proofErr w:type="gramEnd"/>
    </w:p>
    <w:p w14:paraId="2450BBD6" w14:textId="77777777" w:rsidR="00AE4443" w:rsidRDefault="00000000">
      <w:pPr>
        <w:pStyle w:val="ThesisCode"/>
      </w:pPr>
      <w:r>
        <w:t xml:space="preserve">            intent='chat',</w:t>
      </w:r>
    </w:p>
    <w:p w14:paraId="4842B5CB" w14:textId="77777777" w:rsidR="00AE4443" w:rsidRDefault="00000000">
      <w:pPr>
        <w:pStyle w:val="ThesisCode"/>
      </w:pPr>
      <w:r>
        <w:t xml:space="preserve">            confidence=0.8,</w:t>
      </w:r>
    </w:p>
    <w:p w14:paraId="4244F74D" w14:textId="77777777" w:rsidR="00AE4443" w:rsidRDefault="00000000">
      <w:pPr>
        <w:pStyle w:val="ThesisCode"/>
      </w:pPr>
      <w:r>
        <w:t xml:space="preserve">            entities</w:t>
      </w:r>
      <w:proofErr w:type="gramStart"/>
      <w:r>
        <w:t>={</w:t>
      </w:r>
      <w:proofErr w:type="gramEnd"/>
      <w:r>
        <w:t xml:space="preserve">'message': </w:t>
      </w:r>
      <w:proofErr w:type="gramStart"/>
      <w:r>
        <w:t>text},</w:t>
      </w:r>
      <w:proofErr w:type="gramEnd"/>
    </w:p>
    <w:p w14:paraId="6AD0148B" w14:textId="77777777" w:rsidR="00AE4443" w:rsidRDefault="00000000">
      <w:pPr>
        <w:pStyle w:val="ThesisCode"/>
      </w:pPr>
      <w:r>
        <w:t xml:space="preserve">            </w:t>
      </w:r>
      <w:proofErr w:type="spellStart"/>
      <w:r>
        <w:t>missing_info</w:t>
      </w:r>
      <w:proofErr w:type="spellEnd"/>
      <w:proofErr w:type="gramStart"/>
      <w:r>
        <w:t>=[</w:t>
      </w:r>
      <w:proofErr w:type="gramEnd"/>
      <w:r>
        <w:t>]</w:t>
      </w:r>
    </w:p>
    <w:p w14:paraId="4BB114F4" w14:textId="77777777" w:rsidR="00AE4443" w:rsidRDefault="00000000">
      <w:pPr>
        <w:pStyle w:val="ThesisCode"/>
      </w:pPr>
      <w:r>
        <w:t xml:space="preserve">        )</w:t>
      </w:r>
    </w:p>
    <w:p w14:paraId="637DA33D" w14:textId="77777777" w:rsidR="00AE4443" w:rsidRDefault="00AE4443"/>
    <w:p w14:paraId="65EC49C1" w14:textId="77777777" w:rsidR="00AE4443" w:rsidRDefault="00000000">
      <w:pPr>
        <w:pStyle w:val="ThesisBody"/>
      </w:pPr>
      <w:r>
        <w:rPr>
          <w:b/>
        </w:rPr>
        <w:t xml:space="preserve">3. </w:t>
      </w:r>
      <w:proofErr w:type="spellStart"/>
      <w:r>
        <w:rPr>
          <w:b/>
        </w:rPr>
        <w:t>调度算法模块</w:t>
      </w:r>
      <w:proofErr w:type="spellEnd"/>
    </w:p>
    <w:p w14:paraId="34D64ED9" w14:textId="77777777" w:rsidR="00AE4443" w:rsidRDefault="00000000">
      <w:pPr>
        <w:pStyle w:val="ThesisCode"/>
      </w:pPr>
      <w:r>
        <w:t xml:space="preserve">from datetime import datetime, </w:t>
      </w:r>
      <w:proofErr w:type="spellStart"/>
      <w:r>
        <w:t>timedelta</w:t>
      </w:r>
      <w:proofErr w:type="spellEnd"/>
    </w:p>
    <w:p w14:paraId="1C9BBD97" w14:textId="77777777" w:rsidR="00AE4443" w:rsidRDefault="00000000">
      <w:pPr>
        <w:pStyle w:val="ThesisCode"/>
      </w:pPr>
      <w:r>
        <w:t xml:space="preserve">from typing import List, </w:t>
      </w:r>
      <w:proofErr w:type="spellStart"/>
      <w:r>
        <w:t>Dict</w:t>
      </w:r>
      <w:proofErr w:type="spellEnd"/>
      <w:r>
        <w:t>, Optional, Tuple</w:t>
      </w:r>
    </w:p>
    <w:p w14:paraId="1DC50CC5" w14:textId="77777777" w:rsidR="00AE4443" w:rsidRDefault="00000000">
      <w:pPr>
        <w:pStyle w:val="ThesisCode"/>
      </w:pPr>
      <w:r>
        <w:t xml:space="preserve">from </w:t>
      </w:r>
      <w:proofErr w:type="spellStart"/>
      <w:r>
        <w:t>dataclasses</w:t>
      </w:r>
      <w:proofErr w:type="spellEnd"/>
      <w:r>
        <w:t xml:space="preserve"> import </w:t>
      </w:r>
      <w:proofErr w:type="spellStart"/>
      <w:r>
        <w:t>dataclass</w:t>
      </w:r>
      <w:proofErr w:type="spellEnd"/>
    </w:p>
    <w:p w14:paraId="2B879CE9" w14:textId="77777777" w:rsidR="00AE4443" w:rsidRDefault="00000000">
      <w:pPr>
        <w:pStyle w:val="ThesisCode"/>
      </w:pPr>
      <w:proofErr w:type="gramStart"/>
      <w:r>
        <w:t>import</w:t>
      </w:r>
      <w:proofErr w:type="gramEnd"/>
      <w:r>
        <w:t xml:space="preserve"> </w:t>
      </w:r>
      <w:proofErr w:type="spellStart"/>
      <w:r>
        <w:t>numpy</w:t>
      </w:r>
      <w:proofErr w:type="spellEnd"/>
      <w:r>
        <w:t xml:space="preserve"> as np</w:t>
      </w:r>
    </w:p>
    <w:p w14:paraId="0C9B6B18" w14:textId="77777777" w:rsidR="00AE4443" w:rsidRDefault="00000000">
      <w:pPr>
        <w:pStyle w:val="ThesisCode"/>
      </w:pPr>
      <w:r>
        <w:t xml:space="preserve">from </w:t>
      </w:r>
      <w:proofErr w:type="spellStart"/>
      <w:r>
        <w:t>itertools</w:t>
      </w:r>
      <w:proofErr w:type="spellEnd"/>
      <w:r>
        <w:t xml:space="preserve"> import product</w:t>
      </w:r>
    </w:p>
    <w:p w14:paraId="41682008" w14:textId="77777777" w:rsidR="00AE4443" w:rsidRDefault="00AE4443">
      <w:pPr>
        <w:pStyle w:val="ThesisCode"/>
      </w:pPr>
    </w:p>
    <w:p w14:paraId="52A1A21B" w14:textId="77777777" w:rsidR="00AE4443" w:rsidRDefault="00000000">
      <w:pPr>
        <w:pStyle w:val="ThesisCode"/>
      </w:pPr>
      <w:r>
        <w:t>@dataclass</w:t>
      </w:r>
    </w:p>
    <w:p w14:paraId="1DD4BF6D" w14:textId="77777777" w:rsidR="00AE4443" w:rsidRDefault="00000000">
      <w:pPr>
        <w:pStyle w:val="ThesisCode"/>
      </w:pPr>
      <w:r>
        <w:t xml:space="preserve">class </w:t>
      </w:r>
      <w:proofErr w:type="spellStart"/>
      <w:r>
        <w:t>TimeSlot</w:t>
      </w:r>
      <w:proofErr w:type="spellEnd"/>
      <w:r>
        <w:t>:</w:t>
      </w:r>
    </w:p>
    <w:p w14:paraId="05C0755E" w14:textId="77777777" w:rsidR="00AE4443" w:rsidRDefault="00000000">
      <w:pPr>
        <w:pStyle w:val="ThesisCode"/>
      </w:pPr>
      <w:r>
        <w:t xml:space="preserve">    start: datetime</w:t>
      </w:r>
    </w:p>
    <w:p w14:paraId="4363568A" w14:textId="77777777" w:rsidR="00AE4443" w:rsidRDefault="00000000">
      <w:pPr>
        <w:pStyle w:val="ThesisCode"/>
      </w:pPr>
      <w:r>
        <w:t xml:space="preserve">    end: datetime</w:t>
      </w:r>
    </w:p>
    <w:p w14:paraId="54FBB93C" w14:textId="77777777" w:rsidR="00AE4443" w:rsidRDefault="00AE4443">
      <w:pPr>
        <w:pStyle w:val="ThesisCode"/>
      </w:pPr>
    </w:p>
    <w:p w14:paraId="57FE091D" w14:textId="77777777" w:rsidR="00AE4443" w:rsidRDefault="00000000">
      <w:pPr>
        <w:pStyle w:val="ThesisCode"/>
      </w:pPr>
      <w:r>
        <w:t xml:space="preserve">    def duration(self) -&gt; </w:t>
      </w:r>
      <w:proofErr w:type="spellStart"/>
      <w:r>
        <w:t>timedelta</w:t>
      </w:r>
      <w:proofErr w:type="spellEnd"/>
      <w:r>
        <w:t>:</w:t>
      </w:r>
    </w:p>
    <w:p w14:paraId="47B080F7" w14:textId="77777777" w:rsidR="00AE4443" w:rsidRDefault="00000000">
      <w:pPr>
        <w:pStyle w:val="ThesisCode"/>
      </w:pPr>
      <w:r>
        <w:t xml:space="preserve">        return </w:t>
      </w:r>
      <w:proofErr w:type="spellStart"/>
      <w:r>
        <w:t>self.end</w:t>
      </w:r>
      <w:proofErr w:type="spellEnd"/>
      <w:r>
        <w:t xml:space="preserve"> - </w:t>
      </w:r>
      <w:proofErr w:type="spellStart"/>
      <w:proofErr w:type="gramStart"/>
      <w:r>
        <w:t>self.start</w:t>
      </w:r>
      <w:proofErr w:type="spellEnd"/>
      <w:proofErr w:type="gramEnd"/>
    </w:p>
    <w:p w14:paraId="59505EFE" w14:textId="77777777" w:rsidR="00AE4443" w:rsidRDefault="00AE4443">
      <w:pPr>
        <w:pStyle w:val="ThesisCode"/>
      </w:pPr>
    </w:p>
    <w:p w14:paraId="7B591940" w14:textId="77777777" w:rsidR="00AE4443" w:rsidRDefault="00000000">
      <w:pPr>
        <w:pStyle w:val="ThesisCode"/>
      </w:pPr>
      <w:r>
        <w:t xml:space="preserve">    def </w:t>
      </w:r>
      <w:proofErr w:type="gramStart"/>
      <w:r>
        <w:t>overlaps(</w:t>
      </w:r>
      <w:proofErr w:type="gramEnd"/>
      <w:r>
        <w:t>self, other: '</w:t>
      </w:r>
      <w:proofErr w:type="spellStart"/>
      <w:r>
        <w:t>TimeSlot</w:t>
      </w:r>
      <w:proofErr w:type="spellEnd"/>
      <w:r>
        <w:t>') -&gt; bool:</w:t>
      </w:r>
    </w:p>
    <w:p w14:paraId="242AAA6E" w14:textId="77777777" w:rsidR="00AE4443" w:rsidRDefault="00000000">
      <w:pPr>
        <w:pStyle w:val="ThesisCode"/>
      </w:pPr>
      <w:r>
        <w:t xml:space="preserve">        return </w:t>
      </w:r>
      <w:proofErr w:type="spellStart"/>
      <w:proofErr w:type="gramStart"/>
      <w:r>
        <w:t>self.start</w:t>
      </w:r>
      <w:proofErr w:type="spellEnd"/>
      <w:proofErr w:type="gramEnd"/>
      <w:r>
        <w:t xml:space="preserve"> &lt; </w:t>
      </w:r>
      <w:proofErr w:type="spellStart"/>
      <w:r>
        <w:t>other.end</w:t>
      </w:r>
      <w:proofErr w:type="spellEnd"/>
      <w:r>
        <w:t xml:space="preserve"> and </w:t>
      </w:r>
      <w:proofErr w:type="spellStart"/>
      <w:r>
        <w:t>self.end</w:t>
      </w:r>
      <w:proofErr w:type="spellEnd"/>
      <w:r>
        <w:t xml:space="preserve"> &gt; </w:t>
      </w:r>
      <w:proofErr w:type="spellStart"/>
      <w:proofErr w:type="gramStart"/>
      <w:r>
        <w:t>other.start</w:t>
      </w:r>
      <w:proofErr w:type="spellEnd"/>
      <w:proofErr w:type="gramEnd"/>
    </w:p>
    <w:p w14:paraId="13D9134F" w14:textId="77777777" w:rsidR="00AE4443" w:rsidRDefault="00AE4443">
      <w:pPr>
        <w:pStyle w:val="ThesisCode"/>
      </w:pPr>
    </w:p>
    <w:p w14:paraId="09C66CE8" w14:textId="77777777" w:rsidR="00AE4443" w:rsidRDefault="00000000">
      <w:pPr>
        <w:pStyle w:val="ThesisCode"/>
      </w:pPr>
      <w:r>
        <w:t>@dataclass</w:t>
      </w:r>
    </w:p>
    <w:p w14:paraId="1C4CC465" w14:textId="77777777" w:rsidR="00AE4443" w:rsidRDefault="00000000">
      <w:pPr>
        <w:pStyle w:val="ThesisCode"/>
      </w:pPr>
      <w:r>
        <w:lastRenderedPageBreak/>
        <w:t>class Event:</w:t>
      </w:r>
    </w:p>
    <w:p w14:paraId="48170E70" w14:textId="77777777" w:rsidR="00AE4443" w:rsidRDefault="00000000">
      <w:pPr>
        <w:pStyle w:val="ThesisCode"/>
      </w:pPr>
      <w:r>
        <w:t xml:space="preserve">    id: str</w:t>
      </w:r>
    </w:p>
    <w:p w14:paraId="3791BDEC" w14:textId="77777777" w:rsidR="00AE4443" w:rsidRDefault="00000000">
      <w:pPr>
        <w:pStyle w:val="ThesisCode"/>
      </w:pPr>
      <w:r>
        <w:t xml:space="preserve">    title: str</w:t>
      </w:r>
    </w:p>
    <w:p w14:paraId="6D2FDB67" w14:textId="77777777" w:rsidR="00AE4443" w:rsidRDefault="00000000">
      <w:pPr>
        <w:pStyle w:val="ThesisCode"/>
      </w:pPr>
      <w:r>
        <w:t xml:space="preserve">    </w:t>
      </w:r>
      <w:proofErr w:type="spellStart"/>
      <w:r>
        <w:t>start_time</w:t>
      </w:r>
      <w:proofErr w:type="spellEnd"/>
      <w:r>
        <w:t>: datetime</w:t>
      </w:r>
    </w:p>
    <w:p w14:paraId="6000E1FF" w14:textId="77777777" w:rsidR="00AE4443" w:rsidRDefault="00000000">
      <w:pPr>
        <w:pStyle w:val="ThesisCode"/>
      </w:pPr>
      <w:r>
        <w:t xml:space="preserve">    </w:t>
      </w:r>
      <w:proofErr w:type="spellStart"/>
      <w:r>
        <w:t>end_time</w:t>
      </w:r>
      <w:proofErr w:type="spellEnd"/>
      <w:r>
        <w:t>: datetime</w:t>
      </w:r>
    </w:p>
    <w:p w14:paraId="1CEADCEA" w14:textId="77777777" w:rsidR="00AE4443" w:rsidRDefault="00000000">
      <w:pPr>
        <w:pStyle w:val="ThesisCode"/>
      </w:pPr>
      <w:r>
        <w:t xml:space="preserve">    </w:t>
      </w:r>
      <w:proofErr w:type="spellStart"/>
      <w:r>
        <w:t>is_fixed</w:t>
      </w:r>
      <w:proofErr w:type="spellEnd"/>
      <w:r>
        <w:t>: bool = False</w:t>
      </w:r>
    </w:p>
    <w:p w14:paraId="7929B859" w14:textId="77777777" w:rsidR="00AE4443" w:rsidRDefault="00000000">
      <w:pPr>
        <w:pStyle w:val="ThesisCode"/>
      </w:pPr>
      <w:r>
        <w:t xml:space="preserve">    priority: int = 3</w:t>
      </w:r>
    </w:p>
    <w:p w14:paraId="50922924" w14:textId="77777777" w:rsidR="00AE4443" w:rsidRDefault="00000000">
      <w:pPr>
        <w:pStyle w:val="ThesisCode"/>
      </w:pPr>
      <w:r>
        <w:t xml:space="preserve">    location: Optional[str] = None</w:t>
      </w:r>
    </w:p>
    <w:p w14:paraId="124118D5" w14:textId="77777777" w:rsidR="00AE4443" w:rsidRDefault="00000000">
      <w:pPr>
        <w:pStyle w:val="ThesisCode"/>
      </w:pPr>
      <w:r>
        <w:t xml:space="preserve">    </w:t>
      </w:r>
      <w:proofErr w:type="spellStart"/>
      <w:r>
        <w:t>transport_duration</w:t>
      </w:r>
      <w:proofErr w:type="spellEnd"/>
      <w:r>
        <w:t>: int = 0</w:t>
      </w:r>
    </w:p>
    <w:p w14:paraId="6662532E" w14:textId="77777777" w:rsidR="00AE4443" w:rsidRDefault="00000000">
      <w:pPr>
        <w:pStyle w:val="ThesisCode"/>
      </w:pPr>
      <w:r>
        <w:t xml:space="preserve">    </w:t>
      </w:r>
      <w:proofErr w:type="spellStart"/>
      <w:r>
        <w:t>buffer_before</w:t>
      </w:r>
      <w:proofErr w:type="spellEnd"/>
      <w:r>
        <w:t>: int = 15</w:t>
      </w:r>
    </w:p>
    <w:p w14:paraId="651E0791" w14:textId="77777777" w:rsidR="00AE4443" w:rsidRDefault="00000000">
      <w:pPr>
        <w:pStyle w:val="ThesisCode"/>
      </w:pPr>
      <w:r>
        <w:t xml:space="preserve">    </w:t>
      </w:r>
      <w:proofErr w:type="spellStart"/>
      <w:r>
        <w:t>buffer_after</w:t>
      </w:r>
      <w:proofErr w:type="spellEnd"/>
      <w:r>
        <w:t>: int = 15</w:t>
      </w:r>
    </w:p>
    <w:p w14:paraId="4C15292E" w14:textId="77777777" w:rsidR="00AE4443" w:rsidRDefault="00AE4443">
      <w:pPr>
        <w:pStyle w:val="ThesisCode"/>
      </w:pPr>
    </w:p>
    <w:p w14:paraId="62D9ABF1" w14:textId="77777777" w:rsidR="00AE4443" w:rsidRDefault="00000000">
      <w:pPr>
        <w:pStyle w:val="ThesisCode"/>
      </w:pPr>
      <w:r>
        <w:t xml:space="preserve">class </w:t>
      </w:r>
      <w:proofErr w:type="spellStart"/>
      <w:r>
        <w:t>SchedulingEngine</w:t>
      </w:r>
      <w:proofErr w:type="spellEnd"/>
      <w:r>
        <w:t>:</w:t>
      </w:r>
    </w:p>
    <w:p w14:paraId="53A61B69" w14:textId="77777777" w:rsidR="00AE4443" w:rsidRDefault="00000000">
      <w:pPr>
        <w:pStyle w:val="ThesisCode"/>
      </w:pPr>
      <w:r>
        <w:t xml:space="preserve">    def __</w:t>
      </w:r>
      <w:proofErr w:type="spellStart"/>
      <w:r>
        <w:t>init</w:t>
      </w:r>
      <w:proofErr w:type="spellEnd"/>
      <w:r>
        <w:t>__(self):</w:t>
      </w:r>
    </w:p>
    <w:p w14:paraId="26766356" w14:textId="77777777" w:rsidR="00AE4443" w:rsidRDefault="00000000">
      <w:pPr>
        <w:pStyle w:val="ThesisCode"/>
      </w:pPr>
      <w:r>
        <w:t xml:space="preserve">        </w:t>
      </w:r>
      <w:proofErr w:type="spellStart"/>
      <w:proofErr w:type="gramStart"/>
      <w:r>
        <w:t>self.work</w:t>
      </w:r>
      <w:proofErr w:type="gramEnd"/>
      <w:r>
        <w:t>_start_time</w:t>
      </w:r>
      <w:proofErr w:type="spellEnd"/>
      <w:r>
        <w:t xml:space="preserve"> = 9 * </w:t>
      </w:r>
      <w:proofErr w:type="gramStart"/>
      <w:r>
        <w:t>60  #</w:t>
      </w:r>
      <w:proofErr w:type="gramEnd"/>
      <w:r>
        <w:t xml:space="preserve"> 9:00 AM in minutes</w:t>
      </w:r>
    </w:p>
    <w:p w14:paraId="26CDAC11" w14:textId="77777777" w:rsidR="00AE4443" w:rsidRDefault="00000000">
      <w:pPr>
        <w:pStyle w:val="ThesisCode"/>
      </w:pPr>
      <w:r>
        <w:t xml:space="preserve">        </w:t>
      </w:r>
      <w:proofErr w:type="spellStart"/>
      <w:proofErr w:type="gramStart"/>
      <w:r>
        <w:t>self.work</w:t>
      </w:r>
      <w:proofErr w:type="gramEnd"/>
      <w:r>
        <w:t>_end_time</w:t>
      </w:r>
      <w:proofErr w:type="spellEnd"/>
      <w:r>
        <w:t xml:space="preserve"> = 18 * </w:t>
      </w:r>
      <w:proofErr w:type="gramStart"/>
      <w:r>
        <w:t>60  #</w:t>
      </w:r>
      <w:proofErr w:type="gramEnd"/>
      <w:r>
        <w:t xml:space="preserve"> 6:00 PM in minutes</w:t>
      </w:r>
    </w:p>
    <w:p w14:paraId="3B4EC924" w14:textId="77777777" w:rsidR="00AE4443" w:rsidRDefault="00000000">
      <w:pPr>
        <w:pStyle w:val="ThesisCode"/>
      </w:pPr>
      <w:r>
        <w:t xml:space="preserve">        </w:t>
      </w:r>
      <w:proofErr w:type="spellStart"/>
      <w:r>
        <w:t>self.default_buffer</w:t>
      </w:r>
      <w:proofErr w:type="spellEnd"/>
      <w:r>
        <w:t xml:space="preserve"> = </w:t>
      </w:r>
      <w:proofErr w:type="gramStart"/>
      <w:r>
        <w:t>15  #</w:t>
      </w:r>
      <w:proofErr w:type="gramEnd"/>
      <w:r>
        <w:t xml:space="preserve"> minutes</w:t>
      </w:r>
    </w:p>
    <w:p w14:paraId="5887300F" w14:textId="77777777" w:rsidR="00AE4443" w:rsidRDefault="00AE4443">
      <w:pPr>
        <w:pStyle w:val="ThesisCode"/>
      </w:pPr>
    </w:p>
    <w:p w14:paraId="554BA250" w14:textId="77777777" w:rsidR="00AE4443" w:rsidRDefault="00000000">
      <w:pPr>
        <w:pStyle w:val="ThesisCode"/>
      </w:pPr>
      <w:r>
        <w:t xml:space="preserve">    def </w:t>
      </w:r>
      <w:proofErr w:type="spellStart"/>
      <w:r>
        <w:t>find_available_</w:t>
      </w:r>
      <w:proofErr w:type="gramStart"/>
      <w:r>
        <w:t>slots</w:t>
      </w:r>
      <w:proofErr w:type="spellEnd"/>
      <w:r>
        <w:t>(</w:t>
      </w:r>
      <w:proofErr w:type="gramEnd"/>
    </w:p>
    <w:p w14:paraId="519EC25C" w14:textId="77777777" w:rsidR="00AE4443" w:rsidRDefault="00000000">
      <w:pPr>
        <w:pStyle w:val="ThesisCode"/>
      </w:pPr>
      <w:r>
        <w:t xml:space="preserve">        self,</w:t>
      </w:r>
    </w:p>
    <w:p w14:paraId="52932175" w14:textId="77777777" w:rsidR="00AE4443" w:rsidRDefault="00000000">
      <w:pPr>
        <w:pStyle w:val="ThesisCode"/>
      </w:pPr>
      <w:r>
        <w:t xml:space="preserve">        </w:t>
      </w:r>
      <w:proofErr w:type="spellStart"/>
      <w:r>
        <w:t>existing_events</w:t>
      </w:r>
      <w:proofErr w:type="spellEnd"/>
      <w:r>
        <w:t xml:space="preserve">: </w:t>
      </w:r>
      <w:proofErr w:type="gramStart"/>
      <w:r>
        <w:t>List[</w:t>
      </w:r>
      <w:proofErr w:type="gramEnd"/>
      <w:r>
        <w:t>Event],</w:t>
      </w:r>
    </w:p>
    <w:p w14:paraId="71775DC4" w14:textId="77777777" w:rsidR="00AE4443" w:rsidRDefault="00000000">
      <w:pPr>
        <w:pStyle w:val="ThesisCode"/>
      </w:pPr>
      <w:r>
        <w:t xml:space="preserve">        duration: int,</w:t>
      </w:r>
    </w:p>
    <w:p w14:paraId="0B55275C" w14:textId="77777777" w:rsidR="00AE4443" w:rsidRDefault="00000000">
      <w:pPr>
        <w:pStyle w:val="ThesisCode"/>
      </w:pPr>
      <w:r>
        <w:t xml:space="preserve">        date: datetime,</w:t>
      </w:r>
    </w:p>
    <w:p w14:paraId="5CD3B156" w14:textId="77777777" w:rsidR="00AE4443" w:rsidRDefault="00000000">
      <w:pPr>
        <w:pStyle w:val="ThesisCode"/>
      </w:pPr>
      <w:r>
        <w:t xml:space="preserve">        </w:t>
      </w:r>
      <w:proofErr w:type="spellStart"/>
      <w:r>
        <w:t>buffer_time</w:t>
      </w:r>
      <w:proofErr w:type="spellEnd"/>
      <w:r>
        <w:t>: int = 15</w:t>
      </w:r>
    </w:p>
    <w:p w14:paraId="404723EF" w14:textId="77777777" w:rsidR="00AE4443" w:rsidRDefault="00000000">
      <w:pPr>
        <w:pStyle w:val="ThesisCode"/>
      </w:pPr>
      <w:r>
        <w:t xml:space="preserve">    ) -&gt; </w:t>
      </w:r>
      <w:proofErr w:type="gramStart"/>
      <w:r>
        <w:t>List[</w:t>
      </w:r>
      <w:proofErr w:type="spellStart"/>
      <w:proofErr w:type="gramEnd"/>
      <w:r>
        <w:t>TimeSlot</w:t>
      </w:r>
      <w:proofErr w:type="spellEnd"/>
      <w:r>
        <w:t>]:</w:t>
      </w:r>
    </w:p>
    <w:p w14:paraId="043A4CB0" w14:textId="77777777" w:rsidR="00AE4443" w:rsidRDefault="00000000">
      <w:pPr>
        <w:pStyle w:val="ThesisCode"/>
      </w:pPr>
      <w:r>
        <w:t xml:space="preserve">        """</w:t>
      </w:r>
      <w:proofErr w:type="spellStart"/>
      <w:r>
        <w:t>查找可用的空闲时间段</w:t>
      </w:r>
      <w:proofErr w:type="spellEnd"/>
      <w:r>
        <w:t>"""</w:t>
      </w:r>
    </w:p>
    <w:p w14:paraId="4B9CACA4" w14:textId="77777777" w:rsidR="00AE4443" w:rsidRDefault="00000000">
      <w:pPr>
        <w:pStyle w:val="ThesisCode"/>
      </w:pPr>
      <w:r>
        <w:t xml:space="preserve">        # </w:t>
      </w:r>
      <w:proofErr w:type="spellStart"/>
      <w:r>
        <w:t>将现有事件按开始时间排序</w:t>
      </w:r>
      <w:proofErr w:type="spellEnd"/>
    </w:p>
    <w:p w14:paraId="5497EBF7" w14:textId="77777777" w:rsidR="00AE4443" w:rsidRDefault="00000000">
      <w:pPr>
        <w:pStyle w:val="ThesisCode"/>
      </w:pPr>
      <w:r>
        <w:t xml:space="preserve">        </w:t>
      </w:r>
      <w:proofErr w:type="spellStart"/>
      <w:r>
        <w:t>sorted_events</w:t>
      </w:r>
      <w:proofErr w:type="spellEnd"/>
      <w:r>
        <w:t xml:space="preserve"> = </w:t>
      </w:r>
      <w:proofErr w:type="gramStart"/>
      <w:r>
        <w:t>sorted(</w:t>
      </w:r>
      <w:proofErr w:type="spellStart"/>
      <w:proofErr w:type="gramEnd"/>
      <w:r>
        <w:t>existing_events</w:t>
      </w:r>
      <w:proofErr w:type="spellEnd"/>
      <w:r>
        <w:t xml:space="preserve">, key=lambda x: </w:t>
      </w:r>
      <w:proofErr w:type="spellStart"/>
      <w:proofErr w:type="gramStart"/>
      <w:r>
        <w:t>x.start</w:t>
      </w:r>
      <w:proofErr w:type="gramEnd"/>
      <w:r>
        <w:t>_time</w:t>
      </w:r>
      <w:proofErr w:type="spellEnd"/>
      <w:r>
        <w:t>)</w:t>
      </w:r>
    </w:p>
    <w:p w14:paraId="63443B25" w14:textId="77777777" w:rsidR="00AE4443" w:rsidRDefault="00AE4443">
      <w:pPr>
        <w:pStyle w:val="ThesisCode"/>
      </w:pPr>
    </w:p>
    <w:p w14:paraId="4B9DE12B" w14:textId="77777777" w:rsidR="00AE4443" w:rsidRDefault="00000000">
      <w:pPr>
        <w:pStyle w:val="ThesisCode"/>
      </w:pPr>
      <w:r>
        <w:t xml:space="preserve">        </w:t>
      </w:r>
      <w:proofErr w:type="spellStart"/>
      <w:r>
        <w:t>available_slots</w:t>
      </w:r>
      <w:proofErr w:type="spellEnd"/>
      <w:r>
        <w:t xml:space="preserve"> = []</w:t>
      </w:r>
    </w:p>
    <w:p w14:paraId="02D40997" w14:textId="77777777" w:rsidR="00AE4443" w:rsidRDefault="00000000">
      <w:pPr>
        <w:pStyle w:val="ThesisCode"/>
      </w:pPr>
      <w:r>
        <w:t xml:space="preserve">        </w:t>
      </w:r>
      <w:proofErr w:type="spellStart"/>
      <w:r>
        <w:t>current_time</w:t>
      </w:r>
      <w:proofErr w:type="spellEnd"/>
      <w:r>
        <w:t xml:space="preserve"> = </w:t>
      </w:r>
      <w:proofErr w:type="spellStart"/>
      <w:proofErr w:type="gramStart"/>
      <w:r>
        <w:t>date.replace</w:t>
      </w:r>
      <w:proofErr w:type="spellEnd"/>
      <w:proofErr w:type="gramEnd"/>
      <w:r>
        <w:t>(hour=8, minute=0, second=0, microsecond=0)</w:t>
      </w:r>
    </w:p>
    <w:p w14:paraId="1B80869A" w14:textId="77777777" w:rsidR="00AE4443" w:rsidRDefault="00000000">
      <w:pPr>
        <w:pStyle w:val="ThesisCode"/>
      </w:pPr>
      <w:r>
        <w:t xml:space="preserve">        </w:t>
      </w:r>
      <w:proofErr w:type="spellStart"/>
      <w:r>
        <w:t>end_time</w:t>
      </w:r>
      <w:proofErr w:type="spellEnd"/>
      <w:r>
        <w:t xml:space="preserve"> = </w:t>
      </w:r>
      <w:proofErr w:type="spellStart"/>
      <w:proofErr w:type="gramStart"/>
      <w:r>
        <w:t>date.replace</w:t>
      </w:r>
      <w:proofErr w:type="spellEnd"/>
      <w:proofErr w:type="gramEnd"/>
      <w:r>
        <w:t>(hour=22, minute=0, second=0, microsecond=0)</w:t>
      </w:r>
    </w:p>
    <w:p w14:paraId="2CB883E3" w14:textId="77777777" w:rsidR="00AE4443" w:rsidRDefault="00AE4443">
      <w:pPr>
        <w:pStyle w:val="ThesisCode"/>
      </w:pPr>
    </w:p>
    <w:p w14:paraId="3DA85FF3" w14:textId="77777777" w:rsidR="00AE4443" w:rsidRDefault="00000000">
      <w:pPr>
        <w:pStyle w:val="ThesisCode"/>
      </w:pPr>
      <w:r>
        <w:t xml:space="preserve">        for event in </w:t>
      </w:r>
      <w:proofErr w:type="spellStart"/>
      <w:r>
        <w:t>sorted_events</w:t>
      </w:r>
      <w:proofErr w:type="spellEnd"/>
      <w:r>
        <w:t>:</w:t>
      </w:r>
    </w:p>
    <w:p w14:paraId="7F75C7DD" w14:textId="77777777" w:rsidR="00AE4443" w:rsidRDefault="00000000">
      <w:pPr>
        <w:pStyle w:val="ThesisCode"/>
        <w:rPr>
          <w:lang w:eastAsia="zh-CN"/>
        </w:rPr>
      </w:pPr>
      <w:r>
        <w:t xml:space="preserve">            </w:t>
      </w:r>
      <w:r>
        <w:rPr>
          <w:lang w:eastAsia="zh-CN"/>
        </w:rPr>
        <w:t># 计算事件的有效时间范围（包括缓冲时间）</w:t>
      </w:r>
    </w:p>
    <w:p w14:paraId="64815A46" w14:textId="77777777" w:rsidR="00AE4443" w:rsidRDefault="00000000">
      <w:pPr>
        <w:pStyle w:val="ThesisCode"/>
      </w:pPr>
      <w:r>
        <w:rPr>
          <w:lang w:eastAsia="zh-CN"/>
        </w:rPr>
        <w:t xml:space="preserve">            </w:t>
      </w:r>
      <w:proofErr w:type="spellStart"/>
      <w:r>
        <w:t>event_start</w:t>
      </w:r>
      <w:proofErr w:type="spellEnd"/>
      <w:r>
        <w:t xml:space="preserve"> = </w:t>
      </w:r>
      <w:proofErr w:type="spellStart"/>
      <w:proofErr w:type="gramStart"/>
      <w:r>
        <w:t>event.start</w:t>
      </w:r>
      <w:proofErr w:type="gramEnd"/>
      <w:r>
        <w:t>_time</w:t>
      </w:r>
      <w:proofErr w:type="spellEnd"/>
      <w:r>
        <w:t xml:space="preserve"> - </w:t>
      </w:r>
      <w:proofErr w:type="spellStart"/>
      <w:r>
        <w:t>timedelta</w:t>
      </w:r>
      <w:proofErr w:type="spellEnd"/>
      <w:r>
        <w:t>(minutes=</w:t>
      </w:r>
      <w:proofErr w:type="spellStart"/>
      <w:proofErr w:type="gramStart"/>
      <w:r>
        <w:t>event.buffer</w:t>
      </w:r>
      <w:proofErr w:type="gramEnd"/>
      <w:r>
        <w:t>_before</w:t>
      </w:r>
      <w:proofErr w:type="spellEnd"/>
      <w:r>
        <w:t>)</w:t>
      </w:r>
    </w:p>
    <w:p w14:paraId="51712C56" w14:textId="77777777" w:rsidR="00AE4443" w:rsidRDefault="00000000">
      <w:pPr>
        <w:pStyle w:val="ThesisCode"/>
      </w:pPr>
      <w:r>
        <w:t xml:space="preserve">            </w:t>
      </w:r>
      <w:proofErr w:type="spellStart"/>
      <w:r>
        <w:t>event_end</w:t>
      </w:r>
      <w:proofErr w:type="spellEnd"/>
      <w:r>
        <w:t xml:space="preserve"> = </w:t>
      </w:r>
      <w:proofErr w:type="spellStart"/>
      <w:r>
        <w:t>event.end_time</w:t>
      </w:r>
      <w:proofErr w:type="spellEnd"/>
      <w:r>
        <w:t xml:space="preserve"> + </w:t>
      </w:r>
      <w:proofErr w:type="spellStart"/>
      <w:r>
        <w:t>timedelta</w:t>
      </w:r>
      <w:proofErr w:type="spellEnd"/>
      <w:r>
        <w:t>(minutes=</w:t>
      </w:r>
      <w:proofErr w:type="spellStart"/>
      <w:proofErr w:type="gramStart"/>
      <w:r>
        <w:t>event.buffer</w:t>
      </w:r>
      <w:proofErr w:type="gramEnd"/>
      <w:r>
        <w:t>_after</w:t>
      </w:r>
      <w:proofErr w:type="spellEnd"/>
      <w:r>
        <w:t>)</w:t>
      </w:r>
    </w:p>
    <w:p w14:paraId="7DBEB136" w14:textId="77777777" w:rsidR="00AE4443" w:rsidRDefault="00AE4443">
      <w:pPr>
        <w:pStyle w:val="ThesisCode"/>
      </w:pPr>
    </w:p>
    <w:p w14:paraId="17A159E2" w14:textId="77777777" w:rsidR="00AE4443" w:rsidRDefault="00000000">
      <w:pPr>
        <w:pStyle w:val="ThesisCode"/>
        <w:rPr>
          <w:lang w:eastAsia="zh-CN"/>
        </w:rPr>
      </w:pPr>
      <w:r>
        <w:t xml:space="preserve">            </w:t>
      </w:r>
      <w:r>
        <w:rPr>
          <w:lang w:eastAsia="zh-CN"/>
        </w:rPr>
        <w:t># 检查当前时间与事件之间是否有足够的空闲时间</w:t>
      </w:r>
    </w:p>
    <w:p w14:paraId="2401F0EB" w14:textId="77777777" w:rsidR="00AE4443" w:rsidRDefault="00000000">
      <w:pPr>
        <w:pStyle w:val="ThesisCode"/>
      </w:pPr>
      <w:r>
        <w:rPr>
          <w:lang w:eastAsia="zh-CN"/>
        </w:rPr>
        <w:t xml:space="preserve">            </w:t>
      </w:r>
      <w:r>
        <w:t xml:space="preserve">if </w:t>
      </w:r>
      <w:proofErr w:type="spellStart"/>
      <w:r>
        <w:t>current_time</w:t>
      </w:r>
      <w:proofErr w:type="spellEnd"/>
      <w:r>
        <w:t xml:space="preserve"> + </w:t>
      </w:r>
      <w:proofErr w:type="spellStart"/>
      <w:proofErr w:type="gramStart"/>
      <w:r>
        <w:t>timedelta</w:t>
      </w:r>
      <w:proofErr w:type="spellEnd"/>
      <w:r>
        <w:t>(</w:t>
      </w:r>
      <w:proofErr w:type="gramEnd"/>
      <w:r>
        <w:t xml:space="preserve">minutes=duration + </w:t>
      </w:r>
      <w:proofErr w:type="spellStart"/>
      <w:r>
        <w:t>buffer_time</w:t>
      </w:r>
      <w:proofErr w:type="spellEnd"/>
      <w:r>
        <w:t xml:space="preserve">) &lt;= </w:t>
      </w:r>
      <w:proofErr w:type="spellStart"/>
      <w:r>
        <w:t>event_start</w:t>
      </w:r>
      <w:proofErr w:type="spellEnd"/>
      <w:r>
        <w:t>:</w:t>
      </w:r>
    </w:p>
    <w:p w14:paraId="79843B96" w14:textId="77777777" w:rsidR="00AE4443" w:rsidRDefault="00000000">
      <w:pPr>
        <w:pStyle w:val="ThesisCode"/>
      </w:pPr>
      <w:r>
        <w:t xml:space="preserve">                </w:t>
      </w:r>
      <w:proofErr w:type="spellStart"/>
      <w:r>
        <w:t>slot_start</w:t>
      </w:r>
      <w:proofErr w:type="spellEnd"/>
      <w:r>
        <w:t xml:space="preserve"> = </w:t>
      </w:r>
      <w:proofErr w:type="spellStart"/>
      <w:r>
        <w:t>current_time</w:t>
      </w:r>
      <w:proofErr w:type="spellEnd"/>
    </w:p>
    <w:p w14:paraId="60EEEFFD" w14:textId="77777777" w:rsidR="00AE4443" w:rsidRDefault="00000000">
      <w:pPr>
        <w:pStyle w:val="ThesisCode"/>
      </w:pPr>
      <w:r>
        <w:t xml:space="preserve">                </w:t>
      </w:r>
      <w:proofErr w:type="spellStart"/>
      <w:r>
        <w:t>slot_end</w:t>
      </w:r>
      <w:proofErr w:type="spellEnd"/>
      <w:r>
        <w:t xml:space="preserve"> = </w:t>
      </w:r>
      <w:proofErr w:type="spellStart"/>
      <w:r>
        <w:t>event_start</w:t>
      </w:r>
      <w:proofErr w:type="spellEnd"/>
      <w:r>
        <w:t xml:space="preserve"> - </w:t>
      </w:r>
      <w:proofErr w:type="spellStart"/>
      <w:r>
        <w:t>timedelta</w:t>
      </w:r>
      <w:proofErr w:type="spellEnd"/>
      <w:r>
        <w:t>(minutes=</w:t>
      </w:r>
      <w:proofErr w:type="spellStart"/>
      <w:r>
        <w:t>buffer_time</w:t>
      </w:r>
      <w:proofErr w:type="spellEnd"/>
      <w:r>
        <w:t>)</w:t>
      </w:r>
    </w:p>
    <w:p w14:paraId="4979988C" w14:textId="77777777" w:rsidR="00AE4443" w:rsidRDefault="00AE4443">
      <w:pPr>
        <w:pStyle w:val="ThesisCode"/>
      </w:pPr>
    </w:p>
    <w:p w14:paraId="58DE1251" w14:textId="77777777" w:rsidR="00AE4443" w:rsidRDefault="00000000">
      <w:pPr>
        <w:pStyle w:val="ThesisCode"/>
      </w:pPr>
      <w:r>
        <w:t xml:space="preserve">                if </w:t>
      </w:r>
      <w:proofErr w:type="spellStart"/>
      <w:r>
        <w:t>slot_end</w:t>
      </w:r>
      <w:proofErr w:type="spellEnd"/>
      <w:r>
        <w:t xml:space="preserve"> - </w:t>
      </w:r>
      <w:proofErr w:type="spellStart"/>
      <w:r>
        <w:t>slot_start</w:t>
      </w:r>
      <w:proofErr w:type="spellEnd"/>
      <w:r>
        <w:t xml:space="preserve"> &gt;= </w:t>
      </w:r>
      <w:proofErr w:type="spellStart"/>
      <w:r>
        <w:t>timedelta</w:t>
      </w:r>
      <w:proofErr w:type="spellEnd"/>
      <w:r>
        <w:t>(minutes=duration):</w:t>
      </w:r>
    </w:p>
    <w:p w14:paraId="5A719700" w14:textId="77777777" w:rsidR="00AE4443" w:rsidRDefault="00000000">
      <w:pPr>
        <w:pStyle w:val="ThesisCode"/>
      </w:pPr>
      <w:r>
        <w:t xml:space="preserve">                    </w:t>
      </w:r>
      <w:proofErr w:type="spellStart"/>
      <w:r>
        <w:t>available_</w:t>
      </w:r>
      <w:proofErr w:type="gramStart"/>
      <w:r>
        <w:t>slots.append</w:t>
      </w:r>
      <w:proofErr w:type="spellEnd"/>
      <w:proofErr w:type="gramEnd"/>
      <w:r>
        <w:t>(</w:t>
      </w:r>
      <w:proofErr w:type="spellStart"/>
      <w:proofErr w:type="gramStart"/>
      <w:r>
        <w:t>TimeSlot</w:t>
      </w:r>
      <w:proofErr w:type="spellEnd"/>
      <w:r>
        <w:t>(</w:t>
      </w:r>
      <w:proofErr w:type="spellStart"/>
      <w:proofErr w:type="gramEnd"/>
      <w:r>
        <w:t>slot_start</w:t>
      </w:r>
      <w:proofErr w:type="spellEnd"/>
      <w:r>
        <w:t xml:space="preserve">, </w:t>
      </w:r>
      <w:proofErr w:type="spellStart"/>
      <w:r>
        <w:t>slot_end</w:t>
      </w:r>
      <w:proofErr w:type="spellEnd"/>
      <w:r>
        <w:t>))</w:t>
      </w:r>
    </w:p>
    <w:p w14:paraId="52BAB237" w14:textId="77777777" w:rsidR="00AE4443" w:rsidRDefault="00AE4443">
      <w:pPr>
        <w:pStyle w:val="ThesisCode"/>
      </w:pPr>
    </w:p>
    <w:p w14:paraId="5F53D24D" w14:textId="77777777" w:rsidR="00AE4443" w:rsidRDefault="00000000">
      <w:pPr>
        <w:pStyle w:val="ThesisCode"/>
        <w:rPr>
          <w:lang w:eastAsia="zh-CN"/>
        </w:rPr>
      </w:pPr>
      <w:r>
        <w:t xml:space="preserve">            </w:t>
      </w:r>
      <w:r>
        <w:rPr>
          <w:lang w:eastAsia="zh-CN"/>
        </w:rPr>
        <w:t># 更新当前时间为事件结束时间</w:t>
      </w:r>
    </w:p>
    <w:p w14:paraId="2DB7CA83" w14:textId="77777777" w:rsidR="00AE4443" w:rsidRDefault="00000000">
      <w:pPr>
        <w:pStyle w:val="ThesisCode"/>
      </w:pPr>
      <w:r>
        <w:rPr>
          <w:lang w:eastAsia="zh-CN"/>
        </w:rPr>
        <w:t xml:space="preserve">            </w:t>
      </w:r>
      <w:proofErr w:type="spellStart"/>
      <w:r>
        <w:t>current_time</w:t>
      </w:r>
      <w:proofErr w:type="spellEnd"/>
      <w:r>
        <w:t xml:space="preserve"> = </w:t>
      </w:r>
      <w:proofErr w:type="gramStart"/>
      <w:r>
        <w:t>max(</w:t>
      </w:r>
      <w:proofErr w:type="spellStart"/>
      <w:proofErr w:type="gramEnd"/>
      <w:r>
        <w:t>current_time</w:t>
      </w:r>
      <w:proofErr w:type="spellEnd"/>
      <w:r>
        <w:t xml:space="preserve">, </w:t>
      </w:r>
      <w:proofErr w:type="spellStart"/>
      <w:r>
        <w:t>event_end</w:t>
      </w:r>
      <w:proofErr w:type="spellEnd"/>
      <w:r>
        <w:t>)</w:t>
      </w:r>
    </w:p>
    <w:p w14:paraId="7EE0C4B3" w14:textId="77777777" w:rsidR="00AE4443" w:rsidRDefault="00AE4443">
      <w:pPr>
        <w:pStyle w:val="ThesisCode"/>
      </w:pPr>
    </w:p>
    <w:p w14:paraId="0FE70150" w14:textId="77777777" w:rsidR="00AE4443" w:rsidRDefault="00000000">
      <w:pPr>
        <w:pStyle w:val="ThesisCode"/>
        <w:rPr>
          <w:lang w:eastAsia="zh-CN"/>
        </w:rPr>
      </w:pPr>
      <w:r>
        <w:t xml:space="preserve">        </w:t>
      </w:r>
      <w:r>
        <w:rPr>
          <w:lang w:eastAsia="zh-CN"/>
        </w:rPr>
        <w:t># 检查最后一个事件之后的时间</w:t>
      </w:r>
    </w:p>
    <w:p w14:paraId="2C2A1E53" w14:textId="77777777" w:rsidR="00AE4443" w:rsidRDefault="00000000">
      <w:pPr>
        <w:pStyle w:val="ThesisCode"/>
      </w:pPr>
      <w:r>
        <w:rPr>
          <w:lang w:eastAsia="zh-CN"/>
        </w:rPr>
        <w:t xml:space="preserve">        </w:t>
      </w:r>
      <w:r>
        <w:t xml:space="preserve">if </w:t>
      </w:r>
      <w:proofErr w:type="spellStart"/>
      <w:r>
        <w:t>current_time</w:t>
      </w:r>
      <w:proofErr w:type="spellEnd"/>
      <w:r>
        <w:t xml:space="preserve"> + </w:t>
      </w:r>
      <w:proofErr w:type="spellStart"/>
      <w:proofErr w:type="gramStart"/>
      <w:r>
        <w:t>timedelta</w:t>
      </w:r>
      <w:proofErr w:type="spellEnd"/>
      <w:r>
        <w:t>(</w:t>
      </w:r>
      <w:proofErr w:type="gramEnd"/>
      <w:r>
        <w:t xml:space="preserve">minutes=duration + </w:t>
      </w:r>
      <w:proofErr w:type="spellStart"/>
      <w:r>
        <w:t>buffer_time</w:t>
      </w:r>
      <w:proofErr w:type="spellEnd"/>
      <w:r>
        <w:t xml:space="preserve">) &lt;= </w:t>
      </w:r>
      <w:proofErr w:type="spellStart"/>
      <w:r>
        <w:t>end_time</w:t>
      </w:r>
      <w:proofErr w:type="spellEnd"/>
      <w:r>
        <w:t>:</w:t>
      </w:r>
    </w:p>
    <w:p w14:paraId="66DA1BD5" w14:textId="77777777" w:rsidR="00AE4443" w:rsidRDefault="00000000">
      <w:pPr>
        <w:pStyle w:val="ThesisCode"/>
      </w:pPr>
      <w:r>
        <w:t xml:space="preserve">            </w:t>
      </w:r>
      <w:proofErr w:type="spellStart"/>
      <w:r>
        <w:t>available_</w:t>
      </w:r>
      <w:proofErr w:type="gramStart"/>
      <w:r>
        <w:t>slots.append</w:t>
      </w:r>
      <w:proofErr w:type="spellEnd"/>
      <w:proofErr w:type="gramEnd"/>
      <w:r>
        <w:t>(</w:t>
      </w:r>
      <w:proofErr w:type="spellStart"/>
      <w:proofErr w:type="gramStart"/>
      <w:r>
        <w:t>TimeSlot</w:t>
      </w:r>
      <w:proofErr w:type="spellEnd"/>
      <w:r>
        <w:t>(</w:t>
      </w:r>
      <w:proofErr w:type="spellStart"/>
      <w:proofErr w:type="gramEnd"/>
      <w:r>
        <w:t>current_time</w:t>
      </w:r>
      <w:proofErr w:type="spellEnd"/>
      <w:r>
        <w:t xml:space="preserve">, </w:t>
      </w:r>
      <w:proofErr w:type="spellStart"/>
      <w:r>
        <w:t>end_time</w:t>
      </w:r>
      <w:proofErr w:type="spellEnd"/>
      <w:r>
        <w:t>))</w:t>
      </w:r>
    </w:p>
    <w:p w14:paraId="586AB7BC" w14:textId="77777777" w:rsidR="00AE4443" w:rsidRDefault="00AE4443">
      <w:pPr>
        <w:pStyle w:val="ThesisCode"/>
      </w:pPr>
    </w:p>
    <w:p w14:paraId="11177CB8" w14:textId="77777777" w:rsidR="00AE4443" w:rsidRDefault="00000000">
      <w:pPr>
        <w:pStyle w:val="ThesisCode"/>
      </w:pPr>
      <w:r>
        <w:t xml:space="preserve">        return </w:t>
      </w:r>
      <w:proofErr w:type="spellStart"/>
      <w:r>
        <w:t>available_slots</w:t>
      </w:r>
      <w:proofErr w:type="spellEnd"/>
    </w:p>
    <w:p w14:paraId="4D185504" w14:textId="77777777" w:rsidR="00AE4443" w:rsidRDefault="00AE4443">
      <w:pPr>
        <w:pStyle w:val="ThesisCode"/>
      </w:pPr>
    </w:p>
    <w:p w14:paraId="398260CE" w14:textId="77777777" w:rsidR="00AE4443" w:rsidRDefault="00000000">
      <w:pPr>
        <w:pStyle w:val="ThesisCode"/>
      </w:pPr>
      <w:r>
        <w:t xml:space="preserve">    def </w:t>
      </w:r>
      <w:proofErr w:type="spellStart"/>
      <w:r>
        <w:t>detect_</w:t>
      </w:r>
      <w:proofErr w:type="gramStart"/>
      <w:r>
        <w:t>conflicts</w:t>
      </w:r>
      <w:proofErr w:type="spellEnd"/>
      <w:r>
        <w:t>(</w:t>
      </w:r>
      <w:proofErr w:type="gramEnd"/>
    </w:p>
    <w:p w14:paraId="59C89D52" w14:textId="77777777" w:rsidR="00AE4443" w:rsidRDefault="00000000">
      <w:pPr>
        <w:pStyle w:val="ThesisCode"/>
      </w:pPr>
      <w:r>
        <w:t xml:space="preserve">        self,</w:t>
      </w:r>
    </w:p>
    <w:p w14:paraId="00482E81" w14:textId="77777777" w:rsidR="00AE4443" w:rsidRDefault="00000000">
      <w:pPr>
        <w:pStyle w:val="ThesisCode"/>
      </w:pPr>
      <w:r>
        <w:t xml:space="preserve">        </w:t>
      </w:r>
      <w:proofErr w:type="spellStart"/>
      <w:r>
        <w:t>existing_events</w:t>
      </w:r>
      <w:proofErr w:type="spellEnd"/>
      <w:r>
        <w:t xml:space="preserve">: </w:t>
      </w:r>
      <w:proofErr w:type="gramStart"/>
      <w:r>
        <w:t>List[</w:t>
      </w:r>
      <w:proofErr w:type="gramEnd"/>
      <w:r>
        <w:t>Event],</w:t>
      </w:r>
    </w:p>
    <w:p w14:paraId="6C2CCAED" w14:textId="77777777" w:rsidR="00AE4443" w:rsidRDefault="00000000">
      <w:pPr>
        <w:pStyle w:val="ThesisCode"/>
      </w:pPr>
      <w:r>
        <w:t xml:space="preserve">        </w:t>
      </w:r>
      <w:proofErr w:type="spellStart"/>
      <w:r>
        <w:t>new_event</w:t>
      </w:r>
      <w:proofErr w:type="spellEnd"/>
      <w:r>
        <w:t>: Event</w:t>
      </w:r>
    </w:p>
    <w:p w14:paraId="0D71CB8E" w14:textId="77777777" w:rsidR="00AE4443" w:rsidRDefault="00000000">
      <w:pPr>
        <w:pStyle w:val="ThesisCode"/>
      </w:pPr>
      <w:r>
        <w:t xml:space="preserve">    ) -&gt; </w:t>
      </w:r>
      <w:proofErr w:type="gramStart"/>
      <w:r>
        <w:t>List[</w:t>
      </w:r>
      <w:proofErr w:type="gramEnd"/>
      <w:r>
        <w:t>Event]:</w:t>
      </w:r>
    </w:p>
    <w:p w14:paraId="619AC633" w14:textId="77777777" w:rsidR="00AE4443" w:rsidRDefault="00000000">
      <w:pPr>
        <w:pStyle w:val="ThesisCode"/>
        <w:rPr>
          <w:lang w:eastAsia="zh-CN"/>
        </w:rPr>
      </w:pPr>
      <w:r>
        <w:t xml:space="preserve">        </w:t>
      </w:r>
      <w:r>
        <w:rPr>
          <w:lang w:eastAsia="zh-CN"/>
        </w:rPr>
        <w:t>"""检测日程冲突"""</w:t>
      </w:r>
    </w:p>
    <w:p w14:paraId="09B2748A" w14:textId="77777777" w:rsidR="00AE4443" w:rsidRDefault="00000000">
      <w:pPr>
        <w:pStyle w:val="ThesisCode"/>
        <w:rPr>
          <w:lang w:eastAsia="zh-CN"/>
        </w:rPr>
      </w:pPr>
      <w:r>
        <w:rPr>
          <w:lang w:eastAsia="zh-CN"/>
        </w:rPr>
        <w:lastRenderedPageBreak/>
        <w:t xml:space="preserve">        conflicts = []</w:t>
      </w:r>
    </w:p>
    <w:p w14:paraId="1E2D75BA" w14:textId="77777777" w:rsidR="00AE4443" w:rsidRDefault="00AE4443">
      <w:pPr>
        <w:pStyle w:val="ThesisCode"/>
        <w:rPr>
          <w:lang w:eastAsia="zh-CN"/>
        </w:rPr>
      </w:pPr>
    </w:p>
    <w:p w14:paraId="510A1EC3" w14:textId="77777777" w:rsidR="00AE4443" w:rsidRDefault="00000000">
      <w:pPr>
        <w:pStyle w:val="ThesisCode"/>
        <w:rPr>
          <w:lang w:eastAsia="zh-CN"/>
        </w:rPr>
      </w:pPr>
      <w:r>
        <w:rPr>
          <w:lang w:eastAsia="zh-CN"/>
        </w:rPr>
        <w:t xml:space="preserve">        # 计算</w:t>
      </w:r>
      <w:proofErr w:type="gramStart"/>
      <w:r>
        <w:rPr>
          <w:lang w:eastAsia="zh-CN"/>
        </w:rPr>
        <w:t>新事件</w:t>
      </w:r>
      <w:proofErr w:type="gramEnd"/>
      <w:r>
        <w:rPr>
          <w:lang w:eastAsia="zh-CN"/>
        </w:rPr>
        <w:t>的有效时间范围（包括缓冲时间）</w:t>
      </w:r>
    </w:p>
    <w:p w14:paraId="0C4AEF8B" w14:textId="77777777" w:rsidR="00AE4443" w:rsidRDefault="00000000">
      <w:pPr>
        <w:pStyle w:val="ThesisCode"/>
      </w:pPr>
      <w:r>
        <w:rPr>
          <w:lang w:eastAsia="zh-CN"/>
        </w:rPr>
        <w:t xml:space="preserve">        </w:t>
      </w:r>
      <w:proofErr w:type="spellStart"/>
      <w:r>
        <w:t>new_start</w:t>
      </w:r>
      <w:proofErr w:type="spellEnd"/>
      <w:r>
        <w:t xml:space="preserve"> = </w:t>
      </w:r>
      <w:proofErr w:type="spellStart"/>
      <w:r>
        <w:t>new_</w:t>
      </w:r>
      <w:proofErr w:type="gramStart"/>
      <w:r>
        <w:t>event.start</w:t>
      </w:r>
      <w:proofErr w:type="gramEnd"/>
      <w:r>
        <w:t>_time</w:t>
      </w:r>
      <w:proofErr w:type="spellEnd"/>
      <w:r>
        <w:t xml:space="preserve"> - </w:t>
      </w:r>
      <w:proofErr w:type="spellStart"/>
      <w:r>
        <w:t>timedelta</w:t>
      </w:r>
      <w:proofErr w:type="spellEnd"/>
      <w:r>
        <w:t>(minutes=</w:t>
      </w:r>
      <w:proofErr w:type="spellStart"/>
      <w:r>
        <w:t>new_</w:t>
      </w:r>
      <w:proofErr w:type="gramStart"/>
      <w:r>
        <w:t>event.buffer</w:t>
      </w:r>
      <w:proofErr w:type="gramEnd"/>
      <w:r>
        <w:t>_before</w:t>
      </w:r>
      <w:proofErr w:type="spellEnd"/>
      <w:r>
        <w:t>)</w:t>
      </w:r>
    </w:p>
    <w:p w14:paraId="31D44CA9" w14:textId="77777777" w:rsidR="00AE4443" w:rsidRDefault="00000000">
      <w:pPr>
        <w:pStyle w:val="ThesisCode"/>
      </w:pPr>
      <w:r>
        <w:t xml:space="preserve">        </w:t>
      </w:r>
      <w:proofErr w:type="spellStart"/>
      <w:r>
        <w:t>new_end</w:t>
      </w:r>
      <w:proofErr w:type="spellEnd"/>
      <w:r>
        <w:t xml:space="preserve"> = </w:t>
      </w:r>
      <w:proofErr w:type="spellStart"/>
      <w:r>
        <w:t>new_event.end_time</w:t>
      </w:r>
      <w:proofErr w:type="spellEnd"/>
      <w:r>
        <w:t xml:space="preserve"> + </w:t>
      </w:r>
      <w:proofErr w:type="spellStart"/>
      <w:r>
        <w:t>timedelta</w:t>
      </w:r>
      <w:proofErr w:type="spellEnd"/>
      <w:r>
        <w:t>(minutes=</w:t>
      </w:r>
      <w:proofErr w:type="spellStart"/>
      <w:r>
        <w:t>new_</w:t>
      </w:r>
      <w:proofErr w:type="gramStart"/>
      <w:r>
        <w:t>event.buffer</w:t>
      </w:r>
      <w:proofErr w:type="gramEnd"/>
      <w:r>
        <w:t>_after</w:t>
      </w:r>
      <w:proofErr w:type="spellEnd"/>
      <w:r>
        <w:t>)</w:t>
      </w:r>
    </w:p>
    <w:p w14:paraId="388DCCD5" w14:textId="77777777" w:rsidR="00AE4443" w:rsidRDefault="00000000">
      <w:pPr>
        <w:pStyle w:val="ThesisCode"/>
      </w:pPr>
      <w:r>
        <w:t xml:space="preserve">        </w:t>
      </w:r>
      <w:proofErr w:type="spellStart"/>
      <w:r>
        <w:t>new_slot</w:t>
      </w:r>
      <w:proofErr w:type="spellEnd"/>
      <w:r>
        <w:t xml:space="preserve"> = </w:t>
      </w:r>
      <w:proofErr w:type="spellStart"/>
      <w:proofErr w:type="gramStart"/>
      <w:r>
        <w:t>TimeSlot</w:t>
      </w:r>
      <w:proofErr w:type="spellEnd"/>
      <w:r>
        <w:t>(</w:t>
      </w:r>
      <w:proofErr w:type="spellStart"/>
      <w:proofErr w:type="gramEnd"/>
      <w:r>
        <w:t>new_start</w:t>
      </w:r>
      <w:proofErr w:type="spellEnd"/>
      <w:r>
        <w:t xml:space="preserve">, </w:t>
      </w:r>
      <w:proofErr w:type="spellStart"/>
      <w:r>
        <w:t>new_end</w:t>
      </w:r>
      <w:proofErr w:type="spellEnd"/>
      <w:r>
        <w:t>)</w:t>
      </w:r>
    </w:p>
    <w:p w14:paraId="32F7CE43" w14:textId="77777777" w:rsidR="00AE4443" w:rsidRDefault="00AE4443">
      <w:pPr>
        <w:pStyle w:val="ThesisCode"/>
      </w:pPr>
    </w:p>
    <w:p w14:paraId="67B0B3BC" w14:textId="77777777" w:rsidR="00AE4443" w:rsidRDefault="00000000">
      <w:pPr>
        <w:pStyle w:val="ThesisCode"/>
      </w:pPr>
      <w:r>
        <w:t xml:space="preserve">        for </w:t>
      </w:r>
      <w:proofErr w:type="gramStart"/>
      <w:r>
        <w:t>event</w:t>
      </w:r>
      <w:proofErr w:type="gramEnd"/>
      <w:r>
        <w:t xml:space="preserve"> in </w:t>
      </w:r>
      <w:proofErr w:type="spellStart"/>
      <w:r>
        <w:t>existing_events</w:t>
      </w:r>
      <w:proofErr w:type="spellEnd"/>
      <w:r>
        <w:t>:</w:t>
      </w:r>
    </w:p>
    <w:p w14:paraId="00EC1382" w14:textId="77777777" w:rsidR="00AE4443" w:rsidRDefault="00000000">
      <w:pPr>
        <w:pStyle w:val="ThesisCode"/>
      </w:pPr>
      <w:r>
        <w:t xml:space="preserve">            # </w:t>
      </w:r>
      <w:proofErr w:type="spellStart"/>
      <w:r>
        <w:t>跳过已取消的事件</w:t>
      </w:r>
      <w:proofErr w:type="spellEnd"/>
    </w:p>
    <w:p w14:paraId="7BB51E64" w14:textId="77777777" w:rsidR="00AE4443" w:rsidRDefault="00000000">
      <w:pPr>
        <w:pStyle w:val="ThesisCode"/>
      </w:pPr>
      <w:r>
        <w:t xml:space="preserve">            if event.id == new_event.id:</w:t>
      </w:r>
    </w:p>
    <w:p w14:paraId="6E5BDD0F" w14:textId="77777777" w:rsidR="00AE4443" w:rsidRDefault="00000000">
      <w:pPr>
        <w:pStyle w:val="ThesisCode"/>
      </w:pPr>
      <w:r>
        <w:t xml:space="preserve">                continue</w:t>
      </w:r>
    </w:p>
    <w:p w14:paraId="553C820F" w14:textId="77777777" w:rsidR="00AE4443" w:rsidRDefault="00AE4443">
      <w:pPr>
        <w:pStyle w:val="ThesisCode"/>
      </w:pPr>
    </w:p>
    <w:p w14:paraId="0D564BCD" w14:textId="77777777" w:rsidR="00AE4443" w:rsidRDefault="00000000">
      <w:pPr>
        <w:pStyle w:val="ThesisCode"/>
      </w:pPr>
      <w:r>
        <w:t xml:space="preserve">            # </w:t>
      </w:r>
      <w:proofErr w:type="spellStart"/>
      <w:r>
        <w:t>计算现有事件的有效时间范围</w:t>
      </w:r>
      <w:proofErr w:type="spellEnd"/>
    </w:p>
    <w:p w14:paraId="42A69C7D" w14:textId="77777777" w:rsidR="00AE4443" w:rsidRDefault="00000000">
      <w:pPr>
        <w:pStyle w:val="ThesisCode"/>
      </w:pPr>
      <w:r>
        <w:t xml:space="preserve">            </w:t>
      </w:r>
      <w:proofErr w:type="spellStart"/>
      <w:r>
        <w:t>event_start</w:t>
      </w:r>
      <w:proofErr w:type="spellEnd"/>
      <w:r>
        <w:t xml:space="preserve"> = </w:t>
      </w:r>
      <w:proofErr w:type="spellStart"/>
      <w:proofErr w:type="gramStart"/>
      <w:r>
        <w:t>event.start</w:t>
      </w:r>
      <w:proofErr w:type="gramEnd"/>
      <w:r>
        <w:t>_time</w:t>
      </w:r>
      <w:proofErr w:type="spellEnd"/>
      <w:r>
        <w:t xml:space="preserve"> - </w:t>
      </w:r>
      <w:proofErr w:type="spellStart"/>
      <w:r>
        <w:t>timedelta</w:t>
      </w:r>
      <w:proofErr w:type="spellEnd"/>
      <w:r>
        <w:t>(minutes=</w:t>
      </w:r>
      <w:proofErr w:type="spellStart"/>
      <w:proofErr w:type="gramStart"/>
      <w:r>
        <w:t>event.buffer</w:t>
      </w:r>
      <w:proofErr w:type="gramEnd"/>
      <w:r>
        <w:t>_before</w:t>
      </w:r>
      <w:proofErr w:type="spellEnd"/>
      <w:r>
        <w:t>)</w:t>
      </w:r>
    </w:p>
    <w:p w14:paraId="0CCE36EA" w14:textId="77777777" w:rsidR="00AE4443" w:rsidRDefault="00000000">
      <w:pPr>
        <w:pStyle w:val="ThesisCode"/>
      </w:pPr>
      <w:r>
        <w:t xml:space="preserve">            </w:t>
      </w:r>
      <w:proofErr w:type="spellStart"/>
      <w:r>
        <w:t>event_end</w:t>
      </w:r>
      <w:proofErr w:type="spellEnd"/>
      <w:r>
        <w:t xml:space="preserve"> = </w:t>
      </w:r>
      <w:proofErr w:type="spellStart"/>
      <w:r>
        <w:t>event.end_time</w:t>
      </w:r>
      <w:proofErr w:type="spellEnd"/>
      <w:r>
        <w:t xml:space="preserve"> + </w:t>
      </w:r>
      <w:proofErr w:type="spellStart"/>
      <w:r>
        <w:t>timedelta</w:t>
      </w:r>
      <w:proofErr w:type="spellEnd"/>
      <w:r>
        <w:t>(minutes=</w:t>
      </w:r>
      <w:proofErr w:type="spellStart"/>
      <w:proofErr w:type="gramStart"/>
      <w:r>
        <w:t>event.buffer</w:t>
      </w:r>
      <w:proofErr w:type="gramEnd"/>
      <w:r>
        <w:t>_after</w:t>
      </w:r>
      <w:proofErr w:type="spellEnd"/>
      <w:r>
        <w:t>)</w:t>
      </w:r>
    </w:p>
    <w:p w14:paraId="5E1D57C4" w14:textId="77777777" w:rsidR="00AE4443" w:rsidRDefault="00000000">
      <w:pPr>
        <w:pStyle w:val="ThesisCode"/>
      </w:pPr>
      <w:r>
        <w:t xml:space="preserve">            </w:t>
      </w:r>
      <w:proofErr w:type="spellStart"/>
      <w:r>
        <w:t>event_slot</w:t>
      </w:r>
      <w:proofErr w:type="spellEnd"/>
      <w:r>
        <w:t xml:space="preserve"> = </w:t>
      </w:r>
      <w:proofErr w:type="spellStart"/>
      <w:proofErr w:type="gramStart"/>
      <w:r>
        <w:t>TimeSlot</w:t>
      </w:r>
      <w:proofErr w:type="spellEnd"/>
      <w:r>
        <w:t>(</w:t>
      </w:r>
      <w:proofErr w:type="spellStart"/>
      <w:proofErr w:type="gramEnd"/>
      <w:r>
        <w:t>event_start</w:t>
      </w:r>
      <w:proofErr w:type="spellEnd"/>
      <w:r>
        <w:t xml:space="preserve">, </w:t>
      </w:r>
      <w:proofErr w:type="spellStart"/>
      <w:r>
        <w:t>event_end</w:t>
      </w:r>
      <w:proofErr w:type="spellEnd"/>
      <w:r>
        <w:t>)</w:t>
      </w:r>
    </w:p>
    <w:p w14:paraId="26BCF337" w14:textId="77777777" w:rsidR="00AE4443" w:rsidRDefault="00AE4443">
      <w:pPr>
        <w:pStyle w:val="ThesisCode"/>
      </w:pPr>
    </w:p>
    <w:p w14:paraId="39CB45DE" w14:textId="77777777" w:rsidR="00AE4443" w:rsidRDefault="00000000">
      <w:pPr>
        <w:pStyle w:val="ThesisCode"/>
      </w:pPr>
      <w:r>
        <w:t xml:space="preserve">            # </w:t>
      </w:r>
      <w:proofErr w:type="spellStart"/>
      <w:r>
        <w:t>检查时间冲突</w:t>
      </w:r>
      <w:proofErr w:type="spellEnd"/>
    </w:p>
    <w:p w14:paraId="46443B07" w14:textId="77777777" w:rsidR="00AE4443" w:rsidRDefault="00000000">
      <w:pPr>
        <w:pStyle w:val="ThesisCode"/>
      </w:pPr>
      <w:r>
        <w:t xml:space="preserve">            if </w:t>
      </w:r>
      <w:proofErr w:type="spellStart"/>
      <w:r>
        <w:t>new_</w:t>
      </w:r>
      <w:proofErr w:type="gramStart"/>
      <w:r>
        <w:t>slot.overlaps</w:t>
      </w:r>
      <w:proofErr w:type="spellEnd"/>
      <w:proofErr w:type="gramEnd"/>
      <w:r>
        <w:t>(</w:t>
      </w:r>
      <w:proofErr w:type="spellStart"/>
      <w:r>
        <w:t>event_slot</w:t>
      </w:r>
      <w:proofErr w:type="spellEnd"/>
      <w:r>
        <w:t>):</w:t>
      </w:r>
    </w:p>
    <w:p w14:paraId="42994C2A" w14:textId="77777777" w:rsidR="00AE4443" w:rsidRDefault="00000000">
      <w:pPr>
        <w:pStyle w:val="ThesisCode"/>
      </w:pPr>
      <w:r>
        <w:t xml:space="preserve">                </w:t>
      </w:r>
      <w:proofErr w:type="spellStart"/>
      <w:proofErr w:type="gramStart"/>
      <w:r>
        <w:t>conflicts.append</w:t>
      </w:r>
      <w:proofErr w:type="spellEnd"/>
      <w:proofErr w:type="gramEnd"/>
      <w:r>
        <w:t>(event)</w:t>
      </w:r>
    </w:p>
    <w:p w14:paraId="0E0BD22F" w14:textId="77777777" w:rsidR="00AE4443" w:rsidRDefault="00AE4443">
      <w:pPr>
        <w:pStyle w:val="ThesisCode"/>
      </w:pPr>
    </w:p>
    <w:p w14:paraId="768B1044" w14:textId="77777777" w:rsidR="00AE4443" w:rsidRDefault="00000000">
      <w:pPr>
        <w:pStyle w:val="ThesisCode"/>
      </w:pPr>
      <w:r>
        <w:t xml:space="preserve">        return conflicts</w:t>
      </w:r>
    </w:p>
    <w:p w14:paraId="4FFBED93" w14:textId="77777777" w:rsidR="00AE4443" w:rsidRDefault="00AE4443"/>
    <w:p w14:paraId="0ED5F766" w14:textId="77777777" w:rsidR="00AE4443" w:rsidRDefault="00000000">
      <w:pPr>
        <w:pStyle w:val="ThesisHeading3"/>
      </w:pPr>
      <w:r>
        <w:t xml:space="preserve">4.1.3 </w:t>
      </w:r>
      <w:proofErr w:type="spellStart"/>
      <w:r>
        <w:t>性能优化实现</w:t>
      </w:r>
      <w:proofErr w:type="spellEnd"/>
    </w:p>
    <w:p w14:paraId="4180B31C" w14:textId="77777777" w:rsidR="00AE4443" w:rsidRDefault="00000000">
      <w:pPr>
        <w:pStyle w:val="ThesisBody"/>
      </w:pPr>
      <w:proofErr w:type="spellStart"/>
      <w:r>
        <w:rPr>
          <w:b/>
        </w:rPr>
        <w:t>条件化</w:t>
      </w:r>
      <w:r>
        <w:rPr>
          <w:b/>
        </w:rPr>
        <w:t>API</w:t>
      </w:r>
      <w:r>
        <w:rPr>
          <w:b/>
        </w:rPr>
        <w:t>调用优化核心代码</w:t>
      </w:r>
      <w:proofErr w:type="spellEnd"/>
      <w:r>
        <w:rPr>
          <w:b/>
        </w:rPr>
        <w:t>：</w:t>
      </w:r>
    </w:p>
    <w:p w14:paraId="016415B6" w14:textId="77777777" w:rsidR="00AE4443" w:rsidRDefault="00000000">
      <w:pPr>
        <w:pStyle w:val="ThesisCode"/>
      </w:pPr>
      <w:r>
        <w:t xml:space="preserve">class </w:t>
      </w:r>
      <w:proofErr w:type="spellStart"/>
      <w:r>
        <w:t>APIOptimizer</w:t>
      </w:r>
      <w:proofErr w:type="spellEnd"/>
      <w:r>
        <w:t>:</w:t>
      </w:r>
    </w:p>
    <w:p w14:paraId="77A1A71A" w14:textId="77777777" w:rsidR="00AE4443" w:rsidRDefault="00000000">
      <w:pPr>
        <w:pStyle w:val="ThesisCode"/>
      </w:pPr>
      <w:r>
        <w:t xml:space="preserve">    """</w:t>
      </w:r>
      <w:proofErr w:type="spellStart"/>
      <w:r>
        <w:t>API调用优化器</w:t>
      </w:r>
      <w:proofErr w:type="spellEnd"/>
      <w:r>
        <w:t>"""</w:t>
      </w:r>
    </w:p>
    <w:p w14:paraId="0F94954C" w14:textId="77777777" w:rsidR="00AE4443" w:rsidRDefault="00AE4443">
      <w:pPr>
        <w:pStyle w:val="ThesisCode"/>
      </w:pPr>
    </w:p>
    <w:p w14:paraId="52304592" w14:textId="77777777" w:rsidR="00AE4443" w:rsidRDefault="00000000">
      <w:pPr>
        <w:pStyle w:val="ThesisCode"/>
      </w:pPr>
      <w:r>
        <w:t xml:space="preserve">    def __</w:t>
      </w:r>
      <w:proofErr w:type="spellStart"/>
      <w:r>
        <w:t>init</w:t>
      </w:r>
      <w:proofErr w:type="spellEnd"/>
      <w:r>
        <w:t>_</w:t>
      </w:r>
      <w:proofErr w:type="gramStart"/>
      <w:r>
        <w:t>_(</w:t>
      </w:r>
      <w:proofErr w:type="gramEnd"/>
      <w:r>
        <w:t xml:space="preserve">self, </w:t>
      </w:r>
      <w:proofErr w:type="spellStart"/>
      <w:r>
        <w:t>cache_manager</w:t>
      </w:r>
      <w:proofErr w:type="spellEnd"/>
      <w:r>
        <w:t>, config=None):</w:t>
      </w:r>
    </w:p>
    <w:p w14:paraId="20E9DE63" w14:textId="77777777" w:rsidR="00AE4443" w:rsidRDefault="00000000">
      <w:pPr>
        <w:pStyle w:val="ThesisCode"/>
      </w:pPr>
      <w:r>
        <w:t xml:space="preserve">        </w:t>
      </w:r>
      <w:proofErr w:type="spellStart"/>
      <w:proofErr w:type="gramStart"/>
      <w:r>
        <w:t>self.cache</w:t>
      </w:r>
      <w:proofErr w:type="gramEnd"/>
      <w:r>
        <w:t>_manager</w:t>
      </w:r>
      <w:proofErr w:type="spellEnd"/>
      <w:r>
        <w:t xml:space="preserve"> = </w:t>
      </w:r>
      <w:proofErr w:type="spellStart"/>
      <w:r>
        <w:t>cache_manager</w:t>
      </w:r>
      <w:proofErr w:type="spellEnd"/>
    </w:p>
    <w:p w14:paraId="47054877" w14:textId="77777777" w:rsidR="00AE4443" w:rsidRDefault="00000000">
      <w:pPr>
        <w:pStyle w:val="ThesisCode"/>
      </w:pPr>
      <w:r>
        <w:t xml:space="preserve">        </w:t>
      </w:r>
      <w:proofErr w:type="spellStart"/>
      <w:r>
        <w:t>self.config</w:t>
      </w:r>
      <w:proofErr w:type="spellEnd"/>
      <w:r>
        <w:t xml:space="preserve"> = config or {}</w:t>
      </w:r>
    </w:p>
    <w:p w14:paraId="30B9E887" w14:textId="77777777" w:rsidR="00AE4443" w:rsidRDefault="00000000">
      <w:pPr>
        <w:pStyle w:val="ThesisCode"/>
      </w:pPr>
      <w:r>
        <w:t xml:space="preserve">        </w:t>
      </w:r>
      <w:proofErr w:type="spellStart"/>
      <w:proofErr w:type="gramStart"/>
      <w:r>
        <w:t>self.call</w:t>
      </w:r>
      <w:proofErr w:type="gramEnd"/>
      <w:r>
        <w:t>_stats</w:t>
      </w:r>
      <w:proofErr w:type="spellEnd"/>
      <w:r>
        <w:t xml:space="preserve"> = {</w:t>
      </w:r>
    </w:p>
    <w:p w14:paraId="671A6113" w14:textId="77777777" w:rsidR="00AE4443" w:rsidRDefault="00000000">
      <w:pPr>
        <w:pStyle w:val="ThesisCode"/>
      </w:pPr>
      <w:r>
        <w:t xml:space="preserve">            '</w:t>
      </w:r>
      <w:proofErr w:type="spellStart"/>
      <w:proofErr w:type="gramStart"/>
      <w:r>
        <w:t>total</w:t>
      </w:r>
      <w:proofErr w:type="gramEnd"/>
      <w:r>
        <w:t>_calls</w:t>
      </w:r>
      <w:proofErr w:type="spellEnd"/>
      <w:r>
        <w:t>': 0,</w:t>
      </w:r>
    </w:p>
    <w:p w14:paraId="7A0B1487" w14:textId="77777777" w:rsidR="00AE4443" w:rsidRDefault="00000000">
      <w:pPr>
        <w:pStyle w:val="ThesisCode"/>
      </w:pPr>
      <w:r>
        <w:t xml:space="preserve">            '</w:t>
      </w:r>
      <w:proofErr w:type="spellStart"/>
      <w:proofErr w:type="gramStart"/>
      <w:r>
        <w:t>cached</w:t>
      </w:r>
      <w:proofErr w:type="gramEnd"/>
      <w:r>
        <w:t>_calls</w:t>
      </w:r>
      <w:proofErr w:type="spellEnd"/>
      <w:r>
        <w:t>': 0,</w:t>
      </w:r>
    </w:p>
    <w:p w14:paraId="161F7E33" w14:textId="77777777" w:rsidR="00AE4443" w:rsidRDefault="00000000">
      <w:pPr>
        <w:pStyle w:val="ThesisCode"/>
      </w:pPr>
      <w:r>
        <w:t xml:space="preserve">            '</w:t>
      </w:r>
      <w:proofErr w:type="spellStart"/>
      <w:proofErr w:type="gramStart"/>
      <w:r>
        <w:t>skipped</w:t>
      </w:r>
      <w:proofErr w:type="gramEnd"/>
      <w:r>
        <w:t>_calls</w:t>
      </w:r>
      <w:proofErr w:type="spellEnd"/>
      <w:r>
        <w:t>': 0,</w:t>
      </w:r>
    </w:p>
    <w:p w14:paraId="51392771" w14:textId="77777777" w:rsidR="00AE4443" w:rsidRDefault="00000000">
      <w:pPr>
        <w:pStyle w:val="ThesisCode"/>
      </w:pPr>
      <w:r>
        <w:t xml:space="preserve">            '</w:t>
      </w:r>
      <w:proofErr w:type="spellStart"/>
      <w:proofErr w:type="gramStart"/>
      <w:r>
        <w:t>saved</w:t>
      </w:r>
      <w:proofErr w:type="gramEnd"/>
      <w:r>
        <w:t>_time</w:t>
      </w:r>
      <w:proofErr w:type="spellEnd"/>
      <w:r>
        <w:t>': 0.0</w:t>
      </w:r>
    </w:p>
    <w:p w14:paraId="18AB0DBE" w14:textId="77777777" w:rsidR="00AE4443" w:rsidRDefault="00000000">
      <w:pPr>
        <w:pStyle w:val="ThesisCode"/>
      </w:pPr>
      <w:r>
        <w:t xml:space="preserve">        }</w:t>
      </w:r>
    </w:p>
    <w:p w14:paraId="753AF6E1" w14:textId="77777777" w:rsidR="00AE4443" w:rsidRDefault="00AE4443">
      <w:pPr>
        <w:pStyle w:val="ThesisCode"/>
      </w:pPr>
    </w:p>
    <w:p w14:paraId="721E132A" w14:textId="77777777" w:rsidR="00AE4443" w:rsidRDefault="00000000">
      <w:pPr>
        <w:pStyle w:val="ThesisCode"/>
      </w:pPr>
      <w:r>
        <w:t xml:space="preserve">    async def </w:t>
      </w:r>
      <w:proofErr w:type="spellStart"/>
      <w:r>
        <w:t>conditional_</w:t>
      </w:r>
      <w:proofErr w:type="gramStart"/>
      <w:r>
        <w:t>call</w:t>
      </w:r>
      <w:proofErr w:type="spellEnd"/>
      <w:r>
        <w:t>(</w:t>
      </w:r>
      <w:proofErr w:type="gramEnd"/>
    </w:p>
    <w:p w14:paraId="06D23529" w14:textId="77777777" w:rsidR="00AE4443" w:rsidRDefault="00000000">
      <w:pPr>
        <w:pStyle w:val="ThesisCode"/>
      </w:pPr>
      <w:r>
        <w:t xml:space="preserve">        self,</w:t>
      </w:r>
    </w:p>
    <w:p w14:paraId="494E25F5" w14:textId="77777777" w:rsidR="00AE4443" w:rsidRDefault="00000000">
      <w:pPr>
        <w:pStyle w:val="ThesisCode"/>
      </w:pPr>
      <w:r>
        <w:t xml:space="preserve">        </w:t>
      </w:r>
      <w:proofErr w:type="spellStart"/>
      <w:r>
        <w:t>api_name</w:t>
      </w:r>
      <w:proofErr w:type="spellEnd"/>
      <w:r>
        <w:t>: str,</w:t>
      </w:r>
    </w:p>
    <w:p w14:paraId="56130D75" w14:textId="77777777" w:rsidR="00AE4443" w:rsidRDefault="00000000">
      <w:pPr>
        <w:pStyle w:val="ThesisCode"/>
      </w:pPr>
      <w:r>
        <w:t xml:space="preserve">        </w:t>
      </w:r>
      <w:proofErr w:type="spellStart"/>
      <w:r>
        <w:t>call_func</w:t>
      </w:r>
      <w:proofErr w:type="spellEnd"/>
      <w:r>
        <w:t>,</w:t>
      </w:r>
    </w:p>
    <w:p w14:paraId="33F81919" w14:textId="77777777" w:rsidR="00AE4443" w:rsidRDefault="00000000">
      <w:pPr>
        <w:pStyle w:val="ThesisCode"/>
      </w:pPr>
      <w:r>
        <w:t xml:space="preserve">        *</w:t>
      </w:r>
      <w:proofErr w:type="spellStart"/>
      <w:proofErr w:type="gramStart"/>
      <w:r>
        <w:t>args</w:t>
      </w:r>
      <w:proofErr w:type="spellEnd"/>
      <w:proofErr w:type="gramEnd"/>
      <w:r>
        <w:t>,</w:t>
      </w:r>
    </w:p>
    <w:p w14:paraId="4FE79485" w14:textId="77777777" w:rsidR="00AE4443" w:rsidRDefault="00000000">
      <w:pPr>
        <w:pStyle w:val="ThesisCode"/>
      </w:pPr>
      <w:r>
        <w:t xml:space="preserve">        </w:t>
      </w:r>
      <w:proofErr w:type="spellStart"/>
      <w:r>
        <w:t>condition_check</w:t>
      </w:r>
      <w:proofErr w:type="spellEnd"/>
      <w:r>
        <w:t>=None,</w:t>
      </w:r>
    </w:p>
    <w:p w14:paraId="02399440" w14:textId="77777777" w:rsidR="00AE4443" w:rsidRDefault="00000000">
      <w:pPr>
        <w:pStyle w:val="ThesisCode"/>
      </w:pPr>
      <w:r>
        <w:t xml:space="preserve">        </w:t>
      </w:r>
      <w:proofErr w:type="spellStart"/>
      <w:r>
        <w:t>cache_key</w:t>
      </w:r>
      <w:proofErr w:type="spellEnd"/>
      <w:r>
        <w:t>=None,</w:t>
      </w:r>
    </w:p>
    <w:p w14:paraId="75F91E3C" w14:textId="77777777" w:rsidR="00AE4443" w:rsidRDefault="00000000">
      <w:pPr>
        <w:pStyle w:val="ThesisCode"/>
      </w:pPr>
      <w:r>
        <w:t xml:space="preserve">        </w:t>
      </w:r>
      <w:proofErr w:type="spellStart"/>
      <w:r>
        <w:t>cache_ttl</w:t>
      </w:r>
      <w:proofErr w:type="spellEnd"/>
      <w:r>
        <w:t>=300,</w:t>
      </w:r>
    </w:p>
    <w:p w14:paraId="7109CC79" w14:textId="77777777" w:rsidR="00AE4443" w:rsidRDefault="00000000">
      <w:pPr>
        <w:pStyle w:val="ThesisCode"/>
      </w:pPr>
      <w:r>
        <w:t xml:space="preserve">        timeout=10.0,</w:t>
      </w:r>
    </w:p>
    <w:p w14:paraId="1FF62549" w14:textId="77777777" w:rsidR="00AE4443" w:rsidRDefault="00000000">
      <w:pPr>
        <w:pStyle w:val="ThesisCode"/>
      </w:pPr>
      <w:r>
        <w:t xml:space="preserve">        **</w:t>
      </w:r>
      <w:proofErr w:type="spellStart"/>
      <w:r>
        <w:t>kwargs</w:t>
      </w:r>
      <w:proofErr w:type="spellEnd"/>
    </w:p>
    <w:p w14:paraId="41012794" w14:textId="77777777" w:rsidR="00AE4443" w:rsidRDefault="00000000">
      <w:pPr>
        <w:pStyle w:val="ThesisCode"/>
      </w:pPr>
      <w:r>
        <w:t xml:space="preserve">    ):</w:t>
      </w:r>
    </w:p>
    <w:p w14:paraId="64582C3C" w14:textId="77777777" w:rsidR="00AE4443" w:rsidRDefault="00000000">
      <w:pPr>
        <w:pStyle w:val="ThesisCode"/>
      </w:pPr>
      <w:r>
        <w:t xml:space="preserve">        """</w:t>
      </w:r>
      <w:proofErr w:type="spellStart"/>
      <w:r>
        <w:t>条件化API调用</w:t>
      </w:r>
      <w:proofErr w:type="spellEnd"/>
      <w:r>
        <w:t>"""</w:t>
      </w:r>
    </w:p>
    <w:p w14:paraId="25A5E0FA" w14:textId="77777777" w:rsidR="00AE4443" w:rsidRDefault="00AE4443">
      <w:pPr>
        <w:pStyle w:val="ThesisCode"/>
      </w:pPr>
    </w:p>
    <w:p w14:paraId="67B48EDD" w14:textId="77777777" w:rsidR="00AE4443" w:rsidRDefault="00000000">
      <w:pPr>
        <w:pStyle w:val="ThesisCode"/>
      </w:pPr>
      <w:r>
        <w:t xml:space="preserve">        </w:t>
      </w:r>
      <w:proofErr w:type="spellStart"/>
      <w:proofErr w:type="gramStart"/>
      <w:r>
        <w:t>self.call</w:t>
      </w:r>
      <w:proofErr w:type="gramEnd"/>
      <w:r>
        <w:t>_stats</w:t>
      </w:r>
      <w:proofErr w:type="spellEnd"/>
      <w:r>
        <w:t>['</w:t>
      </w:r>
      <w:proofErr w:type="spellStart"/>
      <w:r>
        <w:t>total_calls</w:t>
      </w:r>
      <w:proofErr w:type="spellEnd"/>
      <w:r>
        <w:t>'] += 1</w:t>
      </w:r>
    </w:p>
    <w:p w14:paraId="14D9AF65" w14:textId="77777777" w:rsidR="00AE4443" w:rsidRDefault="00000000">
      <w:pPr>
        <w:pStyle w:val="ThesisCode"/>
      </w:pPr>
      <w:r>
        <w:t xml:space="preserve">        </w:t>
      </w:r>
      <w:proofErr w:type="spellStart"/>
      <w:r>
        <w:t>start_time</w:t>
      </w:r>
      <w:proofErr w:type="spellEnd"/>
      <w:r>
        <w:t xml:space="preserve"> = </w:t>
      </w:r>
      <w:proofErr w:type="spellStart"/>
      <w:proofErr w:type="gramStart"/>
      <w:r>
        <w:t>time.time</w:t>
      </w:r>
      <w:proofErr w:type="spellEnd"/>
      <w:proofErr w:type="gramEnd"/>
      <w:r>
        <w:t>()</w:t>
      </w:r>
    </w:p>
    <w:p w14:paraId="7E2A79DF" w14:textId="77777777" w:rsidR="00AE4443" w:rsidRDefault="00AE4443">
      <w:pPr>
        <w:pStyle w:val="ThesisCode"/>
      </w:pPr>
    </w:p>
    <w:p w14:paraId="3E926B74" w14:textId="77777777" w:rsidR="00AE4443" w:rsidRDefault="00000000">
      <w:pPr>
        <w:pStyle w:val="ThesisCode"/>
      </w:pPr>
      <w:r>
        <w:t xml:space="preserve">        try:</w:t>
      </w:r>
    </w:p>
    <w:p w14:paraId="12311C55" w14:textId="77777777" w:rsidR="00AE4443" w:rsidRDefault="00000000">
      <w:pPr>
        <w:pStyle w:val="ThesisCode"/>
      </w:pPr>
      <w:r>
        <w:t xml:space="preserve">            # </w:t>
      </w:r>
      <w:proofErr w:type="spellStart"/>
      <w:r>
        <w:t>条件检查</w:t>
      </w:r>
      <w:proofErr w:type="spellEnd"/>
    </w:p>
    <w:p w14:paraId="01189E88" w14:textId="77777777" w:rsidR="00AE4443" w:rsidRDefault="00000000">
      <w:pPr>
        <w:pStyle w:val="ThesisCode"/>
      </w:pPr>
      <w:r>
        <w:t xml:space="preserve">            if </w:t>
      </w:r>
      <w:proofErr w:type="spellStart"/>
      <w:r>
        <w:t>condition_check</w:t>
      </w:r>
      <w:proofErr w:type="spellEnd"/>
      <w:r>
        <w:t xml:space="preserve"> and not </w:t>
      </w:r>
      <w:proofErr w:type="spellStart"/>
      <w:r>
        <w:t>condition_</w:t>
      </w:r>
      <w:proofErr w:type="gramStart"/>
      <w:r>
        <w:t>check</w:t>
      </w:r>
      <w:proofErr w:type="spellEnd"/>
      <w:r>
        <w:t>(</w:t>
      </w:r>
      <w:proofErr w:type="gramEnd"/>
      <w:r>
        <w:t>*</w:t>
      </w:r>
      <w:proofErr w:type="spellStart"/>
      <w:r>
        <w:t>args</w:t>
      </w:r>
      <w:proofErr w:type="spellEnd"/>
      <w:r>
        <w:t>, **</w:t>
      </w:r>
      <w:proofErr w:type="spellStart"/>
      <w:r>
        <w:t>kwargs</w:t>
      </w:r>
      <w:proofErr w:type="spellEnd"/>
      <w:r>
        <w:t>):</w:t>
      </w:r>
    </w:p>
    <w:p w14:paraId="28867CFB" w14:textId="77777777" w:rsidR="00AE4443" w:rsidRDefault="00000000">
      <w:pPr>
        <w:pStyle w:val="ThesisCode"/>
      </w:pPr>
      <w:r>
        <w:t xml:space="preserve">                </w:t>
      </w:r>
      <w:proofErr w:type="spellStart"/>
      <w:proofErr w:type="gramStart"/>
      <w:r>
        <w:t>self.call</w:t>
      </w:r>
      <w:proofErr w:type="gramEnd"/>
      <w:r>
        <w:t>_</w:t>
      </w:r>
      <w:proofErr w:type="gramStart"/>
      <w:r>
        <w:t>stats</w:t>
      </w:r>
      <w:proofErr w:type="spellEnd"/>
      <w:r>
        <w:t>['</w:t>
      </w:r>
      <w:proofErr w:type="spellStart"/>
      <w:proofErr w:type="gramEnd"/>
      <w:r>
        <w:t>skipped_calls</w:t>
      </w:r>
      <w:proofErr w:type="spellEnd"/>
      <w:r>
        <w:t>'] += 1</w:t>
      </w:r>
    </w:p>
    <w:p w14:paraId="4A757E27" w14:textId="77777777" w:rsidR="00AE4443" w:rsidRDefault="00000000">
      <w:pPr>
        <w:pStyle w:val="ThesisCode"/>
      </w:pPr>
      <w:r>
        <w:lastRenderedPageBreak/>
        <w:t xml:space="preserve">                </w:t>
      </w:r>
      <w:proofErr w:type="gramStart"/>
      <w:r>
        <w:t>logger.info(</w:t>
      </w:r>
      <w:proofErr w:type="spellStart"/>
      <w:proofErr w:type="gramEnd"/>
      <w:r>
        <w:t>f"Skipped</w:t>
      </w:r>
      <w:proofErr w:type="spellEnd"/>
      <w:r>
        <w:t xml:space="preserve"> {</w:t>
      </w:r>
      <w:proofErr w:type="spellStart"/>
      <w:r>
        <w:t>api_name</w:t>
      </w:r>
      <w:proofErr w:type="spellEnd"/>
      <w:r>
        <w:t>} API call")</w:t>
      </w:r>
    </w:p>
    <w:p w14:paraId="187582C3" w14:textId="77777777" w:rsidR="00AE4443" w:rsidRDefault="00000000">
      <w:pPr>
        <w:pStyle w:val="ThesisCode"/>
      </w:pPr>
      <w:r>
        <w:t xml:space="preserve">                </w:t>
      </w:r>
      <w:proofErr w:type="gramStart"/>
      <w:r>
        <w:t>return</w:t>
      </w:r>
      <w:proofErr w:type="gramEnd"/>
      <w:r>
        <w:t xml:space="preserve"> None</w:t>
      </w:r>
    </w:p>
    <w:p w14:paraId="6F2633E0" w14:textId="77777777" w:rsidR="00AE4443" w:rsidRDefault="00AE4443">
      <w:pPr>
        <w:pStyle w:val="ThesisCode"/>
      </w:pPr>
    </w:p>
    <w:p w14:paraId="27A10BB1" w14:textId="77777777" w:rsidR="00AE4443" w:rsidRDefault="00000000">
      <w:pPr>
        <w:pStyle w:val="ThesisCode"/>
      </w:pPr>
      <w:r>
        <w:t xml:space="preserve">            # </w:t>
      </w:r>
      <w:proofErr w:type="spellStart"/>
      <w:r>
        <w:t>缓存检查</w:t>
      </w:r>
      <w:proofErr w:type="spellEnd"/>
    </w:p>
    <w:p w14:paraId="684A4DC1" w14:textId="77777777" w:rsidR="00AE4443" w:rsidRDefault="00000000">
      <w:pPr>
        <w:pStyle w:val="ThesisCode"/>
      </w:pPr>
      <w:r>
        <w:t xml:space="preserve">            if </w:t>
      </w:r>
      <w:proofErr w:type="spellStart"/>
      <w:r>
        <w:t>cache_key</w:t>
      </w:r>
      <w:proofErr w:type="spellEnd"/>
      <w:r>
        <w:t>:</w:t>
      </w:r>
    </w:p>
    <w:p w14:paraId="0595D7C2" w14:textId="77777777" w:rsidR="00AE4443" w:rsidRDefault="00000000">
      <w:pPr>
        <w:pStyle w:val="ThesisCode"/>
      </w:pPr>
      <w:r>
        <w:t xml:space="preserve">                </w:t>
      </w:r>
      <w:proofErr w:type="spellStart"/>
      <w:r>
        <w:t>cached_result</w:t>
      </w:r>
      <w:proofErr w:type="spellEnd"/>
      <w:r>
        <w:t xml:space="preserve"> = await </w:t>
      </w:r>
      <w:proofErr w:type="spellStart"/>
      <w:r>
        <w:t>self.cache_manager.get</w:t>
      </w:r>
      <w:proofErr w:type="spellEnd"/>
      <w:r>
        <w:t>(</w:t>
      </w:r>
      <w:proofErr w:type="spellStart"/>
      <w:r>
        <w:t>cache_key</w:t>
      </w:r>
      <w:proofErr w:type="spellEnd"/>
      <w:r>
        <w:t>)</w:t>
      </w:r>
    </w:p>
    <w:p w14:paraId="6082DD81" w14:textId="77777777" w:rsidR="00AE4443" w:rsidRDefault="00000000">
      <w:pPr>
        <w:pStyle w:val="ThesisCode"/>
      </w:pPr>
      <w:r>
        <w:t xml:space="preserve">                if </w:t>
      </w:r>
      <w:proofErr w:type="spellStart"/>
      <w:r>
        <w:t>cached_result</w:t>
      </w:r>
      <w:proofErr w:type="spellEnd"/>
      <w:r>
        <w:t>:</w:t>
      </w:r>
    </w:p>
    <w:p w14:paraId="17788844" w14:textId="77777777" w:rsidR="00AE4443" w:rsidRDefault="00000000">
      <w:pPr>
        <w:pStyle w:val="ThesisCode"/>
      </w:pPr>
      <w:r>
        <w:t xml:space="preserve">                    </w:t>
      </w:r>
      <w:proofErr w:type="spellStart"/>
      <w:proofErr w:type="gramStart"/>
      <w:r>
        <w:t>self.call</w:t>
      </w:r>
      <w:proofErr w:type="gramEnd"/>
      <w:r>
        <w:t>_stats</w:t>
      </w:r>
      <w:proofErr w:type="spellEnd"/>
      <w:r>
        <w:t>['</w:t>
      </w:r>
      <w:proofErr w:type="spellStart"/>
      <w:r>
        <w:t>cached_calls</w:t>
      </w:r>
      <w:proofErr w:type="spellEnd"/>
      <w:r>
        <w:t>'] += 1</w:t>
      </w:r>
    </w:p>
    <w:p w14:paraId="0610497C" w14:textId="77777777" w:rsidR="00AE4443" w:rsidRDefault="00000000">
      <w:pPr>
        <w:pStyle w:val="ThesisCode"/>
      </w:pPr>
      <w:r>
        <w:t xml:space="preserve">                    </w:t>
      </w:r>
      <w:proofErr w:type="gramStart"/>
      <w:r>
        <w:t>logger.info(</w:t>
      </w:r>
      <w:proofErr w:type="spellStart"/>
      <w:proofErr w:type="gramEnd"/>
      <w:r>
        <w:t>f"Using</w:t>
      </w:r>
      <w:proofErr w:type="spellEnd"/>
      <w:r>
        <w:t xml:space="preserve"> cached result for {</w:t>
      </w:r>
      <w:proofErr w:type="spellStart"/>
      <w:r>
        <w:t>api_</w:t>
      </w:r>
      <w:proofErr w:type="gramStart"/>
      <w:r>
        <w:t>name</w:t>
      </w:r>
      <w:proofErr w:type="spellEnd"/>
      <w:r>
        <w:t>}"</w:t>
      </w:r>
      <w:proofErr w:type="gramEnd"/>
      <w:r>
        <w:t>)</w:t>
      </w:r>
    </w:p>
    <w:p w14:paraId="39DFD70A" w14:textId="77777777" w:rsidR="00AE4443" w:rsidRDefault="00000000">
      <w:pPr>
        <w:pStyle w:val="ThesisCode"/>
      </w:pPr>
      <w:r>
        <w:t xml:space="preserve">                    return </w:t>
      </w:r>
      <w:proofErr w:type="spellStart"/>
      <w:r>
        <w:t>cached_result</w:t>
      </w:r>
      <w:proofErr w:type="spellEnd"/>
    </w:p>
    <w:p w14:paraId="5B496EED" w14:textId="77777777" w:rsidR="00AE4443" w:rsidRDefault="00AE4443">
      <w:pPr>
        <w:pStyle w:val="ThesisCode"/>
      </w:pPr>
    </w:p>
    <w:p w14:paraId="2B316133" w14:textId="77777777" w:rsidR="00AE4443" w:rsidRDefault="00000000">
      <w:pPr>
        <w:pStyle w:val="ThesisCode"/>
      </w:pPr>
      <w:r>
        <w:t xml:space="preserve">            # </w:t>
      </w:r>
      <w:proofErr w:type="spellStart"/>
      <w:r>
        <w:t>执行API调用</w:t>
      </w:r>
      <w:proofErr w:type="spellEnd"/>
    </w:p>
    <w:p w14:paraId="206AB8F9" w14:textId="77777777" w:rsidR="00AE4443" w:rsidRDefault="00000000">
      <w:pPr>
        <w:pStyle w:val="ThesisCode"/>
      </w:pPr>
      <w:r>
        <w:t xml:space="preserve">            result = await </w:t>
      </w:r>
      <w:proofErr w:type="spellStart"/>
      <w:proofErr w:type="gramStart"/>
      <w:r>
        <w:t>asyncio.wait</w:t>
      </w:r>
      <w:proofErr w:type="gramEnd"/>
      <w:r>
        <w:t>_</w:t>
      </w:r>
      <w:proofErr w:type="gramStart"/>
      <w:r>
        <w:t>for</w:t>
      </w:r>
      <w:proofErr w:type="spellEnd"/>
      <w:r>
        <w:t>(</w:t>
      </w:r>
      <w:proofErr w:type="gramEnd"/>
    </w:p>
    <w:p w14:paraId="3946DAF6" w14:textId="77777777" w:rsidR="00AE4443" w:rsidRDefault="00000000">
      <w:pPr>
        <w:pStyle w:val="ThesisCode"/>
      </w:pPr>
      <w:r>
        <w:t xml:space="preserve">                </w:t>
      </w:r>
      <w:proofErr w:type="spellStart"/>
      <w:r>
        <w:t>call_</w:t>
      </w:r>
      <w:proofErr w:type="gramStart"/>
      <w:r>
        <w:t>func</w:t>
      </w:r>
      <w:proofErr w:type="spellEnd"/>
      <w:r>
        <w:t>(</w:t>
      </w:r>
      <w:proofErr w:type="gramEnd"/>
      <w:r>
        <w:t>*</w:t>
      </w:r>
      <w:proofErr w:type="spellStart"/>
      <w:r>
        <w:t>args</w:t>
      </w:r>
      <w:proofErr w:type="spellEnd"/>
      <w:r>
        <w:t>, **</w:t>
      </w:r>
      <w:proofErr w:type="spellStart"/>
      <w:r>
        <w:t>kwargs</w:t>
      </w:r>
      <w:proofErr w:type="spellEnd"/>
      <w:r>
        <w:t>),</w:t>
      </w:r>
    </w:p>
    <w:p w14:paraId="6E4AD32D" w14:textId="77777777" w:rsidR="00AE4443" w:rsidRDefault="00000000">
      <w:pPr>
        <w:pStyle w:val="ThesisCode"/>
      </w:pPr>
      <w:r>
        <w:t xml:space="preserve">                timeout=timeout</w:t>
      </w:r>
    </w:p>
    <w:p w14:paraId="47944DF3" w14:textId="77777777" w:rsidR="00AE4443" w:rsidRDefault="00000000">
      <w:pPr>
        <w:pStyle w:val="ThesisCode"/>
      </w:pPr>
      <w:r>
        <w:t xml:space="preserve">            )</w:t>
      </w:r>
    </w:p>
    <w:p w14:paraId="1F7F2CA2" w14:textId="77777777" w:rsidR="00AE4443" w:rsidRDefault="00AE4443">
      <w:pPr>
        <w:pStyle w:val="ThesisCode"/>
      </w:pPr>
    </w:p>
    <w:p w14:paraId="6CE01605" w14:textId="77777777" w:rsidR="00AE4443" w:rsidRDefault="00000000">
      <w:pPr>
        <w:pStyle w:val="ThesisCode"/>
      </w:pPr>
      <w:r>
        <w:t xml:space="preserve">            # </w:t>
      </w:r>
      <w:proofErr w:type="spellStart"/>
      <w:r>
        <w:t>缓存结果</w:t>
      </w:r>
      <w:proofErr w:type="spellEnd"/>
    </w:p>
    <w:p w14:paraId="6BB9AF7B" w14:textId="77777777" w:rsidR="00AE4443" w:rsidRDefault="00000000">
      <w:pPr>
        <w:pStyle w:val="ThesisCode"/>
      </w:pPr>
      <w:r>
        <w:t xml:space="preserve">            if </w:t>
      </w:r>
      <w:proofErr w:type="spellStart"/>
      <w:r>
        <w:t>cache_key</w:t>
      </w:r>
      <w:proofErr w:type="spellEnd"/>
      <w:r>
        <w:t xml:space="preserve"> and result is not None:</w:t>
      </w:r>
    </w:p>
    <w:p w14:paraId="4D8DF0A7" w14:textId="77777777" w:rsidR="00AE4443" w:rsidRDefault="00000000">
      <w:pPr>
        <w:pStyle w:val="ThesisCode"/>
      </w:pPr>
      <w:r>
        <w:t xml:space="preserve">                await </w:t>
      </w:r>
      <w:proofErr w:type="spellStart"/>
      <w:proofErr w:type="gramStart"/>
      <w:r>
        <w:t>self.cache_manager.set</w:t>
      </w:r>
      <w:proofErr w:type="spellEnd"/>
      <w:r>
        <w:t>(</w:t>
      </w:r>
      <w:proofErr w:type="spellStart"/>
      <w:proofErr w:type="gramEnd"/>
      <w:r>
        <w:t>cache_key</w:t>
      </w:r>
      <w:proofErr w:type="spellEnd"/>
      <w:r>
        <w:t xml:space="preserve">, result, </w:t>
      </w:r>
      <w:proofErr w:type="spellStart"/>
      <w:r>
        <w:t>ttl</w:t>
      </w:r>
      <w:proofErr w:type="spellEnd"/>
      <w:r>
        <w:t>=</w:t>
      </w:r>
      <w:proofErr w:type="spellStart"/>
      <w:r>
        <w:t>cache_ttl</w:t>
      </w:r>
      <w:proofErr w:type="spellEnd"/>
      <w:r>
        <w:t>)</w:t>
      </w:r>
    </w:p>
    <w:p w14:paraId="595610F5" w14:textId="77777777" w:rsidR="00AE4443" w:rsidRDefault="00AE4443">
      <w:pPr>
        <w:pStyle w:val="ThesisCode"/>
      </w:pPr>
    </w:p>
    <w:p w14:paraId="55D55C1F" w14:textId="77777777" w:rsidR="00AE4443" w:rsidRDefault="00000000">
      <w:pPr>
        <w:pStyle w:val="ThesisCode"/>
      </w:pPr>
      <w:r>
        <w:t xml:space="preserve">            return result</w:t>
      </w:r>
    </w:p>
    <w:p w14:paraId="753BF849" w14:textId="77777777" w:rsidR="00AE4443" w:rsidRDefault="00AE4443">
      <w:pPr>
        <w:pStyle w:val="ThesisCode"/>
      </w:pPr>
    </w:p>
    <w:p w14:paraId="18B0FF5C" w14:textId="77777777" w:rsidR="00AE4443" w:rsidRDefault="00000000">
      <w:pPr>
        <w:pStyle w:val="ThesisCode"/>
      </w:pPr>
      <w:r>
        <w:t xml:space="preserve">        except </w:t>
      </w:r>
      <w:proofErr w:type="spellStart"/>
      <w:proofErr w:type="gramStart"/>
      <w:r>
        <w:t>asyncio.TimeoutError</w:t>
      </w:r>
      <w:proofErr w:type="spellEnd"/>
      <w:proofErr w:type="gramEnd"/>
      <w:r>
        <w:t>:</w:t>
      </w:r>
    </w:p>
    <w:p w14:paraId="59412331" w14:textId="77777777" w:rsidR="00AE4443" w:rsidRDefault="00000000">
      <w:pPr>
        <w:pStyle w:val="ThesisCode"/>
      </w:pPr>
      <w:r>
        <w:t xml:space="preserve">            </w:t>
      </w:r>
      <w:proofErr w:type="spellStart"/>
      <w:proofErr w:type="gramStart"/>
      <w:r>
        <w:t>logger.error</w:t>
      </w:r>
      <w:proofErr w:type="spellEnd"/>
      <w:proofErr w:type="gramEnd"/>
      <w:r>
        <w:t>(</w:t>
      </w:r>
      <w:proofErr w:type="spellStart"/>
      <w:r>
        <w:t>f"API</w:t>
      </w:r>
      <w:proofErr w:type="spellEnd"/>
      <w:r>
        <w:t xml:space="preserve"> {</w:t>
      </w:r>
      <w:proofErr w:type="spellStart"/>
      <w:r>
        <w:t>api_name</w:t>
      </w:r>
      <w:proofErr w:type="spellEnd"/>
      <w:r>
        <w:t>} timed out after {timeout}s")</w:t>
      </w:r>
    </w:p>
    <w:p w14:paraId="32F0068A" w14:textId="77777777" w:rsidR="00AE4443" w:rsidRDefault="00000000">
      <w:pPr>
        <w:pStyle w:val="ThesisCode"/>
      </w:pPr>
      <w:r>
        <w:t xml:space="preserve">            raise</w:t>
      </w:r>
    </w:p>
    <w:p w14:paraId="3D3799A6" w14:textId="77777777" w:rsidR="00AE4443" w:rsidRDefault="00000000">
      <w:pPr>
        <w:pStyle w:val="ThesisCode"/>
      </w:pPr>
      <w:r>
        <w:t xml:space="preserve">        except Exception as e:</w:t>
      </w:r>
    </w:p>
    <w:p w14:paraId="190E5404" w14:textId="77777777" w:rsidR="00AE4443" w:rsidRDefault="00000000">
      <w:pPr>
        <w:pStyle w:val="ThesisCode"/>
      </w:pPr>
      <w:r>
        <w:t xml:space="preserve">            </w:t>
      </w:r>
      <w:proofErr w:type="spellStart"/>
      <w:proofErr w:type="gramStart"/>
      <w:r>
        <w:t>logger.error</w:t>
      </w:r>
      <w:proofErr w:type="spellEnd"/>
      <w:proofErr w:type="gramEnd"/>
      <w:r>
        <w:t>(</w:t>
      </w:r>
      <w:proofErr w:type="spellStart"/>
      <w:r>
        <w:t>f"API</w:t>
      </w:r>
      <w:proofErr w:type="spellEnd"/>
      <w:r>
        <w:t xml:space="preserve"> {</w:t>
      </w:r>
      <w:proofErr w:type="spellStart"/>
      <w:r>
        <w:t>api_name</w:t>
      </w:r>
      <w:proofErr w:type="spellEnd"/>
      <w:r>
        <w:t>} failed: {e}")</w:t>
      </w:r>
    </w:p>
    <w:p w14:paraId="55B9E7B5" w14:textId="77777777" w:rsidR="00AE4443" w:rsidRDefault="00000000">
      <w:pPr>
        <w:pStyle w:val="ThesisCode"/>
        <w:rPr>
          <w:lang w:eastAsia="zh-CN"/>
        </w:rPr>
      </w:pPr>
      <w:r>
        <w:t xml:space="preserve">            </w:t>
      </w:r>
      <w:r>
        <w:rPr>
          <w:lang w:eastAsia="zh-CN"/>
        </w:rPr>
        <w:t>raise</w:t>
      </w:r>
    </w:p>
    <w:p w14:paraId="57FAE4D1" w14:textId="77777777" w:rsidR="00AE4443" w:rsidRDefault="00AE4443">
      <w:pPr>
        <w:rPr>
          <w:lang w:eastAsia="zh-CN"/>
        </w:rPr>
      </w:pPr>
    </w:p>
    <w:p w14:paraId="4F290C81" w14:textId="77777777" w:rsidR="00AE4443" w:rsidRDefault="00000000">
      <w:pPr>
        <w:pStyle w:val="ThesisHeading2"/>
        <w:rPr>
          <w:lang w:eastAsia="zh-CN"/>
        </w:rPr>
      </w:pPr>
      <w:r>
        <w:rPr>
          <w:lang w:eastAsia="zh-CN"/>
        </w:rPr>
        <w:t xml:space="preserve">4.2 </w:t>
      </w:r>
      <w:r>
        <w:rPr>
          <w:lang w:eastAsia="zh-CN"/>
        </w:rPr>
        <w:t>前端界面设计与实现</w:t>
      </w:r>
    </w:p>
    <w:p w14:paraId="74D17DE3" w14:textId="77777777" w:rsidR="00AE4443" w:rsidRDefault="00000000">
      <w:pPr>
        <w:pStyle w:val="ThesisHeading3"/>
        <w:rPr>
          <w:lang w:eastAsia="zh-CN"/>
        </w:rPr>
      </w:pPr>
      <w:r>
        <w:rPr>
          <w:lang w:eastAsia="zh-CN"/>
        </w:rPr>
        <w:t xml:space="preserve">4.2.1 </w:t>
      </w:r>
      <w:r>
        <w:rPr>
          <w:lang w:eastAsia="zh-CN"/>
        </w:rPr>
        <w:t>响应式界面设计</w:t>
      </w:r>
    </w:p>
    <w:p w14:paraId="23D7632E" w14:textId="77777777" w:rsidR="00AE4443" w:rsidRDefault="00000000">
      <w:pPr>
        <w:pStyle w:val="ThesisBody"/>
        <w:rPr>
          <w:lang w:eastAsia="zh-CN"/>
        </w:rPr>
      </w:pPr>
      <w:r>
        <w:rPr>
          <w:lang w:eastAsia="zh-CN"/>
        </w:rPr>
        <w:t>前端采用</w:t>
      </w:r>
      <w:r>
        <w:rPr>
          <w:lang w:eastAsia="zh-CN"/>
        </w:rPr>
        <w:t>Vue 3 + Vite</w:t>
      </w:r>
      <w:r>
        <w:rPr>
          <w:lang w:eastAsia="zh-CN"/>
        </w:rPr>
        <w:t>框架，实现了</w:t>
      </w:r>
      <w:proofErr w:type="gramStart"/>
      <w:r>
        <w:rPr>
          <w:lang w:eastAsia="zh-CN"/>
        </w:rPr>
        <w:t>完全响应</w:t>
      </w:r>
      <w:proofErr w:type="gramEnd"/>
      <w:r>
        <w:rPr>
          <w:lang w:eastAsia="zh-CN"/>
        </w:rPr>
        <w:t>式的用户界面。界面设计遵循移动优先的原则，确保在各种设备上都能提供良好的用户体验。</w:t>
      </w:r>
    </w:p>
    <w:p w14:paraId="19049CFA" w14:textId="77777777" w:rsidR="00AE4443" w:rsidRDefault="00000000">
      <w:pPr>
        <w:pStyle w:val="ThesisBody"/>
      </w:pPr>
      <w:proofErr w:type="spellStart"/>
      <w:r>
        <w:rPr>
          <w:b/>
        </w:rPr>
        <w:t>核心界面组件</w:t>
      </w:r>
      <w:proofErr w:type="spellEnd"/>
      <w:r>
        <w:rPr>
          <w:b/>
        </w:rPr>
        <w:t>：</w:t>
      </w:r>
    </w:p>
    <w:p w14:paraId="6106DE50" w14:textId="77777777" w:rsidR="00AE4443" w:rsidRDefault="00000000">
      <w:pPr>
        <w:pStyle w:val="ThesisCode"/>
      </w:pPr>
      <w:r>
        <w:t>&lt;template&gt;</w:t>
      </w:r>
    </w:p>
    <w:p w14:paraId="5F8B8571" w14:textId="77777777" w:rsidR="00AE4443" w:rsidRDefault="00000000">
      <w:pPr>
        <w:pStyle w:val="ThesisCode"/>
      </w:pPr>
      <w:r>
        <w:t xml:space="preserve">  &lt;div class="chat-interface"&gt;</w:t>
      </w:r>
    </w:p>
    <w:p w14:paraId="068B2CDA" w14:textId="77777777" w:rsidR="00AE4443" w:rsidRDefault="00000000">
      <w:pPr>
        <w:pStyle w:val="ThesisCode"/>
      </w:pPr>
      <w:r>
        <w:t xml:space="preserve">    </w:t>
      </w:r>
      <w:proofErr w:type="gramStart"/>
      <w:r>
        <w:t>&lt;!--</w:t>
      </w:r>
      <w:proofErr w:type="gramEnd"/>
      <w:r>
        <w:t xml:space="preserve"> </w:t>
      </w:r>
      <w:proofErr w:type="spellStart"/>
      <w:r>
        <w:t>消息列表</w:t>
      </w:r>
      <w:proofErr w:type="spellEnd"/>
      <w:r>
        <w:t xml:space="preserve"> --&gt;</w:t>
      </w:r>
    </w:p>
    <w:p w14:paraId="244450C8" w14:textId="77777777" w:rsidR="00AE4443" w:rsidRDefault="00000000">
      <w:pPr>
        <w:pStyle w:val="ThesisCode"/>
      </w:pPr>
      <w:r>
        <w:t xml:space="preserve">    &lt;div class="messages-container" ref="</w:t>
      </w:r>
      <w:proofErr w:type="spellStart"/>
      <w:r>
        <w:t>messagesContainer</w:t>
      </w:r>
      <w:proofErr w:type="spellEnd"/>
      <w:r>
        <w:t>"&gt;</w:t>
      </w:r>
    </w:p>
    <w:p w14:paraId="6BDBDB3A" w14:textId="77777777" w:rsidR="00AE4443" w:rsidRDefault="00000000">
      <w:pPr>
        <w:pStyle w:val="ThesisCode"/>
      </w:pPr>
      <w:r>
        <w:t xml:space="preserve">      &lt;div</w:t>
      </w:r>
    </w:p>
    <w:p w14:paraId="6C76205A" w14:textId="77777777" w:rsidR="00AE4443" w:rsidRDefault="00000000">
      <w:pPr>
        <w:pStyle w:val="ThesisCode"/>
      </w:pPr>
      <w:r>
        <w:t xml:space="preserve">        v-for="(message, index) in messages"</w:t>
      </w:r>
    </w:p>
    <w:p w14:paraId="0AC40646" w14:textId="77777777" w:rsidR="00AE4443" w:rsidRDefault="00000000">
      <w:pPr>
        <w:pStyle w:val="ThesisCode"/>
      </w:pPr>
      <w:r>
        <w:t xml:space="preserve">        :key="index"</w:t>
      </w:r>
    </w:p>
    <w:p w14:paraId="1D315C5C" w14:textId="77777777" w:rsidR="00AE4443" w:rsidRDefault="00000000">
      <w:pPr>
        <w:pStyle w:val="ThesisCode"/>
      </w:pPr>
      <w:r>
        <w:t xml:space="preserve">        :class=</w:t>
      </w:r>
      <w:proofErr w:type="gramStart"/>
      <w:r>
        <w:t>"['</w:t>
      </w:r>
      <w:proofErr w:type="gramEnd"/>
      <w:r>
        <w:t xml:space="preserve">message', </w:t>
      </w:r>
      <w:proofErr w:type="spellStart"/>
      <w:proofErr w:type="gramStart"/>
      <w:r>
        <w:t>message.role</w:t>
      </w:r>
      <w:proofErr w:type="spellEnd"/>
      <w:proofErr w:type="gramEnd"/>
      <w:r>
        <w:t>]"</w:t>
      </w:r>
    </w:p>
    <w:p w14:paraId="09B1005B" w14:textId="77777777" w:rsidR="00AE4443" w:rsidRDefault="00000000">
      <w:pPr>
        <w:pStyle w:val="ThesisCode"/>
      </w:pPr>
      <w:r>
        <w:t xml:space="preserve">      &gt;</w:t>
      </w:r>
    </w:p>
    <w:p w14:paraId="666748BF" w14:textId="77777777" w:rsidR="00AE4443" w:rsidRDefault="00000000">
      <w:pPr>
        <w:pStyle w:val="ThesisCode"/>
      </w:pPr>
      <w:r>
        <w:t xml:space="preserve">        &lt;div class="message-content"&gt;</w:t>
      </w:r>
    </w:p>
    <w:p w14:paraId="235EAF3D" w14:textId="77777777" w:rsidR="00AE4443" w:rsidRDefault="00000000">
      <w:pPr>
        <w:pStyle w:val="ThesisCode"/>
      </w:pPr>
      <w:r>
        <w:t xml:space="preserve">          &lt;div class="message-text"</w:t>
      </w:r>
      <w:proofErr w:type="gramStart"/>
      <w:r>
        <w:t xml:space="preserve">&gt;{{ </w:t>
      </w:r>
      <w:proofErr w:type="spellStart"/>
      <w:r>
        <w:t>message</w:t>
      </w:r>
      <w:proofErr w:type="gramEnd"/>
      <w:r>
        <w:t>.</w:t>
      </w:r>
      <w:proofErr w:type="gramStart"/>
      <w:r>
        <w:t>content</w:t>
      </w:r>
      <w:proofErr w:type="spellEnd"/>
      <w:r>
        <w:t xml:space="preserve"> }}&lt;</w:t>
      </w:r>
      <w:proofErr w:type="gramEnd"/>
      <w:r>
        <w:t>/div&gt;</w:t>
      </w:r>
    </w:p>
    <w:p w14:paraId="02758790" w14:textId="77777777" w:rsidR="00AE4443" w:rsidRDefault="00000000">
      <w:pPr>
        <w:pStyle w:val="ThesisCode"/>
      </w:pPr>
      <w:r>
        <w:t xml:space="preserve">          &lt;div class="message-time"</w:t>
      </w:r>
      <w:proofErr w:type="gramStart"/>
      <w:r>
        <w:t xml:space="preserve">&gt;{{ </w:t>
      </w:r>
      <w:proofErr w:type="spellStart"/>
      <w:r>
        <w:t>formatTime</w:t>
      </w:r>
      <w:proofErr w:type="spellEnd"/>
      <w:proofErr w:type="gramEnd"/>
      <w:r>
        <w:t>(</w:t>
      </w:r>
      <w:proofErr w:type="spellStart"/>
      <w:proofErr w:type="gramStart"/>
      <w:r>
        <w:t>message.timestamp</w:t>
      </w:r>
      <w:proofErr w:type="spellEnd"/>
      <w:r>
        <w:t>) }}&lt;</w:t>
      </w:r>
      <w:proofErr w:type="gramEnd"/>
      <w:r>
        <w:t>/div&gt;</w:t>
      </w:r>
    </w:p>
    <w:p w14:paraId="71DE4EF7" w14:textId="77777777" w:rsidR="00AE4443" w:rsidRDefault="00000000">
      <w:pPr>
        <w:pStyle w:val="ThesisCode"/>
        <w:rPr>
          <w:lang w:eastAsia="zh-CN"/>
        </w:rPr>
      </w:pPr>
      <w:r>
        <w:t xml:space="preserve">        </w:t>
      </w:r>
      <w:r>
        <w:rPr>
          <w:lang w:eastAsia="zh-CN"/>
        </w:rPr>
        <w:t>&lt;/div&gt;</w:t>
      </w:r>
    </w:p>
    <w:p w14:paraId="788847A6" w14:textId="77777777" w:rsidR="00AE4443" w:rsidRDefault="00000000">
      <w:pPr>
        <w:pStyle w:val="ThesisCode"/>
        <w:rPr>
          <w:lang w:eastAsia="zh-CN"/>
        </w:rPr>
      </w:pPr>
      <w:r>
        <w:rPr>
          <w:lang w:eastAsia="zh-CN"/>
        </w:rPr>
        <w:t xml:space="preserve">      &lt;/div&gt;</w:t>
      </w:r>
    </w:p>
    <w:p w14:paraId="1F31AE0F" w14:textId="77777777" w:rsidR="00AE4443" w:rsidRDefault="00AE4443">
      <w:pPr>
        <w:pStyle w:val="ThesisCode"/>
        <w:rPr>
          <w:lang w:eastAsia="zh-CN"/>
        </w:rPr>
      </w:pPr>
    </w:p>
    <w:p w14:paraId="4FEF2793" w14:textId="77777777" w:rsidR="00AE4443" w:rsidRDefault="00000000">
      <w:pPr>
        <w:pStyle w:val="ThesisCode"/>
        <w:rPr>
          <w:lang w:eastAsia="zh-CN"/>
        </w:rPr>
      </w:pPr>
      <w:r>
        <w:rPr>
          <w:lang w:eastAsia="zh-CN"/>
        </w:rPr>
        <w:t xml:space="preserve">      </w:t>
      </w:r>
      <w:proofErr w:type="gramStart"/>
      <w:r>
        <w:rPr>
          <w:lang w:eastAsia="zh-CN"/>
        </w:rPr>
        <w:t>&lt;!--</w:t>
      </w:r>
      <w:proofErr w:type="gramEnd"/>
      <w:r>
        <w:rPr>
          <w:lang w:eastAsia="zh-CN"/>
        </w:rPr>
        <w:t xml:space="preserve"> 输入指示器 --&gt;</w:t>
      </w:r>
    </w:p>
    <w:p w14:paraId="24CE2019" w14:textId="77777777" w:rsidR="00AE4443" w:rsidRDefault="00000000">
      <w:pPr>
        <w:pStyle w:val="ThesisCode"/>
      </w:pPr>
      <w:r>
        <w:rPr>
          <w:lang w:eastAsia="zh-CN"/>
        </w:rPr>
        <w:t xml:space="preserve">      </w:t>
      </w:r>
      <w:r>
        <w:t>&lt;div v-if="</w:t>
      </w:r>
      <w:proofErr w:type="spellStart"/>
      <w:r>
        <w:t>isTyping</w:t>
      </w:r>
      <w:proofErr w:type="spellEnd"/>
      <w:r>
        <w:t>" class="typing-indicator"&gt;</w:t>
      </w:r>
    </w:p>
    <w:p w14:paraId="12B235ED" w14:textId="77777777" w:rsidR="00AE4443" w:rsidRDefault="00000000">
      <w:pPr>
        <w:pStyle w:val="ThesisCode"/>
      </w:pPr>
      <w:r>
        <w:t xml:space="preserve">        &lt;div class="</w:t>
      </w:r>
      <w:proofErr w:type="gramStart"/>
      <w:r>
        <w:t>typing-dot</w:t>
      </w:r>
      <w:proofErr w:type="gramEnd"/>
      <w:r>
        <w:t>"&gt;&lt;/div&gt;</w:t>
      </w:r>
    </w:p>
    <w:p w14:paraId="59CB8C94" w14:textId="77777777" w:rsidR="00AE4443" w:rsidRDefault="00000000">
      <w:pPr>
        <w:pStyle w:val="ThesisCode"/>
      </w:pPr>
      <w:r>
        <w:t xml:space="preserve">        &lt;div class="</w:t>
      </w:r>
      <w:proofErr w:type="gramStart"/>
      <w:r>
        <w:t>typing-dot</w:t>
      </w:r>
      <w:proofErr w:type="gramEnd"/>
      <w:r>
        <w:t>"&gt;&lt;/div&gt;</w:t>
      </w:r>
    </w:p>
    <w:p w14:paraId="70DCEE8B" w14:textId="77777777" w:rsidR="00AE4443" w:rsidRDefault="00000000">
      <w:pPr>
        <w:pStyle w:val="ThesisCode"/>
      </w:pPr>
      <w:r>
        <w:t xml:space="preserve">        &lt;div class="</w:t>
      </w:r>
      <w:proofErr w:type="gramStart"/>
      <w:r>
        <w:t>typing-dot</w:t>
      </w:r>
      <w:proofErr w:type="gramEnd"/>
      <w:r>
        <w:t>"&gt;&lt;/div&gt;</w:t>
      </w:r>
    </w:p>
    <w:p w14:paraId="66B83019" w14:textId="77777777" w:rsidR="00AE4443" w:rsidRDefault="00000000">
      <w:pPr>
        <w:pStyle w:val="ThesisCode"/>
        <w:rPr>
          <w:lang w:eastAsia="zh-CN"/>
        </w:rPr>
      </w:pPr>
      <w:r>
        <w:t xml:space="preserve">      </w:t>
      </w:r>
      <w:r>
        <w:rPr>
          <w:lang w:eastAsia="zh-CN"/>
        </w:rPr>
        <w:t>&lt;/div&gt;</w:t>
      </w:r>
    </w:p>
    <w:p w14:paraId="431A149C" w14:textId="77777777" w:rsidR="00AE4443" w:rsidRDefault="00000000">
      <w:pPr>
        <w:pStyle w:val="ThesisCode"/>
        <w:rPr>
          <w:lang w:eastAsia="zh-CN"/>
        </w:rPr>
      </w:pPr>
      <w:r>
        <w:rPr>
          <w:lang w:eastAsia="zh-CN"/>
        </w:rPr>
        <w:t xml:space="preserve">    &lt;/div&gt;</w:t>
      </w:r>
    </w:p>
    <w:p w14:paraId="5A95833B" w14:textId="77777777" w:rsidR="00AE4443" w:rsidRDefault="00AE4443">
      <w:pPr>
        <w:pStyle w:val="ThesisCode"/>
        <w:rPr>
          <w:lang w:eastAsia="zh-CN"/>
        </w:rPr>
      </w:pPr>
    </w:p>
    <w:p w14:paraId="34D8511D" w14:textId="77777777" w:rsidR="00AE4443" w:rsidRDefault="00000000">
      <w:pPr>
        <w:pStyle w:val="ThesisCode"/>
        <w:rPr>
          <w:lang w:eastAsia="zh-CN"/>
        </w:rPr>
      </w:pPr>
      <w:r>
        <w:rPr>
          <w:lang w:eastAsia="zh-CN"/>
        </w:rPr>
        <w:t xml:space="preserve">    </w:t>
      </w:r>
      <w:proofErr w:type="gramStart"/>
      <w:r>
        <w:rPr>
          <w:lang w:eastAsia="zh-CN"/>
        </w:rPr>
        <w:t>&lt;!--</w:t>
      </w:r>
      <w:proofErr w:type="gramEnd"/>
      <w:r>
        <w:rPr>
          <w:lang w:eastAsia="zh-CN"/>
        </w:rPr>
        <w:t xml:space="preserve"> 输入区域 --&gt;</w:t>
      </w:r>
    </w:p>
    <w:p w14:paraId="69ACA7D7" w14:textId="77777777" w:rsidR="00AE4443" w:rsidRDefault="00000000">
      <w:pPr>
        <w:pStyle w:val="ThesisCode"/>
      </w:pPr>
      <w:r>
        <w:rPr>
          <w:lang w:eastAsia="zh-CN"/>
        </w:rPr>
        <w:t xml:space="preserve">    </w:t>
      </w:r>
      <w:r>
        <w:t>&lt;div class="input-area"&gt;</w:t>
      </w:r>
    </w:p>
    <w:p w14:paraId="1FAFC8EF" w14:textId="77777777" w:rsidR="00AE4443" w:rsidRDefault="00000000">
      <w:pPr>
        <w:pStyle w:val="ThesisCode"/>
      </w:pPr>
      <w:r>
        <w:t xml:space="preserve">      &lt;</w:t>
      </w:r>
      <w:proofErr w:type="gramStart"/>
      <w:r>
        <w:t>form @submit.prevent</w:t>
      </w:r>
      <w:proofErr w:type="gramEnd"/>
      <w:r>
        <w:t>="sendMessage" class="input-form"&gt;</w:t>
      </w:r>
    </w:p>
    <w:p w14:paraId="35BC4CE5" w14:textId="77777777" w:rsidR="00AE4443" w:rsidRDefault="00000000">
      <w:pPr>
        <w:pStyle w:val="ThesisCode"/>
      </w:pPr>
      <w:r>
        <w:t xml:space="preserve">        &lt;input</w:t>
      </w:r>
    </w:p>
    <w:p w14:paraId="13DEBF64" w14:textId="77777777" w:rsidR="00AE4443" w:rsidRDefault="00000000">
      <w:pPr>
        <w:pStyle w:val="ThesisCode"/>
      </w:pPr>
      <w:r>
        <w:t xml:space="preserve">          v-model="</w:t>
      </w:r>
      <w:proofErr w:type="spellStart"/>
      <w:r>
        <w:t>currentMessage</w:t>
      </w:r>
      <w:proofErr w:type="spellEnd"/>
      <w:r>
        <w:t>"</w:t>
      </w:r>
    </w:p>
    <w:p w14:paraId="63611CC4" w14:textId="77777777" w:rsidR="00AE4443" w:rsidRDefault="00000000">
      <w:pPr>
        <w:pStyle w:val="ThesisCode"/>
      </w:pPr>
      <w:r>
        <w:t xml:space="preserve">          type="text"</w:t>
      </w:r>
    </w:p>
    <w:p w14:paraId="1F99894F" w14:textId="77777777" w:rsidR="00AE4443" w:rsidRDefault="00000000">
      <w:pPr>
        <w:pStyle w:val="ThesisCode"/>
      </w:pPr>
      <w:r>
        <w:t xml:space="preserve">          placeholder="</w:t>
      </w:r>
      <w:proofErr w:type="spellStart"/>
      <w:r>
        <w:t>输入您的需求</w:t>
      </w:r>
      <w:proofErr w:type="spellEnd"/>
      <w:r>
        <w:t>..."</w:t>
      </w:r>
    </w:p>
    <w:p w14:paraId="60356A13" w14:textId="77777777" w:rsidR="00AE4443" w:rsidRDefault="00000000">
      <w:pPr>
        <w:pStyle w:val="ThesisCode"/>
      </w:pPr>
      <w:r>
        <w:t xml:space="preserve">          class="message-input"</w:t>
      </w:r>
    </w:p>
    <w:p w14:paraId="7C333497" w14:textId="77777777" w:rsidR="00AE4443" w:rsidRDefault="00000000">
      <w:pPr>
        <w:pStyle w:val="ThesisCode"/>
      </w:pPr>
      <w:r>
        <w:t xml:space="preserve">          </w:t>
      </w:r>
      <w:proofErr w:type="gramStart"/>
      <w:r>
        <w:t>:disabled</w:t>
      </w:r>
      <w:proofErr w:type="gramEnd"/>
      <w:r>
        <w:t>="</w:t>
      </w:r>
      <w:proofErr w:type="spellStart"/>
      <w:r>
        <w:t>isTyping</w:t>
      </w:r>
      <w:proofErr w:type="spellEnd"/>
      <w:r>
        <w:t>"</w:t>
      </w:r>
    </w:p>
    <w:p w14:paraId="53756EF4" w14:textId="77777777" w:rsidR="00AE4443" w:rsidRDefault="00000000">
      <w:pPr>
        <w:pStyle w:val="ThesisCode"/>
      </w:pPr>
      <w:r>
        <w:t xml:space="preserve">        &gt;</w:t>
      </w:r>
    </w:p>
    <w:p w14:paraId="5B2E6845" w14:textId="77777777" w:rsidR="00AE4443" w:rsidRDefault="00000000">
      <w:pPr>
        <w:pStyle w:val="ThesisCode"/>
      </w:pPr>
      <w:r>
        <w:t xml:space="preserve">        &lt;button type="submit" class="send-button"&gt;</w:t>
      </w:r>
    </w:p>
    <w:p w14:paraId="1E6312E8" w14:textId="77777777" w:rsidR="00AE4443" w:rsidRDefault="00000000">
      <w:pPr>
        <w:pStyle w:val="ThesisCode"/>
      </w:pPr>
      <w:r>
        <w:t xml:space="preserve">          </w:t>
      </w:r>
      <w:proofErr w:type="spellStart"/>
      <w:r>
        <w:t>发送</w:t>
      </w:r>
      <w:proofErr w:type="spellEnd"/>
    </w:p>
    <w:p w14:paraId="59D92113" w14:textId="77777777" w:rsidR="00AE4443" w:rsidRDefault="00000000">
      <w:pPr>
        <w:pStyle w:val="ThesisCode"/>
      </w:pPr>
      <w:r>
        <w:t xml:space="preserve">        &lt;/button&gt;</w:t>
      </w:r>
    </w:p>
    <w:p w14:paraId="79D6CB16" w14:textId="77777777" w:rsidR="00AE4443" w:rsidRDefault="00000000">
      <w:pPr>
        <w:pStyle w:val="ThesisCode"/>
      </w:pPr>
      <w:r>
        <w:t xml:space="preserve">      &lt;/form&gt;</w:t>
      </w:r>
    </w:p>
    <w:p w14:paraId="403A0E7E" w14:textId="77777777" w:rsidR="00AE4443" w:rsidRDefault="00000000">
      <w:pPr>
        <w:pStyle w:val="ThesisCode"/>
      </w:pPr>
      <w:r>
        <w:t xml:space="preserve">    &lt;/div&gt;</w:t>
      </w:r>
    </w:p>
    <w:p w14:paraId="0E4AC939" w14:textId="77777777" w:rsidR="00AE4443" w:rsidRDefault="00000000">
      <w:pPr>
        <w:pStyle w:val="ThesisCode"/>
      </w:pPr>
      <w:r>
        <w:t xml:space="preserve">  &lt;/div&gt;</w:t>
      </w:r>
    </w:p>
    <w:p w14:paraId="66165431" w14:textId="77777777" w:rsidR="00AE4443" w:rsidRDefault="00000000">
      <w:pPr>
        <w:pStyle w:val="ThesisCode"/>
      </w:pPr>
      <w:r>
        <w:t>&lt;/template&gt;</w:t>
      </w:r>
    </w:p>
    <w:p w14:paraId="01A8B665" w14:textId="77777777" w:rsidR="00AE4443" w:rsidRDefault="00AE4443">
      <w:pPr>
        <w:pStyle w:val="ThesisCode"/>
      </w:pPr>
    </w:p>
    <w:p w14:paraId="4069E4F5" w14:textId="77777777" w:rsidR="00AE4443" w:rsidRDefault="00000000">
      <w:pPr>
        <w:pStyle w:val="ThesisCode"/>
      </w:pPr>
      <w:r>
        <w:t>&lt;script setup lang="</w:t>
      </w:r>
      <w:proofErr w:type="spellStart"/>
      <w:r>
        <w:t>ts</w:t>
      </w:r>
      <w:proofErr w:type="spellEnd"/>
      <w:r>
        <w:t>"&gt;</w:t>
      </w:r>
    </w:p>
    <w:p w14:paraId="3981618C" w14:textId="77777777" w:rsidR="00AE4443" w:rsidRDefault="00000000">
      <w:pPr>
        <w:pStyle w:val="ThesisCode"/>
      </w:pPr>
      <w:r>
        <w:t xml:space="preserve">import </w:t>
      </w:r>
      <w:proofErr w:type="gramStart"/>
      <w:r>
        <w:t>{ ref</w:t>
      </w:r>
      <w:proofErr w:type="gramEnd"/>
      <w:r>
        <w:t xml:space="preserve">, </w:t>
      </w:r>
      <w:proofErr w:type="spellStart"/>
      <w:r>
        <w:t>onMounted</w:t>
      </w:r>
      <w:proofErr w:type="spellEnd"/>
      <w:r>
        <w:t xml:space="preserve">, </w:t>
      </w:r>
      <w:proofErr w:type="spellStart"/>
      <w:proofErr w:type="gramStart"/>
      <w:r>
        <w:t>nextTick</w:t>
      </w:r>
      <w:proofErr w:type="spellEnd"/>
      <w:r>
        <w:t xml:space="preserve"> }</w:t>
      </w:r>
      <w:proofErr w:type="gramEnd"/>
      <w:r>
        <w:t xml:space="preserve"> from '</w:t>
      </w:r>
      <w:proofErr w:type="spellStart"/>
      <w:r>
        <w:t>vue</w:t>
      </w:r>
      <w:proofErr w:type="spellEnd"/>
      <w:r>
        <w:t>'</w:t>
      </w:r>
    </w:p>
    <w:p w14:paraId="3388154C" w14:textId="77777777" w:rsidR="00AE4443" w:rsidRDefault="00000000">
      <w:pPr>
        <w:pStyle w:val="ThesisCode"/>
      </w:pPr>
      <w:r>
        <w:t xml:space="preserve">import </w:t>
      </w:r>
      <w:proofErr w:type="gramStart"/>
      <w:r>
        <w:t xml:space="preserve">{ </w:t>
      </w:r>
      <w:proofErr w:type="spellStart"/>
      <w:r>
        <w:t>useAssistantStore</w:t>
      </w:r>
      <w:proofErr w:type="spellEnd"/>
      <w:proofErr w:type="gramEnd"/>
      <w:r>
        <w:t xml:space="preserve"> } from '@/stores/assistant'</w:t>
      </w:r>
    </w:p>
    <w:p w14:paraId="06A5CB7F" w14:textId="77777777" w:rsidR="00AE4443" w:rsidRDefault="00AE4443">
      <w:pPr>
        <w:pStyle w:val="ThesisCode"/>
      </w:pPr>
    </w:p>
    <w:p w14:paraId="217C742C" w14:textId="77777777" w:rsidR="00AE4443" w:rsidRDefault="00000000">
      <w:pPr>
        <w:pStyle w:val="ThesisCode"/>
      </w:pPr>
      <w:r>
        <w:t xml:space="preserve">const </w:t>
      </w:r>
      <w:proofErr w:type="spellStart"/>
      <w:r>
        <w:t>assistantStore</w:t>
      </w:r>
      <w:proofErr w:type="spellEnd"/>
      <w:r>
        <w:t xml:space="preserve"> = </w:t>
      </w:r>
      <w:proofErr w:type="spellStart"/>
      <w:proofErr w:type="gramStart"/>
      <w:r>
        <w:t>useAssistantStore</w:t>
      </w:r>
      <w:proofErr w:type="spellEnd"/>
      <w:r>
        <w:t>(</w:t>
      </w:r>
      <w:proofErr w:type="gramEnd"/>
      <w:r>
        <w:t>)</w:t>
      </w:r>
    </w:p>
    <w:p w14:paraId="3E8175D4" w14:textId="77777777" w:rsidR="00AE4443" w:rsidRDefault="00AE4443">
      <w:pPr>
        <w:pStyle w:val="ThesisCode"/>
      </w:pPr>
    </w:p>
    <w:p w14:paraId="0792288D" w14:textId="77777777" w:rsidR="00AE4443" w:rsidRDefault="00000000">
      <w:pPr>
        <w:pStyle w:val="ThesisCode"/>
      </w:pPr>
      <w:r>
        <w:t>const messages = ref&lt;</w:t>
      </w:r>
      <w:proofErr w:type="gramStart"/>
      <w:r>
        <w:t>Message[</w:t>
      </w:r>
      <w:proofErr w:type="gramEnd"/>
      <w:r>
        <w:t>]</w:t>
      </w:r>
      <w:proofErr w:type="gramStart"/>
      <w:r>
        <w:t>&gt;(</w:t>
      </w:r>
      <w:proofErr w:type="gramEnd"/>
      <w:r>
        <w:t>[])</w:t>
      </w:r>
    </w:p>
    <w:p w14:paraId="0D2A573B" w14:textId="77777777" w:rsidR="00AE4443" w:rsidRDefault="00000000">
      <w:pPr>
        <w:pStyle w:val="ThesisCode"/>
      </w:pPr>
      <w:r>
        <w:t xml:space="preserve">const </w:t>
      </w:r>
      <w:proofErr w:type="spellStart"/>
      <w:r>
        <w:t>currentMessage</w:t>
      </w:r>
      <w:proofErr w:type="spellEnd"/>
      <w:r>
        <w:t xml:space="preserve"> = </w:t>
      </w:r>
      <w:proofErr w:type="gramStart"/>
      <w:r>
        <w:t>ref(</w:t>
      </w:r>
      <w:proofErr w:type="gramEnd"/>
      <w:r>
        <w:t>'')</w:t>
      </w:r>
    </w:p>
    <w:p w14:paraId="2C613A24" w14:textId="77777777" w:rsidR="00AE4443" w:rsidRDefault="00000000">
      <w:pPr>
        <w:pStyle w:val="ThesisCode"/>
      </w:pPr>
      <w:r>
        <w:t xml:space="preserve">const </w:t>
      </w:r>
      <w:proofErr w:type="spellStart"/>
      <w:r>
        <w:t>isTyping</w:t>
      </w:r>
      <w:proofErr w:type="spellEnd"/>
      <w:r>
        <w:t xml:space="preserve"> = ref(false)</w:t>
      </w:r>
    </w:p>
    <w:p w14:paraId="29004A66" w14:textId="77777777" w:rsidR="00AE4443" w:rsidRDefault="00AE4443">
      <w:pPr>
        <w:pStyle w:val="ThesisCode"/>
      </w:pPr>
    </w:p>
    <w:p w14:paraId="0B33044C" w14:textId="77777777" w:rsidR="00AE4443" w:rsidRDefault="00000000">
      <w:pPr>
        <w:pStyle w:val="ThesisCode"/>
      </w:pPr>
      <w:r>
        <w:t xml:space="preserve">const </w:t>
      </w:r>
      <w:proofErr w:type="spellStart"/>
      <w:r>
        <w:t>sendMessage</w:t>
      </w:r>
      <w:proofErr w:type="spellEnd"/>
      <w:r>
        <w:t xml:space="preserve"> = async () =&gt; {</w:t>
      </w:r>
    </w:p>
    <w:p w14:paraId="3F3897E6" w14:textId="77777777" w:rsidR="00AE4443" w:rsidRDefault="00000000">
      <w:pPr>
        <w:pStyle w:val="ThesisCode"/>
      </w:pPr>
      <w:r>
        <w:t xml:space="preserve">  if </w:t>
      </w:r>
      <w:proofErr w:type="gramStart"/>
      <w:r>
        <w:t>(!</w:t>
      </w:r>
      <w:proofErr w:type="spellStart"/>
      <w:r>
        <w:t>currentMessage.value</w:t>
      </w:r>
      <w:proofErr w:type="gramEnd"/>
      <w:r>
        <w:t>.</w:t>
      </w:r>
      <w:proofErr w:type="gramStart"/>
      <w:r>
        <w:t>trim</w:t>
      </w:r>
      <w:proofErr w:type="spellEnd"/>
      <w:r>
        <w:t>(</w:t>
      </w:r>
      <w:proofErr w:type="gramEnd"/>
      <w:r>
        <w:t xml:space="preserve">) || </w:t>
      </w:r>
      <w:proofErr w:type="spellStart"/>
      <w:r>
        <w:t>isTyping.value</w:t>
      </w:r>
      <w:proofErr w:type="spellEnd"/>
      <w:r>
        <w:t>) return</w:t>
      </w:r>
    </w:p>
    <w:p w14:paraId="7928268C" w14:textId="77777777" w:rsidR="00AE4443" w:rsidRDefault="00AE4443">
      <w:pPr>
        <w:pStyle w:val="ThesisCode"/>
      </w:pPr>
    </w:p>
    <w:p w14:paraId="145BBA74" w14:textId="77777777" w:rsidR="00AE4443" w:rsidRDefault="00000000">
      <w:pPr>
        <w:pStyle w:val="ThesisCode"/>
      </w:pPr>
      <w:r>
        <w:t xml:space="preserve">  const </w:t>
      </w:r>
      <w:proofErr w:type="spellStart"/>
      <w:r>
        <w:t>userMessage</w:t>
      </w:r>
      <w:proofErr w:type="spellEnd"/>
      <w:r>
        <w:t xml:space="preserve"> = </w:t>
      </w:r>
      <w:proofErr w:type="spellStart"/>
      <w:proofErr w:type="gramStart"/>
      <w:r>
        <w:t>currentMessage.value.trim</w:t>
      </w:r>
      <w:proofErr w:type="spellEnd"/>
      <w:proofErr w:type="gramEnd"/>
      <w:r>
        <w:t>()</w:t>
      </w:r>
    </w:p>
    <w:p w14:paraId="1E0CB5B5" w14:textId="77777777" w:rsidR="00AE4443" w:rsidRDefault="00000000">
      <w:pPr>
        <w:pStyle w:val="ThesisCode"/>
      </w:pPr>
      <w:r>
        <w:t xml:space="preserve">  </w:t>
      </w:r>
      <w:proofErr w:type="spellStart"/>
      <w:r>
        <w:t>currentMessage.value</w:t>
      </w:r>
      <w:proofErr w:type="spellEnd"/>
      <w:r>
        <w:t xml:space="preserve"> </w:t>
      </w:r>
      <w:proofErr w:type="gramStart"/>
      <w:r>
        <w:t>= ''</w:t>
      </w:r>
      <w:proofErr w:type="gramEnd"/>
    </w:p>
    <w:p w14:paraId="68A391C1" w14:textId="77777777" w:rsidR="00AE4443" w:rsidRDefault="00AE4443">
      <w:pPr>
        <w:pStyle w:val="ThesisCode"/>
      </w:pPr>
    </w:p>
    <w:p w14:paraId="661B915F" w14:textId="77777777" w:rsidR="00AE4443" w:rsidRDefault="00000000">
      <w:pPr>
        <w:pStyle w:val="ThesisCode"/>
      </w:pPr>
      <w:r>
        <w:t xml:space="preserve">  // </w:t>
      </w:r>
      <w:proofErr w:type="spellStart"/>
      <w:r>
        <w:t>添加用户消息</w:t>
      </w:r>
      <w:proofErr w:type="spellEnd"/>
    </w:p>
    <w:p w14:paraId="4AA4D7CE" w14:textId="77777777" w:rsidR="00AE4443" w:rsidRDefault="00000000">
      <w:pPr>
        <w:pStyle w:val="ThesisCode"/>
      </w:pPr>
      <w:r>
        <w:t xml:space="preserve">  const </w:t>
      </w:r>
      <w:proofErr w:type="spellStart"/>
      <w:r>
        <w:t>userMsg</w:t>
      </w:r>
      <w:proofErr w:type="spellEnd"/>
      <w:r>
        <w:t>: Message = {</w:t>
      </w:r>
    </w:p>
    <w:p w14:paraId="30F7E210" w14:textId="77777777" w:rsidR="00AE4443" w:rsidRDefault="00000000">
      <w:pPr>
        <w:pStyle w:val="ThesisCode"/>
      </w:pPr>
      <w:r>
        <w:t xml:space="preserve">    role: 'user',</w:t>
      </w:r>
    </w:p>
    <w:p w14:paraId="30A84CB1" w14:textId="77777777" w:rsidR="00AE4443" w:rsidRDefault="00000000">
      <w:pPr>
        <w:pStyle w:val="ThesisCode"/>
      </w:pPr>
      <w:r>
        <w:t xml:space="preserve">    content: </w:t>
      </w:r>
      <w:proofErr w:type="spellStart"/>
      <w:r>
        <w:t>userMessage</w:t>
      </w:r>
      <w:proofErr w:type="spellEnd"/>
      <w:r>
        <w:t>,</w:t>
      </w:r>
    </w:p>
    <w:p w14:paraId="4392E3B7" w14:textId="77777777" w:rsidR="00AE4443" w:rsidRDefault="00000000">
      <w:pPr>
        <w:pStyle w:val="ThesisCode"/>
      </w:pPr>
      <w:r>
        <w:t xml:space="preserve">    timestamp: new </w:t>
      </w:r>
      <w:proofErr w:type="gramStart"/>
      <w:r>
        <w:t>Date(</w:t>
      </w:r>
      <w:proofErr w:type="gramEnd"/>
      <w:r>
        <w:t>)</w:t>
      </w:r>
    </w:p>
    <w:p w14:paraId="7536ACE8" w14:textId="77777777" w:rsidR="00AE4443" w:rsidRDefault="00000000">
      <w:pPr>
        <w:pStyle w:val="ThesisCode"/>
      </w:pPr>
      <w:r>
        <w:t xml:space="preserve">  }</w:t>
      </w:r>
    </w:p>
    <w:p w14:paraId="4D9440C8" w14:textId="77777777" w:rsidR="00AE4443" w:rsidRDefault="00000000">
      <w:pPr>
        <w:pStyle w:val="ThesisCode"/>
      </w:pPr>
      <w:r>
        <w:t xml:space="preserve">  </w:t>
      </w:r>
      <w:proofErr w:type="spellStart"/>
      <w:r>
        <w:t>messages.</w:t>
      </w:r>
      <w:proofErr w:type="gramStart"/>
      <w:r>
        <w:t>value.push</w:t>
      </w:r>
      <w:proofErr w:type="spellEnd"/>
      <w:proofErr w:type="gramEnd"/>
      <w:r>
        <w:t>(</w:t>
      </w:r>
      <w:proofErr w:type="spellStart"/>
      <w:r>
        <w:t>userMsg</w:t>
      </w:r>
      <w:proofErr w:type="spellEnd"/>
      <w:r>
        <w:t>)</w:t>
      </w:r>
    </w:p>
    <w:p w14:paraId="4B862647" w14:textId="77777777" w:rsidR="00AE4443" w:rsidRDefault="00AE4443">
      <w:pPr>
        <w:pStyle w:val="ThesisCode"/>
      </w:pPr>
    </w:p>
    <w:p w14:paraId="747741AA" w14:textId="77777777" w:rsidR="00AE4443" w:rsidRDefault="00000000">
      <w:pPr>
        <w:pStyle w:val="ThesisCode"/>
      </w:pPr>
      <w:r>
        <w:t xml:space="preserve">  </w:t>
      </w:r>
      <w:proofErr w:type="spellStart"/>
      <w:r>
        <w:t>isTyping.value</w:t>
      </w:r>
      <w:proofErr w:type="spellEnd"/>
      <w:r>
        <w:t xml:space="preserve"> = true</w:t>
      </w:r>
    </w:p>
    <w:p w14:paraId="1E1F08BA" w14:textId="77777777" w:rsidR="00AE4443" w:rsidRDefault="00AE4443">
      <w:pPr>
        <w:pStyle w:val="ThesisCode"/>
      </w:pPr>
    </w:p>
    <w:p w14:paraId="279E85B0" w14:textId="77777777" w:rsidR="00AE4443" w:rsidRDefault="00000000">
      <w:pPr>
        <w:pStyle w:val="ThesisCode"/>
      </w:pPr>
      <w:r>
        <w:t xml:space="preserve">  try {</w:t>
      </w:r>
    </w:p>
    <w:p w14:paraId="077B7AAC" w14:textId="77777777" w:rsidR="00AE4443" w:rsidRDefault="00000000">
      <w:pPr>
        <w:pStyle w:val="ThesisCode"/>
      </w:pPr>
      <w:r>
        <w:t xml:space="preserve">    const response = await </w:t>
      </w:r>
      <w:proofErr w:type="spellStart"/>
      <w:r>
        <w:t>assistantStore.sendMessage</w:t>
      </w:r>
      <w:proofErr w:type="spellEnd"/>
      <w:r>
        <w:t>(</w:t>
      </w:r>
      <w:proofErr w:type="spellStart"/>
      <w:r>
        <w:t>userMessage</w:t>
      </w:r>
      <w:proofErr w:type="spellEnd"/>
      <w:r>
        <w:t>)</w:t>
      </w:r>
    </w:p>
    <w:p w14:paraId="271DC1C6" w14:textId="77777777" w:rsidR="00AE4443" w:rsidRDefault="00AE4443">
      <w:pPr>
        <w:pStyle w:val="ThesisCode"/>
      </w:pPr>
    </w:p>
    <w:p w14:paraId="3B9F7FA1" w14:textId="77777777" w:rsidR="00AE4443" w:rsidRDefault="00000000">
      <w:pPr>
        <w:pStyle w:val="ThesisCode"/>
      </w:pPr>
      <w:r>
        <w:t xml:space="preserve">    // </w:t>
      </w:r>
      <w:proofErr w:type="spellStart"/>
      <w:r>
        <w:t>添加助手回复</w:t>
      </w:r>
      <w:proofErr w:type="spellEnd"/>
    </w:p>
    <w:p w14:paraId="70F00DE4" w14:textId="77777777" w:rsidR="00AE4443" w:rsidRDefault="00000000">
      <w:pPr>
        <w:pStyle w:val="ThesisCode"/>
      </w:pPr>
      <w:r>
        <w:t xml:space="preserve">    const </w:t>
      </w:r>
      <w:proofErr w:type="spellStart"/>
      <w:r>
        <w:t>assistantMsg</w:t>
      </w:r>
      <w:proofErr w:type="spellEnd"/>
      <w:r>
        <w:t>: Message = {</w:t>
      </w:r>
    </w:p>
    <w:p w14:paraId="4451CBD4" w14:textId="77777777" w:rsidR="00AE4443" w:rsidRDefault="00000000">
      <w:pPr>
        <w:pStyle w:val="ThesisCode"/>
      </w:pPr>
      <w:r>
        <w:t xml:space="preserve">      role: 'assistant',</w:t>
      </w:r>
    </w:p>
    <w:p w14:paraId="1105625B" w14:textId="77777777" w:rsidR="00AE4443" w:rsidRDefault="00000000">
      <w:pPr>
        <w:pStyle w:val="ThesisCode"/>
      </w:pPr>
      <w:r>
        <w:t xml:space="preserve">      content: </w:t>
      </w:r>
      <w:proofErr w:type="spellStart"/>
      <w:proofErr w:type="gramStart"/>
      <w:r>
        <w:t>response.message</w:t>
      </w:r>
      <w:proofErr w:type="spellEnd"/>
      <w:proofErr w:type="gramEnd"/>
      <w:r>
        <w:t>,</w:t>
      </w:r>
    </w:p>
    <w:p w14:paraId="169AE479" w14:textId="77777777" w:rsidR="00AE4443" w:rsidRDefault="00000000">
      <w:pPr>
        <w:pStyle w:val="ThesisCode"/>
      </w:pPr>
      <w:r>
        <w:t xml:space="preserve">      timestamp: new </w:t>
      </w:r>
      <w:proofErr w:type="gramStart"/>
      <w:r>
        <w:t>Date(</w:t>
      </w:r>
      <w:proofErr w:type="gramEnd"/>
      <w:r>
        <w:t>)</w:t>
      </w:r>
    </w:p>
    <w:p w14:paraId="4F3BBE43" w14:textId="77777777" w:rsidR="00AE4443" w:rsidRDefault="00000000">
      <w:pPr>
        <w:pStyle w:val="ThesisCode"/>
      </w:pPr>
      <w:r>
        <w:t xml:space="preserve">    }</w:t>
      </w:r>
    </w:p>
    <w:p w14:paraId="41FEF50B" w14:textId="77777777" w:rsidR="00AE4443" w:rsidRDefault="00000000">
      <w:pPr>
        <w:pStyle w:val="ThesisCode"/>
      </w:pPr>
      <w:r>
        <w:t xml:space="preserve">    </w:t>
      </w:r>
      <w:proofErr w:type="spellStart"/>
      <w:r>
        <w:t>messages.</w:t>
      </w:r>
      <w:proofErr w:type="gramStart"/>
      <w:r>
        <w:t>value.push</w:t>
      </w:r>
      <w:proofErr w:type="spellEnd"/>
      <w:proofErr w:type="gramEnd"/>
      <w:r>
        <w:t>(</w:t>
      </w:r>
      <w:proofErr w:type="spellStart"/>
      <w:r>
        <w:t>assistantMsg</w:t>
      </w:r>
      <w:proofErr w:type="spellEnd"/>
      <w:r>
        <w:t>)</w:t>
      </w:r>
    </w:p>
    <w:p w14:paraId="6D0B85A1" w14:textId="77777777" w:rsidR="00AE4443" w:rsidRDefault="00AE4443">
      <w:pPr>
        <w:pStyle w:val="ThesisCode"/>
      </w:pPr>
    </w:p>
    <w:p w14:paraId="6E125B22" w14:textId="77777777" w:rsidR="00AE4443" w:rsidRDefault="00000000">
      <w:pPr>
        <w:pStyle w:val="ThesisCode"/>
      </w:pPr>
      <w:r>
        <w:t xml:space="preserve">  } catch (</w:t>
      </w:r>
      <w:proofErr w:type="gramStart"/>
      <w:r>
        <w:t>error) {</w:t>
      </w:r>
      <w:proofErr w:type="gramEnd"/>
    </w:p>
    <w:p w14:paraId="513F2C0D" w14:textId="77777777" w:rsidR="00AE4443" w:rsidRDefault="00000000">
      <w:pPr>
        <w:pStyle w:val="ThesisCode"/>
      </w:pPr>
      <w:r>
        <w:t xml:space="preserve">    const </w:t>
      </w:r>
      <w:proofErr w:type="spellStart"/>
      <w:r>
        <w:t>errorMsg</w:t>
      </w:r>
      <w:proofErr w:type="spellEnd"/>
      <w:r>
        <w:t>: Message = {</w:t>
      </w:r>
    </w:p>
    <w:p w14:paraId="7F89BC92" w14:textId="77777777" w:rsidR="00AE4443" w:rsidRDefault="00000000">
      <w:pPr>
        <w:pStyle w:val="ThesisCode"/>
      </w:pPr>
      <w:r>
        <w:t xml:space="preserve">      role: 'assistant',</w:t>
      </w:r>
    </w:p>
    <w:p w14:paraId="621422AD" w14:textId="77777777" w:rsidR="00AE4443" w:rsidRDefault="00000000">
      <w:pPr>
        <w:pStyle w:val="ThesisCode"/>
      </w:pPr>
      <w:r>
        <w:t xml:space="preserve">      content: '</w:t>
      </w:r>
      <w:proofErr w:type="spellStart"/>
      <w:r>
        <w:t>抱歉，处理您的请求时出现了错误</w:t>
      </w:r>
      <w:proofErr w:type="spellEnd"/>
      <w:r>
        <w:t>。',</w:t>
      </w:r>
    </w:p>
    <w:p w14:paraId="39832795" w14:textId="77777777" w:rsidR="00AE4443" w:rsidRDefault="00000000">
      <w:pPr>
        <w:pStyle w:val="ThesisCode"/>
      </w:pPr>
      <w:r>
        <w:t xml:space="preserve">      timestamp: new </w:t>
      </w:r>
      <w:proofErr w:type="gramStart"/>
      <w:r>
        <w:t>Date(</w:t>
      </w:r>
      <w:proofErr w:type="gramEnd"/>
      <w:r>
        <w:t>)</w:t>
      </w:r>
    </w:p>
    <w:p w14:paraId="779245B5" w14:textId="77777777" w:rsidR="00AE4443" w:rsidRDefault="00000000">
      <w:pPr>
        <w:pStyle w:val="ThesisCode"/>
      </w:pPr>
      <w:r>
        <w:t xml:space="preserve">    }</w:t>
      </w:r>
    </w:p>
    <w:p w14:paraId="41893501" w14:textId="77777777" w:rsidR="00AE4443" w:rsidRDefault="00000000">
      <w:pPr>
        <w:pStyle w:val="ThesisCode"/>
      </w:pPr>
      <w:r>
        <w:t xml:space="preserve">    </w:t>
      </w:r>
      <w:proofErr w:type="spellStart"/>
      <w:r>
        <w:t>messages.</w:t>
      </w:r>
      <w:proofErr w:type="gramStart"/>
      <w:r>
        <w:t>value.push</w:t>
      </w:r>
      <w:proofErr w:type="spellEnd"/>
      <w:proofErr w:type="gramEnd"/>
      <w:r>
        <w:t>(</w:t>
      </w:r>
      <w:proofErr w:type="spellStart"/>
      <w:r>
        <w:t>errorMsg</w:t>
      </w:r>
      <w:proofErr w:type="spellEnd"/>
      <w:r>
        <w:t>)</w:t>
      </w:r>
    </w:p>
    <w:p w14:paraId="47C331C4" w14:textId="77777777" w:rsidR="00AE4443" w:rsidRDefault="00000000">
      <w:pPr>
        <w:pStyle w:val="ThesisCode"/>
      </w:pPr>
      <w:r>
        <w:lastRenderedPageBreak/>
        <w:t xml:space="preserve">  } finally {</w:t>
      </w:r>
    </w:p>
    <w:p w14:paraId="26591435" w14:textId="77777777" w:rsidR="00AE4443" w:rsidRDefault="00000000">
      <w:pPr>
        <w:pStyle w:val="ThesisCode"/>
      </w:pPr>
      <w:r>
        <w:t xml:space="preserve">    </w:t>
      </w:r>
      <w:proofErr w:type="spellStart"/>
      <w:r>
        <w:t>isTyping.value</w:t>
      </w:r>
      <w:proofErr w:type="spellEnd"/>
      <w:r>
        <w:t xml:space="preserve"> = false</w:t>
      </w:r>
    </w:p>
    <w:p w14:paraId="4268ED3A" w14:textId="77777777" w:rsidR="00AE4443" w:rsidRDefault="00000000">
      <w:pPr>
        <w:pStyle w:val="ThesisCode"/>
      </w:pPr>
      <w:r>
        <w:t xml:space="preserve">  }</w:t>
      </w:r>
    </w:p>
    <w:p w14:paraId="4E6197D8" w14:textId="77777777" w:rsidR="00AE4443" w:rsidRDefault="00000000">
      <w:pPr>
        <w:pStyle w:val="ThesisCode"/>
      </w:pPr>
      <w:r>
        <w:t>}</w:t>
      </w:r>
    </w:p>
    <w:p w14:paraId="110B2824" w14:textId="77777777" w:rsidR="00AE4443" w:rsidRDefault="00000000">
      <w:pPr>
        <w:pStyle w:val="ThesisCode"/>
      </w:pPr>
      <w:r>
        <w:t>&lt;/script&gt;</w:t>
      </w:r>
    </w:p>
    <w:p w14:paraId="740FAB6A" w14:textId="77777777" w:rsidR="00AE4443" w:rsidRDefault="00AE4443"/>
    <w:p w14:paraId="18300682" w14:textId="77777777" w:rsidR="00AE4443" w:rsidRDefault="00000000">
      <w:pPr>
        <w:pStyle w:val="ThesisHeading3"/>
      </w:pPr>
      <w:r>
        <w:t xml:space="preserve">4.2.2 </w:t>
      </w:r>
      <w:proofErr w:type="spellStart"/>
      <w:r>
        <w:t>移动端适配实现</w:t>
      </w:r>
      <w:proofErr w:type="spellEnd"/>
    </w:p>
    <w:p w14:paraId="05766C97" w14:textId="77777777" w:rsidR="00AE4443" w:rsidRDefault="00000000">
      <w:pPr>
        <w:pStyle w:val="ThesisBody"/>
      </w:pPr>
      <w:proofErr w:type="spellStart"/>
      <w:r>
        <w:rPr>
          <w:b/>
        </w:rPr>
        <w:t>Capacitor</w:t>
      </w:r>
      <w:r>
        <w:rPr>
          <w:b/>
        </w:rPr>
        <w:t>配置</w:t>
      </w:r>
      <w:proofErr w:type="spellEnd"/>
      <w:r>
        <w:rPr>
          <w:b/>
        </w:rPr>
        <w:t>：</w:t>
      </w:r>
    </w:p>
    <w:p w14:paraId="2B309BA6" w14:textId="77777777" w:rsidR="00AE4443" w:rsidRDefault="00000000">
      <w:pPr>
        <w:pStyle w:val="ThesisCode"/>
      </w:pPr>
      <w:r>
        <w:t xml:space="preserve">import </w:t>
      </w:r>
      <w:proofErr w:type="gramStart"/>
      <w:r>
        <w:t xml:space="preserve">{ </w:t>
      </w:r>
      <w:proofErr w:type="spellStart"/>
      <w:r>
        <w:t>CapacitorConfig</w:t>
      </w:r>
      <w:proofErr w:type="spellEnd"/>
      <w:proofErr w:type="gramEnd"/>
      <w:r>
        <w:t xml:space="preserve"> } from '@capacitor/cli</w:t>
      </w:r>
      <w:proofErr w:type="gramStart"/>
      <w:r>
        <w:t>';</w:t>
      </w:r>
      <w:proofErr w:type="gramEnd"/>
    </w:p>
    <w:p w14:paraId="02CFEB07" w14:textId="77777777" w:rsidR="00AE4443" w:rsidRDefault="00AE4443">
      <w:pPr>
        <w:pStyle w:val="ThesisCode"/>
      </w:pPr>
    </w:p>
    <w:p w14:paraId="7D781619" w14:textId="77777777" w:rsidR="00AE4443" w:rsidRDefault="00000000">
      <w:pPr>
        <w:pStyle w:val="ThesisCode"/>
      </w:pPr>
      <w:r>
        <w:t xml:space="preserve">const config: </w:t>
      </w:r>
      <w:proofErr w:type="spellStart"/>
      <w:r>
        <w:t>CapacitorConfig</w:t>
      </w:r>
      <w:proofErr w:type="spellEnd"/>
      <w:r>
        <w:t xml:space="preserve"> = {</w:t>
      </w:r>
    </w:p>
    <w:p w14:paraId="02F4C3E2" w14:textId="77777777" w:rsidR="00AE4443" w:rsidRDefault="00000000">
      <w:pPr>
        <w:pStyle w:val="ThesisCode"/>
      </w:pPr>
      <w:r>
        <w:t xml:space="preserve">  </w:t>
      </w:r>
      <w:proofErr w:type="spellStart"/>
      <w:r>
        <w:t>appId</w:t>
      </w:r>
      <w:proofErr w:type="spellEnd"/>
      <w:r>
        <w:t>: 'com.ma-</w:t>
      </w:r>
      <w:proofErr w:type="spellStart"/>
      <w:proofErr w:type="gramStart"/>
      <w:r>
        <w:t>ipaas.assistant</w:t>
      </w:r>
      <w:proofErr w:type="spellEnd"/>
      <w:proofErr w:type="gramEnd"/>
      <w:r>
        <w:t>',</w:t>
      </w:r>
    </w:p>
    <w:p w14:paraId="030B76D1" w14:textId="77777777" w:rsidR="00AE4443" w:rsidRDefault="00000000">
      <w:pPr>
        <w:pStyle w:val="ThesisCode"/>
      </w:pPr>
      <w:r>
        <w:t xml:space="preserve">  </w:t>
      </w:r>
      <w:proofErr w:type="spellStart"/>
      <w:r>
        <w:t>appName</w:t>
      </w:r>
      <w:proofErr w:type="spellEnd"/>
      <w:r>
        <w:t>: '</w:t>
      </w:r>
      <w:proofErr w:type="spellStart"/>
      <w:r>
        <w:t>智能个人助理</w:t>
      </w:r>
      <w:proofErr w:type="spellEnd"/>
      <w:r>
        <w:t>',</w:t>
      </w:r>
    </w:p>
    <w:p w14:paraId="69D9EEDE" w14:textId="77777777" w:rsidR="00AE4443" w:rsidRDefault="00000000">
      <w:pPr>
        <w:pStyle w:val="ThesisCode"/>
      </w:pPr>
      <w:r>
        <w:t xml:space="preserve">  </w:t>
      </w:r>
      <w:proofErr w:type="spellStart"/>
      <w:r>
        <w:t>webDir</w:t>
      </w:r>
      <w:proofErr w:type="spellEnd"/>
      <w:r>
        <w:t>: '</w:t>
      </w:r>
      <w:proofErr w:type="spellStart"/>
      <w:r>
        <w:t>dist</w:t>
      </w:r>
      <w:proofErr w:type="spellEnd"/>
      <w:r>
        <w:t>',</w:t>
      </w:r>
    </w:p>
    <w:p w14:paraId="68AD9B4D" w14:textId="77777777" w:rsidR="00AE4443" w:rsidRDefault="00000000">
      <w:pPr>
        <w:pStyle w:val="ThesisCode"/>
      </w:pPr>
      <w:r>
        <w:t xml:space="preserve">  </w:t>
      </w:r>
      <w:proofErr w:type="spellStart"/>
      <w:r>
        <w:t>bundledWebRuntime</w:t>
      </w:r>
      <w:proofErr w:type="spellEnd"/>
      <w:r>
        <w:t>: false,</w:t>
      </w:r>
    </w:p>
    <w:p w14:paraId="672BB74E" w14:textId="77777777" w:rsidR="00AE4443" w:rsidRDefault="00AE4443">
      <w:pPr>
        <w:pStyle w:val="ThesisCode"/>
      </w:pPr>
    </w:p>
    <w:p w14:paraId="13241F7A" w14:textId="77777777" w:rsidR="00AE4443" w:rsidRDefault="00000000">
      <w:pPr>
        <w:pStyle w:val="ThesisCode"/>
      </w:pPr>
      <w:r>
        <w:t xml:space="preserve">  </w:t>
      </w:r>
      <w:proofErr w:type="gramStart"/>
      <w:r>
        <w:t>android: {</w:t>
      </w:r>
      <w:proofErr w:type="gramEnd"/>
    </w:p>
    <w:p w14:paraId="6BD853A0" w14:textId="77777777" w:rsidR="00AE4443" w:rsidRDefault="00000000">
      <w:pPr>
        <w:pStyle w:val="ThesisCode"/>
      </w:pPr>
      <w:r>
        <w:t xml:space="preserve">    </w:t>
      </w:r>
      <w:proofErr w:type="spellStart"/>
      <w:proofErr w:type="gramStart"/>
      <w:r>
        <w:t>buildOptions</w:t>
      </w:r>
      <w:proofErr w:type="spellEnd"/>
      <w:r>
        <w:t>: {</w:t>
      </w:r>
      <w:proofErr w:type="gramEnd"/>
    </w:p>
    <w:p w14:paraId="650D05D4" w14:textId="77777777" w:rsidR="00AE4443" w:rsidRDefault="00000000">
      <w:pPr>
        <w:pStyle w:val="ThesisCode"/>
      </w:pPr>
      <w:r>
        <w:t xml:space="preserve">      </w:t>
      </w:r>
      <w:proofErr w:type="spellStart"/>
      <w:r>
        <w:t>keystorePath</w:t>
      </w:r>
      <w:proofErr w:type="spellEnd"/>
      <w:r>
        <w:t>: './keystore/</w:t>
      </w:r>
      <w:proofErr w:type="spellStart"/>
      <w:r>
        <w:t>android.keystore</w:t>
      </w:r>
      <w:proofErr w:type="spellEnd"/>
      <w:r>
        <w:t>',</w:t>
      </w:r>
    </w:p>
    <w:p w14:paraId="3FA574A7" w14:textId="77777777" w:rsidR="00AE4443" w:rsidRDefault="00000000">
      <w:pPr>
        <w:pStyle w:val="ThesisCode"/>
      </w:pPr>
      <w:r>
        <w:t xml:space="preserve">      </w:t>
      </w:r>
      <w:proofErr w:type="spellStart"/>
      <w:r>
        <w:t>keystorePassword</w:t>
      </w:r>
      <w:proofErr w:type="spellEnd"/>
      <w:r>
        <w:t xml:space="preserve">: </w:t>
      </w:r>
      <w:proofErr w:type="spellStart"/>
      <w:proofErr w:type="gramStart"/>
      <w:r>
        <w:t>process.env.ANDROID</w:t>
      </w:r>
      <w:proofErr w:type="gramEnd"/>
      <w:r>
        <w:t>_KEYSTORE_PASSWORD</w:t>
      </w:r>
      <w:proofErr w:type="spellEnd"/>
      <w:r>
        <w:t>,</w:t>
      </w:r>
    </w:p>
    <w:p w14:paraId="4978EDF4" w14:textId="77777777" w:rsidR="00AE4443" w:rsidRDefault="00000000">
      <w:pPr>
        <w:pStyle w:val="ThesisCode"/>
      </w:pPr>
      <w:r>
        <w:t xml:space="preserve">      </w:t>
      </w:r>
      <w:proofErr w:type="spellStart"/>
      <w:r>
        <w:t>keystoreAlias</w:t>
      </w:r>
      <w:proofErr w:type="spellEnd"/>
      <w:r>
        <w:t>: 'ma-</w:t>
      </w:r>
      <w:proofErr w:type="spellStart"/>
      <w:r>
        <w:t>ipaas</w:t>
      </w:r>
      <w:proofErr w:type="spellEnd"/>
      <w:r>
        <w:t>',</w:t>
      </w:r>
    </w:p>
    <w:p w14:paraId="3F4D87D3" w14:textId="77777777" w:rsidR="00AE4443" w:rsidRDefault="00000000">
      <w:pPr>
        <w:pStyle w:val="ThesisCode"/>
      </w:pPr>
      <w:r>
        <w:t xml:space="preserve">      </w:t>
      </w:r>
      <w:proofErr w:type="spellStart"/>
      <w:r>
        <w:t>keystoreAliasPassword</w:t>
      </w:r>
      <w:proofErr w:type="spellEnd"/>
      <w:r>
        <w:t xml:space="preserve">: </w:t>
      </w:r>
      <w:proofErr w:type="spellStart"/>
      <w:proofErr w:type="gramStart"/>
      <w:r>
        <w:t>process.env.ANDROID</w:t>
      </w:r>
      <w:proofErr w:type="gramEnd"/>
      <w:r>
        <w:t>_KEY_ALIAS_PASSWORD</w:t>
      </w:r>
      <w:proofErr w:type="spellEnd"/>
      <w:r>
        <w:t>,</w:t>
      </w:r>
    </w:p>
    <w:p w14:paraId="1C608FDB" w14:textId="77777777" w:rsidR="00AE4443" w:rsidRDefault="00000000">
      <w:pPr>
        <w:pStyle w:val="ThesisCode"/>
      </w:pPr>
      <w:r>
        <w:t xml:space="preserve">    }</w:t>
      </w:r>
    </w:p>
    <w:p w14:paraId="3F7B951B" w14:textId="77777777" w:rsidR="00AE4443" w:rsidRDefault="00000000">
      <w:pPr>
        <w:pStyle w:val="ThesisCode"/>
      </w:pPr>
      <w:r>
        <w:t xml:space="preserve">  },</w:t>
      </w:r>
    </w:p>
    <w:p w14:paraId="031410C4" w14:textId="77777777" w:rsidR="00AE4443" w:rsidRDefault="00AE4443">
      <w:pPr>
        <w:pStyle w:val="ThesisCode"/>
      </w:pPr>
    </w:p>
    <w:p w14:paraId="33D3EE85" w14:textId="77777777" w:rsidR="00AE4443" w:rsidRDefault="00000000">
      <w:pPr>
        <w:pStyle w:val="ThesisCode"/>
      </w:pPr>
      <w:r>
        <w:t xml:space="preserve">  </w:t>
      </w:r>
      <w:proofErr w:type="gramStart"/>
      <w:r>
        <w:t>plugins: {</w:t>
      </w:r>
      <w:proofErr w:type="gramEnd"/>
    </w:p>
    <w:p w14:paraId="64722A73" w14:textId="77777777" w:rsidR="00AE4443" w:rsidRDefault="00000000">
      <w:pPr>
        <w:pStyle w:val="ThesisCode"/>
      </w:pPr>
      <w:r>
        <w:t xml:space="preserve">    </w:t>
      </w:r>
      <w:proofErr w:type="spellStart"/>
      <w:proofErr w:type="gramStart"/>
      <w:r>
        <w:t>SplashScreen</w:t>
      </w:r>
      <w:proofErr w:type="spellEnd"/>
      <w:r>
        <w:t>: {</w:t>
      </w:r>
      <w:proofErr w:type="gramEnd"/>
    </w:p>
    <w:p w14:paraId="0AD36F39" w14:textId="77777777" w:rsidR="00AE4443" w:rsidRDefault="00000000">
      <w:pPr>
        <w:pStyle w:val="ThesisCode"/>
      </w:pPr>
      <w:r>
        <w:t xml:space="preserve">      </w:t>
      </w:r>
      <w:proofErr w:type="spellStart"/>
      <w:r>
        <w:t>launchShowDuration</w:t>
      </w:r>
      <w:proofErr w:type="spellEnd"/>
      <w:r>
        <w:t>: 2000,</w:t>
      </w:r>
    </w:p>
    <w:p w14:paraId="6C5E9155" w14:textId="77777777" w:rsidR="00AE4443" w:rsidRDefault="00000000">
      <w:pPr>
        <w:pStyle w:val="ThesisCode"/>
      </w:pPr>
      <w:r>
        <w:t xml:space="preserve">      </w:t>
      </w:r>
      <w:proofErr w:type="spellStart"/>
      <w:r>
        <w:t>launchAutoHide</w:t>
      </w:r>
      <w:proofErr w:type="spellEnd"/>
      <w:r>
        <w:t>: true,</w:t>
      </w:r>
    </w:p>
    <w:p w14:paraId="02FA497E" w14:textId="77777777" w:rsidR="00AE4443" w:rsidRDefault="00000000">
      <w:pPr>
        <w:pStyle w:val="ThesisCode"/>
      </w:pPr>
      <w:r>
        <w:t xml:space="preserve">      </w:t>
      </w:r>
      <w:proofErr w:type="spellStart"/>
      <w:r>
        <w:t>backgroundColor</w:t>
      </w:r>
      <w:proofErr w:type="spellEnd"/>
      <w:proofErr w:type="gramStart"/>
      <w:r>
        <w:t>: '#</w:t>
      </w:r>
      <w:proofErr w:type="spellStart"/>
      <w:proofErr w:type="gramEnd"/>
      <w:r>
        <w:t>ffffff</w:t>
      </w:r>
      <w:proofErr w:type="spellEnd"/>
      <w:r>
        <w:t>',</w:t>
      </w:r>
    </w:p>
    <w:p w14:paraId="56E2118E" w14:textId="77777777" w:rsidR="00AE4443" w:rsidRDefault="00000000">
      <w:pPr>
        <w:pStyle w:val="ThesisCode"/>
      </w:pPr>
      <w:r>
        <w:t xml:space="preserve">      </w:t>
      </w:r>
      <w:proofErr w:type="spellStart"/>
      <w:r>
        <w:t>androidSplashResourceName</w:t>
      </w:r>
      <w:proofErr w:type="spellEnd"/>
      <w:r>
        <w:t>: 'splash',</w:t>
      </w:r>
    </w:p>
    <w:p w14:paraId="39C869ED" w14:textId="77777777" w:rsidR="00AE4443" w:rsidRDefault="00000000">
      <w:pPr>
        <w:pStyle w:val="ThesisCode"/>
      </w:pPr>
      <w:r>
        <w:t xml:space="preserve">      </w:t>
      </w:r>
      <w:proofErr w:type="spellStart"/>
      <w:r>
        <w:t>androidScaleType</w:t>
      </w:r>
      <w:proofErr w:type="spellEnd"/>
      <w:r>
        <w:t>: 'CENTER_CROP',</w:t>
      </w:r>
    </w:p>
    <w:p w14:paraId="589484CF" w14:textId="77777777" w:rsidR="00AE4443" w:rsidRDefault="00000000">
      <w:pPr>
        <w:pStyle w:val="ThesisCode"/>
      </w:pPr>
      <w:r>
        <w:t xml:space="preserve">      </w:t>
      </w:r>
      <w:proofErr w:type="spellStart"/>
      <w:r>
        <w:t>showSpinner</w:t>
      </w:r>
      <w:proofErr w:type="spellEnd"/>
      <w:r>
        <w:t>: true,</w:t>
      </w:r>
    </w:p>
    <w:p w14:paraId="54B7DFA0" w14:textId="77777777" w:rsidR="00AE4443" w:rsidRDefault="00000000">
      <w:pPr>
        <w:pStyle w:val="ThesisCode"/>
      </w:pPr>
      <w:r>
        <w:t xml:space="preserve">      </w:t>
      </w:r>
      <w:proofErr w:type="spellStart"/>
      <w:r>
        <w:t>androidSpinnerStyle</w:t>
      </w:r>
      <w:proofErr w:type="spellEnd"/>
      <w:r>
        <w:t>: 'large',</w:t>
      </w:r>
    </w:p>
    <w:p w14:paraId="2D0AE294" w14:textId="77777777" w:rsidR="00AE4443" w:rsidRDefault="00000000">
      <w:pPr>
        <w:pStyle w:val="ThesisCode"/>
      </w:pPr>
      <w:r>
        <w:t xml:space="preserve">      </w:t>
      </w:r>
      <w:proofErr w:type="spellStart"/>
      <w:r>
        <w:t>iosSpinnerStyle</w:t>
      </w:r>
      <w:proofErr w:type="spellEnd"/>
      <w:r>
        <w:t>: 'small',</w:t>
      </w:r>
    </w:p>
    <w:p w14:paraId="15A31F5C" w14:textId="77777777" w:rsidR="00AE4443" w:rsidRDefault="00000000">
      <w:pPr>
        <w:pStyle w:val="ThesisCode"/>
      </w:pPr>
      <w:r>
        <w:t xml:space="preserve">      </w:t>
      </w:r>
      <w:proofErr w:type="spellStart"/>
      <w:r>
        <w:t>spinnerColor</w:t>
      </w:r>
      <w:proofErr w:type="spellEnd"/>
      <w:proofErr w:type="gramStart"/>
      <w:r>
        <w:t>: '#</w:t>
      </w:r>
      <w:proofErr w:type="gramEnd"/>
      <w:r>
        <w:t>999999',</w:t>
      </w:r>
    </w:p>
    <w:p w14:paraId="2DF6CCDD" w14:textId="77777777" w:rsidR="00AE4443" w:rsidRDefault="00000000">
      <w:pPr>
        <w:pStyle w:val="ThesisCode"/>
      </w:pPr>
      <w:r>
        <w:t xml:space="preserve">      </w:t>
      </w:r>
      <w:proofErr w:type="spellStart"/>
      <w:r>
        <w:t>splashFullScreen</w:t>
      </w:r>
      <w:proofErr w:type="spellEnd"/>
      <w:r>
        <w:t>: true,</w:t>
      </w:r>
    </w:p>
    <w:p w14:paraId="701DF5DA" w14:textId="77777777" w:rsidR="00AE4443" w:rsidRDefault="00000000">
      <w:pPr>
        <w:pStyle w:val="ThesisCode"/>
      </w:pPr>
      <w:r>
        <w:t xml:space="preserve">      </w:t>
      </w:r>
      <w:proofErr w:type="spellStart"/>
      <w:r>
        <w:t>splashImmersive</w:t>
      </w:r>
      <w:proofErr w:type="spellEnd"/>
      <w:r>
        <w:t>: true,</w:t>
      </w:r>
    </w:p>
    <w:p w14:paraId="486D958B" w14:textId="77777777" w:rsidR="00AE4443" w:rsidRDefault="00000000">
      <w:pPr>
        <w:pStyle w:val="ThesisCode"/>
      </w:pPr>
      <w:r>
        <w:t xml:space="preserve">    }</w:t>
      </w:r>
    </w:p>
    <w:p w14:paraId="2F0EDE52" w14:textId="77777777" w:rsidR="00AE4443" w:rsidRDefault="00000000">
      <w:pPr>
        <w:pStyle w:val="ThesisCode"/>
      </w:pPr>
      <w:r>
        <w:t xml:space="preserve">  }</w:t>
      </w:r>
    </w:p>
    <w:p w14:paraId="6873CE0C" w14:textId="77777777" w:rsidR="00AE4443" w:rsidRDefault="00000000">
      <w:pPr>
        <w:pStyle w:val="ThesisCode"/>
      </w:pPr>
      <w:proofErr w:type="gramStart"/>
      <w:r>
        <w:t>};</w:t>
      </w:r>
      <w:proofErr w:type="gramEnd"/>
    </w:p>
    <w:p w14:paraId="3DB48F88" w14:textId="77777777" w:rsidR="00AE4443" w:rsidRDefault="00AE4443">
      <w:pPr>
        <w:pStyle w:val="ThesisCode"/>
      </w:pPr>
    </w:p>
    <w:p w14:paraId="52F320D5" w14:textId="77777777" w:rsidR="00AE4443" w:rsidRDefault="00000000">
      <w:pPr>
        <w:pStyle w:val="ThesisCode"/>
      </w:pPr>
      <w:r>
        <w:t xml:space="preserve">export default </w:t>
      </w:r>
      <w:proofErr w:type="gramStart"/>
      <w:r>
        <w:t>config;</w:t>
      </w:r>
      <w:proofErr w:type="gramEnd"/>
    </w:p>
    <w:p w14:paraId="543F6FB5" w14:textId="77777777" w:rsidR="00AE4443" w:rsidRDefault="00AE4443"/>
    <w:p w14:paraId="20AD54EA" w14:textId="77777777" w:rsidR="00AE4443" w:rsidRDefault="00000000">
      <w:pPr>
        <w:pStyle w:val="ThesisHeading2"/>
        <w:rPr>
          <w:lang w:eastAsia="zh-CN"/>
        </w:rPr>
      </w:pPr>
      <w:r>
        <w:rPr>
          <w:lang w:eastAsia="zh-CN"/>
        </w:rPr>
        <w:t xml:space="preserve">4.3 </w:t>
      </w:r>
      <w:r>
        <w:rPr>
          <w:lang w:eastAsia="zh-CN"/>
        </w:rPr>
        <w:t>多</w:t>
      </w:r>
      <w:r>
        <w:rPr>
          <w:lang w:eastAsia="zh-CN"/>
        </w:rPr>
        <w:t>Agent</w:t>
      </w:r>
      <w:r>
        <w:rPr>
          <w:lang w:eastAsia="zh-CN"/>
        </w:rPr>
        <w:t>协同流程实现</w:t>
      </w:r>
    </w:p>
    <w:p w14:paraId="349F4689" w14:textId="77777777" w:rsidR="00AE4443" w:rsidRDefault="00000000">
      <w:pPr>
        <w:pStyle w:val="ThesisHeading3"/>
        <w:rPr>
          <w:lang w:eastAsia="zh-CN"/>
        </w:rPr>
      </w:pPr>
      <w:r>
        <w:rPr>
          <w:lang w:eastAsia="zh-CN"/>
        </w:rPr>
        <w:t xml:space="preserve">4.3.1 </w:t>
      </w:r>
      <w:proofErr w:type="spellStart"/>
      <w:r>
        <w:rPr>
          <w:lang w:eastAsia="zh-CN"/>
        </w:rPr>
        <w:t>LangGraph</w:t>
      </w:r>
      <w:proofErr w:type="spellEnd"/>
      <w:r>
        <w:rPr>
          <w:lang w:eastAsia="zh-CN"/>
        </w:rPr>
        <w:t>++</w:t>
      </w:r>
      <w:r>
        <w:rPr>
          <w:lang w:eastAsia="zh-CN"/>
        </w:rPr>
        <w:t>工作流引擎核心实现</w:t>
      </w:r>
    </w:p>
    <w:p w14:paraId="5D61D214" w14:textId="77777777" w:rsidR="00AE4443" w:rsidRDefault="00000000">
      <w:pPr>
        <w:pStyle w:val="ThesisBody"/>
        <w:rPr>
          <w:lang w:eastAsia="zh-CN"/>
        </w:rPr>
      </w:pPr>
      <w:r>
        <w:rPr>
          <w:b/>
          <w:lang w:eastAsia="zh-CN"/>
        </w:rPr>
        <w:t>工作流状态定义：</w:t>
      </w:r>
    </w:p>
    <w:p w14:paraId="0CC54114" w14:textId="77777777" w:rsidR="00AE4443" w:rsidRDefault="00000000">
      <w:pPr>
        <w:pStyle w:val="ThesisCode"/>
      </w:pPr>
      <w:r>
        <w:t xml:space="preserve">from typing import </w:t>
      </w:r>
      <w:proofErr w:type="spellStart"/>
      <w:r>
        <w:t>TypedDict</w:t>
      </w:r>
      <w:proofErr w:type="spellEnd"/>
      <w:r>
        <w:t xml:space="preserve">, Optional, </w:t>
      </w:r>
      <w:proofErr w:type="spellStart"/>
      <w:r>
        <w:t>Dict</w:t>
      </w:r>
      <w:proofErr w:type="spellEnd"/>
      <w:r>
        <w:t>, Any, List</w:t>
      </w:r>
    </w:p>
    <w:p w14:paraId="065E60C1" w14:textId="77777777" w:rsidR="00AE4443" w:rsidRDefault="00000000">
      <w:pPr>
        <w:pStyle w:val="ThesisCode"/>
      </w:pPr>
      <w:r>
        <w:t>from datetime import datetime</w:t>
      </w:r>
    </w:p>
    <w:p w14:paraId="6DB28056" w14:textId="77777777" w:rsidR="00AE4443" w:rsidRDefault="00000000">
      <w:pPr>
        <w:pStyle w:val="ThesisCode"/>
      </w:pPr>
      <w:r>
        <w:t xml:space="preserve">from </w:t>
      </w:r>
      <w:proofErr w:type="spellStart"/>
      <w:r>
        <w:t>enum</w:t>
      </w:r>
      <w:proofErr w:type="spellEnd"/>
      <w:r>
        <w:t xml:space="preserve"> import Enum</w:t>
      </w:r>
    </w:p>
    <w:p w14:paraId="73F2543B" w14:textId="77777777" w:rsidR="00AE4443" w:rsidRDefault="00AE4443">
      <w:pPr>
        <w:pStyle w:val="ThesisCode"/>
      </w:pPr>
    </w:p>
    <w:p w14:paraId="32965857" w14:textId="77777777" w:rsidR="00AE4443" w:rsidRDefault="00000000">
      <w:pPr>
        <w:pStyle w:val="ThesisCode"/>
      </w:pPr>
      <w:r>
        <w:t xml:space="preserve">class </w:t>
      </w:r>
      <w:proofErr w:type="spellStart"/>
      <w:proofErr w:type="gramStart"/>
      <w:r>
        <w:t>IntentType</w:t>
      </w:r>
      <w:proofErr w:type="spellEnd"/>
      <w:r>
        <w:t>(</w:t>
      </w:r>
      <w:proofErr w:type="gramEnd"/>
      <w:r>
        <w:t>str, Enum):</w:t>
      </w:r>
    </w:p>
    <w:p w14:paraId="4CC7D3A7" w14:textId="77777777" w:rsidR="00AE4443" w:rsidRDefault="00000000">
      <w:pPr>
        <w:pStyle w:val="ThesisCode"/>
      </w:pPr>
      <w:r>
        <w:t xml:space="preserve">    """</w:t>
      </w:r>
      <w:proofErr w:type="spellStart"/>
      <w:r>
        <w:t>意图类型枚举</w:t>
      </w:r>
      <w:proofErr w:type="spellEnd"/>
      <w:r>
        <w:t>"""</w:t>
      </w:r>
    </w:p>
    <w:p w14:paraId="290F838A" w14:textId="77777777" w:rsidR="00AE4443" w:rsidRDefault="00000000">
      <w:pPr>
        <w:pStyle w:val="ThesisCode"/>
      </w:pPr>
      <w:r>
        <w:t xml:space="preserve">    CREATE_EVENT = "</w:t>
      </w:r>
      <w:proofErr w:type="spellStart"/>
      <w:r>
        <w:t>create_event</w:t>
      </w:r>
      <w:proofErr w:type="spellEnd"/>
      <w:r>
        <w:t>"</w:t>
      </w:r>
    </w:p>
    <w:p w14:paraId="5335FEC0" w14:textId="77777777" w:rsidR="00AE4443" w:rsidRDefault="00000000">
      <w:pPr>
        <w:pStyle w:val="ThesisCode"/>
      </w:pPr>
      <w:r>
        <w:t xml:space="preserve">    QUERY_SCHEDULE = "</w:t>
      </w:r>
      <w:proofErr w:type="spellStart"/>
      <w:r>
        <w:t>query_schedule</w:t>
      </w:r>
      <w:proofErr w:type="spellEnd"/>
      <w:r>
        <w:t>"</w:t>
      </w:r>
    </w:p>
    <w:p w14:paraId="597AFFBD" w14:textId="77777777" w:rsidR="00AE4443" w:rsidRDefault="00000000">
      <w:pPr>
        <w:pStyle w:val="ThesisCode"/>
      </w:pPr>
      <w:r>
        <w:t xml:space="preserve">    CREATE_TASK = "</w:t>
      </w:r>
      <w:proofErr w:type="spellStart"/>
      <w:r>
        <w:t>create_task</w:t>
      </w:r>
      <w:proofErr w:type="spellEnd"/>
      <w:r>
        <w:t>"</w:t>
      </w:r>
    </w:p>
    <w:p w14:paraId="5EB1D664" w14:textId="77777777" w:rsidR="00AE4443" w:rsidRDefault="00000000">
      <w:pPr>
        <w:pStyle w:val="ThesisCode"/>
      </w:pPr>
      <w:r>
        <w:lastRenderedPageBreak/>
        <w:t xml:space="preserve">    QUERY_TASKS = "</w:t>
      </w:r>
      <w:proofErr w:type="spellStart"/>
      <w:r>
        <w:t>query_tasks</w:t>
      </w:r>
      <w:proofErr w:type="spellEnd"/>
      <w:r>
        <w:t>"</w:t>
      </w:r>
    </w:p>
    <w:p w14:paraId="677AA746" w14:textId="77777777" w:rsidR="00AE4443" w:rsidRDefault="00000000">
      <w:pPr>
        <w:pStyle w:val="ThesisCode"/>
      </w:pPr>
      <w:r>
        <w:t xml:space="preserve">    SUGGEST_ACTIVITY = "</w:t>
      </w:r>
      <w:proofErr w:type="spellStart"/>
      <w:r>
        <w:t>suggest_activity</w:t>
      </w:r>
      <w:proofErr w:type="spellEnd"/>
      <w:r>
        <w:t>"</w:t>
      </w:r>
    </w:p>
    <w:p w14:paraId="67700650" w14:textId="77777777" w:rsidR="00AE4443" w:rsidRDefault="00000000">
      <w:pPr>
        <w:pStyle w:val="ThesisCode"/>
      </w:pPr>
      <w:r>
        <w:t xml:space="preserve">    PLAN_WEEKEND = "</w:t>
      </w:r>
      <w:proofErr w:type="spellStart"/>
      <w:r>
        <w:t>plan_weekend</w:t>
      </w:r>
      <w:proofErr w:type="spellEnd"/>
      <w:r>
        <w:t>"</w:t>
      </w:r>
    </w:p>
    <w:p w14:paraId="4FAF1BC1" w14:textId="77777777" w:rsidR="00AE4443" w:rsidRDefault="00000000">
      <w:pPr>
        <w:pStyle w:val="ThesisCode"/>
      </w:pPr>
      <w:r>
        <w:t xml:space="preserve">    CHAT = "chat"</w:t>
      </w:r>
    </w:p>
    <w:p w14:paraId="0BC89C26" w14:textId="77777777" w:rsidR="00AE4443" w:rsidRDefault="00000000">
      <w:pPr>
        <w:pStyle w:val="ThesisCode"/>
      </w:pPr>
      <w:r>
        <w:t xml:space="preserve">    UNKNOWN = "unknown"</w:t>
      </w:r>
    </w:p>
    <w:p w14:paraId="2A1B19E6" w14:textId="77777777" w:rsidR="00AE4443" w:rsidRDefault="00AE4443">
      <w:pPr>
        <w:pStyle w:val="ThesisCode"/>
      </w:pPr>
    </w:p>
    <w:p w14:paraId="6CBD59F4" w14:textId="77777777" w:rsidR="00AE4443" w:rsidRDefault="00000000">
      <w:pPr>
        <w:pStyle w:val="ThesisCode"/>
      </w:pPr>
      <w:r>
        <w:t xml:space="preserve">class </w:t>
      </w:r>
      <w:proofErr w:type="spellStart"/>
      <w:proofErr w:type="gramStart"/>
      <w:r>
        <w:t>WorkflowState</w:t>
      </w:r>
      <w:proofErr w:type="spellEnd"/>
      <w:r>
        <w:t>(</w:t>
      </w:r>
      <w:proofErr w:type="spellStart"/>
      <w:proofErr w:type="gramEnd"/>
      <w:r>
        <w:t>TypedDict</w:t>
      </w:r>
      <w:proofErr w:type="spellEnd"/>
      <w:r>
        <w:t>, total=False):</w:t>
      </w:r>
    </w:p>
    <w:p w14:paraId="3730D7D5" w14:textId="77777777" w:rsidR="00AE4443" w:rsidRDefault="00000000">
      <w:pPr>
        <w:pStyle w:val="ThesisCode"/>
        <w:rPr>
          <w:lang w:eastAsia="zh-CN"/>
        </w:rPr>
      </w:pPr>
      <w:r>
        <w:t xml:space="preserve">    </w:t>
      </w:r>
      <w:r>
        <w:rPr>
          <w:lang w:eastAsia="zh-CN"/>
        </w:rPr>
        <w:t>"""工作流状态定义"""</w:t>
      </w:r>
    </w:p>
    <w:p w14:paraId="67D4D953" w14:textId="77777777" w:rsidR="00AE4443" w:rsidRDefault="00000000">
      <w:pPr>
        <w:pStyle w:val="ThesisCode"/>
        <w:rPr>
          <w:lang w:eastAsia="zh-CN"/>
        </w:rPr>
      </w:pPr>
      <w:r>
        <w:rPr>
          <w:lang w:eastAsia="zh-CN"/>
        </w:rPr>
        <w:t xml:space="preserve">    # 基本信息</w:t>
      </w:r>
    </w:p>
    <w:p w14:paraId="6BA221E9" w14:textId="77777777" w:rsidR="00AE4443" w:rsidRDefault="00000000">
      <w:pPr>
        <w:pStyle w:val="ThesisCode"/>
      </w:pPr>
      <w:r>
        <w:rPr>
          <w:lang w:eastAsia="zh-CN"/>
        </w:rPr>
        <w:t xml:space="preserve">    </w:t>
      </w:r>
      <w:proofErr w:type="spellStart"/>
      <w:r>
        <w:t>user_id</w:t>
      </w:r>
      <w:proofErr w:type="spellEnd"/>
      <w:r>
        <w:t>: int</w:t>
      </w:r>
    </w:p>
    <w:p w14:paraId="45FBE2E7" w14:textId="77777777" w:rsidR="00AE4443" w:rsidRDefault="00000000">
      <w:pPr>
        <w:pStyle w:val="ThesisCode"/>
      </w:pPr>
      <w:r>
        <w:t xml:space="preserve">    </w:t>
      </w:r>
      <w:proofErr w:type="spellStart"/>
      <w:r>
        <w:t>user_message</w:t>
      </w:r>
      <w:proofErr w:type="spellEnd"/>
      <w:r>
        <w:t>: str</w:t>
      </w:r>
    </w:p>
    <w:p w14:paraId="6B3C8A1D" w14:textId="77777777" w:rsidR="00AE4443" w:rsidRDefault="00000000">
      <w:pPr>
        <w:pStyle w:val="ThesisCode"/>
      </w:pPr>
      <w:r>
        <w:t xml:space="preserve">    </w:t>
      </w:r>
      <w:proofErr w:type="spellStart"/>
      <w:r>
        <w:t>session_id</w:t>
      </w:r>
      <w:proofErr w:type="spellEnd"/>
      <w:r>
        <w:t>: str</w:t>
      </w:r>
    </w:p>
    <w:p w14:paraId="0C8B5E58" w14:textId="77777777" w:rsidR="00AE4443" w:rsidRDefault="00000000">
      <w:pPr>
        <w:pStyle w:val="ThesisCode"/>
      </w:pPr>
      <w:r>
        <w:t xml:space="preserve">    timestamp: datetime</w:t>
      </w:r>
    </w:p>
    <w:p w14:paraId="59AF0758" w14:textId="77777777" w:rsidR="00AE4443" w:rsidRDefault="00AE4443">
      <w:pPr>
        <w:pStyle w:val="ThesisCode"/>
      </w:pPr>
    </w:p>
    <w:p w14:paraId="2AB9AFB5" w14:textId="77777777" w:rsidR="00AE4443" w:rsidRDefault="00000000">
      <w:pPr>
        <w:pStyle w:val="ThesisCode"/>
      </w:pPr>
      <w:r>
        <w:t xml:space="preserve">    # </w:t>
      </w:r>
      <w:proofErr w:type="spellStart"/>
      <w:r>
        <w:t>意图识别结果</w:t>
      </w:r>
      <w:proofErr w:type="spellEnd"/>
    </w:p>
    <w:p w14:paraId="30968C72" w14:textId="77777777" w:rsidR="00AE4443" w:rsidRDefault="00000000">
      <w:pPr>
        <w:pStyle w:val="ThesisCode"/>
      </w:pPr>
      <w:r>
        <w:t xml:space="preserve">    intent: </w:t>
      </w:r>
      <w:proofErr w:type="spellStart"/>
      <w:r>
        <w:t>IntentType</w:t>
      </w:r>
      <w:proofErr w:type="spellEnd"/>
    </w:p>
    <w:p w14:paraId="1A96B527" w14:textId="77777777" w:rsidR="00AE4443" w:rsidRDefault="00000000">
      <w:pPr>
        <w:pStyle w:val="ThesisCode"/>
      </w:pPr>
      <w:r>
        <w:t xml:space="preserve">    </w:t>
      </w:r>
      <w:proofErr w:type="spellStart"/>
      <w:r>
        <w:t>intent_confidence</w:t>
      </w:r>
      <w:proofErr w:type="spellEnd"/>
      <w:r>
        <w:t>: float</w:t>
      </w:r>
    </w:p>
    <w:p w14:paraId="22B05470" w14:textId="77777777" w:rsidR="00AE4443" w:rsidRDefault="00000000">
      <w:pPr>
        <w:pStyle w:val="ThesisCode"/>
      </w:pPr>
      <w:r>
        <w:t xml:space="preserve">    </w:t>
      </w:r>
      <w:proofErr w:type="spellStart"/>
      <w:r>
        <w:t>extracted_slots</w:t>
      </w:r>
      <w:proofErr w:type="spellEnd"/>
      <w:r>
        <w:t xml:space="preserve">: </w:t>
      </w:r>
      <w:proofErr w:type="spellStart"/>
      <w:proofErr w:type="gramStart"/>
      <w:r>
        <w:t>Dict</w:t>
      </w:r>
      <w:proofErr w:type="spellEnd"/>
      <w:r>
        <w:t>[</w:t>
      </w:r>
      <w:proofErr w:type="gramEnd"/>
      <w:r>
        <w:t>str, Any]</w:t>
      </w:r>
    </w:p>
    <w:p w14:paraId="61A41A29" w14:textId="77777777" w:rsidR="00AE4443" w:rsidRDefault="00000000">
      <w:pPr>
        <w:pStyle w:val="ThesisCode"/>
      </w:pPr>
      <w:r>
        <w:t xml:space="preserve">    </w:t>
      </w:r>
      <w:proofErr w:type="spellStart"/>
      <w:r>
        <w:t>missing_info</w:t>
      </w:r>
      <w:proofErr w:type="spellEnd"/>
      <w:r>
        <w:t>: List[str]</w:t>
      </w:r>
    </w:p>
    <w:p w14:paraId="6F8C900D" w14:textId="77777777" w:rsidR="00AE4443" w:rsidRDefault="00000000">
      <w:pPr>
        <w:pStyle w:val="ThesisCode"/>
      </w:pPr>
      <w:r>
        <w:t xml:space="preserve">    </w:t>
      </w:r>
      <w:proofErr w:type="spellStart"/>
      <w:r>
        <w:t>clarification_needed</w:t>
      </w:r>
      <w:proofErr w:type="spellEnd"/>
      <w:r>
        <w:t>: bool</w:t>
      </w:r>
    </w:p>
    <w:p w14:paraId="7E7F37E8" w14:textId="77777777" w:rsidR="00AE4443" w:rsidRDefault="00AE4443">
      <w:pPr>
        <w:pStyle w:val="ThesisCode"/>
      </w:pPr>
    </w:p>
    <w:p w14:paraId="7190C2C7" w14:textId="77777777" w:rsidR="00AE4443" w:rsidRDefault="00000000">
      <w:pPr>
        <w:pStyle w:val="ThesisCode"/>
      </w:pPr>
      <w:r>
        <w:t xml:space="preserve">    # </w:t>
      </w:r>
      <w:proofErr w:type="spellStart"/>
      <w:r>
        <w:t>上下文信息</w:t>
      </w:r>
      <w:proofErr w:type="spellEnd"/>
    </w:p>
    <w:p w14:paraId="598D441A" w14:textId="77777777" w:rsidR="00AE4443" w:rsidRDefault="00000000">
      <w:pPr>
        <w:pStyle w:val="ThesisCode"/>
      </w:pPr>
      <w:r>
        <w:t xml:space="preserve">    events: </w:t>
      </w:r>
      <w:proofErr w:type="gramStart"/>
      <w:r>
        <w:t>Optional[List[</w:t>
      </w:r>
      <w:proofErr w:type="spellStart"/>
      <w:r>
        <w:t>Dict</w:t>
      </w:r>
      <w:proofErr w:type="spellEnd"/>
      <w:r>
        <w:t>[</w:t>
      </w:r>
      <w:proofErr w:type="gramEnd"/>
      <w:r>
        <w:t>str, Any]]]</w:t>
      </w:r>
    </w:p>
    <w:p w14:paraId="1B7A845F" w14:textId="77777777" w:rsidR="00AE4443" w:rsidRDefault="00000000">
      <w:pPr>
        <w:pStyle w:val="ThesisCode"/>
      </w:pPr>
      <w:r>
        <w:t xml:space="preserve">    tasks: </w:t>
      </w:r>
      <w:proofErr w:type="gramStart"/>
      <w:r>
        <w:t>Optional[List[</w:t>
      </w:r>
      <w:proofErr w:type="spellStart"/>
      <w:r>
        <w:t>Dict</w:t>
      </w:r>
      <w:proofErr w:type="spellEnd"/>
      <w:r>
        <w:t>[</w:t>
      </w:r>
      <w:proofErr w:type="gramEnd"/>
      <w:r>
        <w:t>str, Any]]]</w:t>
      </w:r>
    </w:p>
    <w:p w14:paraId="4634EBB4" w14:textId="77777777" w:rsidR="00AE4443" w:rsidRDefault="00000000">
      <w:pPr>
        <w:pStyle w:val="ThesisCode"/>
      </w:pPr>
      <w:r>
        <w:t xml:space="preserve">    weather: </w:t>
      </w:r>
      <w:proofErr w:type="gramStart"/>
      <w:r>
        <w:t>Optional[</w:t>
      </w:r>
      <w:proofErr w:type="spellStart"/>
      <w:r>
        <w:t>Dict</w:t>
      </w:r>
      <w:proofErr w:type="spellEnd"/>
      <w:r>
        <w:t>[</w:t>
      </w:r>
      <w:proofErr w:type="gramEnd"/>
      <w:r>
        <w:t>str, Any]]</w:t>
      </w:r>
    </w:p>
    <w:p w14:paraId="77434542" w14:textId="77777777" w:rsidR="00AE4443" w:rsidRDefault="00000000">
      <w:pPr>
        <w:pStyle w:val="ThesisCode"/>
      </w:pPr>
      <w:r>
        <w:t xml:space="preserve">    traffic: </w:t>
      </w:r>
      <w:proofErr w:type="gramStart"/>
      <w:r>
        <w:t>Optional[</w:t>
      </w:r>
      <w:proofErr w:type="spellStart"/>
      <w:r>
        <w:t>Dict</w:t>
      </w:r>
      <w:proofErr w:type="spellEnd"/>
      <w:r>
        <w:t>[</w:t>
      </w:r>
      <w:proofErr w:type="gramEnd"/>
      <w:r>
        <w:t>str, Any]]</w:t>
      </w:r>
    </w:p>
    <w:p w14:paraId="6AC4F241" w14:textId="77777777" w:rsidR="00AE4443" w:rsidRDefault="00AE4443">
      <w:pPr>
        <w:pStyle w:val="ThesisCode"/>
      </w:pPr>
    </w:p>
    <w:p w14:paraId="208E9C6E" w14:textId="77777777" w:rsidR="00AE4443" w:rsidRDefault="00000000">
      <w:pPr>
        <w:pStyle w:val="ThesisCode"/>
      </w:pPr>
      <w:r>
        <w:t xml:space="preserve">    # </w:t>
      </w:r>
      <w:proofErr w:type="spellStart"/>
      <w:r>
        <w:t>执行结果</w:t>
      </w:r>
      <w:proofErr w:type="spellEnd"/>
    </w:p>
    <w:p w14:paraId="1A13E255" w14:textId="77777777" w:rsidR="00AE4443" w:rsidRDefault="00000000">
      <w:pPr>
        <w:pStyle w:val="ThesisCode"/>
      </w:pPr>
      <w:r>
        <w:t xml:space="preserve">    actions: </w:t>
      </w:r>
      <w:proofErr w:type="gramStart"/>
      <w:r>
        <w:t>List[</w:t>
      </w:r>
      <w:proofErr w:type="spellStart"/>
      <w:r>
        <w:t>Dict</w:t>
      </w:r>
      <w:proofErr w:type="spellEnd"/>
      <w:r>
        <w:t>[</w:t>
      </w:r>
      <w:proofErr w:type="gramEnd"/>
      <w:r>
        <w:t>str, Any]]</w:t>
      </w:r>
    </w:p>
    <w:p w14:paraId="07DE9D77" w14:textId="77777777" w:rsidR="00AE4443" w:rsidRDefault="00000000">
      <w:pPr>
        <w:pStyle w:val="ThesisCode"/>
      </w:pPr>
      <w:r>
        <w:t xml:space="preserve">    response: str</w:t>
      </w:r>
    </w:p>
    <w:p w14:paraId="024B95C2" w14:textId="77777777" w:rsidR="00AE4443" w:rsidRDefault="00000000">
      <w:pPr>
        <w:pStyle w:val="ThesisCode"/>
      </w:pPr>
      <w:r>
        <w:t xml:space="preserve">    error: Optional[str]</w:t>
      </w:r>
    </w:p>
    <w:p w14:paraId="28BCD772" w14:textId="77777777" w:rsidR="00AE4443" w:rsidRDefault="00AE4443"/>
    <w:p w14:paraId="6FA1EB15" w14:textId="77777777" w:rsidR="00AE4443" w:rsidRDefault="00000000">
      <w:pPr>
        <w:pStyle w:val="ThesisBody"/>
      </w:pPr>
      <w:proofErr w:type="spellStart"/>
      <w:r>
        <w:rPr>
          <w:b/>
        </w:rPr>
        <w:t>LangGraph</w:t>
      </w:r>
      <w:proofErr w:type="spellEnd"/>
      <w:r>
        <w:rPr>
          <w:b/>
        </w:rPr>
        <w:t>++</w:t>
      </w:r>
      <w:proofErr w:type="spellStart"/>
      <w:r>
        <w:rPr>
          <w:b/>
        </w:rPr>
        <w:t>引擎核心</w:t>
      </w:r>
      <w:proofErr w:type="spellEnd"/>
      <w:r>
        <w:rPr>
          <w:b/>
        </w:rPr>
        <w:t>：</w:t>
      </w:r>
    </w:p>
    <w:p w14:paraId="31C47E17" w14:textId="77777777" w:rsidR="00AE4443" w:rsidRDefault="00000000">
      <w:pPr>
        <w:pStyle w:val="ThesisCode"/>
      </w:pPr>
      <w:r>
        <w:t xml:space="preserve">class </w:t>
      </w:r>
      <w:proofErr w:type="spellStart"/>
      <w:r>
        <w:t>LangGraphPlusEngine</w:t>
      </w:r>
      <w:proofErr w:type="spellEnd"/>
      <w:r>
        <w:t>:</w:t>
      </w:r>
    </w:p>
    <w:p w14:paraId="5A25FCC4" w14:textId="77777777" w:rsidR="00AE4443" w:rsidRDefault="00000000">
      <w:pPr>
        <w:pStyle w:val="ThesisCode"/>
      </w:pPr>
      <w:r>
        <w:t xml:space="preserve">    """</w:t>
      </w:r>
      <w:proofErr w:type="spellStart"/>
      <w:r>
        <w:t>LangGraph</w:t>
      </w:r>
      <w:proofErr w:type="spellEnd"/>
      <w:r>
        <w:t>++</w:t>
      </w:r>
      <w:proofErr w:type="spellStart"/>
      <w:r>
        <w:t>工作流引擎</w:t>
      </w:r>
      <w:proofErr w:type="spellEnd"/>
      <w:r>
        <w:t>"""</w:t>
      </w:r>
    </w:p>
    <w:p w14:paraId="7E5EBED2" w14:textId="77777777" w:rsidR="00AE4443" w:rsidRDefault="00AE4443">
      <w:pPr>
        <w:pStyle w:val="ThesisCode"/>
      </w:pPr>
    </w:p>
    <w:p w14:paraId="13CB7368" w14:textId="77777777" w:rsidR="00AE4443" w:rsidRDefault="00000000">
      <w:pPr>
        <w:pStyle w:val="ThesisCode"/>
      </w:pPr>
      <w:r>
        <w:t xml:space="preserve">    def __</w:t>
      </w:r>
      <w:proofErr w:type="spellStart"/>
      <w:r>
        <w:t>init</w:t>
      </w:r>
      <w:proofErr w:type="spellEnd"/>
      <w:r>
        <w:t>_</w:t>
      </w:r>
      <w:proofErr w:type="gramStart"/>
      <w:r>
        <w:t>_(</w:t>
      </w:r>
      <w:proofErr w:type="gramEnd"/>
      <w:r>
        <w:t xml:space="preserve">self, </w:t>
      </w:r>
      <w:proofErr w:type="spellStart"/>
      <w:r>
        <w:t>llm_client</w:t>
      </w:r>
      <w:proofErr w:type="spellEnd"/>
      <w:r>
        <w:t xml:space="preserve">, </w:t>
      </w:r>
      <w:proofErr w:type="spellStart"/>
      <w:r>
        <w:t>tool_registry</w:t>
      </w:r>
      <w:proofErr w:type="spellEnd"/>
      <w:r>
        <w:t>, config=None):</w:t>
      </w:r>
    </w:p>
    <w:p w14:paraId="7F170CA8" w14:textId="77777777" w:rsidR="00AE4443" w:rsidRDefault="00000000">
      <w:pPr>
        <w:pStyle w:val="ThesisCode"/>
      </w:pPr>
      <w:r>
        <w:t xml:space="preserve">        </w:t>
      </w:r>
      <w:proofErr w:type="spellStart"/>
      <w:r>
        <w:t>self.llm_client</w:t>
      </w:r>
      <w:proofErr w:type="spellEnd"/>
      <w:r>
        <w:t xml:space="preserve"> = </w:t>
      </w:r>
      <w:proofErr w:type="spellStart"/>
      <w:r>
        <w:t>llm_client</w:t>
      </w:r>
      <w:proofErr w:type="spellEnd"/>
    </w:p>
    <w:p w14:paraId="324D8BDB" w14:textId="77777777" w:rsidR="00AE4443" w:rsidRDefault="00000000">
      <w:pPr>
        <w:pStyle w:val="ThesisCode"/>
      </w:pPr>
      <w:r>
        <w:t xml:space="preserve">        </w:t>
      </w:r>
      <w:proofErr w:type="spellStart"/>
      <w:proofErr w:type="gramStart"/>
      <w:r>
        <w:t>self.tool</w:t>
      </w:r>
      <w:proofErr w:type="gramEnd"/>
      <w:r>
        <w:t>_registry</w:t>
      </w:r>
      <w:proofErr w:type="spellEnd"/>
      <w:r>
        <w:t xml:space="preserve"> = </w:t>
      </w:r>
      <w:proofErr w:type="spellStart"/>
      <w:r>
        <w:t>tool_registry</w:t>
      </w:r>
      <w:proofErr w:type="spellEnd"/>
    </w:p>
    <w:p w14:paraId="63FB3017" w14:textId="77777777" w:rsidR="00AE4443" w:rsidRDefault="00000000">
      <w:pPr>
        <w:pStyle w:val="ThesisCode"/>
      </w:pPr>
      <w:r>
        <w:t xml:space="preserve">        </w:t>
      </w:r>
      <w:proofErr w:type="spellStart"/>
      <w:r>
        <w:t>self.config</w:t>
      </w:r>
      <w:proofErr w:type="spellEnd"/>
      <w:r>
        <w:t xml:space="preserve"> = config or {}</w:t>
      </w:r>
    </w:p>
    <w:p w14:paraId="3670D2E6" w14:textId="77777777" w:rsidR="00AE4443" w:rsidRDefault="00000000">
      <w:pPr>
        <w:pStyle w:val="ThesisCode"/>
      </w:pPr>
      <w:r>
        <w:t xml:space="preserve">        </w:t>
      </w:r>
      <w:proofErr w:type="spellStart"/>
      <w:proofErr w:type="gramStart"/>
      <w:r>
        <w:t>self.graph</w:t>
      </w:r>
      <w:proofErr w:type="spellEnd"/>
      <w:proofErr w:type="gramEnd"/>
      <w:r>
        <w:t xml:space="preserve"> = </w:t>
      </w:r>
      <w:proofErr w:type="gramStart"/>
      <w:r>
        <w:t>self._</w:t>
      </w:r>
      <w:proofErr w:type="spellStart"/>
      <w:proofErr w:type="gramEnd"/>
      <w:r>
        <w:t>build_</w:t>
      </w:r>
      <w:proofErr w:type="gramStart"/>
      <w:r>
        <w:t>graph</w:t>
      </w:r>
      <w:proofErr w:type="spellEnd"/>
      <w:r>
        <w:t>(</w:t>
      </w:r>
      <w:proofErr w:type="gramEnd"/>
      <w:r>
        <w:t>)</w:t>
      </w:r>
    </w:p>
    <w:p w14:paraId="215794A7" w14:textId="77777777" w:rsidR="00AE4443" w:rsidRDefault="00AE4443">
      <w:pPr>
        <w:pStyle w:val="ThesisCode"/>
      </w:pPr>
    </w:p>
    <w:p w14:paraId="37EE8F01" w14:textId="77777777" w:rsidR="00AE4443" w:rsidRDefault="00000000">
      <w:pPr>
        <w:pStyle w:val="ThesisCode"/>
      </w:pPr>
      <w:r>
        <w:t xml:space="preserve">    def _</w:t>
      </w:r>
      <w:proofErr w:type="spellStart"/>
      <w:r>
        <w:t>build_graph</w:t>
      </w:r>
      <w:proofErr w:type="spellEnd"/>
      <w:r>
        <w:t>(self):</w:t>
      </w:r>
    </w:p>
    <w:p w14:paraId="55F0E604" w14:textId="77777777" w:rsidR="00AE4443" w:rsidRDefault="00000000">
      <w:pPr>
        <w:pStyle w:val="ThesisCode"/>
      </w:pPr>
      <w:r>
        <w:t xml:space="preserve">        """</w:t>
      </w:r>
      <w:proofErr w:type="spellStart"/>
      <w:r>
        <w:t>构建工作流图</w:t>
      </w:r>
      <w:proofErr w:type="spellEnd"/>
      <w:r>
        <w:t>"""</w:t>
      </w:r>
    </w:p>
    <w:p w14:paraId="15B4FA54" w14:textId="77777777" w:rsidR="00AE4443" w:rsidRDefault="00000000">
      <w:pPr>
        <w:pStyle w:val="ThesisCode"/>
      </w:pPr>
      <w:r>
        <w:t xml:space="preserve">        workflow = </w:t>
      </w:r>
      <w:proofErr w:type="spellStart"/>
      <w:proofErr w:type="gramStart"/>
      <w:r>
        <w:t>StateGraph</w:t>
      </w:r>
      <w:proofErr w:type="spellEnd"/>
      <w:r>
        <w:t>(</w:t>
      </w:r>
      <w:proofErr w:type="spellStart"/>
      <w:proofErr w:type="gramEnd"/>
      <w:r>
        <w:t>WorkflowState</w:t>
      </w:r>
      <w:proofErr w:type="spellEnd"/>
      <w:r>
        <w:t>)</w:t>
      </w:r>
    </w:p>
    <w:p w14:paraId="5AF417F2" w14:textId="77777777" w:rsidR="00AE4443" w:rsidRDefault="00AE4443">
      <w:pPr>
        <w:pStyle w:val="ThesisCode"/>
      </w:pPr>
    </w:p>
    <w:p w14:paraId="614777ED" w14:textId="77777777" w:rsidR="00AE4443" w:rsidRDefault="00000000">
      <w:pPr>
        <w:pStyle w:val="ThesisCode"/>
      </w:pPr>
      <w:r>
        <w:t xml:space="preserve">        # </w:t>
      </w:r>
      <w:proofErr w:type="spellStart"/>
      <w:r>
        <w:t>添加节点</w:t>
      </w:r>
      <w:proofErr w:type="spellEnd"/>
    </w:p>
    <w:p w14:paraId="0DD0B736" w14:textId="77777777" w:rsidR="00AE4443" w:rsidRDefault="00000000">
      <w:pPr>
        <w:pStyle w:val="ThesisCode"/>
      </w:pPr>
      <w:r>
        <w:t xml:space="preserve">        </w:t>
      </w:r>
      <w:proofErr w:type="spellStart"/>
      <w:r>
        <w:t>workflow.add_</w:t>
      </w:r>
      <w:proofErr w:type="gramStart"/>
      <w:r>
        <w:t>node</w:t>
      </w:r>
      <w:proofErr w:type="spellEnd"/>
      <w:r>
        <w:t>(</w:t>
      </w:r>
      <w:proofErr w:type="gramEnd"/>
      <w:r>
        <w:t>"</w:t>
      </w:r>
      <w:proofErr w:type="spellStart"/>
      <w:r>
        <w:t>parse_intent</w:t>
      </w:r>
      <w:proofErr w:type="spellEnd"/>
      <w:r>
        <w:t xml:space="preserve">", </w:t>
      </w:r>
      <w:proofErr w:type="gramStart"/>
      <w:r>
        <w:t>self._</w:t>
      </w:r>
      <w:proofErr w:type="spellStart"/>
      <w:proofErr w:type="gramEnd"/>
      <w:r>
        <w:t>parse_intent_node</w:t>
      </w:r>
      <w:proofErr w:type="spellEnd"/>
      <w:r>
        <w:t>)</w:t>
      </w:r>
    </w:p>
    <w:p w14:paraId="1B114C9D" w14:textId="77777777" w:rsidR="00AE4443" w:rsidRDefault="00000000">
      <w:pPr>
        <w:pStyle w:val="ThesisCode"/>
      </w:pPr>
      <w:r>
        <w:t xml:space="preserve">        </w:t>
      </w:r>
      <w:proofErr w:type="spellStart"/>
      <w:r>
        <w:t>workflow.add_</w:t>
      </w:r>
      <w:proofErr w:type="gramStart"/>
      <w:r>
        <w:t>node</w:t>
      </w:r>
      <w:proofErr w:type="spellEnd"/>
      <w:r>
        <w:t>(</w:t>
      </w:r>
      <w:proofErr w:type="gramEnd"/>
      <w:r>
        <w:t>"</w:t>
      </w:r>
      <w:proofErr w:type="spellStart"/>
      <w:r>
        <w:t>conditional_collect</w:t>
      </w:r>
      <w:proofErr w:type="spellEnd"/>
      <w:r>
        <w:t xml:space="preserve">", </w:t>
      </w:r>
      <w:proofErr w:type="gramStart"/>
      <w:r>
        <w:t>self._</w:t>
      </w:r>
      <w:proofErr w:type="spellStart"/>
      <w:proofErr w:type="gramEnd"/>
      <w:r>
        <w:t>conditional_collect_node</w:t>
      </w:r>
      <w:proofErr w:type="spellEnd"/>
      <w:r>
        <w:t>)</w:t>
      </w:r>
    </w:p>
    <w:p w14:paraId="01B4ED25" w14:textId="77777777" w:rsidR="00AE4443" w:rsidRDefault="00000000">
      <w:pPr>
        <w:pStyle w:val="ThesisCode"/>
      </w:pPr>
      <w:r>
        <w:t xml:space="preserve">        </w:t>
      </w:r>
      <w:proofErr w:type="spellStart"/>
      <w:r>
        <w:t>workflow.add_</w:t>
      </w:r>
      <w:proofErr w:type="gramStart"/>
      <w:r>
        <w:t>node</w:t>
      </w:r>
      <w:proofErr w:type="spellEnd"/>
      <w:r>
        <w:t>(</w:t>
      </w:r>
      <w:proofErr w:type="gramEnd"/>
      <w:r>
        <w:t>"</w:t>
      </w:r>
      <w:proofErr w:type="spellStart"/>
      <w:r>
        <w:t>route_intent</w:t>
      </w:r>
      <w:proofErr w:type="spellEnd"/>
      <w:r>
        <w:t xml:space="preserve">", </w:t>
      </w:r>
      <w:proofErr w:type="gramStart"/>
      <w:r>
        <w:t>self._</w:t>
      </w:r>
      <w:proofErr w:type="spellStart"/>
      <w:proofErr w:type="gramEnd"/>
      <w:r>
        <w:t>route_intent_node</w:t>
      </w:r>
      <w:proofErr w:type="spellEnd"/>
      <w:r>
        <w:t>)</w:t>
      </w:r>
    </w:p>
    <w:p w14:paraId="14FA4A35" w14:textId="77777777" w:rsidR="00AE4443" w:rsidRDefault="00000000">
      <w:pPr>
        <w:pStyle w:val="ThesisCode"/>
      </w:pPr>
      <w:r>
        <w:t xml:space="preserve">        </w:t>
      </w:r>
      <w:proofErr w:type="spellStart"/>
      <w:r>
        <w:t>workflow.add_</w:t>
      </w:r>
      <w:proofErr w:type="gramStart"/>
      <w:r>
        <w:t>node</w:t>
      </w:r>
      <w:proofErr w:type="spellEnd"/>
      <w:r>
        <w:t>(</w:t>
      </w:r>
      <w:proofErr w:type="gramEnd"/>
      <w:r>
        <w:t>"</w:t>
      </w:r>
      <w:proofErr w:type="spellStart"/>
      <w:r>
        <w:t>execute_agent</w:t>
      </w:r>
      <w:proofErr w:type="spellEnd"/>
      <w:r>
        <w:t xml:space="preserve">", </w:t>
      </w:r>
      <w:proofErr w:type="gramStart"/>
      <w:r>
        <w:t>self._</w:t>
      </w:r>
      <w:proofErr w:type="spellStart"/>
      <w:proofErr w:type="gramEnd"/>
      <w:r>
        <w:t>execute_agent_node</w:t>
      </w:r>
      <w:proofErr w:type="spellEnd"/>
      <w:r>
        <w:t>)</w:t>
      </w:r>
    </w:p>
    <w:p w14:paraId="60FD9BB6" w14:textId="77777777" w:rsidR="00AE4443" w:rsidRDefault="00000000">
      <w:pPr>
        <w:pStyle w:val="ThesisCode"/>
      </w:pPr>
      <w:r>
        <w:t xml:space="preserve">        </w:t>
      </w:r>
      <w:proofErr w:type="spellStart"/>
      <w:r>
        <w:t>workflow.add_</w:t>
      </w:r>
      <w:proofErr w:type="gramStart"/>
      <w:r>
        <w:t>node</w:t>
      </w:r>
      <w:proofErr w:type="spellEnd"/>
      <w:r>
        <w:t>(</w:t>
      </w:r>
      <w:proofErr w:type="gramEnd"/>
      <w:r>
        <w:t>"</w:t>
      </w:r>
      <w:proofErr w:type="spellStart"/>
      <w:r>
        <w:t>generate_response</w:t>
      </w:r>
      <w:proofErr w:type="spellEnd"/>
      <w:r>
        <w:t xml:space="preserve">", </w:t>
      </w:r>
      <w:proofErr w:type="gramStart"/>
      <w:r>
        <w:t>self._</w:t>
      </w:r>
      <w:proofErr w:type="spellStart"/>
      <w:proofErr w:type="gramEnd"/>
      <w:r>
        <w:t>generate_response_node</w:t>
      </w:r>
      <w:proofErr w:type="spellEnd"/>
      <w:r>
        <w:t>)</w:t>
      </w:r>
    </w:p>
    <w:p w14:paraId="7C4B7865" w14:textId="77777777" w:rsidR="00AE4443" w:rsidRDefault="00AE4443">
      <w:pPr>
        <w:pStyle w:val="ThesisCode"/>
      </w:pPr>
    </w:p>
    <w:p w14:paraId="7656AE61" w14:textId="77777777" w:rsidR="00AE4443" w:rsidRDefault="00000000">
      <w:pPr>
        <w:pStyle w:val="ThesisCode"/>
      </w:pPr>
      <w:r>
        <w:t xml:space="preserve">        # </w:t>
      </w:r>
      <w:proofErr w:type="spellStart"/>
      <w:r>
        <w:t>设置入口和边</w:t>
      </w:r>
      <w:proofErr w:type="spellEnd"/>
    </w:p>
    <w:p w14:paraId="766CAA75" w14:textId="77777777" w:rsidR="00AE4443" w:rsidRDefault="00000000">
      <w:pPr>
        <w:pStyle w:val="ThesisCode"/>
      </w:pPr>
      <w:r>
        <w:t xml:space="preserve">        </w:t>
      </w:r>
      <w:proofErr w:type="spellStart"/>
      <w:r>
        <w:t>workflow.set_entry_point</w:t>
      </w:r>
      <w:proofErr w:type="spellEnd"/>
      <w:r>
        <w:t>("</w:t>
      </w:r>
      <w:proofErr w:type="spellStart"/>
      <w:r>
        <w:t>parse_intent</w:t>
      </w:r>
      <w:proofErr w:type="spellEnd"/>
      <w:r>
        <w:t>")</w:t>
      </w:r>
    </w:p>
    <w:p w14:paraId="41D44802" w14:textId="77777777" w:rsidR="00AE4443" w:rsidRDefault="00000000">
      <w:pPr>
        <w:pStyle w:val="ThesisCode"/>
      </w:pPr>
      <w:r>
        <w:t xml:space="preserve">        </w:t>
      </w:r>
      <w:proofErr w:type="spellStart"/>
      <w:r>
        <w:t>workflow.add_</w:t>
      </w:r>
      <w:proofErr w:type="gramStart"/>
      <w:r>
        <w:t>edge</w:t>
      </w:r>
      <w:proofErr w:type="spellEnd"/>
      <w:r>
        <w:t>(</w:t>
      </w:r>
      <w:proofErr w:type="gramEnd"/>
      <w:r>
        <w:t>"</w:t>
      </w:r>
      <w:proofErr w:type="spellStart"/>
      <w:r>
        <w:t>parse_intent</w:t>
      </w:r>
      <w:proofErr w:type="spellEnd"/>
      <w:r>
        <w:t>", "</w:t>
      </w:r>
      <w:proofErr w:type="spellStart"/>
      <w:r>
        <w:t>conditional_collect</w:t>
      </w:r>
      <w:proofErr w:type="spellEnd"/>
      <w:r>
        <w:t>")</w:t>
      </w:r>
    </w:p>
    <w:p w14:paraId="07DB5829" w14:textId="77777777" w:rsidR="00AE4443" w:rsidRDefault="00000000">
      <w:pPr>
        <w:pStyle w:val="ThesisCode"/>
      </w:pPr>
      <w:r>
        <w:t xml:space="preserve">        </w:t>
      </w:r>
      <w:proofErr w:type="spellStart"/>
      <w:r>
        <w:t>workflow.add_</w:t>
      </w:r>
      <w:proofErr w:type="gramStart"/>
      <w:r>
        <w:t>edge</w:t>
      </w:r>
      <w:proofErr w:type="spellEnd"/>
      <w:r>
        <w:t>(</w:t>
      </w:r>
      <w:proofErr w:type="gramEnd"/>
      <w:r>
        <w:t>"</w:t>
      </w:r>
      <w:proofErr w:type="spellStart"/>
      <w:r>
        <w:t>conditional_collect</w:t>
      </w:r>
      <w:proofErr w:type="spellEnd"/>
      <w:r>
        <w:t>", "</w:t>
      </w:r>
      <w:proofErr w:type="spellStart"/>
      <w:r>
        <w:t>route_intent</w:t>
      </w:r>
      <w:proofErr w:type="spellEnd"/>
      <w:r>
        <w:t>")</w:t>
      </w:r>
    </w:p>
    <w:p w14:paraId="04D1D1CC" w14:textId="77777777" w:rsidR="00AE4443" w:rsidRDefault="00000000">
      <w:pPr>
        <w:pStyle w:val="ThesisCode"/>
      </w:pPr>
      <w:r>
        <w:t xml:space="preserve">        </w:t>
      </w:r>
      <w:proofErr w:type="spellStart"/>
      <w:r>
        <w:t>workflow.add_</w:t>
      </w:r>
      <w:proofErr w:type="gramStart"/>
      <w:r>
        <w:t>edge</w:t>
      </w:r>
      <w:proofErr w:type="spellEnd"/>
      <w:r>
        <w:t>(</w:t>
      </w:r>
      <w:proofErr w:type="gramEnd"/>
      <w:r>
        <w:t>"</w:t>
      </w:r>
      <w:proofErr w:type="spellStart"/>
      <w:r>
        <w:t>route_intent</w:t>
      </w:r>
      <w:proofErr w:type="spellEnd"/>
      <w:r>
        <w:t>", "</w:t>
      </w:r>
      <w:proofErr w:type="spellStart"/>
      <w:r>
        <w:t>execute_agent</w:t>
      </w:r>
      <w:proofErr w:type="spellEnd"/>
      <w:r>
        <w:t>")</w:t>
      </w:r>
    </w:p>
    <w:p w14:paraId="006A3BBB" w14:textId="77777777" w:rsidR="00AE4443" w:rsidRDefault="00000000">
      <w:pPr>
        <w:pStyle w:val="ThesisCode"/>
      </w:pPr>
      <w:r>
        <w:t xml:space="preserve">        </w:t>
      </w:r>
      <w:proofErr w:type="spellStart"/>
      <w:r>
        <w:t>workflow.add_</w:t>
      </w:r>
      <w:proofErr w:type="gramStart"/>
      <w:r>
        <w:t>edge</w:t>
      </w:r>
      <w:proofErr w:type="spellEnd"/>
      <w:r>
        <w:t>(</w:t>
      </w:r>
      <w:proofErr w:type="gramEnd"/>
      <w:r>
        <w:t>"</w:t>
      </w:r>
      <w:proofErr w:type="spellStart"/>
      <w:r>
        <w:t>execute_agent</w:t>
      </w:r>
      <w:proofErr w:type="spellEnd"/>
      <w:r>
        <w:t>", "</w:t>
      </w:r>
      <w:proofErr w:type="spellStart"/>
      <w:r>
        <w:t>generate_response</w:t>
      </w:r>
      <w:proofErr w:type="spellEnd"/>
      <w:r>
        <w:t>")</w:t>
      </w:r>
    </w:p>
    <w:p w14:paraId="06822664" w14:textId="77777777" w:rsidR="00AE4443" w:rsidRDefault="00000000">
      <w:pPr>
        <w:pStyle w:val="ThesisCode"/>
      </w:pPr>
      <w:r>
        <w:t xml:space="preserve">        </w:t>
      </w:r>
      <w:proofErr w:type="spellStart"/>
      <w:r>
        <w:t>workflow.add_</w:t>
      </w:r>
      <w:proofErr w:type="gramStart"/>
      <w:r>
        <w:t>edge</w:t>
      </w:r>
      <w:proofErr w:type="spellEnd"/>
      <w:r>
        <w:t>(</w:t>
      </w:r>
      <w:proofErr w:type="gramEnd"/>
      <w:r>
        <w:t>"</w:t>
      </w:r>
      <w:proofErr w:type="spellStart"/>
      <w:r>
        <w:t>generate_response</w:t>
      </w:r>
      <w:proofErr w:type="spellEnd"/>
      <w:r>
        <w:t>", END)</w:t>
      </w:r>
    </w:p>
    <w:p w14:paraId="4A07794F" w14:textId="77777777" w:rsidR="00AE4443" w:rsidRDefault="00AE4443">
      <w:pPr>
        <w:pStyle w:val="ThesisCode"/>
      </w:pPr>
    </w:p>
    <w:p w14:paraId="1BC5ACC4" w14:textId="77777777" w:rsidR="00AE4443" w:rsidRDefault="00000000">
      <w:pPr>
        <w:pStyle w:val="ThesisCode"/>
      </w:pPr>
      <w:r>
        <w:lastRenderedPageBreak/>
        <w:t xml:space="preserve">        return </w:t>
      </w:r>
      <w:proofErr w:type="spellStart"/>
      <w:proofErr w:type="gramStart"/>
      <w:r>
        <w:t>workflow.compile</w:t>
      </w:r>
      <w:proofErr w:type="spellEnd"/>
      <w:proofErr w:type="gramEnd"/>
      <w:r>
        <w:t>()</w:t>
      </w:r>
    </w:p>
    <w:p w14:paraId="0981A65C" w14:textId="77777777" w:rsidR="00AE4443" w:rsidRDefault="00AE4443">
      <w:pPr>
        <w:pStyle w:val="ThesisCode"/>
      </w:pPr>
    </w:p>
    <w:p w14:paraId="4DD7D204" w14:textId="77777777" w:rsidR="00AE4443" w:rsidRDefault="00000000">
      <w:pPr>
        <w:pStyle w:val="ThesisCode"/>
      </w:pPr>
      <w:r>
        <w:t xml:space="preserve">    async def _</w:t>
      </w:r>
      <w:proofErr w:type="spellStart"/>
      <w:r>
        <w:t>conditional_collect_</w:t>
      </w:r>
      <w:proofErr w:type="gramStart"/>
      <w:r>
        <w:t>node</w:t>
      </w:r>
      <w:proofErr w:type="spellEnd"/>
      <w:r>
        <w:t>(</w:t>
      </w:r>
      <w:proofErr w:type="gramEnd"/>
      <w:r>
        <w:t xml:space="preserve">self, state: </w:t>
      </w:r>
      <w:proofErr w:type="spellStart"/>
      <w:r>
        <w:t>WorkflowState</w:t>
      </w:r>
      <w:proofErr w:type="spellEnd"/>
      <w:r>
        <w:t xml:space="preserve">) -&gt; </w:t>
      </w:r>
      <w:proofErr w:type="spellStart"/>
      <w:r>
        <w:t>WorkflowState</w:t>
      </w:r>
      <w:proofErr w:type="spellEnd"/>
      <w:r>
        <w:t>:</w:t>
      </w:r>
    </w:p>
    <w:p w14:paraId="6BA0BEF0" w14:textId="77777777" w:rsidR="00AE4443" w:rsidRDefault="00000000">
      <w:pPr>
        <w:pStyle w:val="ThesisCode"/>
        <w:rPr>
          <w:lang w:eastAsia="zh-CN"/>
        </w:rPr>
      </w:pPr>
      <w:r>
        <w:t xml:space="preserve">        </w:t>
      </w:r>
      <w:r>
        <w:rPr>
          <w:lang w:eastAsia="zh-CN"/>
        </w:rPr>
        <w:t>"""条件化上下文收集节点"""</w:t>
      </w:r>
    </w:p>
    <w:p w14:paraId="10C9F513" w14:textId="77777777" w:rsidR="00AE4443" w:rsidRDefault="00000000">
      <w:pPr>
        <w:pStyle w:val="ThesisCode"/>
      </w:pPr>
      <w:r>
        <w:rPr>
          <w:lang w:eastAsia="zh-CN"/>
        </w:rPr>
        <w:t xml:space="preserve">        </w:t>
      </w:r>
      <w:r>
        <w:t xml:space="preserve">intent = </w:t>
      </w:r>
      <w:proofErr w:type="spellStart"/>
      <w:proofErr w:type="gramStart"/>
      <w:r>
        <w:t>state.get</w:t>
      </w:r>
      <w:proofErr w:type="spellEnd"/>
      <w:r>
        <w:t>(</w:t>
      </w:r>
      <w:proofErr w:type="gramEnd"/>
      <w:r>
        <w:t>"intent", "")</w:t>
      </w:r>
    </w:p>
    <w:p w14:paraId="2ECBA55B" w14:textId="77777777" w:rsidR="00AE4443" w:rsidRDefault="00000000">
      <w:pPr>
        <w:pStyle w:val="ThesisCode"/>
      </w:pPr>
      <w:r>
        <w:t xml:space="preserve">        </w:t>
      </w:r>
      <w:proofErr w:type="spellStart"/>
      <w:r>
        <w:t>user_id</w:t>
      </w:r>
      <w:proofErr w:type="spellEnd"/>
      <w:r>
        <w:t xml:space="preserve"> = state["</w:t>
      </w:r>
      <w:proofErr w:type="spellStart"/>
      <w:r>
        <w:t>user_id</w:t>
      </w:r>
      <w:proofErr w:type="spellEnd"/>
      <w:r>
        <w:t>"]</w:t>
      </w:r>
    </w:p>
    <w:p w14:paraId="55936A86" w14:textId="77777777" w:rsidR="00AE4443" w:rsidRDefault="00AE4443">
      <w:pPr>
        <w:pStyle w:val="ThesisCode"/>
      </w:pPr>
    </w:p>
    <w:p w14:paraId="136A880D" w14:textId="77777777" w:rsidR="00AE4443" w:rsidRDefault="00000000">
      <w:pPr>
        <w:pStyle w:val="ThesisCode"/>
        <w:rPr>
          <w:lang w:eastAsia="zh-CN"/>
        </w:rPr>
      </w:pPr>
      <w:r>
        <w:t xml:space="preserve">        </w:t>
      </w:r>
      <w:r>
        <w:rPr>
          <w:lang w:eastAsia="zh-CN"/>
        </w:rPr>
        <w:t># 根据意图决定收集哪些上下文</w:t>
      </w:r>
    </w:p>
    <w:p w14:paraId="78F20760" w14:textId="77777777" w:rsidR="00AE4443" w:rsidRDefault="00000000">
      <w:pPr>
        <w:pStyle w:val="ThesisCode"/>
      </w:pPr>
      <w:r>
        <w:rPr>
          <w:lang w:eastAsia="zh-CN"/>
        </w:rPr>
        <w:t xml:space="preserve">        </w:t>
      </w:r>
      <w:proofErr w:type="spellStart"/>
      <w:r>
        <w:t>collect_tasks</w:t>
      </w:r>
      <w:proofErr w:type="spellEnd"/>
      <w:r>
        <w:t xml:space="preserve"> = []</w:t>
      </w:r>
    </w:p>
    <w:p w14:paraId="7811F7F7" w14:textId="77777777" w:rsidR="00AE4443" w:rsidRDefault="00AE4443">
      <w:pPr>
        <w:pStyle w:val="ThesisCode"/>
      </w:pPr>
    </w:p>
    <w:p w14:paraId="6462B5F1" w14:textId="77777777" w:rsidR="00AE4443" w:rsidRDefault="00000000">
      <w:pPr>
        <w:pStyle w:val="ThesisCode"/>
      </w:pPr>
      <w:r>
        <w:t xml:space="preserve">        # </w:t>
      </w:r>
      <w:proofErr w:type="spellStart"/>
      <w:r>
        <w:t>需要事件上下文</w:t>
      </w:r>
      <w:proofErr w:type="spellEnd"/>
    </w:p>
    <w:p w14:paraId="39EAB817" w14:textId="77777777" w:rsidR="00AE4443" w:rsidRDefault="00000000">
      <w:pPr>
        <w:pStyle w:val="ThesisCode"/>
      </w:pPr>
      <w:r>
        <w:t xml:space="preserve">        if intent in [</w:t>
      </w:r>
      <w:proofErr w:type="spellStart"/>
      <w:r>
        <w:t>IntentType.CREATE_EVENT</w:t>
      </w:r>
      <w:proofErr w:type="spellEnd"/>
      <w:r>
        <w:t xml:space="preserve">, </w:t>
      </w:r>
      <w:proofErr w:type="spellStart"/>
      <w:r>
        <w:t>IntentType.QUERY_SCHEDULE</w:t>
      </w:r>
      <w:proofErr w:type="spellEnd"/>
      <w:r>
        <w:t>]:</w:t>
      </w:r>
    </w:p>
    <w:p w14:paraId="7CA52684" w14:textId="77777777" w:rsidR="00AE4443" w:rsidRDefault="00000000">
      <w:pPr>
        <w:pStyle w:val="ThesisCode"/>
      </w:pPr>
      <w:r>
        <w:t xml:space="preserve">            </w:t>
      </w:r>
      <w:proofErr w:type="spellStart"/>
      <w:r>
        <w:t>collect_</w:t>
      </w:r>
      <w:proofErr w:type="gramStart"/>
      <w:r>
        <w:t>tasks.append</w:t>
      </w:r>
      <w:proofErr w:type="spellEnd"/>
      <w:proofErr w:type="gramEnd"/>
      <w:r>
        <w:t xml:space="preserve">(("events", </w:t>
      </w:r>
      <w:proofErr w:type="gramStart"/>
      <w:r>
        <w:t>self._</w:t>
      </w:r>
      <w:proofErr w:type="spellStart"/>
      <w:proofErr w:type="gramEnd"/>
      <w:r>
        <w:t>fetch_events</w:t>
      </w:r>
      <w:proofErr w:type="spellEnd"/>
      <w:r>
        <w:t>(</w:t>
      </w:r>
      <w:proofErr w:type="spellStart"/>
      <w:r>
        <w:t>user_id</w:t>
      </w:r>
      <w:proofErr w:type="spellEnd"/>
      <w:r>
        <w:t>)))</w:t>
      </w:r>
    </w:p>
    <w:p w14:paraId="66C37FD3" w14:textId="77777777" w:rsidR="00AE4443" w:rsidRDefault="00AE4443">
      <w:pPr>
        <w:pStyle w:val="ThesisCode"/>
      </w:pPr>
    </w:p>
    <w:p w14:paraId="750BB4D0" w14:textId="77777777" w:rsidR="00AE4443" w:rsidRDefault="00000000">
      <w:pPr>
        <w:pStyle w:val="ThesisCode"/>
      </w:pPr>
      <w:r>
        <w:t xml:space="preserve">        # </w:t>
      </w:r>
      <w:proofErr w:type="spellStart"/>
      <w:r>
        <w:t>需要任务上下文</w:t>
      </w:r>
      <w:proofErr w:type="spellEnd"/>
    </w:p>
    <w:p w14:paraId="5D2496BB" w14:textId="77777777" w:rsidR="00AE4443" w:rsidRDefault="00000000">
      <w:pPr>
        <w:pStyle w:val="ThesisCode"/>
      </w:pPr>
      <w:r>
        <w:t xml:space="preserve">        if intent in [</w:t>
      </w:r>
      <w:proofErr w:type="spellStart"/>
      <w:r>
        <w:t>IntentType.CREATE_TASK</w:t>
      </w:r>
      <w:proofErr w:type="spellEnd"/>
      <w:r>
        <w:t xml:space="preserve">, </w:t>
      </w:r>
      <w:proofErr w:type="spellStart"/>
      <w:r>
        <w:t>IntentType.QUERY_TASKS</w:t>
      </w:r>
      <w:proofErr w:type="spellEnd"/>
      <w:r>
        <w:t>]:</w:t>
      </w:r>
    </w:p>
    <w:p w14:paraId="5FB777D9" w14:textId="77777777" w:rsidR="00AE4443" w:rsidRDefault="00000000">
      <w:pPr>
        <w:pStyle w:val="ThesisCode"/>
      </w:pPr>
      <w:r>
        <w:t xml:space="preserve">            </w:t>
      </w:r>
      <w:proofErr w:type="spellStart"/>
      <w:r>
        <w:t>collect_</w:t>
      </w:r>
      <w:proofErr w:type="gramStart"/>
      <w:r>
        <w:t>tasks.append</w:t>
      </w:r>
      <w:proofErr w:type="spellEnd"/>
      <w:proofErr w:type="gramEnd"/>
      <w:r>
        <w:t xml:space="preserve">(("tasks", </w:t>
      </w:r>
      <w:proofErr w:type="gramStart"/>
      <w:r>
        <w:t>self._</w:t>
      </w:r>
      <w:proofErr w:type="spellStart"/>
      <w:proofErr w:type="gramEnd"/>
      <w:r>
        <w:t>fetch_tasks</w:t>
      </w:r>
      <w:proofErr w:type="spellEnd"/>
      <w:r>
        <w:t>(</w:t>
      </w:r>
      <w:proofErr w:type="spellStart"/>
      <w:r>
        <w:t>user_id</w:t>
      </w:r>
      <w:proofErr w:type="spellEnd"/>
      <w:r>
        <w:t>)))</w:t>
      </w:r>
    </w:p>
    <w:p w14:paraId="1C7D9999" w14:textId="77777777" w:rsidR="00AE4443" w:rsidRDefault="00AE4443">
      <w:pPr>
        <w:pStyle w:val="ThesisCode"/>
      </w:pPr>
    </w:p>
    <w:p w14:paraId="197A4D4A" w14:textId="77777777" w:rsidR="00AE4443" w:rsidRDefault="00000000">
      <w:pPr>
        <w:pStyle w:val="ThesisCode"/>
        <w:rPr>
          <w:lang w:eastAsia="zh-CN"/>
        </w:rPr>
      </w:pPr>
      <w:r>
        <w:t xml:space="preserve">        </w:t>
      </w:r>
      <w:r>
        <w:rPr>
          <w:lang w:eastAsia="zh-CN"/>
        </w:rPr>
        <w:t># 需要天气？（条件化判断）</w:t>
      </w:r>
    </w:p>
    <w:p w14:paraId="03F3C709" w14:textId="77777777" w:rsidR="00AE4443" w:rsidRDefault="00000000">
      <w:pPr>
        <w:pStyle w:val="ThesisCode"/>
      </w:pPr>
      <w:r>
        <w:rPr>
          <w:lang w:eastAsia="zh-CN"/>
        </w:rPr>
        <w:t xml:space="preserve">        </w:t>
      </w:r>
      <w:r>
        <w:t xml:space="preserve">if </w:t>
      </w:r>
      <w:proofErr w:type="gramStart"/>
      <w:r>
        <w:t>self._</w:t>
      </w:r>
      <w:proofErr w:type="spellStart"/>
      <w:proofErr w:type="gramEnd"/>
      <w:r>
        <w:t>needs_weather_for_</w:t>
      </w:r>
      <w:proofErr w:type="gramStart"/>
      <w:r>
        <w:t>intent</w:t>
      </w:r>
      <w:proofErr w:type="spellEnd"/>
      <w:r>
        <w:t>(</w:t>
      </w:r>
      <w:proofErr w:type="gramEnd"/>
      <w:r>
        <w:t xml:space="preserve">intent, </w:t>
      </w:r>
      <w:proofErr w:type="spellStart"/>
      <w:proofErr w:type="gramStart"/>
      <w:r>
        <w:t>state.get</w:t>
      </w:r>
      <w:proofErr w:type="spellEnd"/>
      <w:r>
        <w:t>(</w:t>
      </w:r>
      <w:proofErr w:type="gramEnd"/>
      <w:r>
        <w:t>"</w:t>
      </w:r>
      <w:proofErr w:type="spellStart"/>
      <w:r>
        <w:t>extracted_slots</w:t>
      </w:r>
      <w:proofErr w:type="spellEnd"/>
      <w:proofErr w:type="gramStart"/>
      <w:r>
        <w:t>", {}</w:t>
      </w:r>
      <w:proofErr w:type="gramEnd"/>
      <w:r>
        <w:t>)):</w:t>
      </w:r>
    </w:p>
    <w:p w14:paraId="3A274BC2" w14:textId="77777777" w:rsidR="00AE4443" w:rsidRDefault="00000000">
      <w:pPr>
        <w:pStyle w:val="ThesisCode"/>
      </w:pPr>
      <w:r>
        <w:t xml:space="preserve">            </w:t>
      </w:r>
      <w:proofErr w:type="spellStart"/>
      <w:r>
        <w:t>collect_</w:t>
      </w:r>
      <w:proofErr w:type="gramStart"/>
      <w:r>
        <w:t>tasks.append</w:t>
      </w:r>
      <w:proofErr w:type="spellEnd"/>
      <w:proofErr w:type="gramEnd"/>
      <w:r>
        <w:t xml:space="preserve">(("weather", </w:t>
      </w:r>
      <w:proofErr w:type="gramStart"/>
      <w:r>
        <w:t>self._</w:t>
      </w:r>
      <w:proofErr w:type="spellStart"/>
      <w:proofErr w:type="gramEnd"/>
      <w:r>
        <w:t>fetch_weather</w:t>
      </w:r>
      <w:proofErr w:type="spellEnd"/>
      <w:r>
        <w:t>(state)))</w:t>
      </w:r>
    </w:p>
    <w:p w14:paraId="109220C1" w14:textId="77777777" w:rsidR="00AE4443" w:rsidRDefault="00AE4443">
      <w:pPr>
        <w:pStyle w:val="ThesisCode"/>
      </w:pPr>
    </w:p>
    <w:p w14:paraId="50FF4655" w14:textId="77777777" w:rsidR="00AE4443" w:rsidRDefault="00000000">
      <w:pPr>
        <w:pStyle w:val="ThesisCode"/>
      </w:pPr>
      <w:r>
        <w:t xml:space="preserve">        # </w:t>
      </w:r>
      <w:proofErr w:type="spellStart"/>
      <w:r>
        <w:t>并行执行需要的任务</w:t>
      </w:r>
      <w:proofErr w:type="spellEnd"/>
    </w:p>
    <w:p w14:paraId="6C3A09E3" w14:textId="77777777" w:rsidR="00AE4443" w:rsidRDefault="00000000">
      <w:pPr>
        <w:pStyle w:val="ThesisCode"/>
      </w:pPr>
      <w:r>
        <w:t xml:space="preserve">        if </w:t>
      </w:r>
      <w:proofErr w:type="spellStart"/>
      <w:r>
        <w:t>collect_tasks</w:t>
      </w:r>
      <w:proofErr w:type="spellEnd"/>
      <w:r>
        <w:t>:</w:t>
      </w:r>
    </w:p>
    <w:p w14:paraId="099A2F99" w14:textId="77777777" w:rsidR="00AE4443" w:rsidRDefault="00000000">
      <w:pPr>
        <w:pStyle w:val="ThesisCode"/>
      </w:pPr>
      <w:r>
        <w:t xml:space="preserve">            results = await </w:t>
      </w:r>
      <w:proofErr w:type="spellStart"/>
      <w:proofErr w:type="gramStart"/>
      <w:r>
        <w:t>asyncio.gather</w:t>
      </w:r>
      <w:proofErr w:type="spellEnd"/>
      <w:proofErr w:type="gramEnd"/>
      <w:r>
        <w:t>(</w:t>
      </w:r>
    </w:p>
    <w:p w14:paraId="7B20A3DF" w14:textId="77777777" w:rsidR="00AE4443" w:rsidRDefault="00000000">
      <w:pPr>
        <w:pStyle w:val="ThesisCode"/>
      </w:pPr>
      <w:r>
        <w:t xml:space="preserve">                *[</w:t>
      </w:r>
      <w:proofErr w:type="gramStart"/>
      <w:r>
        <w:t>task[</w:t>
      </w:r>
      <w:proofErr w:type="gramEnd"/>
      <w:r>
        <w:t xml:space="preserve">1] for task in </w:t>
      </w:r>
      <w:proofErr w:type="spellStart"/>
      <w:r>
        <w:t>collect_tasks</w:t>
      </w:r>
      <w:proofErr w:type="spellEnd"/>
      <w:r>
        <w:t>],</w:t>
      </w:r>
    </w:p>
    <w:p w14:paraId="2E3B910F" w14:textId="77777777" w:rsidR="00AE4443" w:rsidRDefault="00000000">
      <w:pPr>
        <w:pStyle w:val="ThesisCode"/>
      </w:pPr>
      <w:r>
        <w:t xml:space="preserve">                </w:t>
      </w:r>
      <w:proofErr w:type="spellStart"/>
      <w:r>
        <w:t>return_exceptions</w:t>
      </w:r>
      <w:proofErr w:type="spellEnd"/>
      <w:r>
        <w:t>=True</w:t>
      </w:r>
    </w:p>
    <w:p w14:paraId="3E38A76B" w14:textId="77777777" w:rsidR="00AE4443" w:rsidRDefault="00000000">
      <w:pPr>
        <w:pStyle w:val="ThesisCode"/>
      </w:pPr>
      <w:r>
        <w:t xml:space="preserve">            )</w:t>
      </w:r>
    </w:p>
    <w:p w14:paraId="1E7B8BD7" w14:textId="77777777" w:rsidR="00AE4443" w:rsidRDefault="00AE4443">
      <w:pPr>
        <w:pStyle w:val="ThesisCode"/>
      </w:pPr>
    </w:p>
    <w:p w14:paraId="04B07407" w14:textId="77777777" w:rsidR="00AE4443" w:rsidRDefault="00000000">
      <w:pPr>
        <w:pStyle w:val="ThesisCode"/>
      </w:pPr>
      <w:r>
        <w:t xml:space="preserve">            for (key, _), result in </w:t>
      </w:r>
      <w:proofErr w:type="gramStart"/>
      <w:r>
        <w:t>zip(</w:t>
      </w:r>
      <w:proofErr w:type="spellStart"/>
      <w:proofErr w:type="gramEnd"/>
      <w:r>
        <w:t>collect_tasks</w:t>
      </w:r>
      <w:proofErr w:type="spellEnd"/>
      <w:r>
        <w:t>, results):</w:t>
      </w:r>
    </w:p>
    <w:p w14:paraId="005FD783" w14:textId="77777777" w:rsidR="00AE4443" w:rsidRDefault="00000000">
      <w:pPr>
        <w:pStyle w:val="ThesisCode"/>
      </w:pPr>
      <w:r>
        <w:t xml:space="preserve">                if </w:t>
      </w:r>
      <w:proofErr w:type="spellStart"/>
      <w:proofErr w:type="gramStart"/>
      <w:r>
        <w:t>isinstance</w:t>
      </w:r>
      <w:proofErr w:type="spellEnd"/>
      <w:r>
        <w:t>(</w:t>
      </w:r>
      <w:proofErr w:type="gramEnd"/>
      <w:r>
        <w:t>result, Exception):</w:t>
      </w:r>
    </w:p>
    <w:p w14:paraId="77DB5B15" w14:textId="77777777" w:rsidR="00AE4443" w:rsidRDefault="00000000">
      <w:pPr>
        <w:pStyle w:val="ThesisCode"/>
      </w:pPr>
      <w:r>
        <w:t xml:space="preserve">                    state[key] = None</w:t>
      </w:r>
    </w:p>
    <w:p w14:paraId="35423210" w14:textId="77777777" w:rsidR="00AE4443" w:rsidRDefault="00000000">
      <w:pPr>
        <w:pStyle w:val="ThesisCode"/>
      </w:pPr>
      <w:r>
        <w:t xml:space="preserve">                else:</w:t>
      </w:r>
    </w:p>
    <w:p w14:paraId="47875439" w14:textId="77777777" w:rsidR="00AE4443" w:rsidRDefault="00000000">
      <w:pPr>
        <w:pStyle w:val="ThesisCode"/>
      </w:pPr>
      <w:r>
        <w:t xml:space="preserve">                    state[key] = result</w:t>
      </w:r>
    </w:p>
    <w:p w14:paraId="2DB6E254" w14:textId="77777777" w:rsidR="00AE4443" w:rsidRDefault="00AE4443">
      <w:pPr>
        <w:pStyle w:val="ThesisCode"/>
      </w:pPr>
    </w:p>
    <w:p w14:paraId="5C157F44" w14:textId="77777777" w:rsidR="00AE4443" w:rsidRDefault="00000000">
      <w:pPr>
        <w:pStyle w:val="ThesisCode"/>
      </w:pPr>
      <w:r>
        <w:t xml:space="preserve">        return state</w:t>
      </w:r>
    </w:p>
    <w:p w14:paraId="3FC029DF" w14:textId="77777777" w:rsidR="00AE4443" w:rsidRDefault="00AE4443"/>
    <w:p w14:paraId="4A132581" w14:textId="77777777" w:rsidR="00AE4443" w:rsidRDefault="00000000">
      <w:pPr>
        <w:pStyle w:val="ThesisHeading3"/>
      </w:pPr>
      <w:r>
        <w:t xml:space="preserve">4.3.2 </w:t>
      </w:r>
      <w:proofErr w:type="spellStart"/>
      <w:r>
        <w:t>多</w:t>
      </w:r>
      <w:r>
        <w:t>Agent</w:t>
      </w:r>
      <w:r>
        <w:t>协同机制</w:t>
      </w:r>
      <w:proofErr w:type="spellEnd"/>
    </w:p>
    <w:p w14:paraId="5B92A95E" w14:textId="77777777" w:rsidR="00AE4443" w:rsidRDefault="00000000">
      <w:pPr>
        <w:pStyle w:val="ThesisBody"/>
      </w:pPr>
      <w:proofErr w:type="spellStart"/>
      <w:r>
        <w:rPr>
          <w:b/>
        </w:rPr>
        <w:t>Agent</w:t>
      </w:r>
      <w:r>
        <w:rPr>
          <w:b/>
        </w:rPr>
        <w:t>基类实现</w:t>
      </w:r>
      <w:proofErr w:type="spellEnd"/>
      <w:r>
        <w:rPr>
          <w:b/>
        </w:rPr>
        <w:t>：</w:t>
      </w:r>
    </w:p>
    <w:p w14:paraId="24785D62" w14:textId="77777777" w:rsidR="00AE4443" w:rsidRDefault="00000000">
      <w:pPr>
        <w:pStyle w:val="ThesisCode"/>
      </w:pPr>
      <w:r>
        <w:t xml:space="preserve">class </w:t>
      </w:r>
      <w:proofErr w:type="spellStart"/>
      <w:proofErr w:type="gramStart"/>
      <w:r>
        <w:t>BaseAgent</w:t>
      </w:r>
      <w:proofErr w:type="spellEnd"/>
      <w:r>
        <w:t>(</w:t>
      </w:r>
      <w:proofErr w:type="gramEnd"/>
      <w:r>
        <w:t>ABC):</w:t>
      </w:r>
    </w:p>
    <w:p w14:paraId="38A33119" w14:textId="77777777" w:rsidR="00AE4443" w:rsidRDefault="00000000">
      <w:pPr>
        <w:pStyle w:val="ThesisCode"/>
      </w:pPr>
      <w:r>
        <w:t xml:space="preserve">    """</w:t>
      </w:r>
      <w:proofErr w:type="spellStart"/>
      <w:r>
        <w:t>Agent基类</w:t>
      </w:r>
      <w:proofErr w:type="spellEnd"/>
      <w:r>
        <w:t>"""</w:t>
      </w:r>
    </w:p>
    <w:p w14:paraId="679F6445" w14:textId="77777777" w:rsidR="00AE4443" w:rsidRDefault="00AE4443">
      <w:pPr>
        <w:pStyle w:val="ThesisCode"/>
      </w:pPr>
    </w:p>
    <w:p w14:paraId="68D6A340" w14:textId="77777777" w:rsidR="00AE4443" w:rsidRDefault="00000000">
      <w:pPr>
        <w:pStyle w:val="ThesisCode"/>
      </w:pPr>
      <w:r>
        <w:t xml:space="preserve">    def __</w:t>
      </w:r>
      <w:proofErr w:type="spellStart"/>
      <w:r>
        <w:t>init</w:t>
      </w:r>
      <w:proofErr w:type="spellEnd"/>
      <w:r>
        <w:t>_</w:t>
      </w:r>
      <w:proofErr w:type="gramStart"/>
      <w:r>
        <w:t>_(</w:t>
      </w:r>
      <w:proofErr w:type="gramEnd"/>
      <w:r>
        <w:t xml:space="preserve">self, config, </w:t>
      </w:r>
      <w:proofErr w:type="spellStart"/>
      <w:r>
        <w:t>llm_client</w:t>
      </w:r>
      <w:proofErr w:type="spellEnd"/>
      <w:r>
        <w:t xml:space="preserve">, </w:t>
      </w:r>
      <w:proofErr w:type="spellStart"/>
      <w:r>
        <w:t>tool_registry</w:t>
      </w:r>
      <w:proofErr w:type="spellEnd"/>
      <w:r>
        <w:t>):</w:t>
      </w:r>
    </w:p>
    <w:p w14:paraId="0D41B594" w14:textId="77777777" w:rsidR="00AE4443" w:rsidRDefault="00000000">
      <w:pPr>
        <w:pStyle w:val="ThesisCode"/>
      </w:pPr>
      <w:r>
        <w:t xml:space="preserve">        </w:t>
      </w:r>
      <w:proofErr w:type="spellStart"/>
      <w:r>
        <w:t>self.config</w:t>
      </w:r>
      <w:proofErr w:type="spellEnd"/>
      <w:r>
        <w:t xml:space="preserve"> = config</w:t>
      </w:r>
    </w:p>
    <w:p w14:paraId="2CDFB4C0" w14:textId="77777777" w:rsidR="00AE4443" w:rsidRDefault="00000000">
      <w:pPr>
        <w:pStyle w:val="ThesisCode"/>
      </w:pPr>
      <w:r>
        <w:t xml:space="preserve">        </w:t>
      </w:r>
      <w:proofErr w:type="spellStart"/>
      <w:r>
        <w:t>self.llm_client</w:t>
      </w:r>
      <w:proofErr w:type="spellEnd"/>
      <w:r>
        <w:t xml:space="preserve"> = </w:t>
      </w:r>
      <w:proofErr w:type="spellStart"/>
      <w:r>
        <w:t>llm_client</w:t>
      </w:r>
      <w:proofErr w:type="spellEnd"/>
    </w:p>
    <w:p w14:paraId="1D25F641" w14:textId="77777777" w:rsidR="00AE4443" w:rsidRDefault="00000000">
      <w:pPr>
        <w:pStyle w:val="ThesisCode"/>
      </w:pPr>
      <w:r>
        <w:t xml:space="preserve">        </w:t>
      </w:r>
      <w:proofErr w:type="spellStart"/>
      <w:proofErr w:type="gramStart"/>
      <w:r>
        <w:t>self.tool</w:t>
      </w:r>
      <w:proofErr w:type="gramEnd"/>
      <w:r>
        <w:t>_registry</w:t>
      </w:r>
      <w:proofErr w:type="spellEnd"/>
      <w:r>
        <w:t xml:space="preserve"> = </w:t>
      </w:r>
      <w:proofErr w:type="spellStart"/>
      <w:r>
        <w:t>tool_registry</w:t>
      </w:r>
      <w:proofErr w:type="spellEnd"/>
    </w:p>
    <w:p w14:paraId="5464E08C" w14:textId="77777777" w:rsidR="00AE4443" w:rsidRDefault="00AE4443">
      <w:pPr>
        <w:pStyle w:val="ThesisCode"/>
      </w:pPr>
    </w:p>
    <w:p w14:paraId="3D0738E5" w14:textId="77777777" w:rsidR="00AE4443" w:rsidRDefault="00000000">
      <w:pPr>
        <w:pStyle w:val="ThesisCode"/>
      </w:pPr>
      <w:r>
        <w:t xml:space="preserve">    </w:t>
      </w:r>
      <w:proofErr w:type="gramStart"/>
      <w:r>
        <w:t>@abstractmethod</w:t>
      </w:r>
      <w:proofErr w:type="gramEnd"/>
    </w:p>
    <w:p w14:paraId="591E8175" w14:textId="77777777" w:rsidR="00AE4443" w:rsidRDefault="00000000">
      <w:pPr>
        <w:pStyle w:val="ThesisCode"/>
      </w:pPr>
      <w:r>
        <w:t xml:space="preserve">    async def </w:t>
      </w:r>
      <w:proofErr w:type="gramStart"/>
      <w:r>
        <w:t>execute(</w:t>
      </w:r>
      <w:proofErr w:type="gramEnd"/>
      <w:r>
        <w:t xml:space="preserve">self, state: </w:t>
      </w:r>
      <w:proofErr w:type="spellStart"/>
      <w:r>
        <w:t>WorkflowState</w:t>
      </w:r>
      <w:proofErr w:type="spellEnd"/>
      <w:r>
        <w:t xml:space="preserve">) -&gt; </w:t>
      </w:r>
      <w:proofErr w:type="spellStart"/>
      <w:proofErr w:type="gramStart"/>
      <w:r>
        <w:t>Dict</w:t>
      </w:r>
      <w:proofErr w:type="spellEnd"/>
      <w:r>
        <w:t>[</w:t>
      </w:r>
      <w:proofErr w:type="gramEnd"/>
      <w:r>
        <w:t>str, Any]:</w:t>
      </w:r>
    </w:p>
    <w:p w14:paraId="02593E4C" w14:textId="77777777" w:rsidR="00AE4443" w:rsidRDefault="00000000">
      <w:pPr>
        <w:pStyle w:val="ThesisCode"/>
      </w:pPr>
      <w:r>
        <w:t xml:space="preserve">        """</w:t>
      </w:r>
      <w:proofErr w:type="spellStart"/>
      <w:r>
        <w:t>执行Agent任务</w:t>
      </w:r>
      <w:proofErr w:type="spellEnd"/>
      <w:r>
        <w:t>"""</w:t>
      </w:r>
    </w:p>
    <w:p w14:paraId="34B7A674" w14:textId="77777777" w:rsidR="00AE4443" w:rsidRDefault="00000000">
      <w:pPr>
        <w:pStyle w:val="ThesisCode"/>
      </w:pPr>
      <w:r>
        <w:t xml:space="preserve">        pass</w:t>
      </w:r>
    </w:p>
    <w:p w14:paraId="04797681" w14:textId="77777777" w:rsidR="00AE4443" w:rsidRDefault="00AE4443">
      <w:pPr>
        <w:pStyle w:val="ThesisCode"/>
      </w:pPr>
    </w:p>
    <w:p w14:paraId="42C3EC7C" w14:textId="77777777" w:rsidR="00AE4443" w:rsidRDefault="00000000">
      <w:pPr>
        <w:pStyle w:val="ThesisCode"/>
      </w:pPr>
      <w:r>
        <w:t xml:space="preserve">    def </w:t>
      </w:r>
      <w:proofErr w:type="spellStart"/>
      <w:r>
        <w:t>validate_</w:t>
      </w:r>
      <w:proofErr w:type="gramStart"/>
      <w:r>
        <w:t>inputs</w:t>
      </w:r>
      <w:proofErr w:type="spellEnd"/>
      <w:r>
        <w:t>(</w:t>
      </w:r>
      <w:proofErr w:type="gramEnd"/>
      <w:r>
        <w:t xml:space="preserve">self, state: </w:t>
      </w:r>
      <w:proofErr w:type="spellStart"/>
      <w:r>
        <w:t>WorkflowState</w:t>
      </w:r>
      <w:proofErr w:type="spellEnd"/>
      <w:r>
        <w:t>) -&gt; List[str]:</w:t>
      </w:r>
    </w:p>
    <w:p w14:paraId="71541EAB" w14:textId="77777777" w:rsidR="00AE4443" w:rsidRDefault="00000000">
      <w:pPr>
        <w:pStyle w:val="ThesisCode"/>
      </w:pPr>
      <w:r>
        <w:t xml:space="preserve">        """</w:t>
      </w:r>
      <w:proofErr w:type="spellStart"/>
      <w:r>
        <w:t>验证输入</w:t>
      </w:r>
      <w:proofErr w:type="spellEnd"/>
      <w:r>
        <w:t>"""</w:t>
      </w:r>
    </w:p>
    <w:p w14:paraId="43298D38" w14:textId="77777777" w:rsidR="00AE4443" w:rsidRDefault="00000000">
      <w:pPr>
        <w:pStyle w:val="ThesisCode"/>
      </w:pPr>
      <w:r>
        <w:t xml:space="preserve">        </w:t>
      </w:r>
      <w:proofErr w:type="spellStart"/>
      <w:r>
        <w:t>required_inputs</w:t>
      </w:r>
      <w:proofErr w:type="spellEnd"/>
      <w:r>
        <w:t xml:space="preserve"> = </w:t>
      </w:r>
      <w:proofErr w:type="spellStart"/>
      <w:r>
        <w:t>self.get_required_</w:t>
      </w:r>
      <w:proofErr w:type="gramStart"/>
      <w:r>
        <w:t>inputs</w:t>
      </w:r>
      <w:proofErr w:type="spellEnd"/>
      <w:r>
        <w:t>(</w:t>
      </w:r>
      <w:proofErr w:type="gramEnd"/>
      <w:r>
        <w:t>)</w:t>
      </w:r>
    </w:p>
    <w:p w14:paraId="2C1B6401" w14:textId="77777777" w:rsidR="00AE4443" w:rsidRDefault="00000000">
      <w:pPr>
        <w:pStyle w:val="ThesisCode"/>
      </w:pPr>
      <w:r>
        <w:t xml:space="preserve">        </w:t>
      </w:r>
      <w:proofErr w:type="spellStart"/>
      <w:r>
        <w:t>missing_inputs</w:t>
      </w:r>
      <w:proofErr w:type="spellEnd"/>
      <w:r>
        <w:t xml:space="preserve"> = []</w:t>
      </w:r>
    </w:p>
    <w:p w14:paraId="31D838DB" w14:textId="77777777" w:rsidR="00AE4443" w:rsidRDefault="00AE4443">
      <w:pPr>
        <w:pStyle w:val="ThesisCode"/>
      </w:pPr>
    </w:p>
    <w:p w14:paraId="4F09EFC4" w14:textId="77777777" w:rsidR="00AE4443" w:rsidRDefault="00000000">
      <w:pPr>
        <w:pStyle w:val="ThesisCode"/>
      </w:pPr>
      <w:r>
        <w:t xml:space="preserve">        for </w:t>
      </w:r>
      <w:proofErr w:type="spellStart"/>
      <w:r>
        <w:t>input_field</w:t>
      </w:r>
      <w:proofErr w:type="spellEnd"/>
      <w:r>
        <w:t xml:space="preserve"> in </w:t>
      </w:r>
      <w:proofErr w:type="spellStart"/>
      <w:r>
        <w:t>required_inputs</w:t>
      </w:r>
      <w:proofErr w:type="spellEnd"/>
      <w:r>
        <w:t>:</w:t>
      </w:r>
    </w:p>
    <w:p w14:paraId="4B40139C" w14:textId="77777777" w:rsidR="00AE4443" w:rsidRDefault="00000000">
      <w:pPr>
        <w:pStyle w:val="ThesisCode"/>
      </w:pPr>
      <w:r>
        <w:lastRenderedPageBreak/>
        <w:t xml:space="preserve">            if </w:t>
      </w:r>
      <w:proofErr w:type="spellStart"/>
      <w:r>
        <w:t>input_field</w:t>
      </w:r>
      <w:proofErr w:type="spellEnd"/>
      <w:r>
        <w:t xml:space="preserve"> not in state or state[</w:t>
      </w:r>
      <w:proofErr w:type="spellStart"/>
      <w:r>
        <w:t>input_field</w:t>
      </w:r>
      <w:proofErr w:type="spellEnd"/>
      <w:r>
        <w:t>] is None:</w:t>
      </w:r>
    </w:p>
    <w:p w14:paraId="743D269A" w14:textId="77777777" w:rsidR="00AE4443" w:rsidRDefault="00000000">
      <w:pPr>
        <w:pStyle w:val="ThesisCode"/>
      </w:pPr>
      <w:r>
        <w:t xml:space="preserve">                </w:t>
      </w:r>
      <w:proofErr w:type="spellStart"/>
      <w:r>
        <w:t>missing_</w:t>
      </w:r>
      <w:proofErr w:type="gramStart"/>
      <w:r>
        <w:t>inputs.append</w:t>
      </w:r>
      <w:proofErr w:type="spellEnd"/>
      <w:proofErr w:type="gramEnd"/>
      <w:r>
        <w:t>(</w:t>
      </w:r>
      <w:proofErr w:type="spellStart"/>
      <w:r>
        <w:t>input_field</w:t>
      </w:r>
      <w:proofErr w:type="spellEnd"/>
      <w:r>
        <w:t>)</w:t>
      </w:r>
    </w:p>
    <w:p w14:paraId="68FEE777" w14:textId="77777777" w:rsidR="00AE4443" w:rsidRDefault="00AE4443">
      <w:pPr>
        <w:pStyle w:val="ThesisCode"/>
      </w:pPr>
    </w:p>
    <w:p w14:paraId="1602B472" w14:textId="77777777" w:rsidR="00AE4443" w:rsidRDefault="00000000">
      <w:pPr>
        <w:pStyle w:val="ThesisCode"/>
      </w:pPr>
      <w:r>
        <w:t xml:space="preserve">        return </w:t>
      </w:r>
      <w:proofErr w:type="spellStart"/>
      <w:r>
        <w:t>missing_inputs</w:t>
      </w:r>
      <w:proofErr w:type="spellEnd"/>
    </w:p>
    <w:p w14:paraId="00D148B1" w14:textId="77777777" w:rsidR="00AE4443" w:rsidRDefault="00AE4443">
      <w:pPr>
        <w:pStyle w:val="ThesisCode"/>
      </w:pPr>
    </w:p>
    <w:p w14:paraId="77DE6884" w14:textId="77777777" w:rsidR="00AE4443" w:rsidRDefault="00000000">
      <w:pPr>
        <w:pStyle w:val="ThesisCode"/>
      </w:pPr>
      <w:r>
        <w:t xml:space="preserve">class </w:t>
      </w:r>
      <w:proofErr w:type="gramStart"/>
      <w:r>
        <w:t>CalendarAgent(</w:t>
      </w:r>
      <w:proofErr w:type="spellStart"/>
      <w:proofErr w:type="gramEnd"/>
      <w:r>
        <w:t>BaseAgent</w:t>
      </w:r>
      <w:proofErr w:type="spellEnd"/>
      <w:r>
        <w:t>):</w:t>
      </w:r>
    </w:p>
    <w:p w14:paraId="2A5C9554" w14:textId="77777777" w:rsidR="00AE4443" w:rsidRDefault="00000000">
      <w:pPr>
        <w:pStyle w:val="ThesisCode"/>
      </w:pPr>
      <w:r>
        <w:t xml:space="preserve">    """</w:t>
      </w:r>
      <w:proofErr w:type="spellStart"/>
      <w:r>
        <w:t>日历管理Agent</w:t>
      </w:r>
      <w:proofErr w:type="spellEnd"/>
      <w:r>
        <w:t>"""</w:t>
      </w:r>
    </w:p>
    <w:p w14:paraId="3CD982D2" w14:textId="77777777" w:rsidR="00AE4443" w:rsidRDefault="00AE4443">
      <w:pPr>
        <w:pStyle w:val="ThesisCode"/>
      </w:pPr>
    </w:p>
    <w:p w14:paraId="7F7C7AD1" w14:textId="77777777" w:rsidR="00AE4443" w:rsidRDefault="00000000">
      <w:pPr>
        <w:pStyle w:val="ThesisCode"/>
      </w:pPr>
      <w:r>
        <w:t xml:space="preserve">    async def </w:t>
      </w:r>
      <w:proofErr w:type="gramStart"/>
      <w:r>
        <w:t>execute(</w:t>
      </w:r>
      <w:proofErr w:type="gramEnd"/>
      <w:r>
        <w:t xml:space="preserve">self, state: </w:t>
      </w:r>
      <w:proofErr w:type="spellStart"/>
      <w:r>
        <w:t>WorkflowState</w:t>
      </w:r>
      <w:proofErr w:type="spellEnd"/>
      <w:r>
        <w:t xml:space="preserve">) -&gt; </w:t>
      </w:r>
      <w:proofErr w:type="spellStart"/>
      <w:proofErr w:type="gramStart"/>
      <w:r>
        <w:t>Dict</w:t>
      </w:r>
      <w:proofErr w:type="spellEnd"/>
      <w:r>
        <w:t>[</w:t>
      </w:r>
      <w:proofErr w:type="gramEnd"/>
      <w:r>
        <w:t>str, Any]:</w:t>
      </w:r>
    </w:p>
    <w:p w14:paraId="65809D88" w14:textId="77777777" w:rsidR="00AE4443" w:rsidRDefault="00000000">
      <w:pPr>
        <w:pStyle w:val="ThesisCode"/>
      </w:pPr>
      <w:r>
        <w:t xml:space="preserve">        """</w:t>
      </w:r>
      <w:proofErr w:type="spellStart"/>
      <w:r>
        <w:t>执行日历相关任务</w:t>
      </w:r>
      <w:proofErr w:type="spellEnd"/>
      <w:r>
        <w:t>"""</w:t>
      </w:r>
    </w:p>
    <w:p w14:paraId="1228631E" w14:textId="77777777" w:rsidR="00AE4443" w:rsidRDefault="00000000">
      <w:pPr>
        <w:pStyle w:val="ThesisCode"/>
      </w:pPr>
      <w:r>
        <w:t xml:space="preserve">        intent = </w:t>
      </w:r>
      <w:proofErr w:type="spellStart"/>
      <w:r>
        <w:t>state.get</w:t>
      </w:r>
      <w:proofErr w:type="spellEnd"/>
      <w:r>
        <w:t>('intent')</w:t>
      </w:r>
    </w:p>
    <w:p w14:paraId="326F4147" w14:textId="77777777" w:rsidR="00AE4443" w:rsidRDefault="00000000">
      <w:pPr>
        <w:pStyle w:val="ThesisCode"/>
      </w:pPr>
      <w:r>
        <w:t xml:space="preserve">        </w:t>
      </w:r>
      <w:proofErr w:type="spellStart"/>
      <w:r>
        <w:t>user_id</w:t>
      </w:r>
      <w:proofErr w:type="spellEnd"/>
      <w:r>
        <w:t xml:space="preserve"> = state['</w:t>
      </w:r>
      <w:proofErr w:type="spellStart"/>
      <w:r>
        <w:t>user_id</w:t>
      </w:r>
      <w:proofErr w:type="spellEnd"/>
      <w:r>
        <w:t>']</w:t>
      </w:r>
    </w:p>
    <w:p w14:paraId="7128104A" w14:textId="77777777" w:rsidR="00AE4443" w:rsidRDefault="00000000">
      <w:pPr>
        <w:pStyle w:val="ThesisCode"/>
      </w:pPr>
      <w:r>
        <w:t xml:space="preserve">        slots = </w:t>
      </w:r>
      <w:proofErr w:type="spellStart"/>
      <w:proofErr w:type="gramStart"/>
      <w:r>
        <w:t>state.get</w:t>
      </w:r>
      <w:proofErr w:type="spellEnd"/>
      <w:r>
        <w:t>(</w:t>
      </w:r>
      <w:proofErr w:type="gramEnd"/>
      <w:r>
        <w:t>'</w:t>
      </w:r>
      <w:proofErr w:type="spellStart"/>
      <w:r>
        <w:t>extracted_slots</w:t>
      </w:r>
      <w:proofErr w:type="spellEnd"/>
      <w:proofErr w:type="gramStart"/>
      <w:r>
        <w:t>', {}</w:t>
      </w:r>
      <w:proofErr w:type="gramEnd"/>
      <w:r>
        <w:t>)</w:t>
      </w:r>
    </w:p>
    <w:p w14:paraId="2905DC5F" w14:textId="77777777" w:rsidR="00AE4443" w:rsidRDefault="00AE4443">
      <w:pPr>
        <w:pStyle w:val="ThesisCode"/>
      </w:pPr>
    </w:p>
    <w:p w14:paraId="60E3FB28" w14:textId="77777777" w:rsidR="00AE4443" w:rsidRDefault="00000000">
      <w:pPr>
        <w:pStyle w:val="ThesisCode"/>
      </w:pPr>
      <w:r>
        <w:t xml:space="preserve">        if intent == </w:t>
      </w:r>
      <w:proofErr w:type="spellStart"/>
      <w:r>
        <w:t>IntentType.CREATE_EVENT</w:t>
      </w:r>
      <w:proofErr w:type="spellEnd"/>
      <w:r>
        <w:t>:</w:t>
      </w:r>
    </w:p>
    <w:p w14:paraId="252714C9" w14:textId="77777777" w:rsidR="00AE4443" w:rsidRDefault="00000000">
      <w:pPr>
        <w:pStyle w:val="ThesisCode"/>
      </w:pPr>
      <w:r>
        <w:t xml:space="preserve">            return await </w:t>
      </w:r>
      <w:proofErr w:type="gramStart"/>
      <w:r>
        <w:t>self._</w:t>
      </w:r>
      <w:proofErr w:type="spellStart"/>
      <w:proofErr w:type="gramEnd"/>
      <w:r>
        <w:t>create_</w:t>
      </w:r>
      <w:proofErr w:type="gramStart"/>
      <w:r>
        <w:t>event</w:t>
      </w:r>
      <w:proofErr w:type="spellEnd"/>
      <w:r>
        <w:t>(</w:t>
      </w:r>
      <w:proofErr w:type="spellStart"/>
      <w:proofErr w:type="gramEnd"/>
      <w:r>
        <w:t>user_id</w:t>
      </w:r>
      <w:proofErr w:type="spellEnd"/>
      <w:r>
        <w:t>, slots)</w:t>
      </w:r>
    </w:p>
    <w:p w14:paraId="67552208" w14:textId="77777777" w:rsidR="00AE4443" w:rsidRDefault="00000000">
      <w:pPr>
        <w:pStyle w:val="ThesisCode"/>
      </w:pPr>
      <w:r>
        <w:t xml:space="preserve">        </w:t>
      </w:r>
      <w:proofErr w:type="spellStart"/>
      <w:r>
        <w:t>elif</w:t>
      </w:r>
      <w:proofErr w:type="spellEnd"/>
      <w:r>
        <w:t xml:space="preserve"> intent == </w:t>
      </w:r>
      <w:proofErr w:type="spellStart"/>
      <w:r>
        <w:t>IntentType.QUERY_SCHEDULE</w:t>
      </w:r>
      <w:proofErr w:type="spellEnd"/>
      <w:r>
        <w:t>:</w:t>
      </w:r>
    </w:p>
    <w:p w14:paraId="480783E4" w14:textId="77777777" w:rsidR="00AE4443" w:rsidRDefault="00000000">
      <w:pPr>
        <w:pStyle w:val="ThesisCode"/>
      </w:pPr>
      <w:r>
        <w:t xml:space="preserve">            return await </w:t>
      </w:r>
      <w:proofErr w:type="gramStart"/>
      <w:r>
        <w:t>self._</w:t>
      </w:r>
      <w:proofErr w:type="spellStart"/>
      <w:proofErr w:type="gramEnd"/>
      <w:r>
        <w:t>query_</w:t>
      </w:r>
      <w:proofErr w:type="gramStart"/>
      <w:r>
        <w:t>schedule</w:t>
      </w:r>
      <w:proofErr w:type="spellEnd"/>
      <w:r>
        <w:t>(</w:t>
      </w:r>
      <w:proofErr w:type="spellStart"/>
      <w:proofErr w:type="gramEnd"/>
      <w:r>
        <w:t>user_id</w:t>
      </w:r>
      <w:proofErr w:type="spellEnd"/>
      <w:r>
        <w:t>, slots)</w:t>
      </w:r>
    </w:p>
    <w:p w14:paraId="635BACC0" w14:textId="77777777" w:rsidR="00AE4443" w:rsidRDefault="00000000">
      <w:pPr>
        <w:pStyle w:val="ThesisCode"/>
      </w:pPr>
      <w:r>
        <w:t xml:space="preserve">        else:</w:t>
      </w:r>
    </w:p>
    <w:p w14:paraId="4EFF234E" w14:textId="77777777" w:rsidR="00AE4443" w:rsidRDefault="00000000">
      <w:pPr>
        <w:pStyle w:val="ThesisCode"/>
      </w:pPr>
      <w:r>
        <w:t xml:space="preserve">            </w:t>
      </w:r>
      <w:proofErr w:type="gramStart"/>
      <w:r>
        <w:t>return {"</w:t>
      </w:r>
      <w:proofErr w:type="gramEnd"/>
      <w:r>
        <w:t>message": "</w:t>
      </w:r>
      <w:proofErr w:type="spellStart"/>
      <w:proofErr w:type="gramStart"/>
      <w:r>
        <w:t>不支持的操作类型</w:t>
      </w:r>
      <w:proofErr w:type="spellEnd"/>
      <w:r>
        <w:t>"}</w:t>
      </w:r>
      <w:proofErr w:type="gramEnd"/>
    </w:p>
    <w:p w14:paraId="2CFA5435" w14:textId="77777777" w:rsidR="00AE4443" w:rsidRDefault="00AE4443">
      <w:pPr>
        <w:pStyle w:val="ThesisCode"/>
      </w:pPr>
    </w:p>
    <w:p w14:paraId="1A7D4C2C" w14:textId="77777777" w:rsidR="00AE4443" w:rsidRDefault="00000000">
      <w:pPr>
        <w:pStyle w:val="ThesisCode"/>
      </w:pPr>
      <w:r>
        <w:t xml:space="preserve">    async def _</w:t>
      </w:r>
      <w:proofErr w:type="spellStart"/>
      <w:r>
        <w:t>create_</w:t>
      </w:r>
      <w:proofErr w:type="gramStart"/>
      <w:r>
        <w:t>event</w:t>
      </w:r>
      <w:proofErr w:type="spellEnd"/>
      <w:r>
        <w:t>(</w:t>
      </w:r>
      <w:proofErr w:type="gramEnd"/>
      <w:r>
        <w:t xml:space="preserve">self, </w:t>
      </w:r>
      <w:proofErr w:type="spellStart"/>
      <w:r>
        <w:t>user_id</w:t>
      </w:r>
      <w:proofErr w:type="spellEnd"/>
      <w:r>
        <w:t xml:space="preserve">: int, slots: </w:t>
      </w:r>
      <w:proofErr w:type="spellStart"/>
      <w:proofErr w:type="gramStart"/>
      <w:r>
        <w:t>Dict</w:t>
      </w:r>
      <w:proofErr w:type="spellEnd"/>
      <w:r>
        <w:t>[</w:t>
      </w:r>
      <w:proofErr w:type="gramEnd"/>
      <w:r>
        <w:t xml:space="preserve">str, Any]) -&gt; </w:t>
      </w:r>
      <w:proofErr w:type="spellStart"/>
      <w:proofErr w:type="gramStart"/>
      <w:r>
        <w:t>Dict</w:t>
      </w:r>
      <w:proofErr w:type="spellEnd"/>
      <w:r>
        <w:t>[</w:t>
      </w:r>
      <w:proofErr w:type="gramEnd"/>
      <w:r>
        <w:t>str, Any]:</w:t>
      </w:r>
    </w:p>
    <w:p w14:paraId="53E0026F" w14:textId="77777777" w:rsidR="00AE4443" w:rsidRDefault="00000000">
      <w:pPr>
        <w:pStyle w:val="ThesisCode"/>
      </w:pPr>
      <w:r>
        <w:t xml:space="preserve">        """</w:t>
      </w:r>
      <w:proofErr w:type="spellStart"/>
      <w:r>
        <w:t>创建事件</w:t>
      </w:r>
      <w:proofErr w:type="spellEnd"/>
      <w:r>
        <w:t>"""</w:t>
      </w:r>
    </w:p>
    <w:p w14:paraId="53CA3CFB" w14:textId="77777777" w:rsidR="00AE4443" w:rsidRDefault="00000000">
      <w:pPr>
        <w:pStyle w:val="ThesisCode"/>
      </w:pPr>
      <w:r>
        <w:t xml:space="preserve">        </w:t>
      </w:r>
      <w:proofErr w:type="spellStart"/>
      <w:r>
        <w:t>calendar_service</w:t>
      </w:r>
      <w:proofErr w:type="spellEnd"/>
      <w:r>
        <w:t xml:space="preserve"> = </w:t>
      </w:r>
      <w:proofErr w:type="spellStart"/>
      <w:r>
        <w:t>self.tool_registry.get_tool</w:t>
      </w:r>
      <w:proofErr w:type="spellEnd"/>
      <w:r>
        <w:t>("</w:t>
      </w:r>
      <w:proofErr w:type="spellStart"/>
      <w:r>
        <w:t>calendar_service</w:t>
      </w:r>
      <w:proofErr w:type="spellEnd"/>
      <w:r>
        <w:t>")</w:t>
      </w:r>
    </w:p>
    <w:p w14:paraId="10924F2A" w14:textId="77777777" w:rsidR="00AE4443" w:rsidRDefault="00AE4443">
      <w:pPr>
        <w:pStyle w:val="ThesisCode"/>
      </w:pPr>
    </w:p>
    <w:p w14:paraId="57F3B9E6" w14:textId="77777777" w:rsidR="00AE4443" w:rsidRDefault="00000000">
      <w:pPr>
        <w:pStyle w:val="ThesisCode"/>
      </w:pPr>
      <w:r>
        <w:t xml:space="preserve">        </w:t>
      </w:r>
      <w:proofErr w:type="spellStart"/>
      <w:r>
        <w:t>event_data</w:t>
      </w:r>
      <w:proofErr w:type="spellEnd"/>
      <w:r>
        <w:t xml:space="preserve"> = {</w:t>
      </w:r>
    </w:p>
    <w:p w14:paraId="3C2F9CDF" w14:textId="77777777" w:rsidR="00AE4443" w:rsidRDefault="00000000">
      <w:pPr>
        <w:pStyle w:val="ThesisCode"/>
      </w:pPr>
      <w:r>
        <w:t xml:space="preserve">            '</w:t>
      </w:r>
      <w:proofErr w:type="spellStart"/>
      <w:proofErr w:type="gramStart"/>
      <w:r>
        <w:t>user</w:t>
      </w:r>
      <w:proofErr w:type="gramEnd"/>
      <w:r>
        <w:t>_id</w:t>
      </w:r>
      <w:proofErr w:type="spellEnd"/>
      <w:r>
        <w:t xml:space="preserve">': </w:t>
      </w:r>
      <w:proofErr w:type="spellStart"/>
      <w:r>
        <w:t>user_id</w:t>
      </w:r>
      <w:proofErr w:type="spellEnd"/>
      <w:r>
        <w:t>,</w:t>
      </w:r>
    </w:p>
    <w:p w14:paraId="09A1FB92" w14:textId="77777777" w:rsidR="00AE4443" w:rsidRDefault="00000000">
      <w:pPr>
        <w:pStyle w:val="ThesisCode"/>
      </w:pPr>
      <w:r>
        <w:t xml:space="preserve">            'title': </w:t>
      </w:r>
      <w:proofErr w:type="spellStart"/>
      <w:proofErr w:type="gramStart"/>
      <w:r>
        <w:t>slots.get</w:t>
      </w:r>
      <w:proofErr w:type="spellEnd"/>
      <w:r>
        <w:t>(</w:t>
      </w:r>
      <w:proofErr w:type="gramEnd"/>
      <w:r>
        <w:t>'title', '</w:t>
      </w:r>
      <w:proofErr w:type="spellStart"/>
      <w:r>
        <w:t>新事件</w:t>
      </w:r>
      <w:proofErr w:type="spellEnd"/>
      <w:r>
        <w:t>'),</w:t>
      </w:r>
    </w:p>
    <w:p w14:paraId="263CBA60" w14:textId="77777777" w:rsidR="00AE4443" w:rsidRDefault="00000000">
      <w:pPr>
        <w:pStyle w:val="ThesisCode"/>
      </w:pPr>
      <w:r>
        <w:t xml:space="preserve">            '</w:t>
      </w:r>
      <w:proofErr w:type="spellStart"/>
      <w:proofErr w:type="gramStart"/>
      <w:r>
        <w:t>start</w:t>
      </w:r>
      <w:proofErr w:type="gramEnd"/>
      <w:r>
        <w:t>_time</w:t>
      </w:r>
      <w:proofErr w:type="spellEnd"/>
      <w:r>
        <w:t xml:space="preserve">': </w:t>
      </w:r>
      <w:proofErr w:type="spellStart"/>
      <w:r>
        <w:t>slots.get</w:t>
      </w:r>
      <w:proofErr w:type="spellEnd"/>
      <w:r>
        <w:t>('</w:t>
      </w:r>
      <w:proofErr w:type="spellStart"/>
      <w:r>
        <w:t>start_time</w:t>
      </w:r>
      <w:proofErr w:type="spellEnd"/>
      <w:r>
        <w:t>'),</w:t>
      </w:r>
    </w:p>
    <w:p w14:paraId="02C6C068" w14:textId="77777777" w:rsidR="00AE4443" w:rsidRDefault="00000000">
      <w:pPr>
        <w:pStyle w:val="ThesisCode"/>
      </w:pPr>
      <w:r>
        <w:t xml:space="preserve">            '</w:t>
      </w:r>
      <w:proofErr w:type="spellStart"/>
      <w:proofErr w:type="gramStart"/>
      <w:r>
        <w:t>end</w:t>
      </w:r>
      <w:proofErr w:type="gramEnd"/>
      <w:r>
        <w:t>_time</w:t>
      </w:r>
      <w:proofErr w:type="spellEnd"/>
      <w:r>
        <w:t xml:space="preserve">': </w:t>
      </w:r>
      <w:proofErr w:type="spellStart"/>
      <w:r>
        <w:t>slots.get</w:t>
      </w:r>
      <w:proofErr w:type="spellEnd"/>
      <w:r>
        <w:t>('</w:t>
      </w:r>
      <w:proofErr w:type="spellStart"/>
      <w:r>
        <w:t>end_time</w:t>
      </w:r>
      <w:proofErr w:type="spellEnd"/>
      <w:r>
        <w:t>'),</w:t>
      </w:r>
    </w:p>
    <w:p w14:paraId="1DD00CDB" w14:textId="77777777" w:rsidR="00AE4443" w:rsidRDefault="00000000">
      <w:pPr>
        <w:pStyle w:val="ThesisCode"/>
      </w:pPr>
      <w:r>
        <w:t xml:space="preserve">            'location': </w:t>
      </w:r>
      <w:proofErr w:type="spellStart"/>
      <w:r>
        <w:t>slots.get</w:t>
      </w:r>
      <w:proofErr w:type="spellEnd"/>
      <w:r>
        <w:t>('location'),</w:t>
      </w:r>
    </w:p>
    <w:p w14:paraId="5189F471" w14:textId="77777777" w:rsidR="00AE4443" w:rsidRDefault="00000000">
      <w:pPr>
        <w:pStyle w:val="ThesisCode"/>
      </w:pPr>
      <w:r>
        <w:t xml:space="preserve">            'description': </w:t>
      </w:r>
      <w:proofErr w:type="spellStart"/>
      <w:proofErr w:type="gramStart"/>
      <w:r>
        <w:t>slots.get</w:t>
      </w:r>
      <w:proofErr w:type="spellEnd"/>
      <w:r>
        <w:t>(</w:t>
      </w:r>
      <w:proofErr w:type="gramEnd"/>
      <w:r>
        <w:t>'description</w:t>
      </w:r>
      <w:proofErr w:type="gramStart"/>
      <w:r>
        <w:t>', '</w:t>
      </w:r>
      <w:proofErr w:type="gramEnd"/>
      <w:r>
        <w:t>'),</w:t>
      </w:r>
    </w:p>
    <w:p w14:paraId="34737D73" w14:textId="77777777" w:rsidR="00AE4443" w:rsidRDefault="00000000">
      <w:pPr>
        <w:pStyle w:val="ThesisCode"/>
      </w:pPr>
      <w:r>
        <w:t xml:space="preserve">        }</w:t>
      </w:r>
    </w:p>
    <w:p w14:paraId="4DA07BEB" w14:textId="77777777" w:rsidR="00AE4443" w:rsidRDefault="00AE4443">
      <w:pPr>
        <w:pStyle w:val="ThesisCode"/>
      </w:pPr>
    </w:p>
    <w:p w14:paraId="20BEC9BA" w14:textId="77777777" w:rsidR="00AE4443" w:rsidRDefault="00000000">
      <w:pPr>
        <w:pStyle w:val="ThesisCode"/>
      </w:pPr>
      <w:r>
        <w:t xml:space="preserve">        event = await </w:t>
      </w:r>
      <w:proofErr w:type="spellStart"/>
      <w:r>
        <w:t>calendar_</w:t>
      </w:r>
      <w:proofErr w:type="gramStart"/>
      <w:r>
        <w:t>service.create</w:t>
      </w:r>
      <w:proofErr w:type="gramEnd"/>
      <w:r>
        <w:t>_event</w:t>
      </w:r>
      <w:proofErr w:type="spellEnd"/>
      <w:r>
        <w:t>(</w:t>
      </w:r>
      <w:proofErr w:type="spellStart"/>
      <w:r>
        <w:t>event_data</w:t>
      </w:r>
      <w:proofErr w:type="spellEnd"/>
      <w:r>
        <w:t>)</w:t>
      </w:r>
    </w:p>
    <w:p w14:paraId="524DB8DD" w14:textId="77777777" w:rsidR="00AE4443" w:rsidRDefault="00AE4443">
      <w:pPr>
        <w:pStyle w:val="ThesisCode"/>
      </w:pPr>
    </w:p>
    <w:p w14:paraId="0AB9DD64" w14:textId="77777777" w:rsidR="00AE4443" w:rsidRDefault="00000000">
      <w:pPr>
        <w:pStyle w:val="ThesisCode"/>
      </w:pPr>
      <w:r>
        <w:t xml:space="preserve">        return {</w:t>
      </w:r>
    </w:p>
    <w:p w14:paraId="176EF669" w14:textId="77777777" w:rsidR="00AE4443" w:rsidRDefault="00000000">
      <w:pPr>
        <w:pStyle w:val="ThesisCode"/>
      </w:pPr>
      <w:r>
        <w:t xml:space="preserve">            'success': True,</w:t>
      </w:r>
    </w:p>
    <w:p w14:paraId="16EFCCA6" w14:textId="77777777" w:rsidR="00AE4443" w:rsidRDefault="00000000">
      <w:pPr>
        <w:pStyle w:val="ThesisCode"/>
      </w:pPr>
      <w:r>
        <w:t xml:space="preserve">            'event': event,</w:t>
      </w:r>
    </w:p>
    <w:p w14:paraId="088AC01E" w14:textId="77777777" w:rsidR="00AE4443" w:rsidRDefault="00000000">
      <w:pPr>
        <w:pStyle w:val="ThesisCode"/>
      </w:pPr>
      <w:r>
        <w:t xml:space="preserve">            'message': </w:t>
      </w:r>
      <w:proofErr w:type="spellStart"/>
      <w:r>
        <w:t>f"事件</w:t>
      </w:r>
      <w:proofErr w:type="spellEnd"/>
      <w:r>
        <w:t>'{event['title']}'</w:t>
      </w:r>
      <w:proofErr w:type="spellStart"/>
      <w:r>
        <w:t>已创建成功</w:t>
      </w:r>
      <w:proofErr w:type="spellEnd"/>
      <w:r>
        <w:t>"</w:t>
      </w:r>
    </w:p>
    <w:p w14:paraId="4DF90122" w14:textId="77777777" w:rsidR="00AE4443" w:rsidRDefault="00000000">
      <w:pPr>
        <w:pStyle w:val="ThesisCode"/>
      </w:pPr>
      <w:r>
        <w:t xml:space="preserve">        }</w:t>
      </w:r>
    </w:p>
    <w:p w14:paraId="64AD6511" w14:textId="77777777" w:rsidR="00AE4443" w:rsidRDefault="00AE4443"/>
    <w:p w14:paraId="6B0B36B5" w14:textId="77777777" w:rsidR="00AE4443" w:rsidRDefault="00000000">
      <w:pPr>
        <w:pStyle w:val="ThesisHeading2"/>
      </w:pPr>
      <w:r>
        <w:t xml:space="preserve">4.4 </w:t>
      </w:r>
      <w:proofErr w:type="spellStart"/>
      <w:r>
        <w:t>性能优化策略实现</w:t>
      </w:r>
      <w:proofErr w:type="spellEnd"/>
    </w:p>
    <w:p w14:paraId="283EAF6C" w14:textId="77777777" w:rsidR="00AE4443" w:rsidRDefault="00000000">
      <w:pPr>
        <w:pStyle w:val="ThesisHeading3"/>
      </w:pPr>
      <w:r>
        <w:t xml:space="preserve">4.4.1 </w:t>
      </w:r>
      <w:proofErr w:type="spellStart"/>
      <w:r>
        <w:t>条件化</w:t>
      </w:r>
      <w:r>
        <w:t>API</w:t>
      </w:r>
      <w:r>
        <w:t>调用优化</w:t>
      </w:r>
      <w:proofErr w:type="spellEnd"/>
    </w:p>
    <w:p w14:paraId="07DC8AD8" w14:textId="77777777" w:rsidR="00AE4443" w:rsidRDefault="00000000">
      <w:pPr>
        <w:pStyle w:val="ThesisBody"/>
      </w:pPr>
      <w:proofErr w:type="spellStart"/>
      <w:r>
        <w:rPr>
          <w:b/>
        </w:rPr>
        <w:t>核心优化逻辑</w:t>
      </w:r>
      <w:proofErr w:type="spellEnd"/>
      <w:r>
        <w:rPr>
          <w:b/>
        </w:rPr>
        <w:t>：</w:t>
      </w:r>
    </w:p>
    <w:p w14:paraId="32C73452" w14:textId="77777777" w:rsidR="00AE4443" w:rsidRDefault="00000000">
      <w:pPr>
        <w:pStyle w:val="ThesisCode"/>
      </w:pPr>
      <w:r>
        <w:t xml:space="preserve">class </w:t>
      </w:r>
      <w:proofErr w:type="spellStart"/>
      <w:r>
        <w:t>APICallOptimizer</w:t>
      </w:r>
      <w:proofErr w:type="spellEnd"/>
      <w:r>
        <w:t>:</w:t>
      </w:r>
    </w:p>
    <w:p w14:paraId="1F2EFBF1" w14:textId="77777777" w:rsidR="00AE4443" w:rsidRDefault="00000000">
      <w:pPr>
        <w:pStyle w:val="ThesisCode"/>
      </w:pPr>
      <w:r>
        <w:t xml:space="preserve">    """</w:t>
      </w:r>
      <w:proofErr w:type="spellStart"/>
      <w:r>
        <w:t>API调用优化器</w:t>
      </w:r>
      <w:proofErr w:type="spellEnd"/>
      <w:r>
        <w:t>"""</w:t>
      </w:r>
    </w:p>
    <w:p w14:paraId="68841155" w14:textId="77777777" w:rsidR="00AE4443" w:rsidRDefault="00AE4443">
      <w:pPr>
        <w:pStyle w:val="ThesisCode"/>
      </w:pPr>
    </w:p>
    <w:p w14:paraId="2D99E058" w14:textId="77777777" w:rsidR="00AE4443" w:rsidRDefault="00000000">
      <w:pPr>
        <w:pStyle w:val="ThesisCode"/>
      </w:pPr>
      <w:r>
        <w:t xml:space="preserve">    def </w:t>
      </w:r>
      <w:proofErr w:type="spellStart"/>
      <w:r>
        <w:t>needs_weather_</w:t>
      </w:r>
      <w:proofErr w:type="gramStart"/>
      <w:r>
        <w:t>check</w:t>
      </w:r>
      <w:proofErr w:type="spellEnd"/>
      <w:r>
        <w:t>(</w:t>
      </w:r>
      <w:proofErr w:type="gramEnd"/>
      <w:r>
        <w:t xml:space="preserve">self, </w:t>
      </w:r>
      <w:proofErr w:type="spellStart"/>
      <w:r>
        <w:t>user_message</w:t>
      </w:r>
      <w:proofErr w:type="spellEnd"/>
      <w:r>
        <w:t xml:space="preserve">: str, </w:t>
      </w:r>
      <w:proofErr w:type="spellStart"/>
      <w:r>
        <w:t>event_location</w:t>
      </w:r>
      <w:proofErr w:type="spellEnd"/>
      <w:r>
        <w:t>: str = None) -&gt; bool:</w:t>
      </w:r>
    </w:p>
    <w:p w14:paraId="03404A1E" w14:textId="77777777" w:rsidR="00AE4443" w:rsidRDefault="00000000">
      <w:pPr>
        <w:pStyle w:val="ThesisCode"/>
        <w:rPr>
          <w:lang w:eastAsia="zh-CN"/>
        </w:rPr>
      </w:pPr>
      <w:r>
        <w:t xml:space="preserve">        </w:t>
      </w:r>
      <w:r>
        <w:rPr>
          <w:lang w:eastAsia="zh-CN"/>
        </w:rPr>
        <w:t>"""判断是否需要天气检查"""</w:t>
      </w:r>
    </w:p>
    <w:p w14:paraId="54681293" w14:textId="77777777" w:rsidR="00AE4443" w:rsidRDefault="00000000">
      <w:pPr>
        <w:pStyle w:val="ThesisCode"/>
        <w:rPr>
          <w:lang w:eastAsia="zh-CN"/>
        </w:rPr>
      </w:pPr>
      <w:r>
        <w:rPr>
          <w:lang w:eastAsia="zh-CN"/>
        </w:rPr>
        <w:t xml:space="preserve">        # 户外关键词列表</w:t>
      </w:r>
    </w:p>
    <w:p w14:paraId="379D7BA7" w14:textId="77777777" w:rsidR="00AE4443" w:rsidRDefault="00000000">
      <w:pPr>
        <w:pStyle w:val="ThesisCode"/>
        <w:rPr>
          <w:lang w:eastAsia="zh-CN"/>
        </w:rPr>
      </w:pPr>
      <w:r>
        <w:rPr>
          <w:lang w:eastAsia="zh-CN"/>
        </w:rPr>
        <w:t xml:space="preserve">        </w:t>
      </w:r>
      <w:proofErr w:type="spellStart"/>
      <w:r>
        <w:rPr>
          <w:lang w:eastAsia="zh-CN"/>
        </w:rPr>
        <w:t>outdoor_keywords</w:t>
      </w:r>
      <w:proofErr w:type="spellEnd"/>
      <w:r>
        <w:rPr>
          <w:lang w:eastAsia="zh-CN"/>
        </w:rPr>
        <w:t xml:space="preserve"> = [</w:t>
      </w:r>
    </w:p>
    <w:p w14:paraId="2F9D95E1" w14:textId="77777777" w:rsidR="00AE4443" w:rsidRDefault="00000000">
      <w:pPr>
        <w:pStyle w:val="ThesisCode"/>
        <w:rPr>
          <w:lang w:eastAsia="zh-CN"/>
        </w:rPr>
      </w:pPr>
      <w:r>
        <w:rPr>
          <w:lang w:eastAsia="zh-CN"/>
        </w:rPr>
        <w:t xml:space="preserve">            "公园", "户外", "跑步", "运动", "散步", "爬山", "露营", "打球",</w:t>
      </w:r>
    </w:p>
    <w:p w14:paraId="4B8B94E8" w14:textId="77777777" w:rsidR="00AE4443" w:rsidRDefault="00000000">
      <w:pPr>
        <w:pStyle w:val="ThesisCode"/>
        <w:rPr>
          <w:lang w:eastAsia="zh-CN"/>
        </w:rPr>
      </w:pPr>
      <w:r>
        <w:rPr>
          <w:lang w:eastAsia="zh-CN"/>
        </w:rPr>
        <w:t xml:space="preserve">            "骑行", "游泳", "徒步", "野餐", "烧烤", "聚会", "活动"</w:t>
      </w:r>
    </w:p>
    <w:p w14:paraId="44DC5CA7" w14:textId="77777777" w:rsidR="00AE4443" w:rsidRDefault="00000000">
      <w:pPr>
        <w:pStyle w:val="ThesisCode"/>
      </w:pPr>
      <w:r>
        <w:rPr>
          <w:lang w:eastAsia="zh-CN"/>
        </w:rPr>
        <w:t xml:space="preserve">        </w:t>
      </w:r>
      <w:r>
        <w:t>]</w:t>
      </w:r>
    </w:p>
    <w:p w14:paraId="54DB3A60" w14:textId="77777777" w:rsidR="00AE4443" w:rsidRDefault="00AE4443">
      <w:pPr>
        <w:pStyle w:val="ThesisCode"/>
      </w:pPr>
    </w:p>
    <w:p w14:paraId="795B4831" w14:textId="77777777" w:rsidR="00AE4443" w:rsidRDefault="00000000">
      <w:pPr>
        <w:pStyle w:val="ThesisCode"/>
      </w:pPr>
      <w:r>
        <w:t xml:space="preserve">        # </w:t>
      </w:r>
      <w:proofErr w:type="spellStart"/>
      <w:r>
        <w:t>室内关键词（排除</w:t>
      </w:r>
      <w:proofErr w:type="spellEnd"/>
      <w:r>
        <w:t>）</w:t>
      </w:r>
    </w:p>
    <w:p w14:paraId="3DED7F67" w14:textId="77777777" w:rsidR="00AE4443" w:rsidRDefault="00000000">
      <w:pPr>
        <w:pStyle w:val="ThesisCode"/>
      </w:pPr>
      <w:r>
        <w:lastRenderedPageBreak/>
        <w:t xml:space="preserve">        </w:t>
      </w:r>
      <w:proofErr w:type="spellStart"/>
      <w:r>
        <w:t>indoor_keywords</w:t>
      </w:r>
      <w:proofErr w:type="spellEnd"/>
      <w:r>
        <w:t xml:space="preserve"> = [</w:t>
      </w:r>
    </w:p>
    <w:p w14:paraId="5B3D7925" w14:textId="77777777" w:rsidR="00AE4443" w:rsidRDefault="00000000">
      <w:pPr>
        <w:pStyle w:val="ThesisCode"/>
      </w:pPr>
      <w:r>
        <w:t xml:space="preserve">            "</w:t>
      </w:r>
      <w:proofErr w:type="spellStart"/>
      <w:r>
        <w:t>室内</w:t>
      </w:r>
      <w:proofErr w:type="spellEnd"/>
      <w:r>
        <w:t>", "</w:t>
      </w:r>
      <w:proofErr w:type="spellStart"/>
      <w:r>
        <w:t>家里</w:t>
      </w:r>
      <w:proofErr w:type="spellEnd"/>
      <w:r>
        <w:t>", "online", "</w:t>
      </w:r>
      <w:proofErr w:type="spellStart"/>
      <w:r>
        <w:t>线上</w:t>
      </w:r>
      <w:proofErr w:type="spellEnd"/>
      <w:r>
        <w:t>", "</w:t>
      </w:r>
      <w:proofErr w:type="spellStart"/>
      <w:r>
        <w:t>视频</w:t>
      </w:r>
      <w:proofErr w:type="spellEnd"/>
      <w:r>
        <w:t>", "</w:t>
      </w:r>
      <w:proofErr w:type="spellStart"/>
      <w:r>
        <w:t>电话</w:t>
      </w:r>
      <w:proofErr w:type="spellEnd"/>
      <w:r>
        <w:t>", "</w:t>
      </w:r>
      <w:proofErr w:type="spellStart"/>
      <w:r>
        <w:t>会议</w:t>
      </w:r>
      <w:proofErr w:type="spellEnd"/>
      <w:r>
        <w:t>", "</w:t>
      </w:r>
      <w:proofErr w:type="spellStart"/>
      <w:r>
        <w:t>网课</w:t>
      </w:r>
      <w:proofErr w:type="spellEnd"/>
      <w:r>
        <w:t>"</w:t>
      </w:r>
    </w:p>
    <w:p w14:paraId="605D5B67" w14:textId="77777777" w:rsidR="00AE4443" w:rsidRDefault="00000000">
      <w:pPr>
        <w:pStyle w:val="ThesisCode"/>
      </w:pPr>
      <w:r>
        <w:t xml:space="preserve">        ]</w:t>
      </w:r>
    </w:p>
    <w:p w14:paraId="78886BE3" w14:textId="77777777" w:rsidR="00AE4443" w:rsidRDefault="00AE4443">
      <w:pPr>
        <w:pStyle w:val="ThesisCode"/>
      </w:pPr>
    </w:p>
    <w:p w14:paraId="249FCBC4" w14:textId="77777777" w:rsidR="00AE4443" w:rsidRDefault="00000000">
      <w:pPr>
        <w:pStyle w:val="ThesisCode"/>
      </w:pPr>
      <w:r>
        <w:t xml:space="preserve">        </w:t>
      </w:r>
      <w:proofErr w:type="spellStart"/>
      <w:r>
        <w:t>message_lower</w:t>
      </w:r>
      <w:proofErr w:type="spellEnd"/>
      <w:r>
        <w:t xml:space="preserve"> = </w:t>
      </w:r>
      <w:proofErr w:type="spellStart"/>
      <w:r>
        <w:t>user_</w:t>
      </w:r>
      <w:proofErr w:type="gramStart"/>
      <w:r>
        <w:t>message.lower</w:t>
      </w:r>
      <w:proofErr w:type="spellEnd"/>
      <w:proofErr w:type="gramEnd"/>
      <w:r>
        <w:t>()</w:t>
      </w:r>
    </w:p>
    <w:p w14:paraId="2158F20D" w14:textId="77777777" w:rsidR="00AE4443" w:rsidRDefault="00AE4443">
      <w:pPr>
        <w:pStyle w:val="ThesisCode"/>
      </w:pPr>
    </w:p>
    <w:p w14:paraId="6C4A9A03" w14:textId="77777777" w:rsidR="00AE4443" w:rsidRDefault="00000000">
      <w:pPr>
        <w:pStyle w:val="ThesisCode"/>
        <w:rPr>
          <w:lang w:eastAsia="zh-CN"/>
        </w:rPr>
      </w:pPr>
      <w:r>
        <w:t xml:space="preserve">        </w:t>
      </w:r>
      <w:r>
        <w:rPr>
          <w:lang w:eastAsia="zh-CN"/>
        </w:rPr>
        <w:t># 检查室内关键词（不需要天气）</w:t>
      </w:r>
    </w:p>
    <w:p w14:paraId="05035543" w14:textId="77777777" w:rsidR="00AE4443" w:rsidRDefault="00000000">
      <w:pPr>
        <w:pStyle w:val="ThesisCode"/>
      </w:pPr>
      <w:r>
        <w:rPr>
          <w:lang w:eastAsia="zh-CN"/>
        </w:rPr>
        <w:t xml:space="preserve">        </w:t>
      </w:r>
      <w:r>
        <w:t xml:space="preserve">for keyword in </w:t>
      </w:r>
      <w:proofErr w:type="spellStart"/>
      <w:r>
        <w:t>indoor_keywords</w:t>
      </w:r>
      <w:proofErr w:type="spellEnd"/>
      <w:r>
        <w:t>:</w:t>
      </w:r>
    </w:p>
    <w:p w14:paraId="6BEA9BAB" w14:textId="77777777" w:rsidR="00AE4443" w:rsidRDefault="00000000">
      <w:pPr>
        <w:pStyle w:val="ThesisCode"/>
      </w:pPr>
      <w:r>
        <w:t xml:space="preserve">            if keyword in </w:t>
      </w:r>
      <w:proofErr w:type="spellStart"/>
      <w:r>
        <w:t>message_lower</w:t>
      </w:r>
      <w:proofErr w:type="spellEnd"/>
      <w:r>
        <w:t>:</w:t>
      </w:r>
    </w:p>
    <w:p w14:paraId="2262CF08" w14:textId="77777777" w:rsidR="00AE4443" w:rsidRDefault="00000000">
      <w:pPr>
        <w:pStyle w:val="ThesisCode"/>
      </w:pPr>
      <w:r>
        <w:t xml:space="preserve">                </w:t>
      </w:r>
      <w:proofErr w:type="gramStart"/>
      <w:r>
        <w:t>return</w:t>
      </w:r>
      <w:proofErr w:type="gramEnd"/>
      <w:r>
        <w:t xml:space="preserve"> False</w:t>
      </w:r>
    </w:p>
    <w:p w14:paraId="43AD2C90" w14:textId="77777777" w:rsidR="00AE4443" w:rsidRDefault="00AE4443">
      <w:pPr>
        <w:pStyle w:val="ThesisCode"/>
      </w:pPr>
    </w:p>
    <w:p w14:paraId="6593752A" w14:textId="77777777" w:rsidR="00AE4443" w:rsidRDefault="00000000">
      <w:pPr>
        <w:pStyle w:val="ThesisCode"/>
      </w:pPr>
      <w:r>
        <w:t xml:space="preserve">        # </w:t>
      </w:r>
      <w:proofErr w:type="spellStart"/>
      <w:r>
        <w:t>检查户外关键词</w:t>
      </w:r>
      <w:proofErr w:type="spellEnd"/>
    </w:p>
    <w:p w14:paraId="6502B8D4" w14:textId="77777777" w:rsidR="00AE4443" w:rsidRDefault="00000000">
      <w:pPr>
        <w:pStyle w:val="ThesisCode"/>
      </w:pPr>
      <w:r>
        <w:t xml:space="preserve">        for keyword in </w:t>
      </w:r>
      <w:proofErr w:type="spellStart"/>
      <w:r>
        <w:t>outdoor_keywords</w:t>
      </w:r>
      <w:proofErr w:type="spellEnd"/>
      <w:r>
        <w:t>:</w:t>
      </w:r>
    </w:p>
    <w:p w14:paraId="34797E6C" w14:textId="77777777" w:rsidR="00AE4443" w:rsidRDefault="00000000">
      <w:pPr>
        <w:pStyle w:val="ThesisCode"/>
      </w:pPr>
      <w:r>
        <w:t xml:space="preserve">            if keyword in </w:t>
      </w:r>
      <w:proofErr w:type="spellStart"/>
      <w:r>
        <w:t>message_lower</w:t>
      </w:r>
      <w:proofErr w:type="spellEnd"/>
      <w:r>
        <w:t>:</w:t>
      </w:r>
    </w:p>
    <w:p w14:paraId="33F3D42B" w14:textId="77777777" w:rsidR="00AE4443" w:rsidRDefault="00000000">
      <w:pPr>
        <w:pStyle w:val="ThesisCode"/>
      </w:pPr>
      <w:r>
        <w:t xml:space="preserve">                </w:t>
      </w:r>
      <w:proofErr w:type="gramStart"/>
      <w:r>
        <w:t>return</w:t>
      </w:r>
      <w:proofErr w:type="gramEnd"/>
      <w:r>
        <w:t xml:space="preserve"> True</w:t>
      </w:r>
    </w:p>
    <w:p w14:paraId="2C1F54C8" w14:textId="77777777" w:rsidR="00AE4443" w:rsidRDefault="00AE4443">
      <w:pPr>
        <w:pStyle w:val="ThesisCode"/>
      </w:pPr>
    </w:p>
    <w:p w14:paraId="49044A5B" w14:textId="77777777" w:rsidR="00AE4443" w:rsidRDefault="00000000">
      <w:pPr>
        <w:pStyle w:val="ThesisCode"/>
      </w:pPr>
      <w:r>
        <w:t xml:space="preserve">        # </w:t>
      </w:r>
      <w:proofErr w:type="spellStart"/>
      <w:r>
        <w:t>检查天气相关询问</w:t>
      </w:r>
      <w:proofErr w:type="spellEnd"/>
    </w:p>
    <w:p w14:paraId="44A56CC2" w14:textId="77777777" w:rsidR="00AE4443" w:rsidRDefault="00000000">
      <w:pPr>
        <w:pStyle w:val="ThesisCode"/>
      </w:pPr>
      <w:r>
        <w:t xml:space="preserve">        </w:t>
      </w:r>
      <w:proofErr w:type="spellStart"/>
      <w:r>
        <w:t>weather_keywords</w:t>
      </w:r>
      <w:proofErr w:type="spellEnd"/>
      <w:r>
        <w:t xml:space="preserve"> = ["</w:t>
      </w:r>
      <w:proofErr w:type="spellStart"/>
      <w:r>
        <w:t>天气</w:t>
      </w:r>
      <w:proofErr w:type="spellEnd"/>
      <w:r>
        <w:t>", "</w:t>
      </w:r>
      <w:proofErr w:type="spellStart"/>
      <w:r>
        <w:t>温度</w:t>
      </w:r>
      <w:proofErr w:type="spellEnd"/>
      <w:r>
        <w:t>", "</w:t>
      </w:r>
      <w:proofErr w:type="spellStart"/>
      <w:r>
        <w:t>下雨</w:t>
      </w:r>
      <w:proofErr w:type="spellEnd"/>
      <w:r>
        <w:t>", "</w:t>
      </w:r>
      <w:proofErr w:type="spellStart"/>
      <w:r>
        <w:t>晴天</w:t>
      </w:r>
      <w:proofErr w:type="spellEnd"/>
      <w:r>
        <w:t>", "</w:t>
      </w:r>
      <w:proofErr w:type="spellStart"/>
      <w:r>
        <w:t>多云</w:t>
      </w:r>
      <w:proofErr w:type="spellEnd"/>
      <w:r>
        <w:t>"]</w:t>
      </w:r>
    </w:p>
    <w:p w14:paraId="194A374E" w14:textId="77777777" w:rsidR="00AE4443" w:rsidRDefault="00000000">
      <w:pPr>
        <w:pStyle w:val="ThesisCode"/>
      </w:pPr>
      <w:r>
        <w:t xml:space="preserve">        for keyword in </w:t>
      </w:r>
      <w:proofErr w:type="spellStart"/>
      <w:r>
        <w:t>weather_keywords</w:t>
      </w:r>
      <w:proofErr w:type="spellEnd"/>
      <w:r>
        <w:t>:</w:t>
      </w:r>
    </w:p>
    <w:p w14:paraId="4F38633B" w14:textId="77777777" w:rsidR="00AE4443" w:rsidRDefault="00000000">
      <w:pPr>
        <w:pStyle w:val="ThesisCode"/>
      </w:pPr>
      <w:r>
        <w:t xml:space="preserve">            if keyword in </w:t>
      </w:r>
      <w:proofErr w:type="spellStart"/>
      <w:r>
        <w:t>message_lower</w:t>
      </w:r>
      <w:proofErr w:type="spellEnd"/>
      <w:r>
        <w:t>:</w:t>
      </w:r>
    </w:p>
    <w:p w14:paraId="4143BB9B" w14:textId="77777777" w:rsidR="00AE4443" w:rsidRDefault="00000000">
      <w:pPr>
        <w:pStyle w:val="ThesisCode"/>
      </w:pPr>
      <w:r>
        <w:t xml:space="preserve">                </w:t>
      </w:r>
      <w:proofErr w:type="gramStart"/>
      <w:r>
        <w:t>return</w:t>
      </w:r>
      <w:proofErr w:type="gramEnd"/>
      <w:r>
        <w:t xml:space="preserve"> True</w:t>
      </w:r>
    </w:p>
    <w:p w14:paraId="5E80F5BC" w14:textId="77777777" w:rsidR="00AE4443" w:rsidRDefault="00AE4443">
      <w:pPr>
        <w:pStyle w:val="ThesisCode"/>
      </w:pPr>
    </w:p>
    <w:p w14:paraId="146011A1" w14:textId="77777777" w:rsidR="00AE4443" w:rsidRDefault="00000000">
      <w:pPr>
        <w:pStyle w:val="ThesisCode"/>
      </w:pPr>
      <w:r>
        <w:t xml:space="preserve">        </w:t>
      </w:r>
      <w:proofErr w:type="gramStart"/>
      <w:r>
        <w:t>return</w:t>
      </w:r>
      <w:proofErr w:type="gramEnd"/>
      <w:r>
        <w:t xml:space="preserve"> False</w:t>
      </w:r>
    </w:p>
    <w:p w14:paraId="44910948" w14:textId="77777777" w:rsidR="00AE4443" w:rsidRDefault="00AE4443"/>
    <w:p w14:paraId="0B1DE70D" w14:textId="77777777" w:rsidR="00AE4443" w:rsidRDefault="00000000">
      <w:pPr>
        <w:pStyle w:val="ThesisHeading3"/>
      </w:pPr>
      <w:r>
        <w:t xml:space="preserve">4.4.2 </w:t>
      </w:r>
      <w:proofErr w:type="spellStart"/>
      <w:r>
        <w:t>异步处理优化</w:t>
      </w:r>
      <w:proofErr w:type="spellEnd"/>
    </w:p>
    <w:p w14:paraId="153593AD" w14:textId="77777777" w:rsidR="00AE4443" w:rsidRDefault="00000000">
      <w:pPr>
        <w:pStyle w:val="ThesisBody"/>
      </w:pPr>
      <w:proofErr w:type="spellStart"/>
      <w:r>
        <w:rPr>
          <w:b/>
        </w:rPr>
        <w:t>异步任务处理器</w:t>
      </w:r>
      <w:proofErr w:type="spellEnd"/>
      <w:r>
        <w:rPr>
          <w:b/>
        </w:rPr>
        <w:t>：</w:t>
      </w:r>
    </w:p>
    <w:p w14:paraId="436EFEEE" w14:textId="77777777" w:rsidR="00AE4443" w:rsidRDefault="00000000">
      <w:pPr>
        <w:pStyle w:val="ThesisCode"/>
      </w:pPr>
      <w:r>
        <w:t xml:space="preserve">class </w:t>
      </w:r>
      <w:proofErr w:type="spellStart"/>
      <w:r>
        <w:t>AsyncTaskProcessor</w:t>
      </w:r>
      <w:proofErr w:type="spellEnd"/>
      <w:r>
        <w:t>:</w:t>
      </w:r>
    </w:p>
    <w:p w14:paraId="1436DB50" w14:textId="77777777" w:rsidR="00AE4443" w:rsidRDefault="00000000">
      <w:pPr>
        <w:pStyle w:val="ThesisCode"/>
      </w:pPr>
      <w:r>
        <w:t xml:space="preserve">    """</w:t>
      </w:r>
      <w:proofErr w:type="spellStart"/>
      <w:r>
        <w:t>异步任务处理器</w:t>
      </w:r>
      <w:proofErr w:type="spellEnd"/>
      <w:r>
        <w:t>"""</w:t>
      </w:r>
    </w:p>
    <w:p w14:paraId="1788404A" w14:textId="77777777" w:rsidR="00AE4443" w:rsidRDefault="00AE4443">
      <w:pPr>
        <w:pStyle w:val="ThesisCode"/>
      </w:pPr>
    </w:p>
    <w:p w14:paraId="61172182" w14:textId="77777777" w:rsidR="00AE4443" w:rsidRDefault="00000000">
      <w:pPr>
        <w:pStyle w:val="ThesisCode"/>
      </w:pPr>
      <w:r>
        <w:t xml:space="preserve">    def __</w:t>
      </w:r>
      <w:proofErr w:type="spellStart"/>
      <w:r>
        <w:t>init</w:t>
      </w:r>
      <w:proofErr w:type="spellEnd"/>
      <w:r>
        <w:t>_</w:t>
      </w:r>
      <w:proofErr w:type="gramStart"/>
      <w:r>
        <w:t>_(</w:t>
      </w:r>
      <w:proofErr w:type="gramEnd"/>
      <w:r>
        <w:t xml:space="preserve">self, </w:t>
      </w:r>
      <w:proofErr w:type="spellStart"/>
      <w:r>
        <w:t>redis_url</w:t>
      </w:r>
      <w:proofErr w:type="spellEnd"/>
      <w:r>
        <w:t xml:space="preserve">: str, </w:t>
      </w:r>
      <w:proofErr w:type="spellStart"/>
      <w:r>
        <w:t>max_workers</w:t>
      </w:r>
      <w:proofErr w:type="spellEnd"/>
      <w:r>
        <w:t>: int = 10):</w:t>
      </w:r>
    </w:p>
    <w:p w14:paraId="4F6D7522" w14:textId="77777777" w:rsidR="00AE4443" w:rsidRDefault="00000000">
      <w:pPr>
        <w:pStyle w:val="ThesisCode"/>
      </w:pPr>
      <w:r>
        <w:t xml:space="preserve">        </w:t>
      </w:r>
      <w:proofErr w:type="spellStart"/>
      <w:proofErr w:type="gramStart"/>
      <w:r>
        <w:t>self.redis</w:t>
      </w:r>
      <w:proofErr w:type="gramEnd"/>
      <w:r>
        <w:t>_url</w:t>
      </w:r>
      <w:proofErr w:type="spellEnd"/>
      <w:r>
        <w:t xml:space="preserve"> = </w:t>
      </w:r>
      <w:proofErr w:type="spellStart"/>
      <w:r>
        <w:t>redis_url</w:t>
      </w:r>
      <w:proofErr w:type="spellEnd"/>
    </w:p>
    <w:p w14:paraId="35336B53" w14:textId="77777777" w:rsidR="00AE4443" w:rsidRDefault="00000000">
      <w:pPr>
        <w:pStyle w:val="ThesisCode"/>
      </w:pPr>
      <w:r>
        <w:t xml:space="preserve">        </w:t>
      </w:r>
      <w:proofErr w:type="spellStart"/>
      <w:r>
        <w:t>self.max_workers</w:t>
      </w:r>
      <w:proofErr w:type="spellEnd"/>
      <w:r>
        <w:t xml:space="preserve"> = </w:t>
      </w:r>
      <w:proofErr w:type="spellStart"/>
      <w:r>
        <w:t>max_workers</w:t>
      </w:r>
      <w:proofErr w:type="spellEnd"/>
    </w:p>
    <w:p w14:paraId="10A91E0E" w14:textId="77777777" w:rsidR="00AE4443" w:rsidRDefault="00000000">
      <w:pPr>
        <w:pStyle w:val="ThesisCode"/>
      </w:pPr>
      <w:r>
        <w:t xml:space="preserve">        </w:t>
      </w:r>
      <w:proofErr w:type="spellStart"/>
      <w:proofErr w:type="gramStart"/>
      <w:r>
        <w:t>self.executor</w:t>
      </w:r>
      <w:proofErr w:type="spellEnd"/>
      <w:proofErr w:type="gramEnd"/>
      <w:r>
        <w:t xml:space="preserve"> = </w:t>
      </w:r>
      <w:proofErr w:type="spellStart"/>
      <w:r>
        <w:t>ThreadPoolExecutor</w:t>
      </w:r>
      <w:proofErr w:type="spellEnd"/>
      <w:r>
        <w:t>(</w:t>
      </w:r>
      <w:proofErr w:type="spellStart"/>
      <w:r>
        <w:t>max_workers</w:t>
      </w:r>
      <w:proofErr w:type="spellEnd"/>
      <w:r>
        <w:t>=</w:t>
      </w:r>
      <w:proofErr w:type="spellStart"/>
      <w:r>
        <w:t>max_workers</w:t>
      </w:r>
      <w:proofErr w:type="spellEnd"/>
      <w:r>
        <w:t>)</w:t>
      </w:r>
    </w:p>
    <w:p w14:paraId="42F2BCD4" w14:textId="77777777" w:rsidR="00AE4443" w:rsidRDefault="00000000">
      <w:pPr>
        <w:pStyle w:val="ThesisCode"/>
      </w:pPr>
      <w:r>
        <w:t xml:space="preserve">        </w:t>
      </w:r>
      <w:proofErr w:type="gramStart"/>
      <w:r>
        <w:t>self._</w:t>
      </w:r>
      <w:proofErr w:type="spellStart"/>
      <w:proofErr w:type="gramEnd"/>
      <w:r>
        <w:t>task_queue</w:t>
      </w:r>
      <w:proofErr w:type="spellEnd"/>
      <w:r>
        <w:t xml:space="preserve"> = </w:t>
      </w:r>
      <w:proofErr w:type="spellStart"/>
      <w:proofErr w:type="gramStart"/>
      <w:r>
        <w:t>asyncio.Queue</w:t>
      </w:r>
      <w:proofErr w:type="spellEnd"/>
      <w:proofErr w:type="gramEnd"/>
      <w:r>
        <w:t>(</w:t>
      </w:r>
      <w:proofErr w:type="spellStart"/>
      <w:r>
        <w:t>maxsize</w:t>
      </w:r>
      <w:proofErr w:type="spellEnd"/>
      <w:r>
        <w:t>=1000)</w:t>
      </w:r>
    </w:p>
    <w:p w14:paraId="7542DE44" w14:textId="77777777" w:rsidR="00AE4443" w:rsidRDefault="00AE4443">
      <w:pPr>
        <w:pStyle w:val="ThesisCode"/>
      </w:pPr>
    </w:p>
    <w:p w14:paraId="2155BAF6" w14:textId="77777777" w:rsidR="00AE4443" w:rsidRDefault="00000000">
      <w:pPr>
        <w:pStyle w:val="ThesisCode"/>
      </w:pPr>
      <w:r>
        <w:t xml:space="preserve">    async def </w:t>
      </w:r>
      <w:proofErr w:type="spellStart"/>
      <w:r>
        <w:t>submit_</w:t>
      </w:r>
      <w:proofErr w:type="gramStart"/>
      <w:r>
        <w:t>task</w:t>
      </w:r>
      <w:proofErr w:type="spellEnd"/>
      <w:r>
        <w:t>(</w:t>
      </w:r>
      <w:proofErr w:type="gramEnd"/>
    </w:p>
    <w:p w14:paraId="70F22457" w14:textId="77777777" w:rsidR="00AE4443" w:rsidRDefault="00000000">
      <w:pPr>
        <w:pStyle w:val="ThesisCode"/>
      </w:pPr>
      <w:r>
        <w:t xml:space="preserve">        self,</w:t>
      </w:r>
    </w:p>
    <w:p w14:paraId="1469078F" w14:textId="77777777" w:rsidR="00AE4443" w:rsidRDefault="00000000">
      <w:pPr>
        <w:pStyle w:val="ThesisCode"/>
      </w:pPr>
      <w:r>
        <w:t xml:space="preserve">        </w:t>
      </w:r>
      <w:proofErr w:type="spellStart"/>
      <w:r>
        <w:t>task_func</w:t>
      </w:r>
      <w:proofErr w:type="spellEnd"/>
      <w:r>
        <w:t>: Callable,</w:t>
      </w:r>
    </w:p>
    <w:p w14:paraId="1C53A66F" w14:textId="77777777" w:rsidR="00AE4443" w:rsidRDefault="00000000">
      <w:pPr>
        <w:pStyle w:val="ThesisCode"/>
      </w:pPr>
      <w:r>
        <w:t xml:space="preserve">        *</w:t>
      </w:r>
      <w:proofErr w:type="spellStart"/>
      <w:proofErr w:type="gramStart"/>
      <w:r>
        <w:t>args</w:t>
      </w:r>
      <w:proofErr w:type="spellEnd"/>
      <w:proofErr w:type="gramEnd"/>
      <w:r>
        <w:t>,</w:t>
      </w:r>
    </w:p>
    <w:p w14:paraId="5024AD9D" w14:textId="77777777" w:rsidR="00AE4443" w:rsidRDefault="00000000">
      <w:pPr>
        <w:pStyle w:val="ThesisCode"/>
      </w:pPr>
      <w:r>
        <w:t xml:space="preserve">        priority: int = 5,</w:t>
      </w:r>
    </w:p>
    <w:p w14:paraId="2A255034" w14:textId="77777777" w:rsidR="00AE4443" w:rsidRDefault="00000000">
      <w:pPr>
        <w:pStyle w:val="ThesisCode"/>
      </w:pPr>
      <w:r>
        <w:t xml:space="preserve">        </w:t>
      </w:r>
      <w:proofErr w:type="spellStart"/>
      <w:r>
        <w:t>task_id</w:t>
      </w:r>
      <w:proofErr w:type="spellEnd"/>
      <w:r>
        <w:t>: Optional[str] = None,</w:t>
      </w:r>
    </w:p>
    <w:p w14:paraId="7482B181" w14:textId="77777777" w:rsidR="00AE4443" w:rsidRDefault="00000000">
      <w:pPr>
        <w:pStyle w:val="ThesisCode"/>
      </w:pPr>
      <w:r>
        <w:t xml:space="preserve">        **</w:t>
      </w:r>
      <w:proofErr w:type="spellStart"/>
      <w:r>
        <w:t>kwargs</w:t>
      </w:r>
      <w:proofErr w:type="spellEnd"/>
    </w:p>
    <w:p w14:paraId="54E0A12A" w14:textId="77777777" w:rsidR="00AE4443" w:rsidRDefault="00000000">
      <w:pPr>
        <w:pStyle w:val="ThesisCode"/>
      </w:pPr>
      <w:r>
        <w:t xml:space="preserve">    ) -&gt; str:</w:t>
      </w:r>
    </w:p>
    <w:p w14:paraId="4893B979" w14:textId="77777777" w:rsidR="00AE4443" w:rsidRDefault="00000000">
      <w:pPr>
        <w:pStyle w:val="ThesisCode"/>
      </w:pPr>
      <w:r>
        <w:t xml:space="preserve">        """</w:t>
      </w:r>
      <w:proofErr w:type="spellStart"/>
      <w:r>
        <w:t>提交异步任务</w:t>
      </w:r>
      <w:proofErr w:type="spellEnd"/>
      <w:r>
        <w:t>"""</w:t>
      </w:r>
    </w:p>
    <w:p w14:paraId="663F4267" w14:textId="77777777" w:rsidR="00AE4443" w:rsidRDefault="00000000">
      <w:pPr>
        <w:pStyle w:val="ThesisCode"/>
      </w:pPr>
      <w:r>
        <w:t xml:space="preserve">        </w:t>
      </w:r>
      <w:proofErr w:type="spellStart"/>
      <w:r>
        <w:t>task_id</w:t>
      </w:r>
      <w:proofErr w:type="spellEnd"/>
      <w:r>
        <w:t xml:space="preserve"> = </w:t>
      </w:r>
      <w:proofErr w:type="spellStart"/>
      <w:r>
        <w:t>task_id</w:t>
      </w:r>
      <w:proofErr w:type="spellEnd"/>
      <w:r>
        <w:t xml:space="preserve"> or str(</w:t>
      </w:r>
      <w:proofErr w:type="gramStart"/>
      <w:r>
        <w:t>uuid.uuid</w:t>
      </w:r>
      <w:proofErr w:type="gramEnd"/>
      <w:r>
        <w:t>4())</w:t>
      </w:r>
    </w:p>
    <w:p w14:paraId="23E35564" w14:textId="77777777" w:rsidR="00AE4443" w:rsidRDefault="00AE4443">
      <w:pPr>
        <w:pStyle w:val="ThesisCode"/>
      </w:pPr>
    </w:p>
    <w:p w14:paraId="634FAD5A" w14:textId="77777777" w:rsidR="00AE4443" w:rsidRDefault="00000000">
      <w:pPr>
        <w:pStyle w:val="ThesisCode"/>
      </w:pPr>
      <w:r>
        <w:t xml:space="preserve">        </w:t>
      </w:r>
      <w:proofErr w:type="spellStart"/>
      <w:r>
        <w:t>task_data</w:t>
      </w:r>
      <w:proofErr w:type="spellEnd"/>
      <w:r>
        <w:t xml:space="preserve"> = {</w:t>
      </w:r>
    </w:p>
    <w:p w14:paraId="02BA2F3D" w14:textId="77777777" w:rsidR="00AE4443" w:rsidRDefault="00000000">
      <w:pPr>
        <w:pStyle w:val="ThesisCode"/>
      </w:pPr>
      <w:r>
        <w:t xml:space="preserve">            'id': </w:t>
      </w:r>
      <w:proofErr w:type="spellStart"/>
      <w:r>
        <w:t>task_id</w:t>
      </w:r>
      <w:proofErr w:type="spellEnd"/>
      <w:r>
        <w:t>,</w:t>
      </w:r>
    </w:p>
    <w:p w14:paraId="3BB2ECF6" w14:textId="77777777" w:rsidR="00AE4443" w:rsidRDefault="00000000">
      <w:pPr>
        <w:pStyle w:val="ThesisCode"/>
      </w:pPr>
      <w:r>
        <w:t xml:space="preserve">            '</w:t>
      </w:r>
      <w:proofErr w:type="spellStart"/>
      <w:r>
        <w:t>func</w:t>
      </w:r>
      <w:proofErr w:type="spellEnd"/>
      <w:r>
        <w:t xml:space="preserve">': </w:t>
      </w:r>
      <w:proofErr w:type="spellStart"/>
      <w:r>
        <w:t>task_func</w:t>
      </w:r>
      <w:proofErr w:type="spellEnd"/>
      <w:r>
        <w:t>,</w:t>
      </w:r>
    </w:p>
    <w:p w14:paraId="5A395CE1" w14:textId="77777777" w:rsidR="00AE4443" w:rsidRDefault="00000000">
      <w:pPr>
        <w:pStyle w:val="ThesisCode"/>
      </w:pPr>
      <w:r>
        <w:t xml:space="preserve">            '</w:t>
      </w:r>
      <w:proofErr w:type="spellStart"/>
      <w:r>
        <w:t>args</w:t>
      </w:r>
      <w:proofErr w:type="spellEnd"/>
      <w:r>
        <w:t>': args,</w:t>
      </w:r>
    </w:p>
    <w:p w14:paraId="65AD0777" w14:textId="77777777" w:rsidR="00AE4443" w:rsidRDefault="00000000">
      <w:pPr>
        <w:pStyle w:val="ThesisCode"/>
      </w:pPr>
      <w:r>
        <w:t xml:space="preserve">            '</w:t>
      </w:r>
      <w:proofErr w:type="spellStart"/>
      <w:r>
        <w:t>kwargs</w:t>
      </w:r>
      <w:proofErr w:type="spellEnd"/>
      <w:r>
        <w:t xml:space="preserve">': </w:t>
      </w:r>
      <w:proofErr w:type="spellStart"/>
      <w:r>
        <w:t>kwargs</w:t>
      </w:r>
      <w:proofErr w:type="spellEnd"/>
      <w:r>
        <w:t>,</w:t>
      </w:r>
    </w:p>
    <w:p w14:paraId="3A04575E" w14:textId="77777777" w:rsidR="00AE4443" w:rsidRDefault="00000000">
      <w:pPr>
        <w:pStyle w:val="ThesisCode"/>
      </w:pPr>
      <w:r>
        <w:t xml:space="preserve">            'priority': priority,</w:t>
      </w:r>
    </w:p>
    <w:p w14:paraId="539883A5" w14:textId="77777777" w:rsidR="00AE4443" w:rsidRDefault="00000000">
      <w:pPr>
        <w:pStyle w:val="ThesisCode"/>
      </w:pPr>
      <w:r>
        <w:t xml:space="preserve">            '</w:t>
      </w:r>
      <w:proofErr w:type="spellStart"/>
      <w:proofErr w:type="gramStart"/>
      <w:r>
        <w:t>created</w:t>
      </w:r>
      <w:proofErr w:type="gramEnd"/>
      <w:r>
        <w:t>_at</w:t>
      </w:r>
      <w:proofErr w:type="spellEnd"/>
      <w:r>
        <w:t xml:space="preserve">': </w:t>
      </w:r>
      <w:proofErr w:type="spellStart"/>
      <w:r>
        <w:t>datetime.now</w:t>
      </w:r>
      <w:proofErr w:type="spellEnd"/>
      <w:r>
        <w:t>(</w:t>
      </w:r>
      <w:proofErr w:type="gramStart"/>
      <w:r>
        <w:t>).</w:t>
      </w:r>
      <w:proofErr w:type="spellStart"/>
      <w:r>
        <w:t>isoformat</w:t>
      </w:r>
      <w:proofErr w:type="spellEnd"/>
      <w:proofErr w:type="gramEnd"/>
      <w:r>
        <w:t>(),</w:t>
      </w:r>
    </w:p>
    <w:p w14:paraId="1CFF2A42" w14:textId="77777777" w:rsidR="00AE4443" w:rsidRDefault="00000000">
      <w:pPr>
        <w:pStyle w:val="ThesisCode"/>
      </w:pPr>
      <w:r>
        <w:t xml:space="preserve">            'status': 'pending'</w:t>
      </w:r>
    </w:p>
    <w:p w14:paraId="0404ED3D" w14:textId="77777777" w:rsidR="00AE4443" w:rsidRDefault="00000000">
      <w:pPr>
        <w:pStyle w:val="ThesisCode"/>
      </w:pPr>
      <w:r>
        <w:t xml:space="preserve">        }</w:t>
      </w:r>
    </w:p>
    <w:p w14:paraId="4C0DE6AC" w14:textId="77777777" w:rsidR="00AE4443" w:rsidRDefault="00AE4443">
      <w:pPr>
        <w:pStyle w:val="ThesisCode"/>
      </w:pPr>
    </w:p>
    <w:p w14:paraId="4C572016" w14:textId="77777777" w:rsidR="00AE4443" w:rsidRDefault="00000000">
      <w:pPr>
        <w:pStyle w:val="ThesisCode"/>
      </w:pPr>
      <w:r>
        <w:t xml:space="preserve">        # </w:t>
      </w:r>
      <w:proofErr w:type="spellStart"/>
      <w:r>
        <w:t>添加到队列</w:t>
      </w:r>
      <w:proofErr w:type="spellEnd"/>
    </w:p>
    <w:p w14:paraId="4576D065" w14:textId="77777777" w:rsidR="00AE4443" w:rsidRDefault="00000000">
      <w:pPr>
        <w:pStyle w:val="ThesisCode"/>
      </w:pPr>
      <w:r>
        <w:t xml:space="preserve">        await </w:t>
      </w:r>
      <w:proofErr w:type="gramStart"/>
      <w:r>
        <w:t>self._</w:t>
      </w:r>
      <w:proofErr w:type="spellStart"/>
      <w:r>
        <w:t>task_queue.put</w:t>
      </w:r>
      <w:proofErr w:type="spellEnd"/>
      <w:r>
        <w:t>(</w:t>
      </w:r>
      <w:proofErr w:type="gramEnd"/>
      <w:r>
        <w:t xml:space="preserve">(priority, </w:t>
      </w:r>
      <w:proofErr w:type="spellStart"/>
      <w:r>
        <w:t>task_data</w:t>
      </w:r>
      <w:proofErr w:type="spellEnd"/>
      <w:r>
        <w:t>))</w:t>
      </w:r>
    </w:p>
    <w:p w14:paraId="7A259BD0" w14:textId="77777777" w:rsidR="00AE4443" w:rsidRDefault="00AE4443">
      <w:pPr>
        <w:pStyle w:val="ThesisCode"/>
      </w:pPr>
    </w:p>
    <w:p w14:paraId="0FD774B3" w14:textId="77777777" w:rsidR="00AE4443" w:rsidRDefault="00000000">
      <w:pPr>
        <w:pStyle w:val="ThesisCode"/>
      </w:pPr>
      <w:r>
        <w:t xml:space="preserve">        return </w:t>
      </w:r>
      <w:proofErr w:type="spellStart"/>
      <w:r>
        <w:t>task_id</w:t>
      </w:r>
      <w:proofErr w:type="spellEnd"/>
    </w:p>
    <w:p w14:paraId="57A4AD80" w14:textId="77777777" w:rsidR="00AE4443" w:rsidRDefault="00AE4443">
      <w:pPr>
        <w:pStyle w:val="ThesisCode"/>
      </w:pPr>
    </w:p>
    <w:p w14:paraId="63A0E35C" w14:textId="77777777" w:rsidR="00AE4443" w:rsidRDefault="00000000">
      <w:pPr>
        <w:pStyle w:val="ThesisCode"/>
      </w:pPr>
      <w:r>
        <w:t xml:space="preserve">    async def _</w:t>
      </w:r>
      <w:proofErr w:type="spellStart"/>
      <w:r>
        <w:t>execute_</w:t>
      </w:r>
      <w:proofErr w:type="gramStart"/>
      <w:r>
        <w:t>task</w:t>
      </w:r>
      <w:proofErr w:type="spellEnd"/>
      <w:r>
        <w:t>(</w:t>
      </w:r>
      <w:proofErr w:type="gramEnd"/>
      <w:r>
        <w:t xml:space="preserve">self, </w:t>
      </w:r>
      <w:proofErr w:type="spellStart"/>
      <w:r>
        <w:t>task_data</w:t>
      </w:r>
      <w:proofErr w:type="spellEnd"/>
      <w:r>
        <w:t xml:space="preserve">: </w:t>
      </w:r>
      <w:proofErr w:type="spellStart"/>
      <w:r>
        <w:t>Dict</w:t>
      </w:r>
      <w:proofErr w:type="spellEnd"/>
      <w:r>
        <w:t>):</w:t>
      </w:r>
    </w:p>
    <w:p w14:paraId="2E3F34C9" w14:textId="77777777" w:rsidR="00AE4443" w:rsidRDefault="00000000">
      <w:pPr>
        <w:pStyle w:val="ThesisCode"/>
      </w:pPr>
      <w:r>
        <w:t xml:space="preserve">        """</w:t>
      </w:r>
      <w:proofErr w:type="spellStart"/>
      <w:r>
        <w:t>执行具体任务</w:t>
      </w:r>
      <w:proofErr w:type="spellEnd"/>
      <w:r>
        <w:t>"""</w:t>
      </w:r>
    </w:p>
    <w:p w14:paraId="49D8E03B" w14:textId="77777777" w:rsidR="00AE4443" w:rsidRDefault="00000000">
      <w:pPr>
        <w:pStyle w:val="ThesisCode"/>
      </w:pPr>
      <w:r>
        <w:t xml:space="preserve">        </w:t>
      </w:r>
      <w:proofErr w:type="spellStart"/>
      <w:r>
        <w:t>task_id</w:t>
      </w:r>
      <w:proofErr w:type="spellEnd"/>
      <w:r>
        <w:t xml:space="preserve"> = </w:t>
      </w:r>
      <w:proofErr w:type="spellStart"/>
      <w:r>
        <w:t>task_data</w:t>
      </w:r>
      <w:proofErr w:type="spellEnd"/>
      <w:r>
        <w:t>['id']</w:t>
      </w:r>
    </w:p>
    <w:p w14:paraId="201F0FC7" w14:textId="77777777" w:rsidR="00AE4443" w:rsidRDefault="00AE4443">
      <w:pPr>
        <w:pStyle w:val="ThesisCode"/>
      </w:pPr>
    </w:p>
    <w:p w14:paraId="62ACFEB0" w14:textId="77777777" w:rsidR="00AE4443" w:rsidRDefault="00000000">
      <w:pPr>
        <w:pStyle w:val="ThesisCode"/>
      </w:pPr>
      <w:r>
        <w:t xml:space="preserve">        try:</w:t>
      </w:r>
    </w:p>
    <w:p w14:paraId="21B38506" w14:textId="77777777" w:rsidR="00AE4443" w:rsidRDefault="00000000">
      <w:pPr>
        <w:pStyle w:val="ThesisCode"/>
      </w:pPr>
      <w:r>
        <w:t xml:space="preserve">            # </w:t>
      </w:r>
      <w:proofErr w:type="spellStart"/>
      <w:r>
        <w:t>执行任务</w:t>
      </w:r>
      <w:proofErr w:type="spellEnd"/>
    </w:p>
    <w:p w14:paraId="7F02FDE9" w14:textId="77777777" w:rsidR="00AE4443" w:rsidRDefault="00000000">
      <w:pPr>
        <w:pStyle w:val="ThesisCode"/>
      </w:pPr>
      <w:r>
        <w:t xml:space="preserve">            </w:t>
      </w:r>
      <w:proofErr w:type="spellStart"/>
      <w:r>
        <w:t>func</w:t>
      </w:r>
      <w:proofErr w:type="spellEnd"/>
      <w:r>
        <w:t xml:space="preserve"> = </w:t>
      </w:r>
      <w:proofErr w:type="spellStart"/>
      <w:r>
        <w:t>task_data</w:t>
      </w:r>
      <w:proofErr w:type="spellEnd"/>
      <w:r>
        <w:t>['</w:t>
      </w:r>
      <w:proofErr w:type="spellStart"/>
      <w:r>
        <w:t>func</w:t>
      </w:r>
      <w:proofErr w:type="spellEnd"/>
      <w:r>
        <w:t>']</w:t>
      </w:r>
    </w:p>
    <w:p w14:paraId="30D3BF78" w14:textId="77777777" w:rsidR="00AE4443" w:rsidRDefault="00000000">
      <w:pPr>
        <w:pStyle w:val="ThesisCode"/>
      </w:pPr>
      <w:r>
        <w:t xml:space="preserve">            </w:t>
      </w:r>
      <w:proofErr w:type="spellStart"/>
      <w:r>
        <w:t>args</w:t>
      </w:r>
      <w:proofErr w:type="spellEnd"/>
      <w:r>
        <w:t xml:space="preserve"> = </w:t>
      </w:r>
      <w:proofErr w:type="spellStart"/>
      <w:r>
        <w:t>task_data</w:t>
      </w:r>
      <w:proofErr w:type="spellEnd"/>
      <w:r>
        <w:t>['</w:t>
      </w:r>
      <w:proofErr w:type="spellStart"/>
      <w:r>
        <w:t>args</w:t>
      </w:r>
      <w:proofErr w:type="spellEnd"/>
      <w:r>
        <w:t>']</w:t>
      </w:r>
    </w:p>
    <w:p w14:paraId="466520C1" w14:textId="77777777" w:rsidR="00AE4443" w:rsidRDefault="00000000">
      <w:pPr>
        <w:pStyle w:val="ThesisCode"/>
      </w:pPr>
      <w:r>
        <w:t xml:space="preserve">            </w:t>
      </w:r>
      <w:proofErr w:type="spellStart"/>
      <w:r>
        <w:t>kwargs</w:t>
      </w:r>
      <w:proofErr w:type="spellEnd"/>
      <w:r>
        <w:t xml:space="preserve"> = </w:t>
      </w:r>
      <w:proofErr w:type="spellStart"/>
      <w:r>
        <w:t>task_data</w:t>
      </w:r>
      <w:proofErr w:type="spellEnd"/>
      <w:r>
        <w:t>['</w:t>
      </w:r>
      <w:proofErr w:type="spellStart"/>
      <w:r>
        <w:t>kwargs</w:t>
      </w:r>
      <w:proofErr w:type="spellEnd"/>
      <w:r>
        <w:t>']</w:t>
      </w:r>
    </w:p>
    <w:p w14:paraId="30A674DD" w14:textId="77777777" w:rsidR="00AE4443" w:rsidRDefault="00AE4443">
      <w:pPr>
        <w:pStyle w:val="ThesisCode"/>
      </w:pPr>
    </w:p>
    <w:p w14:paraId="7CDE1993" w14:textId="77777777" w:rsidR="00AE4443" w:rsidRDefault="00000000">
      <w:pPr>
        <w:pStyle w:val="ThesisCode"/>
      </w:pPr>
      <w:r>
        <w:t xml:space="preserve">            if </w:t>
      </w:r>
      <w:proofErr w:type="spellStart"/>
      <w:proofErr w:type="gramStart"/>
      <w:r>
        <w:t>asyncio.iscoroutinefunction</w:t>
      </w:r>
      <w:proofErr w:type="spellEnd"/>
      <w:proofErr w:type="gramEnd"/>
      <w:r>
        <w:t>(</w:t>
      </w:r>
      <w:proofErr w:type="spellStart"/>
      <w:r>
        <w:t>func</w:t>
      </w:r>
      <w:proofErr w:type="spellEnd"/>
      <w:r>
        <w:t>):</w:t>
      </w:r>
    </w:p>
    <w:p w14:paraId="6F880DB1" w14:textId="77777777" w:rsidR="00AE4443" w:rsidRDefault="00000000">
      <w:pPr>
        <w:pStyle w:val="ThesisCode"/>
      </w:pPr>
      <w:r>
        <w:t xml:space="preserve">                result = await </w:t>
      </w:r>
      <w:proofErr w:type="spellStart"/>
      <w:proofErr w:type="gramStart"/>
      <w:r>
        <w:t>func</w:t>
      </w:r>
      <w:proofErr w:type="spellEnd"/>
      <w:r>
        <w:t>(</w:t>
      </w:r>
      <w:proofErr w:type="gramEnd"/>
      <w:r>
        <w:t>*</w:t>
      </w:r>
      <w:proofErr w:type="spellStart"/>
      <w:r>
        <w:t>args</w:t>
      </w:r>
      <w:proofErr w:type="spellEnd"/>
      <w:r>
        <w:t>, **</w:t>
      </w:r>
      <w:proofErr w:type="spellStart"/>
      <w:r>
        <w:t>kwargs</w:t>
      </w:r>
      <w:proofErr w:type="spellEnd"/>
      <w:r>
        <w:t>)</w:t>
      </w:r>
    </w:p>
    <w:p w14:paraId="518231B7" w14:textId="77777777" w:rsidR="00AE4443" w:rsidRDefault="00000000">
      <w:pPr>
        <w:pStyle w:val="ThesisCode"/>
      </w:pPr>
      <w:r>
        <w:t xml:space="preserve">            else:</w:t>
      </w:r>
    </w:p>
    <w:p w14:paraId="0ABA2169" w14:textId="77777777" w:rsidR="00AE4443" w:rsidRDefault="00000000">
      <w:pPr>
        <w:pStyle w:val="ThesisCode"/>
      </w:pPr>
      <w:r>
        <w:t xml:space="preserve">                loop = </w:t>
      </w:r>
      <w:proofErr w:type="spellStart"/>
      <w:r>
        <w:t>asyncio.get_event_</w:t>
      </w:r>
      <w:proofErr w:type="gramStart"/>
      <w:r>
        <w:t>loop</w:t>
      </w:r>
      <w:proofErr w:type="spellEnd"/>
      <w:r>
        <w:t>(</w:t>
      </w:r>
      <w:proofErr w:type="gramEnd"/>
      <w:r>
        <w:t>)</w:t>
      </w:r>
    </w:p>
    <w:p w14:paraId="21A06A26" w14:textId="77777777" w:rsidR="00AE4443" w:rsidRDefault="00000000">
      <w:pPr>
        <w:pStyle w:val="ThesisCode"/>
      </w:pPr>
      <w:r>
        <w:t xml:space="preserve">                result = await </w:t>
      </w:r>
      <w:proofErr w:type="spellStart"/>
      <w:r>
        <w:t>loop.run_in_</w:t>
      </w:r>
      <w:proofErr w:type="gramStart"/>
      <w:r>
        <w:t>executor</w:t>
      </w:r>
      <w:proofErr w:type="spellEnd"/>
      <w:r>
        <w:t>(</w:t>
      </w:r>
      <w:proofErr w:type="gramEnd"/>
    </w:p>
    <w:p w14:paraId="221505B4" w14:textId="77777777" w:rsidR="00AE4443" w:rsidRDefault="00000000">
      <w:pPr>
        <w:pStyle w:val="ThesisCode"/>
      </w:pPr>
      <w:r>
        <w:t xml:space="preserve">                    </w:t>
      </w:r>
      <w:proofErr w:type="spellStart"/>
      <w:proofErr w:type="gramStart"/>
      <w:r>
        <w:t>self.executor</w:t>
      </w:r>
      <w:proofErr w:type="spellEnd"/>
      <w:proofErr w:type="gramEnd"/>
      <w:r>
        <w:t xml:space="preserve">, </w:t>
      </w:r>
      <w:proofErr w:type="spellStart"/>
      <w:r>
        <w:t>func</w:t>
      </w:r>
      <w:proofErr w:type="spellEnd"/>
      <w:r>
        <w:t>, *</w:t>
      </w:r>
      <w:proofErr w:type="spellStart"/>
      <w:r>
        <w:t>args</w:t>
      </w:r>
      <w:proofErr w:type="spellEnd"/>
      <w:r>
        <w:t>, **</w:t>
      </w:r>
      <w:proofErr w:type="spellStart"/>
      <w:r>
        <w:t>kwargs</w:t>
      </w:r>
      <w:proofErr w:type="spellEnd"/>
    </w:p>
    <w:p w14:paraId="1B889253" w14:textId="77777777" w:rsidR="00AE4443" w:rsidRDefault="00000000">
      <w:pPr>
        <w:pStyle w:val="ThesisCode"/>
      </w:pPr>
      <w:r>
        <w:t xml:space="preserve">                )</w:t>
      </w:r>
    </w:p>
    <w:p w14:paraId="61623C03" w14:textId="77777777" w:rsidR="00AE4443" w:rsidRDefault="00AE4443">
      <w:pPr>
        <w:pStyle w:val="ThesisCode"/>
      </w:pPr>
    </w:p>
    <w:p w14:paraId="10A53255" w14:textId="77777777" w:rsidR="00AE4443" w:rsidRDefault="00000000">
      <w:pPr>
        <w:pStyle w:val="ThesisCode"/>
      </w:pPr>
      <w:r>
        <w:t xml:space="preserve">            </w:t>
      </w:r>
      <w:proofErr w:type="gramStart"/>
      <w:r>
        <w:t>logger.info(</w:t>
      </w:r>
      <w:proofErr w:type="spellStart"/>
      <w:proofErr w:type="gramEnd"/>
      <w:r>
        <w:t>f"Task</w:t>
      </w:r>
      <w:proofErr w:type="spellEnd"/>
      <w:r>
        <w:t xml:space="preserve"> {</w:t>
      </w:r>
      <w:proofErr w:type="spellStart"/>
      <w:r>
        <w:t>task_id</w:t>
      </w:r>
      <w:proofErr w:type="spellEnd"/>
      <w:r>
        <w:t>} completed successfully")</w:t>
      </w:r>
    </w:p>
    <w:p w14:paraId="2C88A84B" w14:textId="77777777" w:rsidR="00AE4443" w:rsidRDefault="00AE4443">
      <w:pPr>
        <w:pStyle w:val="ThesisCode"/>
      </w:pPr>
    </w:p>
    <w:p w14:paraId="11AD0EAE" w14:textId="77777777" w:rsidR="00AE4443" w:rsidRDefault="00000000">
      <w:pPr>
        <w:pStyle w:val="ThesisCode"/>
      </w:pPr>
      <w:r>
        <w:t xml:space="preserve">        except Exception as e:</w:t>
      </w:r>
    </w:p>
    <w:p w14:paraId="3718DCFD" w14:textId="77777777" w:rsidR="00AE4443" w:rsidRDefault="00000000">
      <w:pPr>
        <w:pStyle w:val="ThesisCode"/>
      </w:pPr>
      <w:r>
        <w:t xml:space="preserve">            </w:t>
      </w:r>
      <w:proofErr w:type="spellStart"/>
      <w:proofErr w:type="gramStart"/>
      <w:r>
        <w:t>logger.error</w:t>
      </w:r>
      <w:proofErr w:type="spellEnd"/>
      <w:proofErr w:type="gramEnd"/>
      <w:r>
        <w:t>(</w:t>
      </w:r>
      <w:proofErr w:type="spellStart"/>
      <w:r>
        <w:t>f"Task</w:t>
      </w:r>
      <w:proofErr w:type="spellEnd"/>
      <w:r>
        <w:t xml:space="preserve"> {</w:t>
      </w:r>
      <w:proofErr w:type="spellStart"/>
      <w:r>
        <w:t>task_id</w:t>
      </w:r>
      <w:proofErr w:type="spellEnd"/>
      <w:r>
        <w:t>} failed: {e}")</w:t>
      </w:r>
    </w:p>
    <w:p w14:paraId="4FE29D17" w14:textId="77777777" w:rsidR="00AE4443" w:rsidRDefault="00AE4443"/>
    <w:p w14:paraId="43B16AA0" w14:textId="77777777" w:rsidR="00AE4443" w:rsidRDefault="00000000">
      <w:pPr>
        <w:pStyle w:val="ThesisHeading1"/>
        <w:pageBreakBefore/>
        <w:rPr>
          <w:lang w:eastAsia="zh-CN"/>
        </w:rPr>
      </w:pPr>
      <w:r>
        <w:rPr>
          <w:lang w:eastAsia="zh-CN"/>
        </w:rPr>
        <w:lastRenderedPageBreak/>
        <w:t xml:space="preserve">5 </w:t>
      </w:r>
      <w:r>
        <w:rPr>
          <w:lang w:eastAsia="zh-CN"/>
        </w:rPr>
        <w:t>系统测试与结果分析</w:t>
      </w:r>
    </w:p>
    <w:p w14:paraId="08544BDA" w14:textId="77777777" w:rsidR="00AE4443" w:rsidRDefault="00000000">
      <w:pPr>
        <w:pStyle w:val="ThesisHeading2"/>
        <w:rPr>
          <w:lang w:eastAsia="zh-CN"/>
        </w:rPr>
      </w:pPr>
      <w:r>
        <w:rPr>
          <w:lang w:eastAsia="zh-CN"/>
        </w:rPr>
        <w:t xml:space="preserve">5.1 </w:t>
      </w:r>
      <w:r>
        <w:rPr>
          <w:lang w:eastAsia="zh-CN"/>
        </w:rPr>
        <w:t>测试环境与测试方法</w:t>
      </w:r>
    </w:p>
    <w:p w14:paraId="24EEA7DD" w14:textId="77777777" w:rsidR="00AE4443" w:rsidRDefault="00000000">
      <w:pPr>
        <w:pStyle w:val="ThesisHeading3"/>
        <w:rPr>
          <w:lang w:eastAsia="zh-CN"/>
        </w:rPr>
      </w:pPr>
      <w:r>
        <w:rPr>
          <w:lang w:eastAsia="zh-CN"/>
        </w:rPr>
        <w:t xml:space="preserve">5.1.1 </w:t>
      </w:r>
      <w:r>
        <w:rPr>
          <w:lang w:eastAsia="zh-CN"/>
        </w:rPr>
        <w:t>测试环境配置</w:t>
      </w:r>
    </w:p>
    <w:p w14:paraId="72AA8F91" w14:textId="77777777" w:rsidR="00AE4443" w:rsidRDefault="00000000">
      <w:pPr>
        <w:pStyle w:val="ThesisBody"/>
        <w:rPr>
          <w:lang w:eastAsia="zh-CN"/>
        </w:rPr>
      </w:pPr>
      <w:r>
        <w:rPr>
          <w:b/>
          <w:lang w:eastAsia="zh-CN"/>
        </w:rPr>
        <w:t>硬件环境：</w:t>
      </w:r>
    </w:p>
    <w:p w14:paraId="1452960E" w14:textId="70DD25F6" w:rsidR="00AE4443" w:rsidRDefault="00000000">
      <w:pPr>
        <w:pStyle w:val="ThesisBody"/>
        <w:ind w:left="420" w:hanging="420"/>
      </w:pPr>
      <w:r>
        <w:t>CPU: Intel Core i7-12700K (12</w:t>
      </w:r>
      <w:r>
        <w:t>核</w:t>
      </w:r>
      <w:r>
        <w:t>20</w:t>
      </w:r>
      <w:r>
        <w:t>线程</w:t>
      </w:r>
      <w:r>
        <w:t>)</w:t>
      </w:r>
    </w:p>
    <w:p w14:paraId="3F534B9C" w14:textId="6F063850" w:rsidR="00AE4443" w:rsidRDefault="00000000">
      <w:pPr>
        <w:pStyle w:val="ThesisBody"/>
        <w:ind w:left="420" w:hanging="420"/>
      </w:pPr>
      <w:proofErr w:type="spellStart"/>
      <w:r>
        <w:t>内存</w:t>
      </w:r>
      <w:proofErr w:type="spellEnd"/>
      <w:r>
        <w:t>: 32GB DDR4-3200</w:t>
      </w:r>
    </w:p>
    <w:p w14:paraId="7988862C" w14:textId="5CAB4F45" w:rsidR="00AE4443" w:rsidRDefault="00000000">
      <w:pPr>
        <w:pStyle w:val="ThesisBody"/>
        <w:ind w:left="420" w:hanging="420"/>
      </w:pPr>
      <w:proofErr w:type="spellStart"/>
      <w:r>
        <w:t>存储</w:t>
      </w:r>
      <w:proofErr w:type="spellEnd"/>
      <w:r>
        <w:t xml:space="preserve">: 1TB </w:t>
      </w:r>
      <w:proofErr w:type="spellStart"/>
      <w:r>
        <w:t>NVMe</w:t>
      </w:r>
      <w:proofErr w:type="spellEnd"/>
      <w:r>
        <w:t xml:space="preserve"> SSD</w:t>
      </w:r>
    </w:p>
    <w:p w14:paraId="05903269" w14:textId="330CEDCC" w:rsidR="00AE4443" w:rsidRDefault="00000000">
      <w:pPr>
        <w:pStyle w:val="ThesisBody"/>
        <w:ind w:left="420" w:hanging="420"/>
      </w:pPr>
      <w:proofErr w:type="spellStart"/>
      <w:r>
        <w:t>网络</w:t>
      </w:r>
      <w:proofErr w:type="spellEnd"/>
      <w:r>
        <w:t xml:space="preserve">: </w:t>
      </w:r>
      <w:proofErr w:type="spellStart"/>
      <w:r>
        <w:t>千兆以太网</w:t>
      </w:r>
      <w:proofErr w:type="spellEnd"/>
    </w:p>
    <w:p w14:paraId="07EA9354" w14:textId="77777777" w:rsidR="00AE4443" w:rsidRDefault="00000000">
      <w:pPr>
        <w:pStyle w:val="ThesisBody"/>
      </w:pPr>
      <w:proofErr w:type="spellStart"/>
      <w:r>
        <w:rPr>
          <w:b/>
        </w:rPr>
        <w:t>软件环境</w:t>
      </w:r>
      <w:proofErr w:type="spellEnd"/>
      <w:r>
        <w:rPr>
          <w:b/>
        </w:rPr>
        <w:t>：</w:t>
      </w:r>
    </w:p>
    <w:p w14:paraId="4D22C54C" w14:textId="120B7BE3" w:rsidR="00AE4443" w:rsidRDefault="00000000">
      <w:pPr>
        <w:pStyle w:val="ThesisBody"/>
        <w:ind w:left="420" w:hanging="420"/>
      </w:pPr>
      <w:proofErr w:type="spellStart"/>
      <w:r>
        <w:t>操作系统</w:t>
      </w:r>
      <w:proofErr w:type="spellEnd"/>
      <w:r>
        <w:t>: Ubuntu 22.04 LTS</w:t>
      </w:r>
    </w:p>
    <w:p w14:paraId="49F7CEE6" w14:textId="5D9C5F99" w:rsidR="00AE4443" w:rsidRDefault="00000000">
      <w:pPr>
        <w:pStyle w:val="ThesisBody"/>
        <w:ind w:left="420" w:hanging="420"/>
      </w:pPr>
      <w:r>
        <w:t>Python: 3.11.5</w:t>
      </w:r>
    </w:p>
    <w:p w14:paraId="42C922AC" w14:textId="530C49E5" w:rsidR="00AE4443" w:rsidRDefault="00000000">
      <w:pPr>
        <w:pStyle w:val="ThesisBody"/>
        <w:ind w:left="420" w:hanging="420"/>
      </w:pPr>
      <w:r>
        <w:t>Node.js: 18.17.0</w:t>
      </w:r>
    </w:p>
    <w:p w14:paraId="39440783" w14:textId="197BC3D0" w:rsidR="00AE4443" w:rsidRDefault="00000000">
      <w:pPr>
        <w:pStyle w:val="ThesisBody"/>
        <w:ind w:left="420" w:hanging="420"/>
      </w:pPr>
      <w:r>
        <w:t>Docker: 24.0.5</w:t>
      </w:r>
    </w:p>
    <w:p w14:paraId="01E0FD11" w14:textId="3C13D270" w:rsidR="00AE4443" w:rsidRDefault="00000000">
      <w:pPr>
        <w:pStyle w:val="ThesisBody"/>
        <w:ind w:left="420" w:hanging="420"/>
      </w:pPr>
      <w:r>
        <w:t>MySQL: 8.0.34</w:t>
      </w:r>
    </w:p>
    <w:p w14:paraId="2F592BCD" w14:textId="5F7CDE4A" w:rsidR="00AE4443" w:rsidRDefault="00000000">
      <w:pPr>
        <w:pStyle w:val="ThesisBody"/>
        <w:ind w:left="420" w:hanging="420"/>
        <w:rPr>
          <w:lang w:eastAsia="zh-CN"/>
        </w:rPr>
      </w:pPr>
      <w:r>
        <w:rPr>
          <w:lang w:eastAsia="zh-CN"/>
        </w:rPr>
        <w:t>Redis: 7.2.0</w:t>
      </w:r>
    </w:p>
    <w:p w14:paraId="0AF21AEA" w14:textId="77777777" w:rsidR="00AE4443" w:rsidRDefault="00000000">
      <w:pPr>
        <w:pStyle w:val="ThesisBody"/>
        <w:rPr>
          <w:lang w:eastAsia="zh-CN"/>
        </w:rPr>
      </w:pPr>
      <w:r>
        <w:rPr>
          <w:b/>
          <w:lang w:eastAsia="zh-CN"/>
        </w:rPr>
        <w:t>测试工具：</w:t>
      </w:r>
    </w:p>
    <w:p w14:paraId="04FF3969" w14:textId="5468A149" w:rsidR="00AE4443" w:rsidRDefault="00000000">
      <w:pPr>
        <w:pStyle w:val="ThesisBody"/>
        <w:ind w:left="420" w:hanging="420"/>
        <w:rPr>
          <w:lang w:eastAsia="zh-CN"/>
        </w:rPr>
      </w:pPr>
      <w:r>
        <w:rPr>
          <w:lang w:eastAsia="zh-CN"/>
        </w:rPr>
        <w:t>性能测试</w:t>
      </w:r>
      <w:r>
        <w:rPr>
          <w:lang w:eastAsia="zh-CN"/>
        </w:rPr>
        <w:t>: Locust 2.16.1</w:t>
      </w:r>
    </w:p>
    <w:p w14:paraId="4E4A1FAD" w14:textId="4D0056A5" w:rsidR="00AE4443" w:rsidRDefault="00000000">
      <w:pPr>
        <w:pStyle w:val="ThesisBody"/>
        <w:ind w:left="420" w:hanging="420"/>
        <w:rPr>
          <w:lang w:eastAsia="zh-CN"/>
        </w:rPr>
      </w:pPr>
      <w:r>
        <w:rPr>
          <w:lang w:eastAsia="zh-CN"/>
        </w:rPr>
        <w:t>API</w:t>
      </w:r>
      <w:r>
        <w:rPr>
          <w:lang w:eastAsia="zh-CN"/>
        </w:rPr>
        <w:t>测试</w:t>
      </w:r>
      <w:r>
        <w:rPr>
          <w:lang w:eastAsia="zh-CN"/>
        </w:rPr>
        <w:t xml:space="preserve">: </w:t>
      </w:r>
      <w:proofErr w:type="spellStart"/>
      <w:r>
        <w:rPr>
          <w:lang w:eastAsia="zh-CN"/>
        </w:rPr>
        <w:t>pytest</w:t>
      </w:r>
      <w:proofErr w:type="spellEnd"/>
      <w:r>
        <w:rPr>
          <w:lang w:eastAsia="zh-CN"/>
        </w:rPr>
        <w:t xml:space="preserve"> 7.4.0</w:t>
      </w:r>
    </w:p>
    <w:p w14:paraId="0CAE01F9" w14:textId="2108CBB7" w:rsidR="00AE4443" w:rsidRDefault="00000000">
      <w:pPr>
        <w:pStyle w:val="ThesisBody"/>
        <w:ind w:left="420" w:hanging="420"/>
        <w:rPr>
          <w:lang w:eastAsia="zh-CN"/>
        </w:rPr>
      </w:pPr>
      <w:r>
        <w:rPr>
          <w:lang w:eastAsia="zh-CN"/>
        </w:rPr>
        <w:t>前端测试</w:t>
      </w:r>
      <w:r>
        <w:rPr>
          <w:lang w:eastAsia="zh-CN"/>
        </w:rPr>
        <w:t>: Cypress 13.2.0</w:t>
      </w:r>
    </w:p>
    <w:p w14:paraId="0A8E63EF" w14:textId="697BE1CD" w:rsidR="00AE4443" w:rsidRDefault="00000000">
      <w:pPr>
        <w:pStyle w:val="ThesisBody"/>
        <w:ind w:left="420" w:hanging="420"/>
        <w:rPr>
          <w:lang w:eastAsia="zh-CN"/>
        </w:rPr>
      </w:pPr>
      <w:r>
        <w:rPr>
          <w:lang w:eastAsia="zh-CN"/>
        </w:rPr>
        <w:t>负载测试</w:t>
      </w:r>
      <w:r>
        <w:rPr>
          <w:lang w:eastAsia="zh-CN"/>
        </w:rPr>
        <w:t>: JMeter 5.6.2</w:t>
      </w:r>
    </w:p>
    <w:p w14:paraId="139C7D53" w14:textId="77777777" w:rsidR="00AE4443" w:rsidRDefault="00000000">
      <w:pPr>
        <w:pStyle w:val="ThesisHeading3"/>
        <w:rPr>
          <w:lang w:eastAsia="zh-CN"/>
        </w:rPr>
      </w:pPr>
      <w:r>
        <w:rPr>
          <w:lang w:eastAsia="zh-CN"/>
        </w:rPr>
        <w:t xml:space="preserve">5.1.2 </w:t>
      </w:r>
      <w:r>
        <w:rPr>
          <w:lang w:eastAsia="zh-CN"/>
        </w:rPr>
        <w:t>测试方法</w:t>
      </w:r>
    </w:p>
    <w:p w14:paraId="7580A726" w14:textId="77777777" w:rsidR="00AE4443" w:rsidRDefault="00000000">
      <w:pPr>
        <w:pStyle w:val="ThesisBody"/>
        <w:rPr>
          <w:lang w:eastAsia="zh-CN"/>
        </w:rPr>
      </w:pPr>
      <w:r>
        <w:rPr>
          <w:b/>
          <w:lang w:eastAsia="zh-CN"/>
        </w:rPr>
        <w:t xml:space="preserve">1. </w:t>
      </w:r>
      <w:r>
        <w:rPr>
          <w:b/>
          <w:lang w:eastAsia="zh-CN"/>
        </w:rPr>
        <w:t>功能测试</w:t>
      </w:r>
      <w:r>
        <w:rPr>
          <w:lang w:eastAsia="zh-CN"/>
        </w:rPr>
        <w:t xml:space="preserve"> </w:t>
      </w:r>
      <w:r>
        <w:rPr>
          <w:lang w:eastAsia="zh-CN"/>
        </w:rPr>
        <w:t>采用黑盒测试方法，根据需求规格说明书设计测试用例，覆盖所有功能模块。测试用例包括正常流程测试、边界条件测试、异常处理测试等</w:t>
      </w:r>
    </w:p>
    <w:p w14:paraId="63996060" w14:textId="77777777" w:rsidR="00AE4443" w:rsidRDefault="00000000">
      <w:pPr>
        <w:pStyle w:val="ThesisHeading2"/>
        <w:rPr>
          <w:lang w:eastAsia="zh-CN"/>
        </w:rPr>
      </w:pPr>
      <w:r>
        <w:rPr>
          <w:lang w:eastAsia="zh-CN"/>
        </w:rPr>
        <w:t xml:space="preserve">5.2 </w:t>
      </w:r>
      <w:r>
        <w:rPr>
          <w:lang w:eastAsia="zh-CN"/>
        </w:rPr>
        <w:t>功能测试结果</w:t>
      </w:r>
    </w:p>
    <w:p w14:paraId="0E134195" w14:textId="77777777" w:rsidR="00AE4443" w:rsidRDefault="00000000">
      <w:pPr>
        <w:pStyle w:val="ThesisHeading3"/>
        <w:rPr>
          <w:lang w:eastAsia="zh-CN"/>
        </w:rPr>
      </w:pPr>
      <w:r>
        <w:rPr>
          <w:lang w:eastAsia="zh-CN"/>
        </w:rPr>
        <w:t xml:space="preserve">5.2.1 </w:t>
      </w:r>
      <w:r>
        <w:rPr>
          <w:lang w:eastAsia="zh-CN"/>
        </w:rPr>
        <w:t>自然语言处理功能测试</w:t>
      </w:r>
    </w:p>
    <w:p w14:paraId="13C7AA87" w14:textId="77777777" w:rsidR="00AE4443" w:rsidRDefault="00000000">
      <w:pPr>
        <w:pStyle w:val="ThesisCaption"/>
        <w:rPr>
          <w:lang w:eastAsia="zh-CN"/>
        </w:rPr>
      </w:pPr>
      <w:r>
        <w:rPr>
          <w:lang w:eastAsia="zh-CN"/>
        </w:rPr>
        <w:t>表</w:t>
      </w:r>
      <w:r>
        <w:rPr>
          <w:lang w:eastAsia="zh-CN"/>
        </w:rPr>
        <w:t xml:space="preserve">5.1  </w:t>
      </w:r>
      <w:r>
        <w:rPr>
          <w:lang w:eastAsia="zh-CN"/>
        </w:rPr>
        <w:t>自然语言处理功能测试结果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98"/>
        <w:gridCol w:w="2098"/>
        <w:gridCol w:w="2098"/>
        <w:gridCol w:w="2098"/>
      </w:tblGrid>
      <w:tr w:rsidR="00AE4443" w14:paraId="5DF9D21C" w14:textId="77777777">
        <w:trPr>
          <w:jc w:val="center"/>
        </w:trPr>
        <w:tc>
          <w:tcPr>
            <w:tcW w:w="2098" w:type="dxa"/>
            <w:tcBorders>
              <w:top w:val="single" w:sz="8" w:space="0" w:color="000000"/>
              <w:bottom w:val="single" w:sz="8" w:space="0" w:color="000000"/>
            </w:tcBorders>
            <w:tcMar>
              <w:top w:w="60" w:type="dxa"/>
              <w:left w:w="100" w:type="dxa"/>
              <w:bottom w:w="60" w:type="dxa"/>
              <w:right w:w="100" w:type="dxa"/>
            </w:tcMar>
            <w:vAlign w:val="center"/>
          </w:tcPr>
          <w:p w14:paraId="6DE5B5C3" w14:textId="77777777" w:rsidR="00AE4443" w:rsidRDefault="00000000">
            <w:pPr>
              <w:jc w:val="center"/>
            </w:pPr>
            <w:proofErr w:type="spellStart"/>
            <w:r>
              <w:rPr>
                <w:rFonts w:ascii="Times New Roman" w:eastAsia="宋体" w:hAnsi="Times New Roman" w:cs="Times New Roman"/>
                <w:b/>
                <w:sz w:val="21"/>
              </w:rPr>
              <w:t>功能模块</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207AE6F0" w14:textId="77777777" w:rsidR="00AE4443" w:rsidRDefault="00000000">
            <w:pPr>
              <w:jc w:val="center"/>
            </w:pPr>
            <w:proofErr w:type="spellStart"/>
            <w:r>
              <w:rPr>
                <w:rFonts w:ascii="Times New Roman" w:eastAsia="宋体" w:hAnsi="Times New Roman" w:cs="Times New Roman"/>
                <w:b/>
                <w:sz w:val="21"/>
              </w:rPr>
              <w:t>测试用例数</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25FA4AA6" w14:textId="77777777" w:rsidR="00AE4443" w:rsidRDefault="00000000">
            <w:pPr>
              <w:jc w:val="center"/>
            </w:pPr>
            <w:proofErr w:type="spellStart"/>
            <w:r>
              <w:rPr>
                <w:rFonts w:ascii="Times New Roman" w:eastAsia="宋体" w:hAnsi="Times New Roman" w:cs="Times New Roman"/>
                <w:b/>
                <w:sz w:val="21"/>
              </w:rPr>
              <w:t>通过率</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0E0E8465" w14:textId="77777777" w:rsidR="00AE4443" w:rsidRDefault="00000000">
            <w:pPr>
              <w:jc w:val="center"/>
            </w:pPr>
            <w:proofErr w:type="spellStart"/>
            <w:r>
              <w:rPr>
                <w:rFonts w:ascii="Times New Roman" w:eastAsia="宋体" w:hAnsi="Times New Roman" w:cs="Times New Roman"/>
                <w:b/>
                <w:sz w:val="21"/>
              </w:rPr>
              <w:t>平均响应时间</w:t>
            </w:r>
            <w:proofErr w:type="spellEnd"/>
          </w:p>
        </w:tc>
      </w:tr>
      <w:tr w:rsidR="00AE4443" w14:paraId="1CA566E6" w14:textId="77777777">
        <w:trPr>
          <w:jc w:val="center"/>
        </w:trPr>
        <w:tc>
          <w:tcPr>
            <w:tcW w:w="2098" w:type="dxa"/>
            <w:tcMar>
              <w:top w:w="60" w:type="dxa"/>
              <w:left w:w="100" w:type="dxa"/>
              <w:bottom w:w="60" w:type="dxa"/>
              <w:right w:w="100" w:type="dxa"/>
            </w:tcMar>
            <w:vAlign w:val="center"/>
          </w:tcPr>
          <w:p w14:paraId="53FE5795" w14:textId="77777777" w:rsidR="00AE4443" w:rsidRDefault="00000000">
            <w:pPr>
              <w:jc w:val="center"/>
            </w:pPr>
            <w:proofErr w:type="spellStart"/>
            <w:r>
              <w:rPr>
                <w:rFonts w:ascii="Times New Roman" w:eastAsia="宋体" w:hAnsi="Times New Roman" w:cs="Times New Roman"/>
                <w:sz w:val="21"/>
              </w:rPr>
              <w:t>意图识别</w:t>
            </w:r>
            <w:proofErr w:type="spellEnd"/>
          </w:p>
        </w:tc>
        <w:tc>
          <w:tcPr>
            <w:tcW w:w="2098" w:type="dxa"/>
            <w:tcMar>
              <w:top w:w="60" w:type="dxa"/>
              <w:left w:w="100" w:type="dxa"/>
              <w:bottom w:w="60" w:type="dxa"/>
              <w:right w:w="100" w:type="dxa"/>
            </w:tcMar>
            <w:vAlign w:val="center"/>
          </w:tcPr>
          <w:p w14:paraId="5F72E00B" w14:textId="77777777" w:rsidR="00AE4443" w:rsidRDefault="00000000">
            <w:pPr>
              <w:jc w:val="center"/>
            </w:pPr>
            <w:r>
              <w:rPr>
                <w:rFonts w:ascii="Times New Roman" w:eastAsia="宋体" w:hAnsi="Times New Roman" w:cs="Times New Roman"/>
                <w:sz w:val="21"/>
              </w:rPr>
              <w:t>50</w:t>
            </w:r>
          </w:p>
        </w:tc>
        <w:tc>
          <w:tcPr>
            <w:tcW w:w="2098" w:type="dxa"/>
            <w:tcMar>
              <w:top w:w="60" w:type="dxa"/>
              <w:left w:w="100" w:type="dxa"/>
              <w:bottom w:w="60" w:type="dxa"/>
              <w:right w:w="100" w:type="dxa"/>
            </w:tcMar>
            <w:vAlign w:val="center"/>
          </w:tcPr>
          <w:p w14:paraId="5509FBEF" w14:textId="77777777" w:rsidR="00AE4443" w:rsidRDefault="00000000">
            <w:pPr>
              <w:jc w:val="center"/>
            </w:pPr>
            <w:r>
              <w:rPr>
                <w:rFonts w:ascii="Times New Roman" w:eastAsia="宋体" w:hAnsi="Times New Roman" w:cs="Times New Roman"/>
                <w:sz w:val="21"/>
              </w:rPr>
              <w:t>96%</w:t>
            </w:r>
          </w:p>
        </w:tc>
        <w:tc>
          <w:tcPr>
            <w:tcW w:w="2098" w:type="dxa"/>
            <w:tcMar>
              <w:top w:w="60" w:type="dxa"/>
              <w:left w:w="100" w:type="dxa"/>
              <w:bottom w:w="60" w:type="dxa"/>
              <w:right w:w="100" w:type="dxa"/>
            </w:tcMar>
            <w:vAlign w:val="center"/>
          </w:tcPr>
          <w:p w14:paraId="7B12D5EA" w14:textId="77777777" w:rsidR="00AE4443" w:rsidRDefault="00000000">
            <w:pPr>
              <w:jc w:val="center"/>
            </w:pPr>
            <w:r>
              <w:rPr>
                <w:rFonts w:ascii="Times New Roman" w:eastAsia="宋体" w:hAnsi="Times New Roman" w:cs="Times New Roman"/>
                <w:sz w:val="21"/>
              </w:rPr>
              <w:t>0.8s</w:t>
            </w:r>
          </w:p>
        </w:tc>
      </w:tr>
      <w:tr w:rsidR="00AE4443" w14:paraId="04C8E221" w14:textId="77777777">
        <w:trPr>
          <w:jc w:val="center"/>
        </w:trPr>
        <w:tc>
          <w:tcPr>
            <w:tcW w:w="2098" w:type="dxa"/>
            <w:tcMar>
              <w:top w:w="60" w:type="dxa"/>
              <w:left w:w="100" w:type="dxa"/>
              <w:bottom w:w="60" w:type="dxa"/>
              <w:right w:w="100" w:type="dxa"/>
            </w:tcMar>
            <w:vAlign w:val="center"/>
          </w:tcPr>
          <w:p w14:paraId="106946D2" w14:textId="77777777" w:rsidR="00AE4443" w:rsidRDefault="00000000">
            <w:pPr>
              <w:jc w:val="center"/>
            </w:pPr>
            <w:proofErr w:type="spellStart"/>
            <w:r>
              <w:rPr>
                <w:rFonts w:ascii="Times New Roman" w:eastAsia="宋体" w:hAnsi="Times New Roman" w:cs="Times New Roman"/>
                <w:sz w:val="21"/>
              </w:rPr>
              <w:t>实体提取</w:t>
            </w:r>
            <w:proofErr w:type="spellEnd"/>
          </w:p>
        </w:tc>
        <w:tc>
          <w:tcPr>
            <w:tcW w:w="2098" w:type="dxa"/>
            <w:tcMar>
              <w:top w:w="60" w:type="dxa"/>
              <w:left w:w="100" w:type="dxa"/>
              <w:bottom w:w="60" w:type="dxa"/>
              <w:right w:w="100" w:type="dxa"/>
            </w:tcMar>
            <w:vAlign w:val="center"/>
          </w:tcPr>
          <w:p w14:paraId="31CEA1C9" w14:textId="77777777" w:rsidR="00AE4443" w:rsidRDefault="00000000">
            <w:pPr>
              <w:jc w:val="center"/>
            </w:pPr>
            <w:r>
              <w:rPr>
                <w:rFonts w:ascii="Times New Roman" w:eastAsia="宋体" w:hAnsi="Times New Roman" w:cs="Times New Roman"/>
                <w:sz w:val="21"/>
              </w:rPr>
              <w:t>50</w:t>
            </w:r>
          </w:p>
        </w:tc>
        <w:tc>
          <w:tcPr>
            <w:tcW w:w="2098" w:type="dxa"/>
            <w:tcMar>
              <w:top w:w="60" w:type="dxa"/>
              <w:left w:w="100" w:type="dxa"/>
              <w:bottom w:w="60" w:type="dxa"/>
              <w:right w:w="100" w:type="dxa"/>
            </w:tcMar>
            <w:vAlign w:val="center"/>
          </w:tcPr>
          <w:p w14:paraId="5F215809" w14:textId="77777777" w:rsidR="00AE4443" w:rsidRDefault="00000000">
            <w:pPr>
              <w:jc w:val="center"/>
            </w:pPr>
            <w:r>
              <w:rPr>
                <w:rFonts w:ascii="Times New Roman" w:eastAsia="宋体" w:hAnsi="Times New Roman" w:cs="Times New Roman"/>
                <w:sz w:val="21"/>
              </w:rPr>
              <w:t>94%</w:t>
            </w:r>
          </w:p>
        </w:tc>
        <w:tc>
          <w:tcPr>
            <w:tcW w:w="2098" w:type="dxa"/>
            <w:tcMar>
              <w:top w:w="60" w:type="dxa"/>
              <w:left w:w="100" w:type="dxa"/>
              <w:bottom w:w="60" w:type="dxa"/>
              <w:right w:w="100" w:type="dxa"/>
            </w:tcMar>
            <w:vAlign w:val="center"/>
          </w:tcPr>
          <w:p w14:paraId="1D3B3E11" w14:textId="77777777" w:rsidR="00AE4443" w:rsidRDefault="00000000">
            <w:pPr>
              <w:jc w:val="center"/>
            </w:pPr>
            <w:r>
              <w:rPr>
                <w:rFonts w:ascii="Times New Roman" w:eastAsia="宋体" w:hAnsi="Times New Roman" w:cs="Times New Roman"/>
                <w:sz w:val="21"/>
              </w:rPr>
              <w:t>0.6s</w:t>
            </w:r>
          </w:p>
        </w:tc>
      </w:tr>
      <w:tr w:rsidR="00AE4443" w14:paraId="72AEE50E" w14:textId="77777777">
        <w:trPr>
          <w:jc w:val="center"/>
        </w:trPr>
        <w:tc>
          <w:tcPr>
            <w:tcW w:w="2098" w:type="dxa"/>
            <w:tcMar>
              <w:top w:w="60" w:type="dxa"/>
              <w:left w:w="100" w:type="dxa"/>
              <w:bottom w:w="60" w:type="dxa"/>
              <w:right w:w="100" w:type="dxa"/>
            </w:tcMar>
            <w:vAlign w:val="center"/>
          </w:tcPr>
          <w:p w14:paraId="2997B833" w14:textId="77777777" w:rsidR="00AE4443" w:rsidRDefault="00000000">
            <w:pPr>
              <w:jc w:val="center"/>
            </w:pPr>
            <w:proofErr w:type="spellStart"/>
            <w:r>
              <w:rPr>
                <w:rFonts w:ascii="Times New Roman" w:eastAsia="宋体" w:hAnsi="Times New Roman" w:cs="Times New Roman"/>
                <w:sz w:val="21"/>
              </w:rPr>
              <w:t>时间解析</w:t>
            </w:r>
            <w:proofErr w:type="spellEnd"/>
          </w:p>
        </w:tc>
        <w:tc>
          <w:tcPr>
            <w:tcW w:w="2098" w:type="dxa"/>
            <w:tcMar>
              <w:top w:w="60" w:type="dxa"/>
              <w:left w:w="100" w:type="dxa"/>
              <w:bottom w:w="60" w:type="dxa"/>
              <w:right w:w="100" w:type="dxa"/>
            </w:tcMar>
            <w:vAlign w:val="center"/>
          </w:tcPr>
          <w:p w14:paraId="3C823673" w14:textId="77777777" w:rsidR="00AE4443" w:rsidRDefault="00000000">
            <w:pPr>
              <w:jc w:val="center"/>
            </w:pPr>
            <w:r>
              <w:rPr>
                <w:rFonts w:ascii="Times New Roman" w:eastAsia="宋体" w:hAnsi="Times New Roman" w:cs="Times New Roman"/>
                <w:sz w:val="21"/>
              </w:rPr>
              <w:t>50</w:t>
            </w:r>
          </w:p>
        </w:tc>
        <w:tc>
          <w:tcPr>
            <w:tcW w:w="2098" w:type="dxa"/>
            <w:tcMar>
              <w:top w:w="60" w:type="dxa"/>
              <w:left w:w="100" w:type="dxa"/>
              <w:bottom w:w="60" w:type="dxa"/>
              <w:right w:w="100" w:type="dxa"/>
            </w:tcMar>
            <w:vAlign w:val="center"/>
          </w:tcPr>
          <w:p w14:paraId="6A6F9CE9" w14:textId="77777777" w:rsidR="00AE4443" w:rsidRDefault="00000000">
            <w:pPr>
              <w:jc w:val="center"/>
            </w:pPr>
            <w:r>
              <w:rPr>
                <w:rFonts w:ascii="Times New Roman" w:eastAsia="宋体" w:hAnsi="Times New Roman" w:cs="Times New Roman"/>
                <w:sz w:val="21"/>
              </w:rPr>
              <w:t>98%</w:t>
            </w:r>
          </w:p>
        </w:tc>
        <w:tc>
          <w:tcPr>
            <w:tcW w:w="2098" w:type="dxa"/>
            <w:tcMar>
              <w:top w:w="60" w:type="dxa"/>
              <w:left w:w="100" w:type="dxa"/>
              <w:bottom w:w="60" w:type="dxa"/>
              <w:right w:w="100" w:type="dxa"/>
            </w:tcMar>
            <w:vAlign w:val="center"/>
          </w:tcPr>
          <w:p w14:paraId="56E38D41" w14:textId="77777777" w:rsidR="00AE4443" w:rsidRDefault="00000000">
            <w:pPr>
              <w:jc w:val="center"/>
            </w:pPr>
            <w:r>
              <w:rPr>
                <w:rFonts w:ascii="Times New Roman" w:eastAsia="宋体" w:hAnsi="Times New Roman" w:cs="Times New Roman"/>
                <w:sz w:val="21"/>
              </w:rPr>
              <w:t>0.4s</w:t>
            </w:r>
          </w:p>
        </w:tc>
      </w:tr>
      <w:tr w:rsidR="00AE4443" w14:paraId="56464FF1" w14:textId="77777777">
        <w:trPr>
          <w:jc w:val="center"/>
        </w:trPr>
        <w:tc>
          <w:tcPr>
            <w:tcW w:w="2098" w:type="dxa"/>
            <w:tcBorders>
              <w:bottom w:val="single" w:sz="8" w:space="0" w:color="000000"/>
            </w:tcBorders>
            <w:tcMar>
              <w:top w:w="60" w:type="dxa"/>
              <w:left w:w="100" w:type="dxa"/>
              <w:bottom w:w="60" w:type="dxa"/>
              <w:right w:w="100" w:type="dxa"/>
            </w:tcMar>
            <w:vAlign w:val="center"/>
          </w:tcPr>
          <w:p w14:paraId="3A964040" w14:textId="77777777" w:rsidR="00AE4443" w:rsidRDefault="00000000">
            <w:pPr>
              <w:jc w:val="center"/>
            </w:pPr>
            <w:proofErr w:type="spellStart"/>
            <w:r>
              <w:rPr>
                <w:rFonts w:ascii="Times New Roman" w:eastAsia="宋体" w:hAnsi="Times New Roman" w:cs="Times New Roman"/>
                <w:sz w:val="21"/>
              </w:rPr>
              <w:lastRenderedPageBreak/>
              <w:t>地点识别</w:t>
            </w:r>
            <w:proofErr w:type="spellEnd"/>
          </w:p>
        </w:tc>
        <w:tc>
          <w:tcPr>
            <w:tcW w:w="2098" w:type="dxa"/>
            <w:tcBorders>
              <w:bottom w:val="single" w:sz="8" w:space="0" w:color="000000"/>
            </w:tcBorders>
            <w:tcMar>
              <w:top w:w="60" w:type="dxa"/>
              <w:left w:w="100" w:type="dxa"/>
              <w:bottom w:w="60" w:type="dxa"/>
              <w:right w:w="100" w:type="dxa"/>
            </w:tcMar>
            <w:vAlign w:val="center"/>
          </w:tcPr>
          <w:p w14:paraId="312B9BF6" w14:textId="77777777" w:rsidR="00AE4443" w:rsidRDefault="00000000">
            <w:pPr>
              <w:jc w:val="center"/>
            </w:pPr>
            <w:r>
              <w:rPr>
                <w:rFonts w:ascii="Times New Roman" w:eastAsia="宋体" w:hAnsi="Times New Roman" w:cs="Times New Roman"/>
                <w:sz w:val="21"/>
              </w:rPr>
              <w:t>50</w:t>
            </w:r>
          </w:p>
        </w:tc>
        <w:tc>
          <w:tcPr>
            <w:tcW w:w="2098" w:type="dxa"/>
            <w:tcBorders>
              <w:bottom w:val="single" w:sz="8" w:space="0" w:color="000000"/>
            </w:tcBorders>
            <w:tcMar>
              <w:top w:w="60" w:type="dxa"/>
              <w:left w:w="100" w:type="dxa"/>
              <w:bottom w:w="60" w:type="dxa"/>
              <w:right w:w="100" w:type="dxa"/>
            </w:tcMar>
            <w:vAlign w:val="center"/>
          </w:tcPr>
          <w:p w14:paraId="710AF57F" w14:textId="77777777" w:rsidR="00AE4443" w:rsidRDefault="00000000">
            <w:pPr>
              <w:jc w:val="center"/>
            </w:pPr>
            <w:r>
              <w:rPr>
                <w:rFonts w:ascii="Times New Roman" w:eastAsia="宋体" w:hAnsi="Times New Roman" w:cs="Times New Roman"/>
                <w:sz w:val="21"/>
              </w:rPr>
              <w:t>92%</w:t>
            </w:r>
          </w:p>
        </w:tc>
        <w:tc>
          <w:tcPr>
            <w:tcW w:w="2098" w:type="dxa"/>
            <w:tcBorders>
              <w:bottom w:val="single" w:sz="8" w:space="0" w:color="000000"/>
            </w:tcBorders>
            <w:tcMar>
              <w:top w:w="60" w:type="dxa"/>
              <w:left w:w="100" w:type="dxa"/>
              <w:bottom w:w="60" w:type="dxa"/>
              <w:right w:w="100" w:type="dxa"/>
            </w:tcMar>
            <w:vAlign w:val="center"/>
          </w:tcPr>
          <w:p w14:paraId="4C78EDC4" w14:textId="77777777" w:rsidR="00AE4443" w:rsidRDefault="00000000">
            <w:pPr>
              <w:jc w:val="center"/>
            </w:pPr>
            <w:r>
              <w:rPr>
                <w:rFonts w:ascii="Times New Roman" w:eastAsia="宋体" w:hAnsi="Times New Roman" w:cs="Times New Roman"/>
                <w:sz w:val="21"/>
              </w:rPr>
              <w:t>0.7s</w:t>
            </w:r>
          </w:p>
        </w:tc>
      </w:tr>
    </w:tbl>
    <w:p w14:paraId="6275C54A" w14:textId="77777777" w:rsidR="00AE4443" w:rsidRDefault="00AE4443"/>
    <w:p w14:paraId="5B1E8192" w14:textId="77777777" w:rsidR="00AE4443" w:rsidRDefault="00000000">
      <w:pPr>
        <w:pStyle w:val="ThesisBody"/>
        <w:rPr>
          <w:lang w:eastAsia="zh-CN"/>
        </w:rPr>
      </w:pPr>
      <w:r>
        <w:rPr>
          <w:b/>
          <w:lang w:eastAsia="zh-CN"/>
        </w:rPr>
        <w:t>结果分析：</w:t>
      </w:r>
      <w:r>
        <w:rPr>
          <w:lang w:eastAsia="zh-CN"/>
        </w:rPr>
        <w:t xml:space="preserve"> </w:t>
      </w:r>
      <w:r>
        <w:rPr>
          <w:lang w:eastAsia="zh-CN"/>
        </w:rPr>
        <w:t>系统在自然语言处理方面表现良好，整体通过率达到</w:t>
      </w:r>
      <w:r>
        <w:rPr>
          <w:lang w:eastAsia="zh-CN"/>
        </w:rPr>
        <w:t>95%</w:t>
      </w:r>
      <w:r>
        <w:rPr>
          <w:lang w:eastAsia="zh-CN"/>
        </w:rPr>
        <w:t>以上。意图识别准确率较高，能够正确理解用户的真实意图。时间解析功能表现最佳，能够准确解析各种时间表达格式。</w:t>
      </w:r>
    </w:p>
    <w:p w14:paraId="3C5DA823" w14:textId="77777777" w:rsidR="00AE4443" w:rsidRDefault="00000000">
      <w:pPr>
        <w:pStyle w:val="ThesisHeading3"/>
        <w:rPr>
          <w:lang w:eastAsia="zh-CN"/>
        </w:rPr>
      </w:pPr>
      <w:r>
        <w:rPr>
          <w:lang w:eastAsia="zh-CN"/>
        </w:rPr>
        <w:t xml:space="preserve">5.2.2 </w:t>
      </w:r>
      <w:r>
        <w:rPr>
          <w:lang w:eastAsia="zh-CN"/>
        </w:rPr>
        <w:t>多</w:t>
      </w:r>
      <w:r>
        <w:rPr>
          <w:lang w:eastAsia="zh-CN"/>
        </w:rPr>
        <w:t>Agent</w:t>
      </w:r>
      <w:r>
        <w:rPr>
          <w:lang w:eastAsia="zh-CN"/>
        </w:rPr>
        <w:t>协同功能测试</w:t>
      </w:r>
    </w:p>
    <w:p w14:paraId="70082858" w14:textId="77777777" w:rsidR="00AE4443" w:rsidRDefault="00000000">
      <w:pPr>
        <w:pStyle w:val="ThesisCaption"/>
        <w:rPr>
          <w:lang w:eastAsia="zh-CN"/>
        </w:rPr>
      </w:pPr>
      <w:r>
        <w:rPr>
          <w:lang w:eastAsia="zh-CN"/>
        </w:rPr>
        <w:t>表</w:t>
      </w:r>
      <w:r>
        <w:rPr>
          <w:lang w:eastAsia="zh-CN"/>
        </w:rPr>
        <w:t xml:space="preserve">5.2  </w:t>
      </w:r>
      <w:r>
        <w:rPr>
          <w:lang w:eastAsia="zh-CN"/>
        </w:rPr>
        <w:t>多</w:t>
      </w:r>
      <w:r>
        <w:rPr>
          <w:lang w:eastAsia="zh-CN"/>
        </w:rPr>
        <w:t>Agent</w:t>
      </w:r>
      <w:r>
        <w:rPr>
          <w:lang w:eastAsia="zh-CN"/>
        </w:rPr>
        <w:t>协同功能测试结果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797"/>
        <w:gridCol w:w="1865"/>
        <w:gridCol w:w="1865"/>
        <w:gridCol w:w="1865"/>
      </w:tblGrid>
      <w:tr w:rsidR="00AE4443" w14:paraId="2B722F24" w14:textId="77777777">
        <w:trPr>
          <w:jc w:val="center"/>
        </w:trPr>
        <w:tc>
          <w:tcPr>
            <w:tcW w:w="2797" w:type="dxa"/>
            <w:tcBorders>
              <w:top w:val="single" w:sz="8" w:space="0" w:color="000000"/>
              <w:bottom w:val="single" w:sz="8" w:space="0" w:color="000000"/>
            </w:tcBorders>
            <w:tcMar>
              <w:top w:w="60" w:type="dxa"/>
              <w:left w:w="100" w:type="dxa"/>
              <w:bottom w:w="60" w:type="dxa"/>
              <w:right w:w="100" w:type="dxa"/>
            </w:tcMar>
            <w:vAlign w:val="center"/>
          </w:tcPr>
          <w:p w14:paraId="0400ABD0" w14:textId="77777777" w:rsidR="00AE4443" w:rsidRDefault="00000000">
            <w:pPr>
              <w:jc w:val="center"/>
            </w:pPr>
            <w:proofErr w:type="spellStart"/>
            <w:r>
              <w:rPr>
                <w:rFonts w:ascii="Times New Roman" w:eastAsia="宋体" w:hAnsi="Times New Roman" w:cs="Times New Roman"/>
                <w:b/>
                <w:sz w:val="21"/>
              </w:rPr>
              <w:t>协同场景</w:t>
            </w:r>
            <w:proofErr w:type="spellEnd"/>
          </w:p>
        </w:tc>
        <w:tc>
          <w:tcPr>
            <w:tcW w:w="1865" w:type="dxa"/>
            <w:tcBorders>
              <w:top w:val="single" w:sz="8" w:space="0" w:color="000000"/>
              <w:bottom w:val="single" w:sz="8" w:space="0" w:color="000000"/>
            </w:tcBorders>
            <w:tcMar>
              <w:top w:w="60" w:type="dxa"/>
              <w:left w:w="100" w:type="dxa"/>
              <w:bottom w:w="60" w:type="dxa"/>
              <w:right w:w="100" w:type="dxa"/>
            </w:tcMar>
            <w:vAlign w:val="center"/>
          </w:tcPr>
          <w:p w14:paraId="28CBF726" w14:textId="77777777" w:rsidR="00AE4443" w:rsidRDefault="00000000">
            <w:pPr>
              <w:jc w:val="center"/>
            </w:pPr>
            <w:proofErr w:type="spellStart"/>
            <w:r>
              <w:rPr>
                <w:rFonts w:ascii="Times New Roman" w:eastAsia="宋体" w:hAnsi="Times New Roman" w:cs="Times New Roman"/>
                <w:b/>
                <w:sz w:val="21"/>
              </w:rPr>
              <w:t>测试次数</w:t>
            </w:r>
            <w:proofErr w:type="spellEnd"/>
          </w:p>
        </w:tc>
        <w:tc>
          <w:tcPr>
            <w:tcW w:w="1865" w:type="dxa"/>
            <w:tcBorders>
              <w:top w:val="single" w:sz="8" w:space="0" w:color="000000"/>
              <w:bottom w:val="single" w:sz="8" w:space="0" w:color="000000"/>
            </w:tcBorders>
            <w:tcMar>
              <w:top w:w="60" w:type="dxa"/>
              <w:left w:w="100" w:type="dxa"/>
              <w:bottom w:w="60" w:type="dxa"/>
              <w:right w:w="100" w:type="dxa"/>
            </w:tcMar>
            <w:vAlign w:val="center"/>
          </w:tcPr>
          <w:p w14:paraId="33D52334" w14:textId="77777777" w:rsidR="00AE4443" w:rsidRDefault="00000000">
            <w:pPr>
              <w:jc w:val="center"/>
            </w:pPr>
            <w:proofErr w:type="spellStart"/>
            <w:r>
              <w:rPr>
                <w:rFonts w:ascii="Times New Roman" w:eastAsia="宋体" w:hAnsi="Times New Roman" w:cs="Times New Roman"/>
                <w:b/>
                <w:sz w:val="21"/>
              </w:rPr>
              <w:t>成功率</w:t>
            </w:r>
            <w:proofErr w:type="spellEnd"/>
          </w:p>
        </w:tc>
        <w:tc>
          <w:tcPr>
            <w:tcW w:w="1865" w:type="dxa"/>
            <w:tcBorders>
              <w:top w:val="single" w:sz="8" w:space="0" w:color="000000"/>
              <w:bottom w:val="single" w:sz="8" w:space="0" w:color="000000"/>
            </w:tcBorders>
            <w:tcMar>
              <w:top w:w="60" w:type="dxa"/>
              <w:left w:w="100" w:type="dxa"/>
              <w:bottom w:w="60" w:type="dxa"/>
              <w:right w:w="100" w:type="dxa"/>
            </w:tcMar>
            <w:vAlign w:val="center"/>
          </w:tcPr>
          <w:p w14:paraId="12B456CA" w14:textId="77777777" w:rsidR="00AE4443" w:rsidRDefault="00000000">
            <w:pPr>
              <w:jc w:val="center"/>
            </w:pPr>
            <w:proofErr w:type="spellStart"/>
            <w:r>
              <w:rPr>
                <w:rFonts w:ascii="Times New Roman" w:eastAsia="宋体" w:hAnsi="Times New Roman" w:cs="Times New Roman"/>
                <w:b/>
                <w:sz w:val="21"/>
              </w:rPr>
              <w:t>平均完成时间</w:t>
            </w:r>
            <w:proofErr w:type="spellEnd"/>
          </w:p>
        </w:tc>
      </w:tr>
      <w:tr w:rsidR="00AE4443" w14:paraId="7AC5634F" w14:textId="77777777">
        <w:trPr>
          <w:jc w:val="center"/>
        </w:trPr>
        <w:tc>
          <w:tcPr>
            <w:tcW w:w="2797" w:type="dxa"/>
            <w:tcMar>
              <w:top w:w="60" w:type="dxa"/>
              <w:left w:w="100" w:type="dxa"/>
              <w:bottom w:w="60" w:type="dxa"/>
              <w:right w:w="100" w:type="dxa"/>
            </w:tcMar>
            <w:vAlign w:val="center"/>
          </w:tcPr>
          <w:p w14:paraId="568754EA" w14:textId="77777777" w:rsidR="00AE4443" w:rsidRDefault="00000000">
            <w:pPr>
              <w:jc w:val="center"/>
            </w:pPr>
            <w:proofErr w:type="spellStart"/>
            <w:r>
              <w:rPr>
                <w:rFonts w:ascii="Times New Roman" w:eastAsia="宋体" w:hAnsi="Times New Roman" w:cs="Times New Roman"/>
                <w:sz w:val="21"/>
              </w:rPr>
              <w:t>日程创建与冲突检测</w:t>
            </w:r>
            <w:proofErr w:type="spellEnd"/>
          </w:p>
        </w:tc>
        <w:tc>
          <w:tcPr>
            <w:tcW w:w="1865" w:type="dxa"/>
            <w:tcMar>
              <w:top w:w="60" w:type="dxa"/>
              <w:left w:w="100" w:type="dxa"/>
              <w:bottom w:w="60" w:type="dxa"/>
              <w:right w:w="100" w:type="dxa"/>
            </w:tcMar>
            <w:vAlign w:val="center"/>
          </w:tcPr>
          <w:p w14:paraId="20D170DF" w14:textId="77777777" w:rsidR="00AE4443" w:rsidRDefault="00000000">
            <w:pPr>
              <w:jc w:val="center"/>
            </w:pPr>
            <w:r>
              <w:rPr>
                <w:rFonts w:ascii="Times New Roman" w:eastAsia="宋体" w:hAnsi="Times New Roman" w:cs="Times New Roman"/>
                <w:sz w:val="21"/>
              </w:rPr>
              <w:t>100</w:t>
            </w:r>
          </w:p>
        </w:tc>
        <w:tc>
          <w:tcPr>
            <w:tcW w:w="1865" w:type="dxa"/>
            <w:tcMar>
              <w:top w:w="60" w:type="dxa"/>
              <w:left w:w="100" w:type="dxa"/>
              <w:bottom w:w="60" w:type="dxa"/>
              <w:right w:w="100" w:type="dxa"/>
            </w:tcMar>
            <w:vAlign w:val="center"/>
          </w:tcPr>
          <w:p w14:paraId="1DE3E904" w14:textId="77777777" w:rsidR="00AE4443" w:rsidRDefault="00000000">
            <w:pPr>
              <w:jc w:val="center"/>
            </w:pPr>
            <w:r>
              <w:rPr>
                <w:rFonts w:ascii="Times New Roman" w:eastAsia="宋体" w:hAnsi="Times New Roman" w:cs="Times New Roman"/>
                <w:sz w:val="21"/>
              </w:rPr>
              <w:t>98%</w:t>
            </w:r>
          </w:p>
        </w:tc>
        <w:tc>
          <w:tcPr>
            <w:tcW w:w="1865" w:type="dxa"/>
            <w:tcMar>
              <w:top w:w="60" w:type="dxa"/>
              <w:left w:w="100" w:type="dxa"/>
              <w:bottom w:w="60" w:type="dxa"/>
              <w:right w:w="100" w:type="dxa"/>
            </w:tcMar>
            <w:vAlign w:val="center"/>
          </w:tcPr>
          <w:p w14:paraId="4B6EF54D" w14:textId="77777777" w:rsidR="00AE4443" w:rsidRDefault="00000000">
            <w:pPr>
              <w:jc w:val="center"/>
            </w:pPr>
            <w:r>
              <w:rPr>
                <w:rFonts w:ascii="Times New Roman" w:eastAsia="宋体" w:hAnsi="Times New Roman" w:cs="Times New Roman"/>
                <w:sz w:val="21"/>
              </w:rPr>
              <w:t>2.3s</w:t>
            </w:r>
          </w:p>
        </w:tc>
      </w:tr>
      <w:tr w:rsidR="00AE4443" w14:paraId="31D7ABFE" w14:textId="77777777">
        <w:trPr>
          <w:jc w:val="center"/>
        </w:trPr>
        <w:tc>
          <w:tcPr>
            <w:tcW w:w="2797" w:type="dxa"/>
            <w:tcMar>
              <w:top w:w="60" w:type="dxa"/>
              <w:left w:w="100" w:type="dxa"/>
              <w:bottom w:w="60" w:type="dxa"/>
              <w:right w:w="100" w:type="dxa"/>
            </w:tcMar>
            <w:vAlign w:val="center"/>
          </w:tcPr>
          <w:p w14:paraId="017FD3D3" w14:textId="77777777" w:rsidR="00AE4443" w:rsidRDefault="00000000">
            <w:pPr>
              <w:jc w:val="center"/>
            </w:pPr>
            <w:proofErr w:type="spellStart"/>
            <w:r>
              <w:rPr>
                <w:rFonts w:ascii="Times New Roman" w:eastAsia="宋体" w:hAnsi="Times New Roman" w:cs="Times New Roman"/>
                <w:sz w:val="21"/>
              </w:rPr>
              <w:t>智能时间推荐</w:t>
            </w:r>
            <w:proofErr w:type="spellEnd"/>
          </w:p>
        </w:tc>
        <w:tc>
          <w:tcPr>
            <w:tcW w:w="1865" w:type="dxa"/>
            <w:tcMar>
              <w:top w:w="60" w:type="dxa"/>
              <w:left w:w="100" w:type="dxa"/>
              <w:bottom w:w="60" w:type="dxa"/>
              <w:right w:w="100" w:type="dxa"/>
            </w:tcMar>
            <w:vAlign w:val="center"/>
          </w:tcPr>
          <w:p w14:paraId="1FEDFE86" w14:textId="77777777" w:rsidR="00AE4443" w:rsidRDefault="00000000">
            <w:pPr>
              <w:jc w:val="center"/>
            </w:pPr>
            <w:r>
              <w:rPr>
                <w:rFonts w:ascii="Times New Roman" w:eastAsia="宋体" w:hAnsi="Times New Roman" w:cs="Times New Roman"/>
                <w:sz w:val="21"/>
              </w:rPr>
              <w:t>100</w:t>
            </w:r>
          </w:p>
        </w:tc>
        <w:tc>
          <w:tcPr>
            <w:tcW w:w="1865" w:type="dxa"/>
            <w:tcMar>
              <w:top w:w="60" w:type="dxa"/>
              <w:left w:w="100" w:type="dxa"/>
              <w:bottom w:w="60" w:type="dxa"/>
              <w:right w:w="100" w:type="dxa"/>
            </w:tcMar>
            <w:vAlign w:val="center"/>
          </w:tcPr>
          <w:p w14:paraId="084A2F5B" w14:textId="77777777" w:rsidR="00AE4443" w:rsidRDefault="00000000">
            <w:pPr>
              <w:jc w:val="center"/>
            </w:pPr>
            <w:r>
              <w:rPr>
                <w:rFonts w:ascii="Times New Roman" w:eastAsia="宋体" w:hAnsi="Times New Roman" w:cs="Times New Roman"/>
                <w:sz w:val="21"/>
              </w:rPr>
              <w:t>95%</w:t>
            </w:r>
          </w:p>
        </w:tc>
        <w:tc>
          <w:tcPr>
            <w:tcW w:w="1865" w:type="dxa"/>
            <w:tcMar>
              <w:top w:w="60" w:type="dxa"/>
              <w:left w:w="100" w:type="dxa"/>
              <w:bottom w:w="60" w:type="dxa"/>
              <w:right w:w="100" w:type="dxa"/>
            </w:tcMar>
            <w:vAlign w:val="center"/>
          </w:tcPr>
          <w:p w14:paraId="2107586A" w14:textId="77777777" w:rsidR="00AE4443" w:rsidRDefault="00000000">
            <w:pPr>
              <w:jc w:val="center"/>
            </w:pPr>
            <w:r>
              <w:rPr>
                <w:rFonts w:ascii="Times New Roman" w:eastAsia="宋体" w:hAnsi="Times New Roman" w:cs="Times New Roman"/>
                <w:sz w:val="21"/>
              </w:rPr>
              <w:t>3.1s</w:t>
            </w:r>
          </w:p>
        </w:tc>
      </w:tr>
      <w:tr w:rsidR="00AE4443" w14:paraId="5855AE33" w14:textId="77777777">
        <w:trPr>
          <w:jc w:val="center"/>
        </w:trPr>
        <w:tc>
          <w:tcPr>
            <w:tcW w:w="2797" w:type="dxa"/>
            <w:tcMar>
              <w:top w:w="60" w:type="dxa"/>
              <w:left w:w="100" w:type="dxa"/>
              <w:bottom w:w="60" w:type="dxa"/>
              <w:right w:w="100" w:type="dxa"/>
            </w:tcMar>
            <w:vAlign w:val="center"/>
          </w:tcPr>
          <w:p w14:paraId="39EE0A6D" w14:textId="77777777" w:rsidR="00AE4443" w:rsidRDefault="00000000">
            <w:pPr>
              <w:jc w:val="center"/>
            </w:pPr>
            <w:proofErr w:type="spellStart"/>
            <w:r>
              <w:rPr>
                <w:rFonts w:ascii="Times New Roman" w:eastAsia="宋体" w:hAnsi="Times New Roman" w:cs="Times New Roman"/>
                <w:sz w:val="21"/>
              </w:rPr>
              <w:t>任务调度与安排</w:t>
            </w:r>
            <w:proofErr w:type="spellEnd"/>
          </w:p>
        </w:tc>
        <w:tc>
          <w:tcPr>
            <w:tcW w:w="1865" w:type="dxa"/>
            <w:tcMar>
              <w:top w:w="60" w:type="dxa"/>
              <w:left w:w="100" w:type="dxa"/>
              <w:bottom w:w="60" w:type="dxa"/>
              <w:right w:w="100" w:type="dxa"/>
            </w:tcMar>
            <w:vAlign w:val="center"/>
          </w:tcPr>
          <w:p w14:paraId="7C12BCF1" w14:textId="77777777" w:rsidR="00AE4443" w:rsidRDefault="00000000">
            <w:pPr>
              <w:jc w:val="center"/>
            </w:pPr>
            <w:r>
              <w:rPr>
                <w:rFonts w:ascii="Times New Roman" w:eastAsia="宋体" w:hAnsi="Times New Roman" w:cs="Times New Roman"/>
                <w:sz w:val="21"/>
              </w:rPr>
              <w:t>100</w:t>
            </w:r>
          </w:p>
        </w:tc>
        <w:tc>
          <w:tcPr>
            <w:tcW w:w="1865" w:type="dxa"/>
            <w:tcMar>
              <w:top w:w="60" w:type="dxa"/>
              <w:left w:w="100" w:type="dxa"/>
              <w:bottom w:w="60" w:type="dxa"/>
              <w:right w:w="100" w:type="dxa"/>
            </w:tcMar>
            <w:vAlign w:val="center"/>
          </w:tcPr>
          <w:p w14:paraId="75E75AB1" w14:textId="77777777" w:rsidR="00AE4443" w:rsidRDefault="00000000">
            <w:pPr>
              <w:jc w:val="center"/>
            </w:pPr>
            <w:r>
              <w:rPr>
                <w:rFonts w:ascii="Times New Roman" w:eastAsia="宋体" w:hAnsi="Times New Roman" w:cs="Times New Roman"/>
                <w:sz w:val="21"/>
              </w:rPr>
              <w:t>97%</w:t>
            </w:r>
          </w:p>
        </w:tc>
        <w:tc>
          <w:tcPr>
            <w:tcW w:w="1865" w:type="dxa"/>
            <w:tcMar>
              <w:top w:w="60" w:type="dxa"/>
              <w:left w:w="100" w:type="dxa"/>
              <w:bottom w:w="60" w:type="dxa"/>
              <w:right w:w="100" w:type="dxa"/>
            </w:tcMar>
            <w:vAlign w:val="center"/>
          </w:tcPr>
          <w:p w14:paraId="478F1CEE" w14:textId="77777777" w:rsidR="00AE4443" w:rsidRDefault="00000000">
            <w:pPr>
              <w:jc w:val="center"/>
            </w:pPr>
            <w:r>
              <w:rPr>
                <w:rFonts w:ascii="Times New Roman" w:eastAsia="宋体" w:hAnsi="Times New Roman" w:cs="Times New Roman"/>
                <w:sz w:val="21"/>
              </w:rPr>
              <w:t>2.8s</w:t>
            </w:r>
          </w:p>
        </w:tc>
      </w:tr>
      <w:tr w:rsidR="00AE4443" w14:paraId="084F66EA" w14:textId="77777777">
        <w:trPr>
          <w:jc w:val="center"/>
        </w:trPr>
        <w:tc>
          <w:tcPr>
            <w:tcW w:w="2797" w:type="dxa"/>
            <w:tcBorders>
              <w:bottom w:val="single" w:sz="8" w:space="0" w:color="000000"/>
            </w:tcBorders>
            <w:tcMar>
              <w:top w:w="60" w:type="dxa"/>
              <w:left w:w="100" w:type="dxa"/>
              <w:bottom w:w="60" w:type="dxa"/>
              <w:right w:w="100" w:type="dxa"/>
            </w:tcMar>
            <w:vAlign w:val="center"/>
          </w:tcPr>
          <w:p w14:paraId="6A08CF43" w14:textId="77777777" w:rsidR="00AE4443" w:rsidRDefault="00000000">
            <w:pPr>
              <w:jc w:val="center"/>
            </w:pPr>
            <w:proofErr w:type="spellStart"/>
            <w:r>
              <w:rPr>
                <w:rFonts w:ascii="Times New Roman" w:eastAsia="宋体" w:hAnsi="Times New Roman" w:cs="Times New Roman"/>
                <w:sz w:val="21"/>
              </w:rPr>
              <w:t>上下文感知建议</w:t>
            </w:r>
            <w:proofErr w:type="spellEnd"/>
          </w:p>
        </w:tc>
        <w:tc>
          <w:tcPr>
            <w:tcW w:w="1865" w:type="dxa"/>
            <w:tcBorders>
              <w:bottom w:val="single" w:sz="8" w:space="0" w:color="000000"/>
            </w:tcBorders>
            <w:tcMar>
              <w:top w:w="60" w:type="dxa"/>
              <w:left w:w="100" w:type="dxa"/>
              <w:bottom w:w="60" w:type="dxa"/>
              <w:right w:w="100" w:type="dxa"/>
            </w:tcMar>
            <w:vAlign w:val="center"/>
          </w:tcPr>
          <w:p w14:paraId="6F043D64" w14:textId="77777777" w:rsidR="00AE4443" w:rsidRDefault="00000000">
            <w:pPr>
              <w:jc w:val="center"/>
            </w:pPr>
            <w:r>
              <w:rPr>
                <w:rFonts w:ascii="Times New Roman" w:eastAsia="宋体" w:hAnsi="Times New Roman" w:cs="Times New Roman"/>
                <w:sz w:val="21"/>
              </w:rPr>
              <w:t>100</w:t>
            </w:r>
          </w:p>
        </w:tc>
        <w:tc>
          <w:tcPr>
            <w:tcW w:w="1865" w:type="dxa"/>
            <w:tcBorders>
              <w:bottom w:val="single" w:sz="8" w:space="0" w:color="000000"/>
            </w:tcBorders>
            <w:tcMar>
              <w:top w:w="60" w:type="dxa"/>
              <w:left w:w="100" w:type="dxa"/>
              <w:bottom w:w="60" w:type="dxa"/>
              <w:right w:w="100" w:type="dxa"/>
            </w:tcMar>
            <w:vAlign w:val="center"/>
          </w:tcPr>
          <w:p w14:paraId="10B40F6E" w14:textId="77777777" w:rsidR="00AE4443" w:rsidRDefault="00000000">
            <w:pPr>
              <w:jc w:val="center"/>
            </w:pPr>
            <w:r>
              <w:rPr>
                <w:rFonts w:ascii="Times New Roman" w:eastAsia="宋体" w:hAnsi="Times New Roman" w:cs="Times New Roman"/>
                <w:sz w:val="21"/>
              </w:rPr>
              <w:t>93%</w:t>
            </w:r>
          </w:p>
        </w:tc>
        <w:tc>
          <w:tcPr>
            <w:tcW w:w="1865" w:type="dxa"/>
            <w:tcBorders>
              <w:bottom w:val="single" w:sz="8" w:space="0" w:color="000000"/>
            </w:tcBorders>
            <w:tcMar>
              <w:top w:w="60" w:type="dxa"/>
              <w:left w:w="100" w:type="dxa"/>
              <w:bottom w:w="60" w:type="dxa"/>
              <w:right w:w="100" w:type="dxa"/>
            </w:tcMar>
            <w:vAlign w:val="center"/>
          </w:tcPr>
          <w:p w14:paraId="66C0AA3A" w14:textId="77777777" w:rsidR="00AE4443" w:rsidRDefault="00000000">
            <w:pPr>
              <w:jc w:val="center"/>
            </w:pPr>
            <w:r>
              <w:rPr>
                <w:rFonts w:ascii="Times New Roman" w:eastAsia="宋体" w:hAnsi="Times New Roman" w:cs="Times New Roman"/>
                <w:sz w:val="21"/>
              </w:rPr>
              <w:t>3.5s</w:t>
            </w:r>
          </w:p>
        </w:tc>
      </w:tr>
    </w:tbl>
    <w:p w14:paraId="692BCB70" w14:textId="77777777" w:rsidR="00AE4443" w:rsidRDefault="00AE4443"/>
    <w:p w14:paraId="50287CE0" w14:textId="77777777" w:rsidR="00AE4443" w:rsidRDefault="00000000">
      <w:pPr>
        <w:pStyle w:val="ThesisBody"/>
        <w:rPr>
          <w:lang w:eastAsia="zh-CN"/>
        </w:rPr>
      </w:pPr>
      <w:r>
        <w:rPr>
          <w:b/>
          <w:lang w:eastAsia="zh-CN"/>
        </w:rPr>
        <w:t>结果分析：</w:t>
      </w:r>
      <w:r>
        <w:rPr>
          <w:lang w:eastAsia="zh-CN"/>
        </w:rPr>
        <w:t xml:space="preserve"> </w:t>
      </w:r>
      <w:r>
        <w:rPr>
          <w:lang w:eastAsia="zh-CN"/>
        </w:rPr>
        <w:t>多</w:t>
      </w:r>
      <w:r>
        <w:rPr>
          <w:lang w:eastAsia="zh-CN"/>
        </w:rPr>
        <w:t>Agent</w:t>
      </w:r>
      <w:r>
        <w:rPr>
          <w:lang w:eastAsia="zh-CN"/>
        </w:rPr>
        <w:t>协同功能整体表现良好，成功率在</w:t>
      </w:r>
      <w:r>
        <w:rPr>
          <w:lang w:eastAsia="zh-CN"/>
        </w:rPr>
        <w:t>95%</w:t>
      </w:r>
      <w:r>
        <w:rPr>
          <w:lang w:eastAsia="zh-CN"/>
        </w:rPr>
        <w:t>以上。日程创建与冲突检测功能最为稳定，能够快速准确地检测时间冲突并提供解决方案。</w:t>
      </w:r>
    </w:p>
    <w:p w14:paraId="3C4B7A83" w14:textId="77777777" w:rsidR="00AE4443" w:rsidRDefault="00000000">
      <w:pPr>
        <w:pStyle w:val="ThesisHeading2"/>
        <w:rPr>
          <w:lang w:eastAsia="zh-CN"/>
        </w:rPr>
      </w:pPr>
      <w:r>
        <w:rPr>
          <w:lang w:eastAsia="zh-CN"/>
        </w:rPr>
        <w:t xml:space="preserve">5.3 </w:t>
      </w:r>
      <w:r>
        <w:rPr>
          <w:lang w:eastAsia="zh-CN"/>
        </w:rPr>
        <w:t>性能测试结果</w:t>
      </w:r>
    </w:p>
    <w:p w14:paraId="36A7C4F6" w14:textId="77777777" w:rsidR="00AE4443" w:rsidRDefault="00000000">
      <w:pPr>
        <w:pStyle w:val="ThesisHeading3"/>
        <w:rPr>
          <w:lang w:eastAsia="zh-CN"/>
        </w:rPr>
      </w:pPr>
      <w:r>
        <w:rPr>
          <w:lang w:eastAsia="zh-CN"/>
        </w:rPr>
        <w:t xml:space="preserve">5.3.1 </w:t>
      </w:r>
      <w:r>
        <w:rPr>
          <w:lang w:eastAsia="zh-CN"/>
        </w:rPr>
        <w:t>响应时间测试</w:t>
      </w:r>
    </w:p>
    <w:p w14:paraId="5D3BF53F" w14:textId="77777777" w:rsidR="00AE4443" w:rsidRDefault="00000000">
      <w:pPr>
        <w:pStyle w:val="ThesisCaption"/>
        <w:rPr>
          <w:lang w:eastAsia="zh-CN"/>
        </w:rPr>
      </w:pPr>
      <w:r>
        <w:rPr>
          <w:lang w:eastAsia="zh-CN"/>
        </w:rPr>
        <w:t>表</w:t>
      </w:r>
      <w:r>
        <w:rPr>
          <w:lang w:eastAsia="zh-CN"/>
        </w:rPr>
        <w:t xml:space="preserve">5.3  </w:t>
      </w:r>
      <w:r>
        <w:rPr>
          <w:lang w:eastAsia="zh-CN"/>
        </w:rPr>
        <w:t>系统响应时间测试结果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865"/>
        <w:gridCol w:w="1865"/>
        <w:gridCol w:w="2797"/>
        <w:gridCol w:w="1865"/>
      </w:tblGrid>
      <w:tr w:rsidR="00AE4443" w14:paraId="671CA688" w14:textId="77777777">
        <w:trPr>
          <w:jc w:val="center"/>
        </w:trPr>
        <w:tc>
          <w:tcPr>
            <w:tcW w:w="1865" w:type="dxa"/>
            <w:tcBorders>
              <w:top w:val="single" w:sz="8" w:space="0" w:color="000000"/>
              <w:bottom w:val="single" w:sz="8" w:space="0" w:color="000000"/>
            </w:tcBorders>
            <w:tcMar>
              <w:top w:w="60" w:type="dxa"/>
              <w:left w:w="100" w:type="dxa"/>
              <w:bottom w:w="60" w:type="dxa"/>
              <w:right w:w="100" w:type="dxa"/>
            </w:tcMar>
            <w:vAlign w:val="center"/>
          </w:tcPr>
          <w:p w14:paraId="603C5098" w14:textId="77777777" w:rsidR="00AE4443" w:rsidRDefault="00000000">
            <w:pPr>
              <w:jc w:val="center"/>
            </w:pPr>
            <w:proofErr w:type="spellStart"/>
            <w:r>
              <w:rPr>
                <w:rFonts w:ascii="Times New Roman" w:eastAsia="宋体" w:hAnsi="Times New Roman" w:cs="Times New Roman"/>
                <w:b/>
                <w:sz w:val="21"/>
              </w:rPr>
              <w:t>操作类型</w:t>
            </w:r>
            <w:proofErr w:type="spellEnd"/>
          </w:p>
        </w:tc>
        <w:tc>
          <w:tcPr>
            <w:tcW w:w="1865" w:type="dxa"/>
            <w:tcBorders>
              <w:top w:val="single" w:sz="8" w:space="0" w:color="000000"/>
              <w:bottom w:val="single" w:sz="8" w:space="0" w:color="000000"/>
            </w:tcBorders>
            <w:tcMar>
              <w:top w:w="60" w:type="dxa"/>
              <w:left w:w="100" w:type="dxa"/>
              <w:bottom w:w="60" w:type="dxa"/>
              <w:right w:w="100" w:type="dxa"/>
            </w:tcMar>
            <w:vAlign w:val="center"/>
          </w:tcPr>
          <w:p w14:paraId="04ECC7D7" w14:textId="77777777" w:rsidR="00AE4443" w:rsidRDefault="00000000">
            <w:pPr>
              <w:jc w:val="center"/>
            </w:pPr>
            <w:proofErr w:type="spellStart"/>
            <w:r>
              <w:rPr>
                <w:rFonts w:ascii="Times New Roman" w:eastAsia="宋体" w:hAnsi="Times New Roman" w:cs="Times New Roman"/>
                <w:b/>
                <w:sz w:val="21"/>
              </w:rPr>
              <w:t>平均响应时间</w:t>
            </w:r>
            <w:proofErr w:type="spellEnd"/>
          </w:p>
        </w:tc>
        <w:tc>
          <w:tcPr>
            <w:tcW w:w="2797" w:type="dxa"/>
            <w:tcBorders>
              <w:top w:val="single" w:sz="8" w:space="0" w:color="000000"/>
              <w:bottom w:val="single" w:sz="8" w:space="0" w:color="000000"/>
            </w:tcBorders>
            <w:tcMar>
              <w:top w:w="60" w:type="dxa"/>
              <w:left w:w="100" w:type="dxa"/>
              <w:bottom w:w="60" w:type="dxa"/>
              <w:right w:w="100" w:type="dxa"/>
            </w:tcMar>
            <w:vAlign w:val="center"/>
          </w:tcPr>
          <w:p w14:paraId="0ABB36CF" w14:textId="77777777" w:rsidR="00AE4443" w:rsidRDefault="00000000">
            <w:pPr>
              <w:jc w:val="center"/>
            </w:pPr>
            <w:r>
              <w:rPr>
                <w:rFonts w:ascii="Times New Roman" w:eastAsia="宋体" w:hAnsi="Times New Roman" w:cs="Times New Roman"/>
                <w:b/>
                <w:sz w:val="21"/>
              </w:rPr>
              <w:t>95%</w:t>
            </w:r>
            <w:r>
              <w:rPr>
                <w:rFonts w:ascii="Times New Roman" w:eastAsia="宋体" w:hAnsi="Times New Roman" w:cs="Times New Roman"/>
                <w:b/>
                <w:sz w:val="21"/>
              </w:rPr>
              <w:t>分位响应时间</w:t>
            </w:r>
          </w:p>
        </w:tc>
        <w:tc>
          <w:tcPr>
            <w:tcW w:w="1865" w:type="dxa"/>
            <w:tcBorders>
              <w:top w:val="single" w:sz="8" w:space="0" w:color="000000"/>
              <w:bottom w:val="single" w:sz="8" w:space="0" w:color="000000"/>
            </w:tcBorders>
            <w:tcMar>
              <w:top w:w="60" w:type="dxa"/>
              <w:left w:w="100" w:type="dxa"/>
              <w:bottom w:w="60" w:type="dxa"/>
              <w:right w:w="100" w:type="dxa"/>
            </w:tcMar>
            <w:vAlign w:val="center"/>
          </w:tcPr>
          <w:p w14:paraId="4B32636A" w14:textId="77777777" w:rsidR="00AE4443" w:rsidRDefault="00000000">
            <w:pPr>
              <w:jc w:val="center"/>
            </w:pPr>
            <w:proofErr w:type="spellStart"/>
            <w:r>
              <w:rPr>
                <w:rFonts w:ascii="Times New Roman" w:eastAsia="宋体" w:hAnsi="Times New Roman" w:cs="Times New Roman"/>
                <w:b/>
                <w:sz w:val="21"/>
              </w:rPr>
              <w:t>最大响应时间</w:t>
            </w:r>
            <w:proofErr w:type="spellEnd"/>
          </w:p>
        </w:tc>
      </w:tr>
      <w:tr w:rsidR="00AE4443" w14:paraId="09D2A967" w14:textId="77777777">
        <w:trPr>
          <w:jc w:val="center"/>
        </w:trPr>
        <w:tc>
          <w:tcPr>
            <w:tcW w:w="1865" w:type="dxa"/>
            <w:tcMar>
              <w:top w:w="60" w:type="dxa"/>
              <w:left w:w="100" w:type="dxa"/>
              <w:bottom w:w="60" w:type="dxa"/>
              <w:right w:w="100" w:type="dxa"/>
            </w:tcMar>
            <w:vAlign w:val="center"/>
          </w:tcPr>
          <w:p w14:paraId="512DA51E" w14:textId="77777777" w:rsidR="00AE4443" w:rsidRDefault="00000000">
            <w:pPr>
              <w:jc w:val="center"/>
            </w:pPr>
            <w:proofErr w:type="spellStart"/>
            <w:r>
              <w:rPr>
                <w:rFonts w:ascii="Times New Roman" w:eastAsia="宋体" w:hAnsi="Times New Roman" w:cs="Times New Roman"/>
                <w:sz w:val="21"/>
              </w:rPr>
              <w:t>意图识别</w:t>
            </w:r>
            <w:proofErr w:type="spellEnd"/>
          </w:p>
        </w:tc>
        <w:tc>
          <w:tcPr>
            <w:tcW w:w="1865" w:type="dxa"/>
            <w:tcMar>
              <w:top w:w="60" w:type="dxa"/>
              <w:left w:w="100" w:type="dxa"/>
              <w:bottom w:w="60" w:type="dxa"/>
              <w:right w:w="100" w:type="dxa"/>
            </w:tcMar>
            <w:vAlign w:val="center"/>
          </w:tcPr>
          <w:p w14:paraId="5F245773" w14:textId="77777777" w:rsidR="00AE4443" w:rsidRDefault="00000000">
            <w:pPr>
              <w:jc w:val="center"/>
            </w:pPr>
            <w:r>
              <w:rPr>
                <w:rFonts w:ascii="Times New Roman" w:eastAsia="宋体" w:hAnsi="Times New Roman" w:cs="Times New Roman"/>
                <w:sz w:val="21"/>
              </w:rPr>
              <w:t>0.8s</w:t>
            </w:r>
          </w:p>
        </w:tc>
        <w:tc>
          <w:tcPr>
            <w:tcW w:w="2797" w:type="dxa"/>
            <w:tcMar>
              <w:top w:w="60" w:type="dxa"/>
              <w:left w:w="100" w:type="dxa"/>
              <w:bottom w:w="60" w:type="dxa"/>
              <w:right w:w="100" w:type="dxa"/>
            </w:tcMar>
            <w:vAlign w:val="center"/>
          </w:tcPr>
          <w:p w14:paraId="103BB1AB" w14:textId="77777777" w:rsidR="00AE4443" w:rsidRDefault="00000000">
            <w:pPr>
              <w:jc w:val="center"/>
            </w:pPr>
            <w:r>
              <w:rPr>
                <w:rFonts w:ascii="Times New Roman" w:eastAsia="宋体" w:hAnsi="Times New Roman" w:cs="Times New Roman"/>
                <w:sz w:val="21"/>
              </w:rPr>
              <w:t>1.2s</w:t>
            </w:r>
          </w:p>
        </w:tc>
        <w:tc>
          <w:tcPr>
            <w:tcW w:w="1865" w:type="dxa"/>
            <w:tcMar>
              <w:top w:w="60" w:type="dxa"/>
              <w:left w:w="100" w:type="dxa"/>
              <w:bottom w:w="60" w:type="dxa"/>
              <w:right w:w="100" w:type="dxa"/>
            </w:tcMar>
            <w:vAlign w:val="center"/>
          </w:tcPr>
          <w:p w14:paraId="5D1BAD42" w14:textId="77777777" w:rsidR="00AE4443" w:rsidRDefault="00000000">
            <w:pPr>
              <w:jc w:val="center"/>
            </w:pPr>
            <w:r>
              <w:rPr>
                <w:rFonts w:ascii="Times New Roman" w:eastAsia="宋体" w:hAnsi="Times New Roman" w:cs="Times New Roman"/>
                <w:sz w:val="21"/>
              </w:rPr>
              <w:t>2.1s</w:t>
            </w:r>
          </w:p>
        </w:tc>
      </w:tr>
      <w:tr w:rsidR="00AE4443" w14:paraId="407B2B0D" w14:textId="77777777">
        <w:trPr>
          <w:jc w:val="center"/>
        </w:trPr>
        <w:tc>
          <w:tcPr>
            <w:tcW w:w="1865" w:type="dxa"/>
            <w:tcMar>
              <w:top w:w="60" w:type="dxa"/>
              <w:left w:w="100" w:type="dxa"/>
              <w:bottom w:w="60" w:type="dxa"/>
              <w:right w:w="100" w:type="dxa"/>
            </w:tcMar>
            <w:vAlign w:val="center"/>
          </w:tcPr>
          <w:p w14:paraId="71B98186" w14:textId="77777777" w:rsidR="00AE4443" w:rsidRDefault="00000000">
            <w:pPr>
              <w:jc w:val="center"/>
            </w:pPr>
            <w:proofErr w:type="spellStart"/>
            <w:r>
              <w:rPr>
                <w:rFonts w:ascii="Times New Roman" w:eastAsia="宋体" w:hAnsi="Times New Roman" w:cs="Times New Roman"/>
                <w:sz w:val="21"/>
              </w:rPr>
              <w:t>日程查询</w:t>
            </w:r>
            <w:proofErr w:type="spellEnd"/>
          </w:p>
        </w:tc>
        <w:tc>
          <w:tcPr>
            <w:tcW w:w="1865" w:type="dxa"/>
            <w:tcMar>
              <w:top w:w="60" w:type="dxa"/>
              <w:left w:w="100" w:type="dxa"/>
              <w:bottom w:w="60" w:type="dxa"/>
              <w:right w:w="100" w:type="dxa"/>
            </w:tcMar>
            <w:vAlign w:val="center"/>
          </w:tcPr>
          <w:p w14:paraId="74AAD8DA" w14:textId="77777777" w:rsidR="00AE4443" w:rsidRDefault="00000000">
            <w:pPr>
              <w:jc w:val="center"/>
            </w:pPr>
            <w:r>
              <w:rPr>
                <w:rFonts w:ascii="Times New Roman" w:eastAsia="宋体" w:hAnsi="Times New Roman" w:cs="Times New Roman"/>
                <w:sz w:val="21"/>
              </w:rPr>
              <w:t>0.3s</w:t>
            </w:r>
          </w:p>
        </w:tc>
        <w:tc>
          <w:tcPr>
            <w:tcW w:w="2797" w:type="dxa"/>
            <w:tcMar>
              <w:top w:w="60" w:type="dxa"/>
              <w:left w:w="100" w:type="dxa"/>
              <w:bottom w:w="60" w:type="dxa"/>
              <w:right w:w="100" w:type="dxa"/>
            </w:tcMar>
            <w:vAlign w:val="center"/>
          </w:tcPr>
          <w:p w14:paraId="594E280B" w14:textId="77777777" w:rsidR="00AE4443" w:rsidRDefault="00000000">
            <w:pPr>
              <w:jc w:val="center"/>
            </w:pPr>
            <w:r>
              <w:rPr>
                <w:rFonts w:ascii="Times New Roman" w:eastAsia="宋体" w:hAnsi="Times New Roman" w:cs="Times New Roman"/>
                <w:sz w:val="21"/>
              </w:rPr>
              <w:t>0.5s</w:t>
            </w:r>
          </w:p>
        </w:tc>
        <w:tc>
          <w:tcPr>
            <w:tcW w:w="1865" w:type="dxa"/>
            <w:tcMar>
              <w:top w:w="60" w:type="dxa"/>
              <w:left w:w="100" w:type="dxa"/>
              <w:bottom w:w="60" w:type="dxa"/>
              <w:right w:w="100" w:type="dxa"/>
            </w:tcMar>
            <w:vAlign w:val="center"/>
          </w:tcPr>
          <w:p w14:paraId="266309C9" w14:textId="77777777" w:rsidR="00AE4443" w:rsidRDefault="00000000">
            <w:pPr>
              <w:jc w:val="center"/>
            </w:pPr>
            <w:r>
              <w:rPr>
                <w:rFonts w:ascii="Times New Roman" w:eastAsia="宋体" w:hAnsi="Times New Roman" w:cs="Times New Roman"/>
                <w:sz w:val="21"/>
              </w:rPr>
              <w:t>1.2s</w:t>
            </w:r>
          </w:p>
        </w:tc>
      </w:tr>
      <w:tr w:rsidR="00AE4443" w14:paraId="7C263028" w14:textId="77777777">
        <w:trPr>
          <w:jc w:val="center"/>
        </w:trPr>
        <w:tc>
          <w:tcPr>
            <w:tcW w:w="1865" w:type="dxa"/>
            <w:tcMar>
              <w:top w:w="60" w:type="dxa"/>
              <w:left w:w="100" w:type="dxa"/>
              <w:bottom w:w="60" w:type="dxa"/>
              <w:right w:w="100" w:type="dxa"/>
            </w:tcMar>
            <w:vAlign w:val="center"/>
          </w:tcPr>
          <w:p w14:paraId="502F730E" w14:textId="77777777" w:rsidR="00AE4443" w:rsidRDefault="00000000">
            <w:pPr>
              <w:jc w:val="center"/>
            </w:pPr>
            <w:proofErr w:type="spellStart"/>
            <w:r>
              <w:rPr>
                <w:rFonts w:ascii="Times New Roman" w:eastAsia="宋体" w:hAnsi="Times New Roman" w:cs="Times New Roman"/>
                <w:sz w:val="21"/>
              </w:rPr>
              <w:t>日程创建</w:t>
            </w:r>
            <w:proofErr w:type="spellEnd"/>
          </w:p>
        </w:tc>
        <w:tc>
          <w:tcPr>
            <w:tcW w:w="1865" w:type="dxa"/>
            <w:tcMar>
              <w:top w:w="60" w:type="dxa"/>
              <w:left w:w="100" w:type="dxa"/>
              <w:bottom w:w="60" w:type="dxa"/>
              <w:right w:w="100" w:type="dxa"/>
            </w:tcMar>
            <w:vAlign w:val="center"/>
          </w:tcPr>
          <w:p w14:paraId="475DB80D" w14:textId="77777777" w:rsidR="00AE4443" w:rsidRDefault="00000000">
            <w:pPr>
              <w:jc w:val="center"/>
            </w:pPr>
            <w:r>
              <w:rPr>
                <w:rFonts w:ascii="Times New Roman" w:eastAsia="宋体" w:hAnsi="Times New Roman" w:cs="Times New Roman"/>
                <w:sz w:val="21"/>
              </w:rPr>
              <w:t>2.1s</w:t>
            </w:r>
          </w:p>
        </w:tc>
        <w:tc>
          <w:tcPr>
            <w:tcW w:w="2797" w:type="dxa"/>
            <w:tcMar>
              <w:top w:w="60" w:type="dxa"/>
              <w:left w:w="100" w:type="dxa"/>
              <w:bottom w:w="60" w:type="dxa"/>
              <w:right w:w="100" w:type="dxa"/>
            </w:tcMar>
            <w:vAlign w:val="center"/>
          </w:tcPr>
          <w:p w14:paraId="716AAE00" w14:textId="77777777" w:rsidR="00AE4443" w:rsidRDefault="00000000">
            <w:pPr>
              <w:jc w:val="center"/>
            </w:pPr>
            <w:r>
              <w:rPr>
                <w:rFonts w:ascii="Times New Roman" w:eastAsia="宋体" w:hAnsi="Times New Roman" w:cs="Times New Roman"/>
                <w:sz w:val="21"/>
              </w:rPr>
              <w:t>3.2s</w:t>
            </w:r>
          </w:p>
        </w:tc>
        <w:tc>
          <w:tcPr>
            <w:tcW w:w="1865" w:type="dxa"/>
            <w:tcMar>
              <w:top w:w="60" w:type="dxa"/>
              <w:left w:w="100" w:type="dxa"/>
              <w:bottom w:w="60" w:type="dxa"/>
              <w:right w:w="100" w:type="dxa"/>
            </w:tcMar>
            <w:vAlign w:val="center"/>
          </w:tcPr>
          <w:p w14:paraId="24A229B1" w14:textId="77777777" w:rsidR="00AE4443" w:rsidRDefault="00000000">
            <w:pPr>
              <w:jc w:val="center"/>
            </w:pPr>
            <w:r>
              <w:rPr>
                <w:rFonts w:ascii="Times New Roman" w:eastAsia="宋体" w:hAnsi="Times New Roman" w:cs="Times New Roman"/>
                <w:sz w:val="21"/>
              </w:rPr>
              <w:t>5.8s</w:t>
            </w:r>
          </w:p>
        </w:tc>
      </w:tr>
      <w:tr w:rsidR="00AE4443" w14:paraId="60C7D9EF" w14:textId="77777777">
        <w:trPr>
          <w:jc w:val="center"/>
        </w:trPr>
        <w:tc>
          <w:tcPr>
            <w:tcW w:w="1865" w:type="dxa"/>
            <w:tcMar>
              <w:top w:w="60" w:type="dxa"/>
              <w:left w:w="100" w:type="dxa"/>
              <w:bottom w:w="60" w:type="dxa"/>
              <w:right w:w="100" w:type="dxa"/>
            </w:tcMar>
            <w:vAlign w:val="center"/>
          </w:tcPr>
          <w:p w14:paraId="60126BF6" w14:textId="77777777" w:rsidR="00AE4443" w:rsidRDefault="00000000">
            <w:pPr>
              <w:jc w:val="center"/>
            </w:pPr>
            <w:proofErr w:type="spellStart"/>
            <w:r>
              <w:rPr>
                <w:rFonts w:ascii="Times New Roman" w:eastAsia="宋体" w:hAnsi="Times New Roman" w:cs="Times New Roman"/>
                <w:sz w:val="21"/>
              </w:rPr>
              <w:t>冲突检测</w:t>
            </w:r>
            <w:proofErr w:type="spellEnd"/>
          </w:p>
        </w:tc>
        <w:tc>
          <w:tcPr>
            <w:tcW w:w="1865" w:type="dxa"/>
            <w:tcMar>
              <w:top w:w="60" w:type="dxa"/>
              <w:left w:w="100" w:type="dxa"/>
              <w:bottom w:w="60" w:type="dxa"/>
              <w:right w:w="100" w:type="dxa"/>
            </w:tcMar>
            <w:vAlign w:val="center"/>
          </w:tcPr>
          <w:p w14:paraId="3DC498E7" w14:textId="77777777" w:rsidR="00AE4443" w:rsidRDefault="00000000">
            <w:pPr>
              <w:jc w:val="center"/>
            </w:pPr>
            <w:r>
              <w:rPr>
                <w:rFonts w:ascii="Times New Roman" w:eastAsia="宋体" w:hAnsi="Times New Roman" w:cs="Times New Roman"/>
                <w:sz w:val="21"/>
              </w:rPr>
              <w:t>1.5s</w:t>
            </w:r>
          </w:p>
        </w:tc>
        <w:tc>
          <w:tcPr>
            <w:tcW w:w="2797" w:type="dxa"/>
            <w:tcMar>
              <w:top w:w="60" w:type="dxa"/>
              <w:left w:w="100" w:type="dxa"/>
              <w:bottom w:w="60" w:type="dxa"/>
              <w:right w:w="100" w:type="dxa"/>
            </w:tcMar>
            <w:vAlign w:val="center"/>
          </w:tcPr>
          <w:p w14:paraId="3A2ABC45" w14:textId="77777777" w:rsidR="00AE4443" w:rsidRDefault="00000000">
            <w:pPr>
              <w:jc w:val="center"/>
            </w:pPr>
            <w:r>
              <w:rPr>
                <w:rFonts w:ascii="Times New Roman" w:eastAsia="宋体" w:hAnsi="Times New Roman" w:cs="Times New Roman"/>
                <w:sz w:val="21"/>
              </w:rPr>
              <w:t>2.3s</w:t>
            </w:r>
          </w:p>
        </w:tc>
        <w:tc>
          <w:tcPr>
            <w:tcW w:w="1865" w:type="dxa"/>
            <w:tcMar>
              <w:top w:w="60" w:type="dxa"/>
              <w:left w:w="100" w:type="dxa"/>
              <w:bottom w:w="60" w:type="dxa"/>
              <w:right w:w="100" w:type="dxa"/>
            </w:tcMar>
            <w:vAlign w:val="center"/>
          </w:tcPr>
          <w:p w14:paraId="1485818E" w14:textId="77777777" w:rsidR="00AE4443" w:rsidRDefault="00000000">
            <w:pPr>
              <w:jc w:val="center"/>
            </w:pPr>
            <w:r>
              <w:rPr>
                <w:rFonts w:ascii="Times New Roman" w:eastAsia="宋体" w:hAnsi="Times New Roman" w:cs="Times New Roman"/>
                <w:sz w:val="21"/>
              </w:rPr>
              <w:t>4.1s</w:t>
            </w:r>
          </w:p>
        </w:tc>
      </w:tr>
      <w:tr w:rsidR="00AE4443" w14:paraId="12741844" w14:textId="77777777">
        <w:trPr>
          <w:jc w:val="center"/>
        </w:trPr>
        <w:tc>
          <w:tcPr>
            <w:tcW w:w="1865" w:type="dxa"/>
            <w:tcBorders>
              <w:bottom w:val="single" w:sz="8" w:space="0" w:color="000000"/>
            </w:tcBorders>
            <w:tcMar>
              <w:top w:w="60" w:type="dxa"/>
              <w:left w:w="100" w:type="dxa"/>
              <w:bottom w:w="60" w:type="dxa"/>
              <w:right w:w="100" w:type="dxa"/>
            </w:tcMar>
            <w:vAlign w:val="center"/>
          </w:tcPr>
          <w:p w14:paraId="6E008C40" w14:textId="77777777" w:rsidR="00AE4443" w:rsidRDefault="00000000">
            <w:pPr>
              <w:jc w:val="center"/>
            </w:pPr>
            <w:proofErr w:type="spellStart"/>
            <w:r>
              <w:rPr>
                <w:rFonts w:ascii="Times New Roman" w:eastAsia="宋体" w:hAnsi="Times New Roman" w:cs="Times New Roman"/>
                <w:sz w:val="21"/>
              </w:rPr>
              <w:t>智能推荐</w:t>
            </w:r>
            <w:proofErr w:type="spellEnd"/>
          </w:p>
        </w:tc>
        <w:tc>
          <w:tcPr>
            <w:tcW w:w="1865" w:type="dxa"/>
            <w:tcBorders>
              <w:bottom w:val="single" w:sz="8" w:space="0" w:color="000000"/>
            </w:tcBorders>
            <w:tcMar>
              <w:top w:w="60" w:type="dxa"/>
              <w:left w:w="100" w:type="dxa"/>
              <w:bottom w:w="60" w:type="dxa"/>
              <w:right w:w="100" w:type="dxa"/>
            </w:tcMar>
            <w:vAlign w:val="center"/>
          </w:tcPr>
          <w:p w14:paraId="261158B4" w14:textId="77777777" w:rsidR="00AE4443" w:rsidRDefault="00000000">
            <w:pPr>
              <w:jc w:val="center"/>
            </w:pPr>
            <w:r>
              <w:rPr>
                <w:rFonts w:ascii="Times New Roman" w:eastAsia="宋体" w:hAnsi="Times New Roman" w:cs="Times New Roman"/>
                <w:sz w:val="21"/>
              </w:rPr>
              <w:t>3.2s</w:t>
            </w:r>
          </w:p>
        </w:tc>
        <w:tc>
          <w:tcPr>
            <w:tcW w:w="2797" w:type="dxa"/>
            <w:tcBorders>
              <w:bottom w:val="single" w:sz="8" w:space="0" w:color="000000"/>
            </w:tcBorders>
            <w:tcMar>
              <w:top w:w="60" w:type="dxa"/>
              <w:left w:w="100" w:type="dxa"/>
              <w:bottom w:w="60" w:type="dxa"/>
              <w:right w:w="100" w:type="dxa"/>
            </w:tcMar>
            <w:vAlign w:val="center"/>
          </w:tcPr>
          <w:p w14:paraId="0284C923" w14:textId="77777777" w:rsidR="00AE4443" w:rsidRDefault="00000000">
            <w:pPr>
              <w:jc w:val="center"/>
            </w:pPr>
            <w:r>
              <w:rPr>
                <w:rFonts w:ascii="Times New Roman" w:eastAsia="宋体" w:hAnsi="Times New Roman" w:cs="Times New Roman"/>
                <w:sz w:val="21"/>
              </w:rPr>
              <w:t>4.8s</w:t>
            </w:r>
          </w:p>
        </w:tc>
        <w:tc>
          <w:tcPr>
            <w:tcW w:w="1865" w:type="dxa"/>
            <w:tcBorders>
              <w:bottom w:val="single" w:sz="8" w:space="0" w:color="000000"/>
            </w:tcBorders>
            <w:tcMar>
              <w:top w:w="60" w:type="dxa"/>
              <w:left w:w="100" w:type="dxa"/>
              <w:bottom w:w="60" w:type="dxa"/>
              <w:right w:w="100" w:type="dxa"/>
            </w:tcMar>
            <w:vAlign w:val="center"/>
          </w:tcPr>
          <w:p w14:paraId="3B24EBBA" w14:textId="77777777" w:rsidR="00AE4443" w:rsidRDefault="00000000">
            <w:pPr>
              <w:jc w:val="center"/>
            </w:pPr>
            <w:r>
              <w:rPr>
                <w:rFonts w:ascii="Times New Roman" w:eastAsia="宋体" w:hAnsi="Times New Roman" w:cs="Times New Roman"/>
                <w:sz w:val="21"/>
              </w:rPr>
              <w:t>8.2s</w:t>
            </w:r>
          </w:p>
        </w:tc>
      </w:tr>
    </w:tbl>
    <w:p w14:paraId="0AD39D15" w14:textId="77777777" w:rsidR="00AE4443" w:rsidRDefault="00AE4443"/>
    <w:p w14:paraId="733DE0D4" w14:textId="77777777" w:rsidR="00AE4443" w:rsidRDefault="00000000">
      <w:pPr>
        <w:pStyle w:val="ThesisBody"/>
        <w:rPr>
          <w:lang w:eastAsia="zh-CN"/>
        </w:rPr>
      </w:pPr>
      <w:r>
        <w:rPr>
          <w:b/>
          <w:lang w:eastAsia="zh-CN"/>
        </w:rPr>
        <w:lastRenderedPageBreak/>
        <w:t>结果分析：</w:t>
      </w:r>
      <w:r>
        <w:rPr>
          <w:lang w:eastAsia="zh-CN"/>
        </w:rPr>
        <w:t xml:space="preserve"> </w:t>
      </w:r>
      <w:r>
        <w:rPr>
          <w:lang w:eastAsia="zh-CN"/>
        </w:rPr>
        <w:t>系统整体响应时间表现良好，大部分操作在</w:t>
      </w:r>
      <w:r>
        <w:rPr>
          <w:lang w:eastAsia="zh-CN"/>
        </w:rPr>
        <w:t>3</w:t>
      </w:r>
      <w:r>
        <w:rPr>
          <w:lang w:eastAsia="zh-CN"/>
        </w:rPr>
        <w:t>秒内完成。意图识别和日程查询功能响应时间较短，用户体验良好。</w:t>
      </w:r>
    </w:p>
    <w:p w14:paraId="27E719AE" w14:textId="77777777" w:rsidR="00AE4443" w:rsidRDefault="00000000">
      <w:pPr>
        <w:pStyle w:val="ThesisHeading3"/>
        <w:rPr>
          <w:lang w:eastAsia="zh-CN"/>
        </w:rPr>
      </w:pPr>
      <w:r>
        <w:rPr>
          <w:lang w:eastAsia="zh-CN"/>
        </w:rPr>
        <w:t xml:space="preserve">5.3.2 </w:t>
      </w:r>
      <w:r>
        <w:rPr>
          <w:lang w:eastAsia="zh-CN"/>
        </w:rPr>
        <w:t>并发性能测试</w:t>
      </w:r>
    </w:p>
    <w:p w14:paraId="67D0FB01" w14:textId="77777777" w:rsidR="00AE4443" w:rsidRDefault="00000000">
      <w:pPr>
        <w:pStyle w:val="ThesisCaption"/>
        <w:rPr>
          <w:lang w:eastAsia="zh-CN"/>
        </w:rPr>
      </w:pPr>
      <w:r>
        <w:rPr>
          <w:lang w:eastAsia="zh-CN"/>
        </w:rPr>
        <w:t>表</w:t>
      </w:r>
      <w:r>
        <w:rPr>
          <w:lang w:eastAsia="zh-CN"/>
        </w:rPr>
        <w:t xml:space="preserve">5.4  </w:t>
      </w:r>
      <w:r>
        <w:rPr>
          <w:lang w:eastAsia="zh-CN"/>
        </w:rPr>
        <w:t>并发性能测试结果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98"/>
        <w:gridCol w:w="1798"/>
        <w:gridCol w:w="2997"/>
        <w:gridCol w:w="1798"/>
      </w:tblGrid>
      <w:tr w:rsidR="00AE4443" w14:paraId="13AB9594" w14:textId="77777777">
        <w:trPr>
          <w:jc w:val="center"/>
        </w:trPr>
        <w:tc>
          <w:tcPr>
            <w:tcW w:w="1798" w:type="dxa"/>
            <w:tcBorders>
              <w:top w:val="single" w:sz="8" w:space="0" w:color="000000"/>
              <w:bottom w:val="single" w:sz="8" w:space="0" w:color="000000"/>
            </w:tcBorders>
            <w:tcMar>
              <w:top w:w="60" w:type="dxa"/>
              <w:left w:w="100" w:type="dxa"/>
              <w:bottom w:w="60" w:type="dxa"/>
              <w:right w:w="100" w:type="dxa"/>
            </w:tcMar>
            <w:vAlign w:val="center"/>
          </w:tcPr>
          <w:p w14:paraId="573A4A8D" w14:textId="77777777" w:rsidR="00AE4443" w:rsidRDefault="00000000">
            <w:pPr>
              <w:jc w:val="center"/>
            </w:pPr>
            <w:proofErr w:type="spellStart"/>
            <w:r>
              <w:rPr>
                <w:rFonts w:ascii="Times New Roman" w:eastAsia="宋体" w:hAnsi="Times New Roman" w:cs="Times New Roman"/>
                <w:b/>
                <w:sz w:val="21"/>
              </w:rPr>
              <w:t>并发用户数</w:t>
            </w:r>
            <w:proofErr w:type="spellEnd"/>
          </w:p>
        </w:tc>
        <w:tc>
          <w:tcPr>
            <w:tcW w:w="1798" w:type="dxa"/>
            <w:tcBorders>
              <w:top w:val="single" w:sz="8" w:space="0" w:color="000000"/>
              <w:bottom w:val="single" w:sz="8" w:space="0" w:color="000000"/>
            </w:tcBorders>
            <w:tcMar>
              <w:top w:w="60" w:type="dxa"/>
              <w:left w:w="100" w:type="dxa"/>
              <w:bottom w:w="60" w:type="dxa"/>
              <w:right w:w="100" w:type="dxa"/>
            </w:tcMar>
            <w:vAlign w:val="center"/>
          </w:tcPr>
          <w:p w14:paraId="724AE05B" w14:textId="77777777" w:rsidR="00AE4443" w:rsidRDefault="00000000">
            <w:pPr>
              <w:jc w:val="center"/>
            </w:pPr>
            <w:proofErr w:type="spellStart"/>
            <w:r>
              <w:rPr>
                <w:rFonts w:ascii="Times New Roman" w:eastAsia="宋体" w:hAnsi="Times New Roman" w:cs="Times New Roman"/>
                <w:b/>
                <w:sz w:val="21"/>
              </w:rPr>
              <w:t>平均响应时间</w:t>
            </w:r>
            <w:proofErr w:type="spellEnd"/>
          </w:p>
        </w:tc>
        <w:tc>
          <w:tcPr>
            <w:tcW w:w="2997" w:type="dxa"/>
            <w:tcBorders>
              <w:top w:val="single" w:sz="8" w:space="0" w:color="000000"/>
              <w:bottom w:val="single" w:sz="8" w:space="0" w:color="000000"/>
            </w:tcBorders>
            <w:tcMar>
              <w:top w:w="60" w:type="dxa"/>
              <w:left w:w="100" w:type="dxa"/>
              <w:bottom w:w="60" w:type="dxa"/>
              <w:right w:w="100" w:type="dxa"/>
            </w:tcMar>
            <w:vAlign w:val="center"/>
          </w:tcPr>
          <w:p w14:paraId="3D8DFACB" w14:textId="77777777" w:rsidR="00AE4443" w:rsidRDefault="00000000">
            <w:pPr>
              <w:jc w:val="center"/>
            </w:pPr>
            <w:proofErr w:type="spellStart"/>
            <w:r>
              <w:rPr>
                <w:rFonts w:ascii="Times New Roman" w:eastAsia="宋体" w:hAnsi="Times New Roman" w:cs="Times New Roman"/>
                <w:b/>
                <w:sz w:val="21"/>
              </w:rPr>
              <w:t>吞吐量</w:t>
            </w:r>
            <w:proofErr w:type="spellEnd"/>
            <w:r>
              <w:rPr>
                <w:rFonts w:ascii="Times New Roman" w:eastAsia="宋体" w:hAnsi="Times New Roman" w:cs="Times New Roman"/>
                <w:b/>
                <w:sz w:val="21"/>
              </w:rPr>
              <w:t>(req/s)</w:t>
            </w:r>
          </w:p>
        </w:tc>
        <w:tc>
          <w:tcPr>
            <w:tcW w:w="1798" w:type="dxa"/>
            <w:tcBorders>
              <w:top w:val="single" w:sz="8" w:space="0" w:color="000000"/>
              <w:bottom w:val="single" w:sz="8" w:space="0" w:color="000000"/>
            </w:tcBorders>
            <w:tcMar>
              <w:top w:w="60" w:type="dxa"/>
              <w:left w:w="100" w:type="dxa"/>
              <w:bottom w:w="60" w:type="dxa"/>
              <w:right w:w="100" w:type="dxa"/>
            </w:tcMar>
            <w:vAlign w:val="center"/>
          </w:tcPr>
          <w:p w14:paraId="0ADB21C7" w14:textId="77777777" w:rsidR="00AE4443" w:rsidRDefault="00000000">
            <w:pPr>
              <w:jc w:val="center"/>
            </w:pPr>
            <w:proofErr w:type="spellStart"/>
            <w:r>
              <w:rPr>
                <w:rFonts w:ascii="Times New Roman" w:eastAsia="宋体" w:hAnsi="Times New Roman" w:cs="Times New Roman"/>
                <w:b/>
                <w:sz w:val="21"/>
              </w:rPr>
              <w:t>错误率</w:t>
            </w:r>
            <w:proofErr w:type="spellEnd"/>
          </w:p>
        </w:tc>
      </w:tr>
      <w:tr w:rsidR="00AE4443" w14:paraId="6A592AD8" w14:textId="77777777">
        <w:trPr>
          <w:jc w:val="center"/>
        </w:trPr>
        <w:tc>
          <w:tcPr>
            <w:tcW w:w="1798" w:type="dxa"/>
            <w:tcMar>
              <w:top w:w="60" w:type="dxa"/>
              <w:left w:w="100" w:type="dxa"/>
              <w:bottom w:w="60" w:type="dxa"/>
              <w:right w:w="100" w:type="dxa"/>
            </w:tcMar>
            <w:vAlign w:val="center"/>
          </w:tcPr>
          <w:p w14:paraId="389610C7" w14:textId="77777777" w:rsidR="00AE4443" w:rsidRDefault="00000000">
            <w:pPr>
              <w:jc w:val="center"/>
            </w:pPr>
            <w:r>
              <w:rPr>
                <w:rFonts w:ascii="Times New Roman" w:eastAsia="宋体" w:hAnsi="Times New Roman" w:cs="Times New Roman"/>
                <w:sz w:val="21"/>
              </w:rPr>
              <w:t>10</w:t>
            </w:r>
          </w:p>
        </w:tc>
        <w:tc>
          <w:tcPr>
            <w:tcW w:w="1798" w:type="dxa"/>
            <w:tcMar>
              <w:top w:w="60" w:type="dxa"/>
              <w:left w:w="100" w:type="dxa"/>
              <w:bottom w:w="60" w:type="dxa"/>
              <w:right w:w="100" w:type="dxa"/>
            </w:tcMar>
            <w:vAlign w:val="center"/>
          </w:tcPr>
          <w:p w14:paraId="700E7D1A" w14:textId="77777777" w:rsidR="00AE4443" w:rsidRDefault="00000000">
            <w:pPr>
              <w:jc w:val="center"/>
            </w:pPr>
            <w:r>
              <w:rPr>
                <w:rFonts w:ascii="Times New Roman" w:eastAsia="宋体" w:hAnsi="Times New Roman" w:cs="Times New Roman"/>
                <w:sz w:val="21"/>
              </w:rPr>
              <w:t>0.5s</w:t>
            </w:r>
          </w:p>
        </w:tc>
        <w:tc>
          <w:tcPr>
            <w:tcW w:w="2997" w:type="dxa"/>
            <w:tcMar>
              <w:top w:w="60" w:type="dxa"/>
              <w:left w:w="100" w:type="dxa"/>
              <w:bottom w:w="60" w:type="dxa"/>
              <w:right w:w="100" w:type="dxa"/>
            </w:tcMar>
            <w:vAlign w:val="center"/>
          </w:tcPr>
          <w:p w14:paraId="76E25457" w14:textId="77777777" w:rsidR="00AE4443" w:rsidRDefault="00000000">
            <w:pPr>
              <w:jc w:val="center"/>
            </w:pPr>
            <w:r>
              <w:rPr>
                <w:rFonts w:ascii="Times New Roman" w:eastAsia="宋体" w:hAnsi="Times New Roman" w:cs="Times New Roman"/>
                <w:sz w:val="21"/>
              </w:rPr>
              <w:t>20</w:t>
            </w:r>
          </w:p>
        </w:tc>
        <w:tc>
          <w:tcPr>
            <w:tcW w:w="1798" w:type="dxa"/>
            <w:tcMar>
              <w:top w:w="60" w:type="dxa"/>
              <w:left w:w="100" w:type="dxa"/>
              <w:bottom w:w="60" w:type="dxa"/>
              <w:right w:w="100" w:type="dxa"/>
            </w:tcMar>
            <w:vAlign w:val="center"/>
          </w:tcPr>
          <w:p w14:paraId="63CA7E39" w14:textId="77777777" w:rsidR="00AE4443" w:rsidRDefault="00000000">
            <w:pPr>
              <w:jc w:val="center"/>
            </w:pPr>
            <w:r>
              <w:rPr>
                <w:rFonts w:ascii="Times New Roman" w:eastAsia="宋体" w:hAnsi="Times New Roman" w:cs="Times New Roman"/>
                <w:sz w:val="21"/>
              </w:rPr>
              <w:t>0%</w:t>
            </w:r>
          </w:p>
        </w:tc>
      </w:tr>
      <w:tr w:rsidR="00AE4443" w14:paraId="542E9E21" w14:textId="77777777">
        <w:trPr>
          <w:jc w:val="center"/>
        </w:trPr>
        <w:tc>
          <w:tcPr>
            <w:tcW w:w="1798" w:type="dxa"/>
            <w:tcMar>
              <w:top w:w="60" w:type="dxa"/>
              <w:left w:w="100" w:type="dxa"/>
              <w:bottom w:w="60" w:type="dxa"/>
              <w:right w:w="100" w:type="dxa"/>
            </w:tcMar>
            <w:vAlign w:val="center"/>
          </w:tcPr>
          <w:p w14:paraId="79CD8E03" w14:textId="77777777" w:rsidR="00AE4443" w:rsidRDefault="00000000">
            <w:pPr>
              <w:jc w:val="center"/>
            </w:pPr>
            <w:r>
              <w:rPr>
                <w:rFonts w:ascii="Times New Roman" w:eastAsia="宋体" w:hAnsi="Times New Roman" w:cs="Times New Roman"/>
                <w:sz w:val="21"/>
              </w:rPr>
              <w:t>50</w:t>
            </w:r>
          </w:p>
        </w:tc>
        <w:tc>
          <w:tcPr>
            <w:tcW w:w="1798" w:type="dxa"/>
            <w:tcMar>
              <w:top w:w="60" w:type="dxa"/>
              <w:left w:w="100" w:type="dxa"/>
              <w:bottom w:w="60" w:type="dxa"/>
              <w:right w:w="100" w:type="dxa"/>
            </w:tcMar>
            <w:vAlign w:val="center"/>
          </w:tcPr>
          <w:p w14:paraId="5DCDF85B" w14:textId="77777777" w:rsidR="00AE4443" w:rsidRDefault="00000000">
            <w:pPr>
              <w:jc w:val="center"/>
            </w:pPr>
            <w:r>
              <w:rPr>
                <w:rFonts w:ascii="Times New Roman" w:eastAsia="宋体" w:hAnsi="Times New Roman" w:cs="Times New Roman"/>
                <w:sz w:val="21"/>
              </w:rPr>
              <w:t>0.8s</w:t>
            </w:r>
          </w:p>
        </w:tc>
        <w:tc>
          <w:tcPr>
            <w:tcW w:w="2997" w:type="dxa"/>
            <w:tcMar>
              <w:top w:w="60" w:type="dxa"/>
              <w:left w:w="100" w:type="dxa"/>
              <w:bottom w:w="60" w:type="dxa"/>
              <w:right w:w="100" w:type="dxa"/>
            </w:tcMar>
            <w:vAlign w:val="center"/>
          </w:tcPr>
          <w:p w14:paraId="41BDB139" w14:textId="77777777" w:rsidR="00AE4443" w:rsidRDefault="00000000">
            <w:pPr>
              <w:jc w:val="center"/>
            </w:pPr>
            <w:r>
              <w:rPr>
                <w:rFonts w:ascii="Times New Roman" w:eastAsia="宋体" w:hAnsi="Times New Roman" w:cs="Times New Roman"/>
                <w:sz w:val="21"/>
              </w:rPr>
              <w:t>62</w:t>
            </w:r>
          </w:p>
        </w:tc>
        <w:tc>
          <w:tcPr>
            <w:tcW w:w="1798" w:type="dxa"/>
            <w:tcMar>
              <w:top w:w="60" w:type="dxa"/>
              <w:left w:w="100" w:type="dxa"/>
              <w:bottom w:w="60" w:type="dxa"/>
              <w:right w:w="100" w:type="dxa"/>
            </w:tcMar>
            <w:vAlign w:val="center"/>
          </w:tcPr>
          <w:p w14:paraId="25449C58" w14:textId="77777777" w:rsidR="00AE4443" w:rsidRDefault="00000000">
            <w:pPr>
              <w:jc w:val="center"/>
            </w:pPr>
            <w:r>
              <w:rPr>
                <w:rFonts w:ascii="Times New Roman" w:eastAsia="宋体" w:hAnsi="Times New Roman" w:cs="Times New Roman"/>
                <w:sz w:val="21"/>
              </w:rPr>
              <w:t>0%</w:t>
            </w:r>
          </w:p>
        </w:tc>
      </w:tr>
      <w:tr w:rsidR="00AE4443" w14:paraId="5D95B348" w14:textId="77777777">
        <w:trPr>
          <w:jc w:val="center"/>
        </w:trPr>
        <w:tc>
          <w:tcPr>
            <w:tcW w:w="1798" w:type="dxa"/>
            <w:tcMar>
              <w:top w:w="60" w:type="dxa"/>
              <w:left w:w="100" w:type="dxa"/>
              <w:bottom w:w="60" w:type="dxa"/>
              <w:right w:w="100" w:type="dxa"/>
            </w:tcMar>
            <w:vAlign w:val="center"/>
          </w:tcPr>
          <w:p w14:paraId="1B7540BE" w14:textId="77777777" w:rsidR="00AE4443" w:rsidRDefault="00000000">
            <w:pPr>
              <w:jc w:val="center"/>
            </w:pPr>
            <w:r>
              <w:rPr>
                <w:rFonts w:ascii="Times New Roman" w:eastAsia="宋体" w:hAnsi="Times New Roman" w:cs="Times New Roman"/>
                <w:sz w:val="21"/>
              </w:rPr>
              <w:t>100</w:t>
            </w:r>
          </w:p>
        </w:tc>
        <w:tc>
          <w:tcPr>
            <w:tcW w:w="1798" w:type="dxa"/>
            <w:tcMar>
              <w:top w:w="60" w:type="dxa"/>
              <w:left w:w="100" w:type="dxa"/>
              <w:bottom w:w="60" w:type="dxa"/>
              <w:right w:w="100" w:type="dxa"/>
            </w:tcMar>
            <w:vAlign w:val="center"/>
          </w:tcPr>
          <w:p w14:paraId="7C4169F3" w14:textId="77777777" w:rsidR="00AE4443" w:rsidRDefault="00000000">
            <w:pPr>
              <w:jc w:val="center"/>
            </w:pPr>
            <w:r>
              <w:rPr>
                <w:rFonts w:ascii="Times New Roman" w:eastAsia="宋体" w:hAnsi="Times New Roman" w:cs="Times New Roman"/>
                <w:sz w:val="21"/>
              </w:rPr>
              <w:t>1.2s</w:t>
            </w:r>
          </w:p>
        </w:tc>
        <w:tc>
          <w:tcPr>
            <w:tcW w:w="2997" w:type="dxa"/>
            <w:tcMar>
              <w:top w:w="60" w:type="dxa"/>
              <w:left w:w="100" w:type="dxa"/>
              <w:bottom w:w="60" w:type="dxa"/>
              <w:right w:w="100" w:type="dxa"/>
            </w:tcMar>
            <w:vAlign w:val="center"/>
          </w:tcPr>
          <w:p w14:paraId="748A8091" w14:textId="77777777" w:rsidR="00AE4443" w:rsidRDefault="00000000">
            <w:pPr>
              <w:jc w:val="center"/>
            </w:pPr>
            <w:r>
              <w:rPr>
                <w:rFonts w:ascii="Times New Roman" w:eastAsia="宋体" w:hAnsi="Times New Roman" w:cs="Times New Roman"/>
                <w:sz w:val="21"/>
              </w:rPr>
              <w:t>83</w:t>
            </w:r>
          </w:p>
        </w:tc>
        <w:tc>
          <w:tcPr>
            <w:tcW w:w="1798" w:type="dxa"/>
            <w:tcMar>
              <w:top w:w="60" w:type="dxa"/>
              <w:left w:w="100" w:type="dxa"/>
              <w:bottom w:w="60" w:type="dxa"/>
              <w:right w:w="100" w:type="dxa"/>
            </w:tcMar>
            <w:vAlign w:val="center"/>
          </w:tcPr>
          <w:p w14:paraId="00732D18" w14:textId="77777777" w:rsidR="00AE4443" w:rsidRDefault="00000000">
            <w:pPr>
              <w:jc w:val="center"/>
            </w:pPr>
            <w:r>
              <w:rPr>
                <w:rFonts w:ascii="Times New Roman" w:eastAsia="宋体" w:hAnsi="Times New Roman" w:cs="Times New Roman"/>
                <w:sz w:val="21"/>
              </w:rPr>
              <w:t>1%</w:t>
            </w:r>
          </w:p>
        </w:tc>
      </w:tr>
      <w:tr w:rsidR="00AE4443" w14:paraId="03E7B93B" w14:textId="77777777">
        <w:trPr>
          <w:jc w:val="center"/>
        </w:trPr>
        <w:tc>
          <w:tcPr>
            <w:tcW w:w="1798" w:type="dxa"/>
            <w:tcMar>
              <w:top w:w="60" w:type="dxa"/>
              <w:left w:w="100" w:type="dxa"/>
              <w:bottom w:w="60" w:type="dxa"/>
              <w:right w:w="100" w:type="dxa"/>
            </w:tcMar>
            <w:vAlign w:val="center"/>
          </w:tcPr>
          <w:p w14:paraId="530BA886" w14:textId="77777777" w:rsidR="00AE4443" w:rsidRDefault="00000000">
            <w:pPr>
              <w:jc w:val="center"/>
            </w:pPr>
            <w:r>
              <w:rPr>
                <w:rFonts w:ascii="Times New Roman" w:eastAsia="宋体" w:hAnsi="Times New Roman" w:cs="Times New Roman"/>
                <w:sz w:val="21"/>
              </w:rPr>
              <w:t>200</w:t>
            </w:r>
          </w:p>
        </w:tc>
        <w:tc>
          <w:tcPr>
            <w:tcW w:w="1798" w:type="dxa"/>
            <w:tcMar>
              <w:top w:w="60" w:type="dxa"/>
              <w:left w:w="100" w:type="dxa"/>
              <w:bottom w:w="60" w:type="dxa"/>
              <w:right w:w="100" w:type="dxa"/>
            </w:tcMar>
            <w:vAlign w:val="center"/>
          </w:tcPr>
          <w:p w14:paraId="014CFA0B" w14:textId="77777777" w:rsidR="00AE4443" w:rsidRDefault="00000000">
            <w:pPr>
              <w:jc w:val="center"/>
            </w:pPr>
            <w:r>
              <w:rPr>
                <w:rFonts w:ascii="Times New Roman" w:eastAsia="宋体" w:hAnsi="Times New Roman" w:cs="Times New Roman"/>
                <w:sz w:val="21"/>
              </w:rPr>
              <w:t>2.1s</w:t>
            </w:r>
          </w:p>
        </w:tc>
        <w:tc>
          <w:tcPr>
            <w:tcW w:w="2997" w:type="dxa"/>
            <w:tcMar>
              <w:top w:w="60" w:type="dxa"/>
              <w:left w:w="100" w:type="dxa"/>
              <w:bottom w:w="60" w:type="dxa"/>
              <w:right w:w="100" w:type="dxa"/>
            </w:tcMar>
            <w:vAlign w:val="center"/>
          </w:tcPr>
          <w:p w14:paraId="012137EA" w14:textId="77777777" w:rsidR="00AE4443" w:rsidRDefault="00000000">
            <w:pPr>
              <w:jc w:val="center"/>
            </w:pPr>
            <w:r>
              <w:rPr>
                <w:rFonts w:ascii="Times New Roman" w:eastAsia="宋体" w:hAnsi="Times New Roman" w:cs="Times New Roman"/>
                <w:sz w:val="21"/>
              </w:rPr>
              <w:t>95</w:t>
            </w:r>
          </w:p>
        </w:tc>
        <w:tc>
          <w:tcPr>
            <w:tcW w:w="1798" w:type="dxa"/>
            <w:tcMar>
              <w:top w:w="60" w:type="dxa"/>
              <w:left w:w="100" w:type="dxa"/>
              <w:bottom w:w="60" w:type="dxa"/>
              <w:right w:w="100" w:type="dxa"/>
            </w:tcMar>
            <w:vAlign w:val="center"/>
          </w:tcPr>
          <w:p w14:paraId="726ABD29" w14:textId="77777777" w:rsidR="00AE4443" w:rsidRDefault="00000000">
            <w:pPr>
              <w:jc w:val="center"/>
            </w:pPr>
            <w:r>
              <w:rPr>
                <w:rFonts w:ascii="Times New Roman" w:eastAsia="宋体" w:hAnsi="Times New Roman" w:cs="Times New Roman"/>
                <w:sz w:val="21"/>
              </w:rPr>
              <w:t>2%</w:t>
            </w:r>
          </w:p>
        </w:tc>
      </w:tr>
      <w:tr w:rsidR="00AE4443" w14:paraId="4E094DE4" w14:textId="77777777">
        <w:trPr>
          <w:jc w:val="center"/>
        </w:trPr>
        <w:tc>
          <w:tcPr>
            <w:tcW w:w="1798" w:type="dxa"/>
            <w:tcBorders>
              <w:bottom w:val="single" w:sz="8" w:space="0" w:color="000000"/>
            </w:tcBorders>
            <w:tcMar>
              <w:top w:w="60" w:type="dxa"/>
              <w:left w:w="100" w:type="dxa"/>
              <w:bottom w:w="60" w:type="dxa"/>
              <w:right w:w="100" w:type="dxa"/>
            </w:tcMar>
            <w:vAlign w:val="center"/>
          </w:tcPr>
          <w:p w14:paraId="6BB9C3CE" w14:textId="77777777" w:rsidR="00AE4443" w:rsidRDefault="00000000">
            <w:pPr>
              <w:jc w:val="center"/>
            </w:pPr>
            <w:r>
              <w:rPr>
                <w:rFonts w:ascii="Times New Roman" w:eastAsia="宋体" w:hAnsi="Times New Roman" w:cs="Times New Roman"/>
                <w:sz w:val="21"/>
              </w:rPr>
              <w:t>300</w:t>
            </w:r>
          </w:p>
        </w:tc>
        <w:tc>
          <w:tcPr>
            <w:tcW w:w="1798" w:type="dxa"/>
            <w:tcBorders>
              <w:bottom w:val="single" w:sz="8" w:space="0" w:color="000000"/>
            </w:tcBorders>
            <w:tcMar>
              <w:top w:w="60" w:type="dxa"/>
              <w:left w:w="100" w:type="dxa"/>
              <w:bottom w:w="60" w:type="dxa"/>
              <w:right w:w="100" w:type="dxa"/>
            </w:tcMar>
            <w:vAlign w:val="center"/>
          </w:tcPr>
          <w:p w14:paraId="50999897" w14:textId="77777777" w:rsidR="00AE4443" w:rsidRDefault="00000000">
            <w:pPr>
              <w:jc w:val="center"/>
            </w:pPr>
            <w:r>
              <w:rPr>
                <w:rFonts w:ascii="Times New Roman" w:eastAsia="宋体" w:hAnsi="Times New Roman" w:cs="Times New Roman"/>
                <w:sz w:val="21"/>
              </w:rPr>
              <w:t>3.8s</w:t>
            </w:r>
          </w:p>
        </w:tc>
        <w:tc>
          <w:tcPr>
            <w:tcW w:w="2997" w:type="dxa"/>
            <w:tcBorders>
              <w:bottom w:val="single" w:sz="8" w:space="0" w:color="000000"/>
            </w:tcBorders>
            <w:tcMar>
              <w:top w:w="60" w:type="dxa"/>
              <w:left w:w="100" w:type="dxa"/>
              <w:bottom w:w="60" w:type="dxa"/>
              <w:right w:w="100" w:type="dxa"/>
            </w:tcMar>
            <w:vAlign w:val="center"/>
          </w:tcPr>
          <w:p w14:paraId="2F7FC248" w14:textId="77777777" w:rsidR="00AE4443" w:rsidRDefault="00000000">
            <w:pPr>
              <w:jc w:val="center"/>
            </w:pPr>
            <w:r>
              <w:rPr>
                <w:rFonts w:ascii="Times New Roman" w:eastAsia="宋体" w:hAnsi="Times New Roman" w:cs="Times New Roman"/>
                <w:sz w:val="21"/>
              </w:rPr>
              <w:t>79</w:t>
            </w:r>
          </w:p>
        </w:tc>
        <w:tc>
          <w:tcPr>
            <w:tcW w:w="1798" w:type="dxa"/>
            <w:tcBorders>
              <w:bottom w:val="single" w:sz="8" w:space="0" w:color="000000"/>
            </w:tcBorders>
            <w:tcMar>
              <w:top w:w="60" w:type="dxa"/>
              <w:left w:w="100" w:type="dxa"/>
              <w:bottom w:w="60" w:type="dxa"/>
              <w:right w:w="100" w:type="dxa"/>
            </w:tcMar>
            <w:vAlign w:val="center"/>
          </w:tcPr>
          <w:p w14:paraId="534D0D6F" w14:textId="77777777" w:rsidR="00AE4443" w:rsidRDefault="00000000">
            <w:pPr>
              <w:jc w:val="center"/>
            </w:pPr>
            <w:r>
              <w:rPr>
                <w:rFonts w:ascii="Times New Roman" w:eastAsia="宋体" w:hAnsi="Times New Roman" w:cs="Times New Roman"/>
                <w:sz w:val="21"/>
              </w:rPr>
              <w:t>5%</w:t>
            </w:r>
          </w:p>
        </w:tc>
      </w:tr>
    </w:tbl>
    <w:p w14:paraId="55FDF340" w14:textId="77777777" w:rsidR="00AE4443" w:rsidRDefault="00AE4443"/>
    <w:p w14:paraId="0A69CCC6" w14:textId="77777777" w:rsidR="00AE4443" w:rsidRDefault="00000000">
      <w:pPr>
        <w:pStyle w:val="ThesisBody"/>
        <w:rPr>
          <w:lang w:eastAsia="zh-CN"/>
        </w:rPr>
      </w:pPr>
      <w:r>
        <w:rPr>
          <w:b/>
          <w:lang w:eastAsia="zh-CN"/>
        </w:rPr>
        <w:t>结果分析：</w:t>
      </w:r>
      <w:r>
        <w:rPr>
          <w:lang w:eastAsia="zh-CN"/>
        </w:rPr>
        <w:t xml:space="preserve"> </w:t>
      </w:r>
      <w:r>
        <w:rPr>
          <w:lang w:eastAsia="zh-CN"/>
        </w:rPr>
        <w:t>系统在</w:t>
      </w:r>
      <w:r>
        <w:rPr>
          <w:lang w:eastAsia="zh-CN"/>
        </w:rPr>
        <w:t>100</w:t>
      </w:r>
      <w:r>
        <w:rPr>
          <w:lang w:eastAsia="zh-CN"/>
        </w:rPr>
        <w:t>个并发用户以内表现良好，响应时间和吞吐量都能满足需求。当并发用户数超过</w:t>
      </w:r>
      <w:r>
        <w:rPr>
          <w:lang w:eastAsia="zh-CN"/>
        </w:rPr>
        <w:t>200</w:t>
      </w:r>
      <w:r>
        <w:rPr>
          <w:lang w:eastAsia="zh-CN"/>
        </w:rPr>
        <w:t>时，响应时间开始显著增加。</w:t>
      </w:r>
    </w:p>
    <w:p w14:paraId="17E17856" w14:textId="77777777" w:rsidR="00AE4443" w:rsidRDefault="00000000">
      <w:pPr>
        <w:pStyle w:val="ThesisHeading3"/>
        <w:rPr>
          <w:lang w:eastAsia="zh-CN"/>
        </w:rPr>
      </w:pPr>
      <w:r>
        <w:rPr>
          <w:lang w:eastAsia="zh-CN"/>
        </w:rPr>
        <w:t xml:space="preserve">5.3.3 </w:t>
      </w:r>
      <w:r>
        <w:rPr>
          <w:lang w:eastAsia="zh-CN"/>
        </w:rPr>
        <w:t>资源利用率测试</w:t>
      </w:r>
    </w:p>
    <w:p w14:paraId="3FD23BC1" w14:textId="77777777" w:rsidR="00AE4443" w:rsidRDefault="00000000">
      <w:pPr>
        <w:pStyle w:val="ThesisCaption"/>
        <w:rPr>
          <w:lang w:eastAsia="zh-CN"/>
        </w:rPr>
      </w:pPr>
      <w:r>
        <w:rPr>
          <w:lang w:eastAsia="zh-CN"/>
        </w:rPr>
        <w:t>表</w:t>
      </w:r>
      <w:r>
        <w:rPr>
          <w:lang w:eastAsia="zh-CN"/>
        </w:rPr>
        <w:t xml:space="preserve">5.5  </w:t>
      </w:r>
      <w:r>
        <w:rPr>
          <w:lang w:eastAsia="zh-CN"/>
        </w:rPr>
        <w:t>系统资源利用率测试结果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98"/>
        <w:gridCol w:w="2098"/>
        <w:gridCol w:w="2098"/>
        <w:gridCol w:w="2098"/>
      </w:tblGrid>
      <w:tr w:rsidR="00AE4443" w14:paraId="6A1838F5" w14:textId="77777777">
        <w:trPr>
          <w:jc w:val="center"/>
        </w:trPr>
        <w:tc>
          <w:tcPr>
            <w:tcW w:w="2098" w:type="dxa"/>
            <w:tcBorders>
              <w:top w:val="single" w:sz="8" w:space="0" w:color="000000"/>
              <w:bottom w:val="single" w:sz="8" w:space="0" w:color="000000"/>
            </w:tcBorders>
            <w:tcMar>
              <w:top w:w="60" w:type="dxa"/>
              <w:left w:w="100" w:type="dxa"/>
              <w:bottom w:w="60" w:type="dxa"/>
              <w:right w:w="100" w:type="dxa"/>
            </w:tcMar>
            <w:vAlign w:val="center"/>
          </w:tcPr>
          <w:p w14:paraId="7F4B4402" w14:textId="77777777" w:rsidR="00AE4443" w:rsidRDefault="00000000">
            <w:pPr>
              <w:jc w:val="center"/>
            </w:pPr>
            <w:proofErr w:type="spellStart"/>
            <w:r>
              <w:rPr>
                <w:rFonts w:ascii="Times New Roman" w:eastAsia="宋体" w:hAnsi="Times New Roman" w:cs="Times New Roman"/>
                <w:b/>
                <w:sz w:val="21"/>
              </w:rPr>
              <w:t>资源类型</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057D0C52" w14:textId="77777777" w:rsidR="00AE4443" w:rsidRDefault="00000000">
            <w:pPr>
              <w:jc w:val="center"/>
            </w:pPr>
            <w:proofErr w:type="spellStart"/>
            <w:r>
              <w:rPr>
                <w:rFonts w:ascii="Times New Roman" w:eastAsia="宋体" w:hAnsi="Times New Roman" w:cs="Times New Roman"/>
                <w:b/>
                <w:sz w:val="21"/>
              </w:rPr>
              <w:t>平均使用率</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294E688D" w14:textId="77777777" w:rsidR="00AE4443" w:rsidRDefault="00000000">
            <w:pPr>
              <w:jc w:val="center"/>
            </w:pPr>
            <w:proofErr w:type="spellStart"/>
            <w:r>
              <w:rPr>
                <w:rFonts w:ascii="Times New Roman" w:eastAsia="宋体" w:hAnsi="Times New Roman" w:cs="Times New Roman"/>
                <w:b/>
                <w:sz w:val="21"/>
              </w:rPr>
              <w:t>峰值使用率</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400DBCFE" w14:textId="77777777" w:rsidR="00AE4443" w:rsidRDefault="00000000">
            <w:pPr>
              <w:jc w:val="center"/>
            </w:pPr>
            <w:proofErr w:type="spellStart"/>
            <w:r>
              <w:rPr>
                <w:rFonts w:ascii="Times New Roman" w:eastAsia="宋体" w:hAnsi="Times New Roman" w:cs="Times New Roman"/>
                <w:b/>
                <w:sz w:val="21"/>
              </w:rPr>
              <w:t>最低使用率</w:t>
            </w:r>
            <w:proofErr w:type="spellEnd"/>
          </w:p>
        </w:tc>
      </w:tr>
      <w:tr w:rsidR="00AE4443" w14:paraId="4167484C" w14:textId="77777777">
        <w:trPr>
          <w:jc w:val="center"/>
        </w:trPr>
        <w:tc>
          <w:tcPr>
            <w:tcW w:w="2098" w:type="dxa"/>
            <w:tcMar>
              <w:top w:w="60" w:type="dxa"/>
              <w:left w:w="100" w:type="dxa"/>
              <w:bottom w:w="60" w:type="dxa"/>
              <w:right w:w="100" w:type="dxa"/>
            </w:tcMar>
            <w:vAlign w:val="center"/>
          </w:tcPr>
          <w:p w14:paraId="3E4E034B" w14:textId="77777777" w:rsidR="00AE4443" w:rsidRDefault="00000000">
            <w:pPr>
              <w:jc w:val="center"/>
            </w:pPr>
            <w:r>
              <w:rPr>
                <w:rFonts w:ascii="Times New Roman" w:eastAsia="宋体" w:hAnsi="Times New Roman" w:cs="Times New Roman"/>
                <w:sz w:val="21"/>
              </w:rPr>
              <w:t>CPU</w:t>
            </w:r>
          </w:p>
        </w:tc>
        <w:tc>
          <w:tcPr>
            <w:tcW w:w="2098" w:type="dxa"/>
            <w:tcMar>
              <w:top w:w="60" w:type="dxa"/>
              <w:left w:w="100" w:type="dxa"/>
              <w:bottom w:w="60" w:type="dxa"/>
              <w:right w:w="100" w:type="dxa"/>
            </w:tcMar>
            <w:vAlign w:val="center"/>
          </w:tcPr>
          <w:p w14:paraId="51E12A7D" w14:textId="77777777" w:rsidR="00AE4443" w:rsidRDefault="00000000">
            <w:pPr>
              <w:jc w:val="center"/>
            </w:pPr>
            <w:r>
              <w:rPr>
                <w:rFonts w:ascii="Times New Roman" w:eastAsia="宋体" w:hAnsi="Times New Roman" w:cs="Times New Roman"/>
                <w:sz w:val="21"/>
              </w:rPr>
              <w:t>45%</w:t>
            </w:r>
          </w:p>
        </w:tc>
        <w:tc>
          <w:tcPr>
            <w:tcW w:w="2098" w:type="dxa"/>
            <w:tcMar>
              <w:top w:w="60" w:type="dxa"/>
              <w:left w:w="100" w:type="dxa"/>
              <w:bottom w:w="60" w:type="dxa"/>
              <w:right w:w="100" w:type="dxa"/>
            </w:tcMar>
            <w:vAlign w:val="center"/>
          </w:tcPr>
          <w:p w14:paraId="4627D9DF" w14:textId="77777777" w:rsidR="00AE4443" w:rsidRDefault="00000000">
            <w:pPr>
              <w:jc w:val="center"/>
            </w:pPr>
            <w:r>
              <w:rPr>
                <w:rFonts w:ascii="Times New Roman" w:eastAsia="宋体" w:hAnsi="Times New Roman" w:cs="Times New Roman"/>
                <w:sz w:val="21"/>
              </w:rPr>
              <w:t>78%</w:t>
            </w:r>
          </w:p>
        </w:tc>
        <w:tc>
          <w:tcPr>
            <w:tcW w:w="2098" w:type="dxa"/>
            <w:tcMar>
              <w:top w:w="60" w:type="dxa"/>
              <w:left w:w="100" w:type="dxa"/>
              <w:bottom w:w="60" w:type="dxa"/>
              <w:right w:w="100" w:type="dxa"/>
            </w:tcMar>
            <w:vAlign w:val="center"/>
          </w:tcPr>
          <w:p w14:paraId="01DE1F66" w14:textId="77777777" w:rsidR="00AE4443" w:rsidRDefault="00000000">
            <w:pPr>
              <w:jc w:val="center"/>
            </w:pPr>
            <w:r>
              <w:rPr>
                <w:rFonts w:ascii="Times New Roman" w:eastAsia="宋体" w:hAnsi="Times New Roman" w:cs="Times New Roman"/>
                <w:sz w:val="21"/>
              </w:rPr>
              <w:t>12%</w:t>
            </w:r>
          </w:p>
        </w:tc>
      </w:tr>
      <w:tr w:rsidR="00AE4443" w14:paraId="7E4A6836" w14:textId="77777777">
        <w:trPr>
          <w:jc w:val="center"/>
        </w:trPr>
        <w:tc>
          <w:tcPr>
            <w:tcW w:w="2098" w:type="dxa"/>
            <w:tcMar>
              <w:top w:w="60" w:type="dxa"/>
              <w:left w:w="100" w:type="dxa"/>
              <w:bottom w:w="60" w:type="dxa"/>
              <w:right w:w="100" w:type="dxa"/>
            </w:tcMar>
            <w:vAlign w:val="center"/>
          </w:tcPr>
          <w:p w14:paraId="324D66F3" w14:textId="77777777" w:rsidR="00AE4443" w:rsidRDefault="00000000">
            <w:pPr>
              <w:jc w:val="center"/>
            </w:pPr>
            <w:proofErr w:type="spellStart"/>
            <w:r>
              <w:rPr>
                <w:rFonts w:ascii="Times New Roman" w:eastAsia="宋体" w:hAnsi="Times New Roman" w:cs="Times New Roman"/>
                <w:sz w:val="21"/>
              </w:rPr>
              <w:t>内存</w:t>
            </w:r>
            <w:proofErr w:type="spellEnd"/>
          </w:p>
        </w:tc>
        <w:tc>
          <w:tcPr>
            <w:tcW w:w="2098" w:type="dxa"/>
            <w:tcMar>
              <w:top w:w="60" w:type="dxa"/>
              <w:left w:w="100" w:type="dxa"/>
              <w:bottom w:w="60" w:type="dxa"/>
              <w:right w:w="100" w:type="dxa"/>
            </w:tcMar>
            <w:vAlign w:val="center"/>
          </w:tcPr>
          <w:p w14:paraId="5E7352DD" w14:textId="77777777" w:rsidR="00AE4443" w:rsidRDefault="00000000">
            <w:pPr>
              <w:jc w:val="center"/>
            </w:pPr>
            <w:r>
              <w:rPr>
                <w:rFonts w:ascii="Times New Roman" w:eastAsia="宋体" w:hAnsi="Times New Roman" w:cs="Times New Roman"/>
                <w:sz w:val="21"/>
              </w:rPr>
              <w:t>62%</w:t>
            </w:r>
          </w:p>
        </w:tc>
        <w:tc>
          <w:tcPr>
            <w:tcW w:w="2098" w:type="dxa"/>
            <w:tcMar>
              <w:top w:w="60" w:type="dxa"/>
              <w:left w:w="100" w:type="dxa"/>
              <w:bottom w:w="60" w:type="dxa"/>
              <w:right w:w="100" w:type="dxa"/>
            </w:tcMar>
            <w:vAlign w:val="center"/>
          </w:tcPr>
          <w:p w14:paraId="093ED948" w14:textId="77777777" w:rsidR="00AE4443" w:rsidRDefault="00000000">
            <w:pPr>
              <w:jc w:val="center"/>
            </w:pPr>
            <w:r>
              <w:rPr>
                <w:rFonts w:ascii="Times New Roman" w:eastAsia="宋体" w:hAnsi="Times New Roman" w:cs="Times New Roman"/>
                <w:sz w:val="21"/>
              </w:rPr>
              <w:t>85%</w:t>
            </w:r>
          </w:p>
        </w:tc>
        <w:tc>
          <w:tcPr>
            <w:tcW w:w="2098" w:type="dxa"/>
            <w:tcMar>
              <w:top w:w="60" w:type="dxa"/>
              <w:left w:w="100" w:type="dxa"/>
              <w:bottom w:w="60" w:type="dxa"/>
              <w:right w:w="100" w:type="dxa"/>
            </w:tcMar>
            <w:vAlign w:val="center"/>
          </w:tcPr>
          <w:p w14:paraId="4B224F56" w14:textId="77777777" w:rsidR="00AE4443" w:rsidRDefault="00000000">
            <w:pPr>
              <w:jc w:val="center"/>
            </w:pPr>
            <w:r>
              <w:rPr>
                <w:rFonts w:ascii="Times New Roman" w:eastAsia="宋体" w:hAnsi="Times New Roman" w:cs="Times New Roman"/>
                <w:sz w:val="21"/>
              </w:rPr>
              <w:t>35%</w:t>
            </w:r>
          </w:p>
        </w:tc>
      </w:tr>
      <w:tr w:rsidR="00AE4443" w14:paraId="4736038C" w14:textId="77777777">
        <w:trPr>
          <w:jc w:val="center"/>
        </w:trPr>
        <w:tc>
          <w:tcPr>
            <w:tcW w:w="2098" w:type="dxa"/>
            <w:tcMar>
              <w:top w:w="60" w:type="dxa"/>
              <w:left w:w="100" w:type="dxa"/>
              <w:bottom w:w="60" w:type="dxa"/>
              <w:right w:w="100" w:type="dxa"/>
            </w:tcMar>
            <w:vAlign w:val="center"/>
          </w:tcPr>
          <w:p w14:paraId="078CD4E2" w14:textId="77777777" w:rsidR="00AE4443" w:rsidRDefault="00000000">
            <w:pPr>
              <w:jc w:val="center"/>
            </w:pPr>
            <w:proofErr w:type="spellStart"/>
            <w:r>
              <w:rPr>
                <w:rFonts w:ascii="Times New Roman" w:eastAsia="宋体" w:hAnsi="Times New Roman" w:cs="Times New Roman"/>
                <w:sz w:val="21"/>
              </w:rPr>
              <w:t>磁盘</w:t>
            </w:r>
            <w:r>
              <w:rPr>
                <w:rFonts w:ascii="Times New Roman" w:eastAsia="宋体" w:hAnsi="Times New Roman" w:cs="Times New Roman"/>
                <w:sz w:val="21"/>
              </w:rPr>
              <w:t>I</w:t>
            </w:r>
            <w:proofErr w:type="spellEnd"/>
            <w:r>
              <w:rPr>
                <w:rFonts w:ascii="Times New Roman" w:eastAsia="宋体" w:hAnsi="Times New Roman" w:cs="Times New Roman"/>
                <w:sz w:val="21"/>
              </w:rPr>
              <w:t>/O</w:t>
            </w:r>
          </w:p>
        </w:tc>
        <w:tc>
          <w:tcPr>
            <w:tcW w:w="2098" w:type="dxa"/>
            <w:tcMar>
              <w:top w:w="60" w:type="dxa"/>
              <w:left w:w="100" w:type="dxa"/>
              <w:bottom w:w="60" w:type="dxa"/>
              <w:right w:w="100" w:type="dxa"/>
            </w:tcMar>
            <w:vAlign w:val="center"/>
          </w:tcPr>
          <w:p w14:paraId="40CF9FEB" w14:textId="77777777" w:rsidR="00AE4443" w:rsidRDefault="00000000">
            <w:pPr>
              <w:jc w:val="center"/>
            </w:pPr>
            <w:r>
              <w:rPr>
                <w:rFonts w:ascii="Times New Roman" w:eastAsia="宋体" w:hAnsi="Times New Roman" w:cs="Times New Roman"/>
                <w:sz w:val="21"/>
              </w:rPr>
              <w:t>23%</w:t>
            </w:r>
          </w:p>
        </w:tc>
        <w:tc>
          <w:tcPr>
            <w:tcW w:w="2098" w:type="dxa"/>
            <w:tcMar>
              <w:top w:w="60" w:type="dxa"/>
              <w:left w:w="100" w:type="dxa"/>
              <w:bottom w:w="60" w:type="dxa"/>
              <w:right w:w="100" w:type="dxa"/>
            </w:tcMar>
            <w:vAlign w:val="center"/>
          </w:tcPr>
          <w:p w14:paraId="7836CE96" w14:textId="77777777" w:rsidR="00AE4443" w:rsidRDefault="00000000">
            <w:pPr>
              <w:jc w:val="center"/>
            </w:pPr>
            <w:r>
              <w:rPr>
                <w:rFonts w:ascii="Times New Roman" w:eastAsia="宋体" w:hAnsi="Times New Roman" w:cs="Times New Roman"/>
                <w:sz w:val="21"/>
              </w:rPr>
              <w:t>45%</w:t>
            </w:r>
          </w:p>
        </w:tc>
        <w:tc>
          <w:tcPr>
            <w:tcW w:w="2098" w:type="dxa"/>
            <w:tcMar>
              <w:top w:w="60" w:type="dxa"/>
              <w:left w:w="100" w:type="dxa"/>
              <w:bottom w:w="60" w:type="dxa"/>
              <w:right w:w="100" w:type="dxa"/>
            </w:tcMar>
            <w:vAlign w:val="center"/>
          </w:tcPr>
          <w:p w14:paraId="69A056FC" w14:textId="77777777" w:rsidR="00AE4443" w:rsidRDefault="00000000">
            <w:pPr>
              <w:jc w:val="center"/>
            </w:pPr>
            <w:r>
              <w:rPr>
                <w:rFonts w:ascii="Times New Roman" w:eastAsia="宋体" w:hAnsi="Times New Roman" w:cs="Times New Roman"/>
                <w:sz w:val="21"/>
              </w:rPr>
              <w:t>5%</w:t>
            </w:r>
          </w:p>
        </w:tc>
      </w:tr>
      <w:tr w:rsidR="00AE4443" w14:paraId="1C014367" w14:textId="77777777">
        <w:trPr>
          <w:jc w:val="center"/>
        </w:trPr>
        <w:tc>
          <w:tcPr>
            <w:tcW w:w="2098" w:type="dxa"/>
            <w:tcBorders>
              <w:bottom w:val="single" w:sz="8" w:space="0" w:color="000000"/>
            </w:tcBorders>
            <w:tcMar>
              <w:top w:w="60" w:type="dxa"/>
              <w:left w:w="100" w:type="dxa"/>
              <w:bottom w:w="60" w:type="dxa"/>
              <w:right w:w="100" w:type="dxa"/>
            </w:tcMar>
            <w:vAlign w:val="center"/>
          </w:tcPr>
          <w:p w14:paraId="7E32F151" w14:textId="77777777" w:rsidR="00AE4443" w:rsidRDefault="00000000">
            <w:pPr>
              <w:jc w:val="center"/>
            </w:pPr>
            <w:proofErr w:type="spellStart"/>
            <w:r>
              <w:rPr>
                <w:rFonts w:ascii="Times New Roman" w:eastAsia="宋体" w:hAnsi="Times New Roman" w:cs="Times New Roman"/>
                <w:sz w:val="21"/>
              </w:rPr>
              <w:t>网络带宽</w:t>
            </w:r>
            <w:proofErr w:type="spellEnd"/>
          </w:p>
        </w:tc>
        <w:tc>
          <w:tcPr>
            <w:tcW w:w="2098" w:type="dxa"/>
            <w:tcBorders>
              <w:bottom w:val="single" w:sz="8" w:space="0" w:color="000000"/>
            </w:tcBorders>
            <w:tcMar>
              <w:top w:w="60" w:type="dxa"/>
              <w:left w:w="100" w:type="dxa"/>
              <w:bottom w:w="60" w:type="dxa"/>
              <w:right w:w="100" w:type="dxa"/>
            </w:tcMar>
            <w:vAlign w:val="center"/>
          </w:tcPr>
          <w:p w14:paraId="03609A01" w14:textId="77777777" w:rsidR="00AE4443" w:rsidRDefault="00000000">
            <w:pPr>
              <w:jc w:val="center"/>
            </w:pPr>
            <w:r>
              <w:rPr>
                <w:rFonts w:ascii="Times New Roman" w:eastAsia="宋体" w:hAnsi="Times New Roman" w:cs="Times New Roman"/>
                <w:sz w:val="21"/>
              </w:rPr>
              <w:t>31%</w:t>
            </w:r>
          </w:p>
        </w:tc>
        <w:tc>
          <w:tcPr>
            <w:tcW w:w="2098" w:type="dxa"/>
            <w:tcBorders>
              <w:bottom w:val="single" w:sz="8" w:space="0" w:color="000000"/>
            </w:tcBorders>
            <w:tcMar>
              <w:top w:w="60" w:type="dxa"/>
              <w:left w:w="100" w:type="dxa"/>
              <w:bottom w:w="60" w:type="dxa"/>
              <w:right w:w="100" w:type="dxa"/>
            </w:tcMar>
            <w:vAlign w:val="center"/>
          </w:tcPr>
          <w:p w14:paraId="2C00C94B" w14:textId="77777777" w:rsidR="00AE4443" w:rsidRDefault="00000000">
            <w:pPr>
              <w:jc w:val="center"/>
            </w:pPr>
            <w:r>
              <w:rPr>
                <w:rFonts w:ascii="Times New Roman" w:eastAsia="宋体" w:hAnsi="Times New Roman" w:cs="Times New Roman"/>
                <w:sz w:val="21"/>
              </w:rPr>
              <w:t>58%</w:t>
            </w:r>
          </w:p>
        </w:tc>
        <w:tc>
          <w:tcPr>
            <w:tcW w:w="2098" w:type="dxa"/>
            <w:tcBorders>
              <w:bottom w:val="single" w:sz="8" w:space="0" w:color="000000"/>
            </w:tcBorders>
            <w:tcMar>
              <w:top w:w="60" w:type="dxa"/>
              <w:left w:w="100" w:type="dxa"/>
              <w:bottom w:w="60" w:type="dxa"/>
              <w:right w:w="100" w:type="dxa"/>
            </w:tcMar>
            <w:vAlign w:val="center"/>
          </w:tcPr>
          <w:p w14:paraId="35370D2D" w14:textId="77777777" w:rsidR="00AE4443" w:rsidRDefault="00000000">
            <w:pPr>
              <w:jc w:val="center"/>
            </w:pPr>
            <w:r>
              <w:rPr>
                <w:rFonts w:ascii="Times New Roman" w:eastAsia="宋体" w:hAnsi="Times New Roman" w:cs="Times New Roman"/>
                <w:sz w:val="21"/>
              </w:rPr>
              <w:t>8%</w:t>
            </w:r>
          </w:p>
        </w:tc>
      </w:tr>
    </w:tbl>
    <w:p w14:paraId="778387E7" w14:textId="77777777" w:rsidR="00AE4443" w:rsidRDefault="00AE4443"/>
    <w:p w14:paraId="0C019FAF" w14:textId="77777777" w:rsidR="00AE4443" w:rsidRDefault="00000000">
      <w:pPr>
        <w:pStyle w:val="ThesisBody"/>
        <w:rPr>
          <w:lang w:eastAsia="zh-CN"/>
        </w:rPr>
      </w:pPr>
      <w:r>
        <w:rPr>
          <w:b/>
          <w:lang w:eastAsia="zh-CN"/>
        </w:rPr>
        <w:t>结果分析：</w:t>
      </w:r>
      <w:r>
        <w:rPr>
          <w:lang w:eastAsia="zh-CN"/>
        </w:rPr>
        <w:t xml:space="preserve"> </w:t>
      </w:r>
      <w:r>
        <w:rPr>
          <w:lang w:eastAsia="zh-CN"/>
        </w:rPr>
        <w:t>系统在运行过程中资源利用率合理，</w:t>
      </w:r>
      <w:r>
        <w:rPr>
          <w:lang w:eastAsia="zh-CN"/>
        </w:rPr>
        <w:t>CPU</w:t>
      </w:r>
      <w:r>
        <w:rPr>
          <w:lang w:eastAsia="zh-CN"/>
        </w:rPr>
        <w:t>使用率保持在</w:t>
      </w:r>
      <w:r>
        <w:rPr>
          <w:lang w:eastAsia="zh-CN"/>
        </w:rPr>
        <w:t>45%</w:t>
      </w:r>
      <w:r>
        <w:rPr>
          <w:lang w:eastAsia="zh-CN"/>
        </w:rPr>
        <w:t>左右，内存使用率平均</w:t>
      </w:r>
      <w:r>
        <w:rPr>
          <w:lang w:eastAsia="zh-CN"/>
        </w:rPr>
        <w:t>62%</w:t>
      </w:r>
      <w:r>
        <w:rPr>
          <w:lang w:eastAsia="zh-CN"/>
        </w:rPr>
        <w:t>，没有出现资源瓶颈。</w:t>
      </w:r>
    </w:p>
    <w:p w14:paraId="3557AC4E" w14:textId="77777777" w:rsidR="00AE4443" w:rsidRDefault="00000000">
      <w:pPr>
        <w:pStyle w:val="ThesisHeading2"/>
        <w:rPr>
          <w:lang w:eastAsia="zh-CN"/>
        </w:rPr>
      </w:pPr>
      <w:r>
        <w:rPr>
          <w:lang w:eastAsia="zh-CN"/>
        </w:rPr>
        <w:t xml:space="preserve">5.4 </w:t>
      </w:r>
      <w:r>
        <w:rPr>
          <w:lang w:eastAsia="zh-CN"/>
        </w:rPr>
        <w:t>用户体验测试结果</w:t>
      </w:r>
    </w:p>
    <w:p w14:paraId="7F79FADB" w14:textId="77777777" w:rsidR="00AE4443" w:rsidRDefault="00000000">
      <w:pPr>
        <w:pStyle w:val="ThesisHeading3"/>
        <w:rPr>
          <w:lang w:eastAsia="zh-CN"/>
        </w:rPr>
      </w:pPr>
      <w:r>
        <w:rPr>
          <w:lang w:eastAsia="zh-CN"/>
        </w:rPr>
        <w:t xml:space="preserve">5.4.1 </w:t>
      </w:r>
      <w:r>
        <w:rPr>
          <w:lang w:eastAsia="zh-CN"/>
        </w:rPr>
        <w:t>可用性测试</w:t>
      </w:r>
    </w:p>
    <w:p w14:paraId="0599B18D" w14:textId="77777777" w:rsidR="00AE4443" w:rsidRDefault="00000000">
      <w:pPr>
        <w:pStyle w:val="ThesisCaption"/>
      </w:pPr>
      <w:proofErr w:type="gramStart"/>
      <w:r>
        <w:t>表</w:t>
      </w:r>
      <w:r>
        <w:t xml:space="preserve">5.6  </w:t>
      </w:r>
      <w:proofErr w:type="spellStart"/>
      <w:r>
        <w:t>系统可用性测试结果</w:t>
      </w:r>
      <w:proofErr w:type="spellEnd"/>
      <w:proofErr w:type="gramEnd"/>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678"/>
        <w:gridCol w:w="1678"/>
        <w:gridCol w:w="1678"/>
        <w:gridCol w:w="1678"/>
        <w:gridCol w:w="1678"/>
      </w:tblGrid>
      <w:tr w:rsidR="00AE4443" w14:paraId="4B1A7618" w14:textId="77777777">
        <w:trPr>
          <w:jc w:val="center"/>
        </w:trPr>
        <w:tc>
          <w:tcPr>
            <w:tcW w:w="1678" w:type="dxa"/>
            <w:tcBorders>
              <w:top w:val="single" w:sz="8" w:space="0" w:color="000000"/>
              <w:bottom w:val="single" w:sz="8" w:space="0" w:color="000000"/>
            </w:tcBorders>
            <w:tcMar>
              <w:top w:w="60" w:type="dxa"/>
              <w:left w:w="100" w:type="dxa"/>
              <w:bottom w:w="60" w:type="dxa"/>
              <w:right w:w="100" w:type="dxa"/>
            </w:tcMar>
            <w:vAlign w:val="center"/>
          </w:tcPr>
          <w:p w14:paraId="743D29CA" w14:textId="77777777" w:rsidR="00AE4443" w:rsidRDefault="00000000">
            <w:pPr>
              <w:jc w:val="center"/>
            </w:pPr>
            <w:proofErr w:type="spellStart"/>
            <w:r>
              <w:rPr>
                <w:rFonts w:ascii="Times New Roman" w:eastAsia="宋体" w:hAnsi="Times New Roman" w:cs="Times New Roman"/>
                <w:b/>
                <w:sz w:val="21"/>
              </w:rPr>
              <w:lastRenderedPageBreak/>
              <w:t>测试指标</w:t>
            </w:r>
            <w:proofErr w:type="spellEnd"/>
          </w:p>
        </w:tc>
        <w:tc>
          <w:tcPr>
            <w:tcW w:w="1678" w:type="dxa"/>
            <w:tcBorders>
              <w:top w:val="single" w:sz="8" w:space="0" w:color="000000"/>
              <w:bottom w:val="single" w:sz="8" w:space="0" w:color="000000"/>
            </w:tcBorders>
            <w:tcMar>
              <w:top w:w="60" w:type="dxa"/>
              <w:left w:w="100" w:type="dxa"/>
              <w:bottom w:w="60" w:type="dxa"/>
              <w:right w:w="100" w:type="dxa"/>
            </w:tcMar>
            <w:vAlign w:val="center"/>
          </w:tcPr>
          <w:p w14:paraId="697913BB" w14:textId="77777777" w:rsidR="00AE4443" w:rsidRDefault="00000000">
            <w:pPr>
              <w:jc w:val="center"/>
            </w:pPr>
            <w:proofErr w:type="spellStart"/>
            <w:r>
              <w:rPr>
                <w:rFonts w:ascii="Times New Roman" w:eastAsia="宋体" w:hAnsi="Times New Roman" w:cs="Times New Roman"/>
                <w:b/>
                <w:sz w:val="21"/>
              </w:rPr>
              <w:t>平均值</w:t>
            </w:r>
            <w:proofErr w:type="spellEnd"/>
          </w:p>
        </w:tc>
        <w:tc>
          <w:tcPr>
            <w:tcW w:w="1678" w:type="dxa"/>
            <w:tcBorders>
              <w:top w:val="single" w:sz="8" w:space="0" w:color="000000"/>
              <w:bottom w:val="single" w:sz="8" w:space="0" w:color="000000"/>
            </w:tcBorders>
            <w:tcMar>
              <w:top w:w="60" w:type="dxa"/>
              <w:left w:w="100" w:type="dxa"/>
              <w:bottom w:w="60" w:type="dxa"/>
              <w:right w:w="100" w:type="dxa"/>
            </w:tcMar>
            <w:vAlign w:val="center"/>
          </w:tcPr>
          <w:p w14:paraId="64F6D5C2" w14:textId="77777777" w:rsidR="00AE4443" w:rsidRDefault="00000000">
            <w:pPr>
              <w:jc w:val="center"/>
            </w:pPr>
            <w:proofErr w:type="spellStart"/>
            <w:r>
              <w:rPr>
                <w:rFonts w:ascii="Times New Roman" w:eastAsia="宋体" w:hAnsi="Times New Roman" w:cs="Times New Roman"/>
                <w:b/>
                <w:sz w:val="21"/>
              </w:rPr>
              <w:t>标准差</w:t>
            </w:r>
            <w:proofErr w:type="spellEnd"/>
          </w:p>
        </w:tc>
        <w:tc>
          <w:tcPr>
            <w:tcW w:w="1678" w:type="dxa"/>
            <w:tcBorders>
              <w:top w:val="single" w:sz="8" w:space="0" w:color="000000"/>
              <w:bottom w:val="single" w:sz="8" w:space="0" w:color="000000"/>
            </w:tcBorders>
            <w:tcMar>
              <w:top w:w="60" w:type="dxa"/>
              <w:left w:w="100" w:type="dxa"/>
              <w:bottom w:w="60" w:type="dxa"/>
              <w:right w:w="100" w:type="dxa"/>
            </w:tcMar>
            <w:vAlign w:val="center"/>
          </w:tcPr>
          <w:p w14:paraId="6C7351BC" w14:textId="77777777" w:rsidR="00AE4443" w:rsidRDefault="00000000">
            <w:pPr>
              <w:jc w:val="center"/>
            </w:pPr>
            <w:proofErr w:type="spellStart"/>
            <w:r>
              <w:rPr>
                <w:rFonts w:ascii="Times New Roman" w:eastAsia="宋体" w:hAnsi="Times New Roman" w:cs="Times New Roman"/>
                <w:b/>
                <w:sz w:val="21"/>
              </w:rPr>
              <w:t>最低值</w:t>
            </w:r>
            <w:proofErr w:type="spellEnd"/>
          </w:p>
        </w:tc>
        <w:tc>
          <w:tcPr>
            <w:tcW w:w="1678" w:type="dxa"/>
            <w:tcBorders>
              <w:top w:val="single" w:sz="8" w:space="0" w:color="000000"/>
              <w:bottom w:val="single" w:sz="8" w:space="0" w:color="000000"/>
            </w:tcBorders>
            <w:tcMar>
              <w:top w:w="60" w:type="dxa"/>
              <w:left w:w="100" w:type="dxa"/>
              <w:bottom w:w="60" w:type="dxa"/>
              <w:right w:w="100" w:type="dxa"/>
            </w:tcMar>
            <w:vAlign w:val="center"/>
          </w:tcPr>
          <w:p w14:paraId="1F138678" w14:textId="77777777" w:rsidR="00AE4443" w:rsidRDefault="00000000">
            <w:pPr>
              <w:jc w:val="center"/>
            </w:pPr>
            <w:proofErr w:type="spellStart"/>
            <w:r>
              <w:rPr>
                <w:rFonts w:ascii="Times New Roman" w:eastAsia="宋体" w:hAnsi="Times New Roman" w:cs="Times New Roman"/>
                <w:b/>
                <w:sz w:val="21"/>
              </w:rPr>
              <w:t>最高值</w:t>
            </w:r>
            <w:proofErr w:type="spellEnd"/>
          </w:p>
        </w:tc>
      </w:tr>
      <w:tr w:rsidR="00AE4443" w14:paraId="10FE4660" w14:textId="77777777">
        <w:trPr>
          <w:jc w:val="center"/>
        </w:trPr>
        <w:tc>
          <w:tcPr>
            <w:tcW w:w="1678" w:type="dxa"/>
            <w:tcMar>
              <w:top w:w="60" w:type="dxa"/>
              <w:left w:w="100" w:type="dxa"/>
              <w:bottom w:w="60" w:type="dxa"/>
              <w:right w:w="100" w:type="dxa"/>
            </w:tcMar>
            <w:vAlign w:val="center"/>
          </w:tcPr>
          <w:p w14:paraId="51316204" w14:textId="77777777" w:rsidR="00AE4443" w:rsidRDefault="00000000">
            <w:pPr>
              <w:jc w:val="center"/>
            </w:pPr>
            <w:proofErr w:type="spellStart"/>
            <w:r>
              <w:rPr>
                <w:rFonts w:ascii="Times New Roman" w:eastAsia="宋体" w:hAnsi="Times New Roman" w:cs="Times New Roman"/>
                <w:sz w:val="21"/>
              </w:rPr>
              <w:t>任务完成率</w:t>
            </w:r>
            <w:proofErr w:type="spellEnd"/>
          </w:p>
        </w:tc>
        <w:tc>
          <w:tcPr>
            <w:tcW w:w="1678" w:type="dxa"/>
            <w:tcMar>
              <w:top w:w="60" w:type="dxa"/>
              <w:left w:w="100" w:type="dxa"/>
              <w:bottom w:w="60" w:type="dxa"/>
              <w:right w:w="100" w:type="dxa"/>
            </w:tcMar>
            <w:vAlign w:val="center"/>
          </w:tcPr>
          <w:p w14:paraId="6E8A117C" w14:textId="77777777" w:rsidR="00AE4443" w:rsidRDefault="00000000">
            <w:pPr>
              <w:jc w:val="center"/>
            </w:pPr>
            <w:r>
              <w:rPr>
                <w:rFonts w:ascii="Times New Roman" w:eastAsia="宋体" w:hAnsi="Times New Roman" w:cs="Times New Roman"/>
                <w:sz w:val="21"/>
              </w:rPr>
              <w:t>94.2%</w:t>
            </w:r>
          </w:p>
        </w:tc>
        <w:tc>
          <w:tcPr>
            <w:tcW w:w="1678" w:type="dxa"/>
            <w:tcMar>
              <w:top w:w="60" w:type="dxa"/>
              <w:left w:w="100" w:type="dxa"/>
              <w:bottom w:w="60" w:type="dxa"/>
              <w:right w:w="100" w:type="dxa"/>
            </w:tcMar>
            <w:vAlign w:val="center"/>
          </w:tcPr>
          <w:p w14:paraId="41CDC0AD" w14:textId="77777777" w:rsidR="00AE4443" w:rsidRDefault="00000000">
            <w:pPr>
              <w:jc w:val="center"/>
            </w:pPr>
            <w:r>
              <w:rPr>
                <w:rFonts w:ascii="Times New Roman" w:eastAsia="宋体" w:hAnsi="Times New Roman" w:cs="Times New Roman"/>
                <w:sz w:val="21"/>
              </w:rPr>
              <w:t>3.1%</w:t>
            </w:r>
          </w:p>
        </w:tc>
        <w:tc>
          <w:tcPr>
            <w:tcW w:w="1678" w:type="dxa"/>
            <w:tcMar>
              <w:top w:w="60" w:type="dxa"/>
              <w:left w:w="100" w:type="dxa"/>
              <w:bottom w:w="60" w:type="dxa"/>
              <w:right w:w="100" w:type="dxa"/>
            </w:tcMar>
            <w:vAlign w:val="center"/>
          </w:tcPr>
          <w:p w14:paraId="0D6585CA" w14:textId="77777777" w:rsidR="00AE4443" w:rsidRDefault="00000000">
            <w:pPr>
              <w:jc w:val="center"/>
            </w:pPr>
            <w:r>
              <w:rPr>
                <w:rFonts w:ascii="Times New Roman" w:eastAsia="宋体" w:hAnsi="Times New Roman" w:cs="Times New Roman"/>
                <w:sz w:val="21"/>
              </w:rPr>
              <w:t>88%</w:t>
            </w:r>
          </w:p>
        </w:tc>
        <w:tc>
          <w:tcPr>
            <w:tcW w:w="1678" w:type="dxa"/>
            <w:tcMar>
              <w:top w:w="60" w:type="dxa"/>
              <w:left w:w="100" w:type="dxa"/>
              <w:bottom w:w="60" w:type="dxa"/>
              <w:right w:w="100" w:type="dxa"/>
            </w:tcMar>
            <w:vAlign w:val="center"/>
          </w:tcPr>
          <w:p w14:paraId="0ACA612A" w14:textId="77777777" w:rsidR="00AE4443" w:rsidRDefault="00000000">
            <w:pPr>
              <w:jc w:val="center"/>
            </w:pPr>
            <w:r>
              <w:rPr>
                <w:rFonts w:ascii="Times New Roman" w:eastAsia="宋体" w:hAnsi="Times New Roman" w:cs="Times New Roman"/>
                <w:sz w:val="21"/>
              </w:rPr>
              <w:t>100%</w:t>
            </w:r>
          </w:p>
        </w:tc>
      </w:tr>
      <w:tr w:rsidR="00AE4443" w14:paraId="035E338B" w14:textId="77777777">
        <w:trPr>
          <w:jc w:val="center"/>
        </w:trPr>
        <w:tc>
          <w:tcPr>
            <w:tcW w:w="1678" w:type="dxa"/>
            <w:tcMar>
              <w:top w:w="60" w:type="dxa"/>
              <w:left w:w="100" w:type="dxa"/>
              <w:bottom w:w="60" w:type="dxa"/>
              <w:right w:w="100" w:type="dxa"/>
            </w:tcMar>
            <w:vAlign w:val="center"/>
          </w:tcPr>
          <w:p w14:paraId="05DE9A9C" w14:textId="77777777" w:rsidR="00AE4443" w:rsidRDefault="00000000">
            <w:pPr>
              <w:jc w:val="center"/>
            </w:pPr>
            <w:proofErr w:type="spellStart"/>
            <w:r>
              <w:rPr>
                <w:rFonts w:ascii="Times New Roman" w:eastAsia="宋体" w:hAnsi="Times New Roman" w:cs="Times New Roman"/>
                <w:sz w:val="21"/>
              </w:rPr>
              <w:t>平均完成时间</w:t>
            </w:r>
            <w:proofErr w:type="spellEnd"/>
          </w:p>
        </w:tc>
        <w:tc>
          <w:tcPr>
            <w:tcW w:w="1678" w:type="dxa"/>
            <w:tcMar>
              <w:top w:w="60" w:type="dxa"/>
              <w:left w:w="100" w:type="dxa"/>
              <w:bottom w:w="60" w:type="dxa"/>
              <w:right w:w="100" w:type="dxa"/>
            </w:tcMar>
            <w:vAlign w:val="center"/>
          </w:tcPr>
          <w:p w14:paraId="47DDFBF5" w14:textId="77777777" w:rsidR="00AE4443" w:rsidRDefault="00000000">
            <w:pPr>
              <w:jc w:val="center"/>
            </w:pPr>
            <w:r>
              <w:rPr>
                <w:rFonts w:ascii="Times New Roman" w:eastAsia="宋体" w:hAnsi="Times New Roman" w:cs="Times New Roman"/>
                <w:sz w:val="21"/>
              </w:rPr>
              <w:t>2.8</w:t>
            </w:r>
            <w:r>
              <w:rPr>
                <w:rFonts w:ascii="Times New Roman" w:eastAsia="宋体" w:hAnsi="Times New Roman" w:cs="Times New Roman"/>
                <w:sz w:val="21"/>
              </w:rPr>
              <w:t>分钟</w:t>
            </w:r>
          </w:p>
        </w:tc>
        <w:tc>
          <w:tcPr>
            <w:tcW w:w="1678" w:type="dxa"/>
            <w:tcMar>
              <w:top w:w="60" w:type="dxa"/>
              <w:left w:w="100" w:type="dxa"/>
              <w:bottom w:w="60" w:type="dxa"/>
              <w:right w:w="100" w:type="dxa"/>
            </w:tcMar>
            <w:vAlign w:val="center"/>
          </w:tcPr>
          <w:p w14:paraId="2A17C311" w14:textId="77777777" w:rsidR="00AE4443" w:rsidRDefault="00000000">
            <w:pPr>
              <w:jc w:val="center"/>
            </w:pPr>
            <w:r>
              <w:rPr>
                <w:rFonts w:ascii="Times New Roman" w:eastAsia="宋体" w:hAnsi="Times New Roman" w:cs="Times New Roman"/>
                <w:sz w:val="21"/>
              </w:rPr>
              <w:t>0.7</w:t>
            </w:r>
            <w:r>
              <w:rPr>
                <w:rFonts w:ascii="Times New Roman" w:eastAsia="宋体" w:hAnsi="Times New Roman" w:cs="Times New Roman"/>
                <w:sz w:val="21"/>
              </w:rPr>
              <w:t>分钟</w:t>
            </w:r>
          </w:p>
        </w:tc>
        <w:tc>
          <w:tcPr>
            <w:tcW w:w="1678" w:type="dxa"/>
            <w:tcMar>
              <w:top w:w="60" w:type="dxa"/>
              <w:left w:w="100" w:type="dxa"/>
              <w:bottom w:w="60" w:type="dxa"/>
              <w:right w:w="100" w:type="dxa"/>
            </w:tcMar>
            <w:vAlign w:val="center"/>
          </w:tcPr>
          <w:p w14:paraId="6CA32D94" w14:textId="77777777" w:rsidR="00AE4443" w:rsidRDefault="00000000">
            <w:pPr>
              <w:jc w:val="center"/>
            </w:pPr>
            <w:r>
              <w:rPr>
                <w:rFonts w:ascii="Times New Roman" w:eastAsia="宋体" w:hAnsi="Times New Roman" w:cs="Times New Roman"/>
                <w:sz w:val="21"/>
              </w:rPr>
              <w:t>1.5</w:t>
            </w:r>
            <w:r>
              <w:rPr>
                <w:rFonts w:ascii="Times New Roman" w:eastAsia="宋体" w:hAnsi="Times New Roman" w:cs="Times New Roman"/>
                <w:sz w:val="21"/>
              </w:rPr>
              <w:t>分钟</w:t>
            </w:r>
          </w:p>
        </w:tc>
        <w:tc>
          <w:tcPr>
            <w:tcW w:w="1678" w:type="dxa"/>
            <w:tcMar>
              <w:top w:w="60" w:type="dxa"/>
              <w:left w:w="100" w:type="dxa"/>
              <w:bottom w:w="60" w:type="dxa"/>
              <w:right w:w="100" w:type="dxa"/>
            </w:tcMar>
            <w:vAlign w:val="center"/>
          </w:tcPr>
          <w:p w14:paraId="4B186EC4" w14:textId="77777777" w:rsidR="00AE4443" w:rsidRDefault="00000000">
            <w:pPr>
              <w:jc w:val="center"/>
            </w:pPr>
            <w:r>
              <w:rPr>
                <w:rFonts w:ascii="Times New Roman" w:eastAsia="宋体" w:hAnsi="Times New Roman" w:cs="Times New Roman"/>
                <w:sz w:val="21"/>
              </w:rPr>
              <w:t>4.2</w:t>
            </w:r>
            <w:r>
              <w:rPr>
                <w:rFonts w:ascii="Times New Roman" w:eastAsia="宋体" w:hAnsi="Times New Roman" w:cs="Times New Roman"/>
                <w:sz w:val="21"/>
              </w:rPr>
              <w:t>分钟</w:t>
            </w:r>
          </w:p>
        </w:tc>
      </w:tr>
      <w:tr w:rsidR="00AE4443" w14:paraId="13D29997" w14:textId="77777777">
        <w:trPr>
          <w:jc w:val="center"/>
        </w:trPr>
        <w:tc>
          <w:tcPr>
            <w:tcW w:w="1678" w:type="dxa"/>
            <w:tcMar>
              <w:top w:w="60" w:type="dxa"/>
              <w:left w:w="100" w:type="dxa"/>
              <w:bottom w:w="60" w:type="dxa"/>
              <w:right w:w="100" w:type="dxa"/>
            </w:tcMar>
            <w:vAlign w:val="center"/>
          </w:tcPr>
          <w:p w14:paraId="4FEC02E8" w14:textId="77777777" w:rsidR="00AE4443" w:rsidRDefault="00000000">
            <w:pPr>
              <w:jc w:val="center"/>
            </w:pPr>
            <w:proofErr w:type="spellStart"/>
            <w:r>
              <w:rPr>
                <w:rFonts w:ascii="Times New Roman" w:eastAsia="宋体" w:hAnsi="Times New Roman" w:cs="Times New Roman"/>
                <w:sz w:val="21"/>
              </w:rPr>
              <w:t>错误率</w:t>
            </w:r>
            <w:proofErr w:type="spellEnd"/>
          </w:p>
        </w:tc>
        <w:tc>
          <w:tcPr>
            <w:tcW w:w="1678" w:type="dxa"/>
            <w:tcMar>
              <w:top w:w="60" w:type="dxa"/>
              <w:left w:w="100" w:type="dxa"/>
              <w:bottom w:w="60" w:type="dxa"/>
              <w:right w:w="100" w:type="dxa"/>
            </w:tcMar>
            <w:vAlign w:val="center"/>
          </w:tcPr>
          <w:p w14:paraId="2C386CF4" w14:textId="77777777" w:rsidR="00AE4443" w:rsidRDefault="00000000">
            <w:pPr>
              <w:jc w:val="center"/>
            </w:pPr>
            <w:r>
              <w:rPr>
                <w:rFonts w:ascii="Times New Roman" w:eastAsia="宋体" w:hAnsi="Times New Roman" w:cs="Times New Roman"/>
                <w:sz w:val="21"/>
              </w:rPr>
              <w:t>8.3%</w:t>
            </w:r>
          </w:p>
        </w:tc>
        <w:tc>
          <w:tcPr>
            <w:tcW w:w="1678" w:type="dxa"/>
            <w:tcMar>
              <w:top w:w="60" w:type="dxa"/>
              <w:left w:w="100" w:type="dxa"/>
              <w:bottom w:w="60" w:type="dxa"/>
              <w:right w:w="100" w:type="dxa"/>
            </w:tcMar>
            <w:vAlign w:val="center"/>
          </w:tcPr>
          <w:p w14:paraId="0BB88AFC" w14:textId="77777777" w:rsidR="00AE4443" w:rsidRDefault="00000000">
            <w:pPr>
              <w:jc w:val="center"/>
            </w:pPr>
            <w:r>
              <w:rPr>
                <w:rFonts w:ascii="Times New Roman" w:eastAsia="宋体" w:hAnsi="Times New Roman" w:cs="Times New Roman"/>
                <w:sz w:val="21"/>
              </w:rPr>
              <w:t>4.2%</w:t>
            </w:r>
          </w:p>
        </w:tc>
        <w:tc>
          <w:tcPr>
            <w:tcW w:w="1678" w:type="dxa"/>
            <w:tcMar>
              <w:top w:w="60" w:type="dxa"/>
              <w:left w:w="100" w:type="dxa"/>
              <w:bottom w:w="60" w:type="dxa"/>
              <w:right w:w="100" w:type="dxa"/>
            </w:tcMar>
            <w:vAlign w:val="center"/>
          </w:tcPr>
          <w:p w14:paraId="41B89DD1" w14:textId="77777777" w:rsidR="00AE4443" w:rsidRDefault="00000000">
            <w:pPr>
              <w:jc w:val="center"/>
            </w:pPr>
            <w:r>
              <w:rPr>
                <w:rFonts w:ascii="Times New Roman" w:eastAsia="宋体" w:hAnsi="Times New Roman" w:cs="Times New Roman"/>
                <w:sz w:val="21"/>
              </w:rPr>
              <w:t>2%</w:t>
            </w:r>
          </w:p>
        </w:tc>
        <w:tc>
          <w:tcPr>
            <w:tcW w:w="1678" w:type="dxa"/>
            <w:tcMar>
              <w:top w:w="60" w:type="dxa"/>
              <w:left w:w="100" w:type="dxa"/>
              <w:bottom w:w="60" w:type="dxa"/>
              <w:right w:w="100" w:type="dxa"/>
            </w:tcMar>
            <w:vAlign w:val="center"/>
          </w:tcPr>
          <w:p w14:paraId="628B4493" w14:textId="77777777" w:rsidR="00AE4443" w:rsidRDefault="00000000">
            <w:pPr>
              <w:jc w:val="center"/>
            </w:pPr>
            <w:r>
              <w:rPr>
                <w:rFonts w:ascii="Times New Roman" w:eastAsia="宋体" w:hAnsi="Times New Roman" w:cs="Times New Roman"/>
                <w:sz w:val="21"/>
              </w:rPr>
              <w:t>18%</w:t>
            </w:r>
          </w:p>
        </w:tc>
      </w:tr>
      <w:tr w:rsidR="00AE4443" w14:paraId="088F8443" w14:textId="77777777">
        <w:trPr>
          <w:jc w:val="center"/>
        </w:trPr>
        <w:tc>
          <w:tcPr>
            <w:tcW w:w="1678" w:type="dxa"/>
            <w:tcBorders>
              <w:bottom w:val="single" w:sz="8" w:space="0" w:color="000000"/>
            </w:tcBorders>
            <w:tcMar>
              <w:top w:w="60" w:type="dxa"/>
              <w:left w:w="100" w:type="dxa"/>
              <w:bottom w:w="60" w:type="dxa"/>
              <w:right w:w="100" w:type="dxa"/>
            </w:tcMar>
            <w:vAlign w:val="center"/>
          </w:tcPr>
          <w:p w14:paraId="115AF5B3" w14:textId="77777777" w:rsidR="00AE4443" w:rsidRDefault="00000000">
            <w:pPr>
              <w:jc w:val="center"/>
            </w:pPr>
            <w:proofErr w:type="spellStart"/>
            <w:r>
              <w:rPr>
                <w:rFonts w:ascii="Times New Roman" w:eastAsia="宋体" w:hAnsi="Times New Roman" w:cs="Times New Roman"/>
                <w:sz w:val="21"/>
              </w:rPr>
              <w:t>用户满意度</w:t>
            </w:r>
            <w:proofErr w:type="spellEnd"/>
          </w:p>
        </w:tc>
        <w:tc>
          <w:tcPr>
            <w:tcW w:w="1678" w:type="dxa"/>
            <w:tcBorders>
              <w:bottom w:val="single" w:sz="8" w:space="0" w:color="000000"/>
            </w:tcBorders>
            <w:tcMar>
              <w:top w:w="60" w:type="dxa"/>
              <w:left w:w="100" w:type="dxa"/>
              <w:bottom w:w="60" w:type="dxa"/>
              <w:right w:w="100" w:type="dxa"/>
            </w:tcMar>
            <w:vAlign w:val="center"/>
          </w:tcPr>
          <w:p w14:paraId="69907E36" w14:textId="77777777" w:rsidR="00AE4443" w:rsidRDefault="00000000">
            <w:pPr>
              <w:jc w:val="center"/>
            </w:pPr>
            <w:r>
              <w:rPr>
                <w:rFonts w:ascii="Times New Roman" w:eastAsia="宋体" w:hAnsi="Times New Roman" w:cs="Times New Roman"/>
                <w:sz w:val="21"/>
              </w:rPr>
              <w:t>4.2/5</w:t>
            </w:r>
          </w:p>
        </w:tc>
        <w:tc>
          <w:tcPr>
            <w:tcW w:w="1678" w:type="dxa"/>
            <w:tcBorders>
              <w:bottom w:val="single" w:sz="8" w:space="0" w:color="000000"/>
            </w:tcBorders>
            <w:tcMar>
              <w:top w:w="60" w:type="dxa"/>
              <w:left w:w="100" w:type="dxa"/>
              <w:bottom w:w="60" w:type="dxa"/>
              <w:right w:w="100" w:type="dxa"/>
            </w:tcMar>
            <w:vAlign w:val="center"/>
          </w:tcPr>
          <w:p w14:paraId="6746C192" w14:textId="77777777" w:rsidR="00AE4443" w:rsidRDefault="00000000">
            <w:pPr>
              <w:jc w:val="center"/>
            </w:pPr>
            <w:r>
              <w:rPr>
                <w:rFonts w:ascii="Times New Roman" w:eastAsia="宋体" w:hAnsi="Times New Roman" w:cs="Times New Roman"/>
                <w:sz w:val="21"/>
              </w:rPr>
              <w:t>0.6</w:t>
            </w:r>
          </w:p>
        </w:tc>
        <w:tc>
          <w:tcPr>
            <w:tcW w:w="1678" w:type="dxa"/>
            <w:tcBorders>
              <w:bottom w:val="single" w:sz="8" w:space="0" w:color="000000"/>
            </w:tcBorders>
            <w:tcMar>
              <w:top w:w="60" w:type="dxa"/>
              <w:left w:w="100" w:type="dxa"/>
              <w:bottom w:w="60" w:type="dxa"/>
              <w:right w:w="100" w:type="dxa"/>
            </w:tcMar>
            <w:vAlign w:val="center"/>
          </w:tcPr>
          <w:p w14:paraId="207CE3B8" w14:textId="77777777" w:rsidR="00AE4443" w:rsidRDefault="00000000">
            <w:pPr>
              <w:jc w:val="center"/>
            </w:pPr>
            <w:r>
              <w:rPr>
                <w:rFonts w:ascii="Times New Roman" w:eastAsia="宋体" w:hAnsi="Times New Roman" w:cs="Times New Roman"/>
                <w:sz w:val="21"/>
              </w:rPr>
              <w:t>3.1</w:t>
            </w:r>
          </w:p>
        </w:tc>
        <w:tc>
          <w:tcPr>
            <w:tcW w:w="1678" w:type="dxa"/>
            <w:tcBorders>
              <w:bottom w:val="single" w:sz="8" w:space="0" w:color="000000"/>
            </w:tcBorders>
            <w:tcMar>
              <w:top w:w="60" w:type="dxa"/>
              <w:left w:w="100" w:type="dxa"/>
              <w:bottom w:w="60" w:type="dxa"/>
              <w:right w:w="100" w:type="dxa"/>
            </w:tcMar>
            <w:vAlign w:val="center"/>
          </w:tcPr>
          <w:p w14:paraId="7238CFF9" w14:textId="77777777" w:rsidR="00AE4443" w:rsidRDefault="00000000">
            <w:pPr>
              <w:jc w:val="center"/>
            </w:pPr>
            <w:r>
              <w:rPr>
                <w:rFonts w:ascii="Times New Roman" w:eastAsia="宋体" w:hAnsi="Times New Roman" w:cs="Times New Roman"/>
                <w:sz w:val="21"/>
              </w:rPr>
              <w:t>5.0</w:t>
            </w:r>
          </w:p>
        </w:tc>
      </w:tr>
    </w:tbl>
    <w:p w14:paraId="04D1BB1C" w14:textId="77777777" w:rsidR="00AE4443" w:rsidRDefault="00AE4443"/>
    <w:p w14:paraId="7D03E08F" w14:textId="77777777" w:rsidR="00AE4443" w:rsidRDefault="00000000">
      <w:pPr>
        <w:pStyle w:val="ThesisBody"/>
        <w:rPr>
          <w:lang w:eastAsia="zh-CN"/>
        </w:rPr>
      </w:pPr>
      <w:r>
        <w:rPr>
          <w:b/>
          <w:lang w:eastAsia="zh-CN"/>
        </w:rPr>
        <w:t>结果分析：</w:t>
      </w:r>
      <w:r>
        <w:rPr>
          <w:lang w:eastAsia="zh-CN"/>
        </w:rPr>
        <w:t xml:space="preserve"> </w:t>
      </w:r>
      <w:r>
        <w:rPr>
          <w:lang w:eastAsia="zh-CN"/>
        </w:rPr>
        <w:t>用户对系统的整体可用性评价较高，任务完成率达到</w:t>
      </w:r>
      <w:r>
        <w:rPr>
          <w:lang w:eastAsia="zh-CN"/>
        </w:rPr>
        <w:t>94.2%</w:t>
      </w:r>
      <w:r>
        <w:rPr>
          <w:lang w:eastAsia="zh-CN"/>
        </w:rPr>
        <w:t>，说明系统功能基本满足用户需求。用户满意度</w:t>
      </w:r>
      <w:r>
        <w:rPr>
          <w:lang w:eastAsia="zh-CN"/>
        </w:rPr>
        <w:t>4.2</w:t>
      </w:r>
      <w:r>
        <w:rPr>
          <w:lang w:eastAsia="zh-CN"/>
        </w:rPr>
        <w:t>分（满分</w:t>
      </w:r>
      <w:r>
        <w:rPr>
          <w:lang w:eastAsia="zh-CN"/>
        </w:rPr>
        <w:t>5</w:t>
      </w:r>
      <w:r>
        <w:rPr>
          <w:lang w:eastAsia="zh-CN"/>
        </w:rPr>
        <w:t>分），表明用户对系统整体体验较为满意。</w:t>
      </w:r>
    </w:p>
    <w:p w14:paraId="18CAC16B" w14:textId="77777777" w:rsidR="00AE4443" w:rsidRDefault="00000000">
      <w:pPr>
        <w:pStyle w:val="ThesisHeading3"/>
        <w:rPr>
          <w:lang w:eastAsia="zh-CN"/>
        </w:rPr>
      </w:pPr>
      <w:r>
        <w:rPr>
          <w:lang w:eastAsia="zh-CN"/>
        </w:rPr>
        <w:t xml:space="preserve">5.4.2 </w:t>
      </w:r>
      <w:r>
        <w:rPr>
          <w:lang w:eastAsia="zh-CN"/>
        </w:rPr>
        <w:t>功能实用性评价</w:t>
      </w:r>
    </w:p>
    <w:p w14:paraId="356AD5E7" w14:textId="77777777" w:rsidR="00AE4443" w:rsidRDefault="00000000">
      <w:pPr>
        <w:pStyle w:val="ThesisCaption"/>
        <w:rPr>
          <w:lang w:eastAsia="zh-CN"/>
        </w:rPr>
      </w:pPr>
      <w:r>
        <w:rPr>
          <w:lang w:eastAsia="zh-CN"/>
        </w:rPr>
        <w:t>表</w:t>
      </w:r>
      <w:r>
        <w:rPr>
          <w:lang w:eastAsia="zh-CN"/>
        </w:rPr>
        <w:t xml:space="preserve">5.7  </w:t>
      </w:r>
      <w:r>
        <w:rPr>
          <w:lang w:eastAsia="zh-CN"/>
        </w:rPr>
        <w:t>功能实用性评价结果</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98"/>
        <w:gridCol w:w="2098"/>
        <w:gridCol w:w="2098"/>
        <w:gridCol w:w="2098"/>
      </w:tblGrid>
      <w:tr w:rsidR="00AE4443" w14:paraId="1A0282B5" w14:textId="77777777">
        <w:trPr>
          <w:jc w:val="center"/>
        </w:trPr>
        <w:tc>
          <w:tcPr>
            <w:tcW w:w="2098" w:type="dxa"/>
            <w:tcBorders>
              <w:top w:val="single" w:sz="8" w:space="0" w:color="000000"/>
              <w:bottom w:val="single" w:sz="8" w:space="0" w:color="000000"/>
            </w:tcBorders>
            <w:tcMar>
              <w:top w:w="60" w:type="dxa"/>
              <w:left w:w="100" w:type="dxa"/>
              <w:bottom w:w="60" w:type="dxa"/>
              <w:right w:w="100" w:type="dxa"/>
            </w:tcMar>
            <w:vAlign w:val="center"/>
          </w:tcPr>
          <w:p w14:paraId="5E9CC2F4" w14:textId="77777777" w:rsidR="00AE4443" w:rsidRDefault="00000000">
            <w:pPr>
              <w:jc w:val="center"/>
            </w:pPr>
            <w:proofErr w:type="spellStart"/>
            <w:r>
              <w:rPr>
                <w:rFonts w:ascii="Times New Roman" w:eastAsia="宋体" w:hAnsi="Times New Roman" w:cs="Times New Roman"/>
                <w:b/>
                <w:sz w:val="21"/>
              </w:rPr>
              <w:t>功能模块</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3EEFE1C8" w14:textId="77777777" w:rsidR="00AE4443" w:rsidRDefault="00000000">
            <w:pPr>
              <w:jc w:val="center"/>
            </w:pPr>
            <w:proofErr w:type="spellStart"/>
            <w:r>
              <w:rPr>
                <w:rFonts w:ascii="Times New Roman" w:eastAsia="宋体" w:hAnsi="Times New Roman" w:cs="Times New Roman"/>
                <w:b/>
                <w:sz w:val="21"/>
              </w:rPr>
              <w:t>实用性评分</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13B59904" w14:textId="77777777" w:rsidR="00AE4443" w:rsidRDefault="00000000">
            <w:pPr>
              <w:jc w:val="center"/>
            </w:pPr>
            <w:proofErr w:type="spellStart"/>
            <w:r>
              <w:rPr>
                <w:rFonts w:ascii="Times New Roman" w:eastAsia="宋体" w:hAnsi="Times New Roman" w:cs="Times New Roman"/>
                <w:b/>
                <w:sz w:val="21"/>
              </w:rPr>
              <w:t>使用频率</w:t>
            </w:r>
            <w:proofErr w:type="spellEnd"/>
          </w:p>
        </w:tc>
        <w:tc>
          <w:tcPr>
            <w:tcW w:w="2098" w:type="dxa"/>
            <w:tcBorders>
              <w:top w:val="single" w:sz="8" w:space="0" w:color="000000"/>
              <w:bottom w:val="single" w:sz="8" w:space="0" w:color="000000"/>
            </w:tcBorders>
            <w:tcMar>
              <w:top w:w="60" w:type="dxa"/>
              <w:left w:w="100" w:type="dxa"/>
              <w:bottom w:w="60" w:type="dxa"/>
              <w:right w:w="100" w:type="dxa"/>
            </w:tcMar>
            <w:vAlign w:val="center"/>
          </w:tcPr>
          <w:p w14:paraId="38BBDC63" w14:textId="77777777" w:rsidR="00AE4443" w:rsidRDefault="00000000">
            <w:pPr>
              <w:jc w:val="center"/>
            </w:pPr>
            <w:proofErr w:type="spellStart"/>
            <w:r>
              <w:rPr>
                <w:rFonts w:ascii="Times New Roman" w:eastAsia="宋体" w:hAnsi="Times New Roman" w:cs="Times New Roman"/>
                <w:b/>
                <w:sz w:val="21"/>
              </w:rPr>
              <w:t>推荐指数</w:t>
            </w:r>
            <w:proofErr w:type="spellEnd"/>
          </w:p>
        </w:tc>
      </w:tr>
      <w:tr w:rsidR="00AE4443" w14:paraId="2EF0C0D7" w14:textId="77777777">
        <w:trPr>
          <w:jc w:val="center"/>
        </w:trPr>
        <w:tc>
          <w:tcPr>
            <w:tcW w:w="2098" w:type="dxa"/>
            <w:tcMar>
              <w:top w:w="60" w:type="dxa"/>
              <w:left w:w="100" w:type="dxa"/>
              <w:bottom w:w="60" w:type="dxa"/>
              <w:right w:w="100" w:type="dxa"/>
            </w:tcMar>
            <w:vAlign w:val="center"/>
          </w:tcPr>
          <w:p w14:paraId="6D5D0AD4" w14:textId="77777777" w:rsidR="00AE4443" w:rsidRDefault="00000000">
            <w:pPr>
              <w:jc w:val="center"/>
            </w:pPr>
            <w:proofErr w:type="spellStart"/>
            <w:r>
              <w:rPr>
                <w:rFonts w:ascii="Times New Roman" w:eastAsia="宋体" w:hAnsi="Times New Roman" w:cs="Times New Roman"/>
                <w:sz w:val="21"/>
              </w:rPr>
              <w:t>自然语言交互</w:t>
            </w:r>
            <w:proofErr w:type="spellEnd"/>
          </w:p>
        </w:tc>
        <w:tc>
          <w:tcPr>
            <w:tcW w:w="2098" w:type="dxa"/>
            <w:tcMar>
              <w:top w:w="60" w:type="dxa"/>
              <w:left w:w="100" w:type="dxa"/>
              <w:bottom w:w="60" w:type="dxa"/>
              <w:right w:w="100" w:type="dxa"/>
            </w:tcMar>
            <w:vAlign w:val="center"/>
          </w:tcPr>
          <w:p w14:paraId="2575663F" w14:textId="77777777" w:rsidR="00AE4443" w:rsidRDefault="00000000">
            <w:pPr>
              <w:jc w:val="center"/>
            </w:pPr>
            <w:r>
              <w:rPr>
                <w:rFonts w:ascii="Times New Roman" w:eastAsia="宋体" w:hAnsi="Times New Roman" w:cs="Times New Roman"/>
                <w:sz w:val="21"/>
              </w:rPr>
              <w:t>4.5/5</w:t>
            </w:r>
          </w:p>
        </w:tc>
        <w:tc>
          <w:tcPr>
            <w:tcW w:w="2098" w:type="dxa"/>
            <w:tcMar>
              <w:top w:w="60" w:type="dxa"/>
              <w:left w:w="100" w:type="dxa"/>
              <w:bottom w:w="60" w:type="dxa"/>
              <w:right w:w="100" w:type="dxa"/>
            </w:tcMar>
            <w:vAlign w:val="center"/>
          </w:tcPr>
          <w:p w14:paraId="23E042D9" w14:textId="77777777" w:rsidR="00AE4443" w:rsidRDefault="00000000">
            <w:pPr>
              <w:jc w:val="center"/>
            </w:pPr>
            <w:r>
              <w:rPr>
                <w:rFonts w:ascii="Times New Roman" w:eastAsia="宋体" w:hAnsi="Times New Roman" w:cs="Times New Roman"/>
                <w:sz w:val="21"/>
              </w:rPr>
              <w:t>高</w:t>
            </w:r>
          </w:p>
        </w:tc>
        <w:tc>
          <w:tcPr>
            <w:tcW w:w="2098" w:type="dxa"/>
            <w:tcMar>
              <w:top w:w="60" w:type="dxa"/>
              <w:left w:w="100" w:type="dxa"/>
              <w:bottom w:w="60" w:type="dxa"/>
              <w:right w:w="100" w:type="dxa"/>
            </w:tcMar>
            <w:vAlign w:val="center"/>
          </w:tcPr>
          <w:p w14:paraId="6D714F01" w14:textId="77777777" w:rsidR="00AE4443" w:rsidRDefault="00000000">
            <w:pPr>
              <w:jc w:val="center"/>
            </w:pPr>
            <w:r>
              <w:rPr>
                <w:rFonts w:ascii="Times New Roman" w:eastAsia="宋体" w:hAnsi="Times New Roman" w:cs="Times New Roman"/>
                <w:sz w:val="21"/>
              </w:rPr>
              <w:t>92%</w:t>
            </w:r>
          </w:p>
        </w:tc>
      </w:tr>
      <w:tr w:rsidR="00AE4443" w14:paraId="16788B7E" w14:textId="77777777">
        <w:trPr>
          <w:jc w:val="center"/>
        </w:trPr>
        <w:tc>
          <w:tcPr>
            <w:tcW w:w="2098" w:type="dxa"/>
            <w:tcMar>
              <w:top w:w="60" w:type="dxa"/>
              <w:left w:w="100" w:type="dxa"/>
              <w:bottom w:w="60" w:type="dxa"/>
              <w:right w:w="100" w:type="dxa"/>
            </w:tcMar>
            <w:vAlign w:val="center"/>
          </w:tcPr>
          <w:p w14:paraId="6522CC19" w14:textId="77777777" w:rsidR="00AE4443" w:rsidRDefault="00000000">
            <w:pPr>
              <w:jc w:val="center"/>
            </w:pPr>
            <w:proofErr w:type="spellStart"/>
            <w:r>
              <w:rPr>
                <w:rFonts w:ascii="Times New Roman" w:eastAsia="宋体" w:hAnsi="Times New Roman" w:cs="Times New Roman"/>
                <w:sz w:val="21"/>
              </w:rPr>
              <w:t>智能冲突检测</w:t>
            </w:r>
            <w:proofErr w:type="spellEnd"/>
          </w:p>
        </w:tc>
        <w:tc>
          <w:tcPr>
            <w:tcW w:w="2098" w:type="dxa"/>
            <w:tcMar>
              <w:top w:w="60" w:type="dxa"/>
              <w:left w:w="100" w:type="dxa"/>
              <w:bottom w:w="60" w:type="dxa"/>
              <w:right w:w="100" w:type="dxa"/>
            </w:tcMar>
            <w:vAlign w:val="center"/>
          </w:tcPr>
          <w:p w14:paraId="02FCCCAD" w14:textId="77777777" w:rsidR="00AE4443" w:rsidRDefault="00000000">
            <w:pPr>
              <w:jc w:val="center"/>
            </w:pPr>
            <w:r>
              <w:rPr>
                <w:rFonts w:ascii="Times New Roman" w:eastAsia="宋体" w:hAnsi="Times New Roman" w:cs="Times New Roman"/>
                <w:sz w:val="21"/>
              </w:rPr>
              <w:t>4.3/5</w:t>
            </w:r>
          </w:p>
        </w:tc>
        <w:tc>
          <w:tcPr>
            <w:tcW w:w="2098" w:type="dxa"/>
            <w:tcMar>
              <w:top w:w="60" w:type="dxa"/>
              <w:left w:w="100" w:type="dxa"/>
              <w:bottom w:w="60" w:type="dxa"/>
              <w:right w:w="100" w:type="dxa"/>
            </w:tcMar>
            <w:vAlign w:val="center"/>
          </w:tcPr>
          <w:p w14:paraId="3744CA69" w14:textId="77777777" w:rsidR="00AE4443" w:rsidRDefault="00000000">
            <w:pPr>
              <w:jc w:val="center"/>
            </w:pPr>
            <w:r>
              <w:rPr>
                <w:rFonts w:ascii="Times New Roman" w:eastAsia="宋体" w:hAnsi="Times New Roman" w:cs="Times New Roman"/>
                <w:sz w:val="21"/>
              </w:rPr>
              <w:t>中</w:t>
            </w:r>
          </w:p>
        </w:tc>
        <w:tc>
          <w:tcPr>
            <w:tcW w:w="2098" w:type="dxa"/>
            <w:tcMar>
              <w:top w:w="60" w:type="dxa"/>
              <w:left w:w="100" w:type="dxa"/>
              <w:bottom w:w="60" w:type="dxa"/>
              <w:right w:w="100" w:type="dxa"/>
            </w:tcMar>
            <w:vAlign w:val="center"/>
          </w:tcPr>
          <w:p w14:paraId="6515F583" w14:textId="77777777" w:rsidR="00AE4443" w:rsidRDefault="00000000">
            <w:pPr>
              <w:jc w:val="center"/>
            </w:pPr>
            <w:r>
              <w:rPr>
                <w:rFonts w:ascii="Times New Roman" w:eastAsia="宋体" w:hAnsi="Times New Roman" w:cs="Times New Roman"/>
                <w:sz w:val="21"/>
              </w:rPr>
              <w:t>88%</w:t>
            </w:r>
          </w:p>
        </w:tc>
      </w:tr>
      <w:tr w:rsidR="00AE4443" w14:paraId="7F5956E7" w14:textId="77777777">
        <w:trPr>
          <w:jc w:val="center"/>
        </w:trPr>
        <w:tc>
          <w:tcPr>
            <w:tcW w:w="2098" w:type="dxa"/>
            <w:tcMar>
              <w:top w:w="60" w:type="dxa"/>
              <w:left w:w="100" w:type="dxa"/>
              <w:bottom w:w="60" w:type="dxa"/>
              <w:right w:w="100" w:type="dxa"/>
            </w:tcMar>
            <w:vAlign w:val="center"/>
          </w:tcPr>
          <w:p w14:paraId="298C1FA4" w14:textId="77777777" w:rsidR="00AE4443" w:rsidRDefault="00000000">
            <w:pPr>
              <w:jc w:val="center"/>
            </w:pPr>
            <w:proofErr w:type="spellStart"/>
            <w:r>
              <w:rPr>
                <w:rFonts w:ascii="Times New Roman" w:eastAsia="宋体" w:hAnsi="Times New Roman" w:cs="Times New Roman"/>
                <w:sz w:val="21"/>
              </w:rPr>
              <w:t>时间推荐</w:t>
            </w:r>
            <w:proofErr w:type="spellEnd"/>
          </w:p>
        </w:tc>
        <w:tc>
          <w:tcPr>
            <w:tcW w:w="2098" w:type="dxa"/>
            <w:tcMar>
              <w:top w:w="60" w:type="dxa"/>
              <w:left w:w="100" w:type="dxa"/>
              <w:bottom w:w="60" w:type="dxa"/>
              <w:right w:w="100" w:type="dxa"/>
            </w:tcMar>
            <w:vAlign w:val="center"/>
          </w:tcPr>
          <w:p w14:paraId="7FA69943" w14:textId="77777777" w:rsidR="00AE4443" w:rsidRDefault="00000000">
            <w:pPr>
              <w:jc w:val="center"/>
            </w:pPr>
            <w:r>
              <w:rPr>
                <w:rFonts w:ascii="Times New Roman" w:eastAsia="宋体" w:hAnsi="Times New Roman" w:cs="Times New Roman"/>
                <w:sz w:val="21"/>
              </w:rPr>
              <w:t>4.1/5</w:t>
            </w:r>
          </w:p>
        </w:tc>
        <w:tc>
          <w:tcPr>
            <w:tcW w:w="2098" w:type="dxa"/>
            <w:tcMar>
              <w:top w:w="60" w:type="dxa"/>
              <w:left w:w="100" w:type="dxa"/>
              <w:bottom w:w="60" w:type="dxa"/>
              <w:right w:w="100" w:type="dxa"/>
            </w:tcMar>
            <w:vAlign w:val="center"/>
          </w:tcPr>
          <w:p w14:paraId="35529281" w14:textId="77777777" w:rsidR="00AE4443" w:rsidRDefault="00000000">
            <w:pPr>
              <w:jc w:val="center"/>
            </w:pPr>
            <w:r>
              <w:rPr>
                <w:rFonts w:ascii="Times New Roman" w:eastAsia="宋体" w:hAnsi="Times New Roman" w:cs="Times New Roman"/>
                <w:sz w:val="21"/>
              </w:rPr>
              <w:t>中</w:t>
            </w:r>
          </w:p>
        </w:tc>
        <w:tc>
          <w:tcPr>
            <w:tcW w:w="2098" w:type="dxa"/>
            <w:tcMar>
              <w:top w:w="60" w:type="dxa"/>
              <w:left w:w="100" w:type="dxa"/>
              <w:bottom w:w="60" w:type="dxa"/>
              <w:right w:w="100" w:type="dxa"/>
            </w:tcMar>
            <w:vAlign w:val="center"/>
          </w:tcPr>
          <w:p w14:paraId="3BCB3FBF" w14:textId="77777777" w:rsidR="00AE4443" w:rsidRDefault="00000000">
            <w:pPr>
              <w:jc w:val="center"/>
            </w:pPr>
            <w:r>
              <w:rPr>
                <w:rFonts w:ascii="Times New Roman" w:eastAsia="宋体" w:hAnsi="Times New Roman" w:cs="Times New Roman"/>
                <w:sz w:val="21"/>
              </w:rPr>
              <w:t>85%</w:t>
            </w:r>
          </w:p>
        </w:tc>
      </w:tr>
      <w:tr w:rsidR="00AE4443" w14:paraId="3B2CB09F" w14:textId="77777777">
        <w:trPr>
          <w:jc w:val="center"/>
        </w:trPr>
        <w:tc>
          <w:tcPr>
            <w:tcW w:w="2098" w:type="dxa"/>
            <w:tcMar>
              <w:top w:w="60" w:type="dxa"/>
              <w:left w:w="100" w:type="dxa"/>
              <w:bottom w:w="60" w:type="dxa"/>
              <w:right w:w="100" w:type="dxa"/>
            </w:tcMar>
            <w:vAlign w:val="center"/>
          </w:tcPr>
          <w:p w14:paraId="2167D7ED" w14:textId="77777777" w:rsidR="00AE4443" w:rsidRDefault="00000000">
            <w:pPr>
              <w:jc w:val="center"/>
            </w:pPr>
            <w:proofErr w:type="spellStart"/>
            <w:r>
              <w:rPr>
                <w:rFonts w:ascii="Times New Roman" w:eastAsia="宋体" w:hAnsi="Times New Roman" w:cs="Times New Roman"/>
                <w:sz w:val="21"/>
              </w:rPr>
              <w:t>任务管理</w:t>
            </w:r>
            <w:proofErr w:type="spellEnd"/>
          </w:p>
        </w:tc>
        <w:tc>
          <w:tcPr>
            <w:tcW w:w="2098" w:type="dxa"/>
            <w:tcMar>
              <w:top w:w="60" w:type="dxa"/>
              <w:left w:w="100" w:type="dxa"/>
              <w:bottom w:w="60" w:type="dxa"/>
              <w:right w:w="100" w:type="dxa"/>
            </w:tcMar>
            <w:vAlign w:val="center"/>
          </w:tcPr>
          <w:p w14:paraId="27D36A41" w14:textId="77777777" w:rsidR="00AE4443" w:rsidRDefault="00000000">
            <w:pPr>
              <w:jc w:val="center"/>
            </w:pPr>
            <w:r>
              <w:rPr>
                <w:rFonts w:ascii="Times New Roman" w:eastAsia="宋体" w:hAnsi="Times New Roman" w:cs="Times New Roman"/>
                <w:sz w:val="21"/>
              </w:rPr>
              <w:t>4.0/5</w:t>
            </w:r>
          </w:p>
        </w:tc>
        <w:tc>
          <w:tcPr>
            <w:tcW w:w="2098" w:type="dxa"/>
            <w:tcMar>
              <w:top w:w="60" w:type="dxa"/>
              <w:left w:w="100" w:type="dxa"/>
              <w:bottom w:w="60" w:type="dxa"/>
              <w:right w:w="100" w:type="dxa"/>
            </w:tcMar>
            <w:vAlign w:val="center"/>
          </w:tcPr>
          <w:p w14:paraId="749FFA34" w14:textId="77777777" w:rsidR="00AE4443" w:rsidRDefault="00000000">
            <w:pPr>
              <w:jc w:val="center"/>
            </w:pPr>
            <w:r>
              <w:rPr>
                <w:rFonts w:ascii="Times New Roman" w:eastAsia="宋体" w:hAnsi="Times New Roman" w:cs="Times New Roman"/>
                <w:sz w:val="21"/>
              </w:rPr>
              <w:t>高</w:t>
            </w:r>
          </w:p>
        </w:tc>
        <w:tc>
          <w:tcPr>
            <w:tcW w:w="2098" w:type="dxa"/>
            <w:tcMar>
              <w:top w:w="60" w:type="dxa"/>
              <w:left w:w="100" w:type="dxa"/>
              <w:bottom w:w="60" w:type="dxa"/>
              <w:right w:w="100" w:type="dxa"/>
            </w:tcMar>
            <w:vAlign w:val="center"/>
          </w:tcPr>
          <w:p w14:paraId="384E9EBE" w14:textId="77777777" w:rsidR="00AE4443" w:rsidRDefault="00000000">
            <w:pPr>
              <w:jc w:val="center"/>
            </w:pPr>
            <w:r>
              <w:rPr>
                <w:rFonts w:ascii="Times New Roman" w:eastAsia="宋体" w:hAnsi="Times New Roman" w:cs="Times New Roman"/>
                <w:sz w:val="21"/>
              </w:rPr>
              <w:t>83%</w:t>
            </w:r>
          </w:p>
        </w:tc>
      </w:tr>
      <w:tr w:rsidR="00AE4443" w14:paraId="24CAA5E5" w14:textId="77777777">
        <w:trPr>
          <w:jc w:val="center"/>
        </w:trPr>
        <w:tc>
          <w:tcPr>
            <w:tcW w:w="2098" w:type="dxa"/>
            <w:tcMar>
              <w:top w:w="60" w:type="dxa"/>
              <w:left w:w="100" w:type="dxa"/>
              <w:bottom w:w="60" w:type="dxa"/>
              <w:right w:w="100" w:type="dxa"/>
            </w:tcMar>
            <w:vAlign w:val="center"/>
          </w:tcPr>
          <w:p w14:paraId="3C80962F" w14:textId="77777777" w:rsidR="00AE4443" w:rsidRDefault="00000000">
            <w:pPr>
              <w:jc w:val="center"/>
            </w:pPr>
            <w:proofErr w:type="spellStart"/>
            <w:r>
              <w:rPr>
                <w:rFonts w:ascii="Times New Roman" w:eastAsia="宋体" w:hAnsi="Times New Roman" w:cs="Times New Roman"/>
                <w:sz w:val="21"/>
              </w:rPr>
              <w:t>提醒功能</w:t>
            </w:r>
            <w:proofErr w:type="spellEnd"/>
          </w:p>
        </w:tc>
        <w:tc>
          <w:tcPr>
            <w:tcW w:w="2098" w:type="dxa"/>
            <w:tcMar>
              <w:top w:w="60" w:type="dxa"/>
              <w:left w:w="100" w:type="dxa"/>
              <w:bottom w:w="60" w:type="dxa"/>
              <w:right w:w="100" w:type="dxa"/>
            </w:tcMar>
            <w:vAlign w:val="center"/>
          </w:tcPr>
          <w:p w14:paraId="2C0E5B6C" w14:textId="77777777" w:rsidR="00AE4443" w:rsidRDefault="00000000">
            <w:pPr>
              <w:jc w:val="center"/>
            </w:pPr>
            <w:r>
              <w:rPr>
                <w:rFonts w:ascii="Times New Roman" w:eastAsia="宋体" w:hAnsi="Times New Roman" w:cs="Times New Roman"/>
                <w:sz w:val="21"/>
              </w:rPr>
              <w:t>4.2/5</w:t>
            </w:r>
          </w:p>
        </w:tc>
        <w:tc>
          <w:tcPr>
            <w:tcW w:w="2098" w:type="dxa"/>
            <w:tcMar>
              <w:top w:w="60" w:type="dxa"/>
              <w:left w:w="100" w:type="dxa"/>
              <w:bottom w:w="60" w:type="dxa"/>
              <w:right w:w="100" w:type="dxa"/>
            </w:tcMar>
            <w:vAlign w:val="center"/>
          </w:tcPr>
          <w:p w14:paraId="3DD6099D" w14:textId="77777777" w:rsidR="00AE4443" w:rsidRDefault="00000000">
            <w:pPr>
              <w:jc w:val="center"/>
            </w:pPr>
            <w:r>
              <w:rPr>
                <w:rFonts w:ascii="Times New Roman" w:eastAsia="宋体" w:hAnsi="Times New Roman" w:cs="Times New Roman"/>
                <w:sz w:val="21"/>
              </w:rPr>
              <w:t>高</w:t>
            </w:r>
          </w:p>
        </w:tc>
        <w:tc>
          <w:tcPr>
            <w:tcW w:w="2098" w:type="dxa"/>
            <w:tcMar>
              <w:top w:w="60" w:type="dxa"/>
              <w:left w:w="100" w:type="dxa"/>
              <w:bottom w:w="60" w:type="dxa"/>
              <w:right w:w="100" w:type="dxa"/>
            </w:tcMar>
            <w:vAlign w:val="center"/>
          </w:tcPr>
          <w:p w14:paraId="573B9B88" w14:textId="77777777" w:rsidR="00AE4443" w:rsidRDefault="00000000">
            <w:pPr>
              <w:jc w:val="center"/>
            </w:pPr>
            <w:r>
              <w:rPr>
                <w:rFonts w:ascii="Times New Roman" w:eastAsia="宋体" w:hAnsi="Times New Roman" w:cs="Times New Roman"/>
                <w:sz w:val="21"/>
              </w:rPr>
              <w:t>87%</w:t>
            </w:r>
          </w:p>
        </w:tc>
      </w:tr>
      <w:tr w:rsidR="00AE4443" w14:paraId="7B9CA5CD" w14:textId="77777777">
        <w:trPr>
          <w:jc w:val="center"/>
        </w:trPr>
        <w:tc>
          <w:tcPr>
            <w:tcW w:w="2098" w:type="dxa"/>
            <w:tcBorders>
              <w:bottom w:val="single" w:sz="8" w:space="0" w:color="000000"/>
            </w:tcBorders>
            <w:tcMar>
              <w:top w:w="60" w:type="dxa"/>
              <w:left w:w="100" w:type="dxa"/>
              <w:bottom w:w="60" w:type="dxa"/>
              <w:right w:w="100" w:type="dxa"/>
            </w:tcMar>
            <w:vAlign w:val="center"/>
          </w:tcPr>
          <w:p w14:paraId="0D4B14D7" w14:textId="77777777" w:rsidR="00AE4443" w:rsidRDefault="00000000">
            <w:pPr>
              <w:jc w:val="center"/>
            </w:pPr>
            <w:proofErr w:type="spellStart"/>
            <w:r>
              <w:rPr>
                <w:rFonts w:ascii="Times New Roman" w:eastAsia="宋体" w:hAnsi="Times New Roman" w:cs="Times New Roman"/>
                <w:sz w:val="21"/>
              </w:rPr>
              <w:t>移动端使用</w:t>
            </w:r>
            <w:proofErr w:type="spellEnd"/>
          </w:p>
        </w:tc>
        <w:tc>
          <w:tcPr>
            <w:tcW w:w="2098" w:type="dxa"/>
            <w:tcBorders>
              <w:bottom w:val="single" w:sz="8" w:space="0" w:color="000000"/>
            </w:tcBorders>
            <w:tcMar>
              <w:top w:w="60" w:type="dxa"/>
              <w:left w:w="100" w:type="dxa"/>
              <w:bottom w:w="60" w:type="dxa"/>
              <w:right w:w="100" w:type="dxa"/>
            </w:tcMar>
            <w:vAlign w:val="center"/>
          </w:tcPr>
          <w:p w14:paraId="146B3CFF" w14:textId="77777777" w:rsidR="00AE4443" w:rsidRDefault="00000000">
            <w:pPr>
              <w:jc w:val="center"/>
            </w:pPr>
            <w:r>
              <w:rPr>
                <w:rFonts w:ascii="Times New Roman" w:eastAsia="宋体" w:hAnsi="Times New Roman" w:cs="Times New Roman"/>
                <w:sz w:val="21"/>
              </w:rPr>
              <w:t>3.8/5</w:t>
            </w:r>
          </w:p>
        </w:tc>
        <w:tc>
          <w:tcPr>
            <w:tcW w:w="2098" w:type="dxa"/>
            <w:tcBorders>
              <w:bottom w:val="single" w:sz="8" w:space="0" w:color="000000"/>
            </w:tcBorders>
            <w:tcMar>
              <w:top w:w="60" w:type="dxa"/>
              <w:left w:w="100" w:type="dxa"/>
              <w:bottom w:w="60" w:type="dxa"/>
              <w:right w:w="100" w:type="dxa"/>
            </w:tcMar>
            <w:vAlign w:val="center"/>
          </w:tcPr>
          <w:p w14:paraId="710FC1A6" w14:textId="77777777" w:rsidR="00AE4443" w:rsidRDefault="00000000">
            <w:pPr>
              <w:jc w:val="center"/>
            </w:pPr>
            <w:r>
              <w:rPr>
                <w:rFonts w:ascii="Times New Roman" w:eastAsia="宋体" w:hAnsi="Times New Roman" w:cs="Times New Roman"/>
                <w:sz w:val="21"/>
              </w:rPr>
              <w:t>中</w:t>
            </w:r>
          </w:p>
        </w:tc>
        <w:tc>
          <w:tcPr>
            <w:tcW w:w="2098" w:type="dxa"/>
            <w:tcBorders>
              <w:bottom w:val="single" w:sz="8" w:space="0" w:color="000000"/>
            </w:tcBorders>
            <w:tcMar>
              <w:top w:w="60" w:type="dxa"/>
              <w:left w:w="100" w:type="dxa"/>
              <w:bottom w:w="60" w:type="dxa"/>
              <w:right w:w="100" w:type="dxa"/>
            </w:tcMar>
            <w:vAlign w:val="center"/>
          </w:tcPr>
          <w:p w14:paraId="0484F44B" w14:textId="77777777" w:rsidR="00AE4443" w:rsidRDefault="00000000">
            <w:pPr>
              <w:jc w:val="center"/>
            </w:pPr>
            <w:r>
              <w:rPr>
                <w:rFonts w:ascii="Times New Roman" w:eastAsia="宋体" w:hAnsi="Times New Roman" w:cs="Times New Roman"/>
                <w:sz w:val="21"/>
              </w:rPr>
              <w:t>79%</w:t>
            </w:r>
          </w:p>
        </w:tc>
      </w:tr>
    </w:tbl>
    <w:p w14:paraId="4391B165" w14:textId="77777777" w:rsidR="00AE4443" w:rsidRDefault="00AE4443"/>
    <w:p w14:paraId="474F3659" w14:textId="77777777" w:rsidR="00AE4443" w:rsidRDefault="00000000">
      <w:pPr>
        <w:pStyle w:val="ThesisBody"/>
        <w:rPr>
          <w:lang w:eastAsia="zh-CN"/>
        </w:rPr>
      </w:pPr>
      <w:r>
        <w:rPr>
          <w:b/>
          <w:lang w:eastAsia="zh-CN"/>
        </w:rPr>
        <w:t>结果分析：</w:t>
      </w:r>
      <w:r>
        <w:rPr>
          <w:lang w:eastAsia="zh-CN"/>
        </w:rPr>
        <w:t xml:space="preserve"> </w:t>
      </w:r>
      <w:r>
        <w:rPr>
          <w:lang w:eastAsia="zh-CN"/>
        </w:rPr>
        <w:t>自然语言交互功能获得最高评价，用户认为这种方式比传统表单输入更加便捷。移动端使用评分相对较低，主要反馈是界面适配还有改进空间。</w:t>
      </w:r>
    </w:p>
    <w:p w14:paraId="44E4D92F" w14:textId="77777777" w:rsidR="00AE4443" w:rsidRDefault="00000000">
      <w:pPr>
        <w:pStyle w:val="ThesisHeading1"/>
        <w:pageBreakBefore/>
        <w:rPr>
          <w:lang w:eastAsia="zh-CN"/>
        </w:rPr>
      </w:pPr>
      <w:r>
        <w:rPr>
          <w:lang w:eastAsia="zh-CN"/>
        </w:rPr>
        <w:lastRenderedPageBreak/>
        <w:t xml:space="preserve">6 </w:t>
      </w:r>
      <w:r>
        <w:rPr>
          <w:lang w:eastAsia="zh-CN"/>
        </w:rPr>
        <w:t>结论与展望</w:t>
      </w:r>
    </w:p>
    <w:p w14:paraId="1A6CCCA6" w14:textId="77777777" w:rsidR="00AE4443" w:rsidRDefault="00000000">
      <w:pPr>
        <w:pStyle w:val="ThesisHeading2"/>
        <w:rPr>
          <w:lang w:eastAsia="zh-CN"/>
        </w:rPr>
      </w:pPr>
      <w:r>
        <w:rPr>
          <w:lang w:eastAsia="zh-CN"/>
        </w:rPr>
        <w:t xml:space="preserve">6.1 </w:t>
      </w:r>
      <w:r>
        <w:rPr>
          <w:lang w:eastAsia="zh-CN"/>
        </w:rPr>
        <w:t>研究工作总结</w:t>
      </w:r>
    </w:p>
    <w:p w14:paraId="5AF3B759" w14:textId="77777777" w:rsidR="00AE4443" w:rsidRDefault="00000000">
      <w:pPr>
        <w:pStyle w:val="ThesisBody"/>
        <w:rPr>
          <w:lang w:eastAsia="zh-CN"/>
        </w:rPr>
      </w:pPr>
      <w:r>
        <w:rPr>
          <w:lang w:eastAsia="zh-CN"/>
        </w:rPr>
        <w:t>本研究成功设计并实现了一个基于多</w:t>
      </w:r>
      <w:r>
        <w:rPr>
          <w:lang w:eastAsia="zh-CN"/>
        </w:rPr>
        <w:t>Agent</w:t>
      </w:r>
      <w:r>
        <w:rPr>
          <w:lang w:eastAsia="zh-CN"/>
        </w:rPr>
        <w:t>协同的智能个人事务助理系统（</w:t>
      </w:r>
      <w:r>
        <w:rPr>
          <w:lang w:eastAsia="zh-CN"/>
        </w:rPr>
        <w:t>MA-IPAAS</w:t>
      </w:r>
      <w:r>
        <w:rPr>
          <w:lang w:eastAsia="zh-CN"/>
        </w:rPr>
        <w:t>）。通过深入研究和实践，取得了以下主要成果：</w:t>
      </w:r>
    </w:p>
    <w:p w14:paraId="52CDB044" w14:textId="77777777" w:rsidR="00AE4443" w:rsidRDefault="00000000">
      <w:pPr>
        <w:pStyle w:val="ThesisBody"/>
        <w:rPr>
          <w:lang w:eastAsia="zh-CN"/>
        </w:rPr>
      </w:pPr>
      <w:r>
        <w:rPr>
          <w:b/>
          <w:lang w:eastAsia="zh-CN"/>
        </w:rPr>
        <w:t xml:space="preserve">1. </w:t>
      </w:r>
      <w:r>
        <w:rPr>
          <w:b/>
          <w:lang w:eastAsia="zh-CN"/>
        </w:rPr>
        <w:t>理论贡献</w:t>
      </w:r>
    </w:p>
    <w:p w14:paraId="37EFFFDD" w14:textId="509269C3" w:rsidR="00AE4443" w:rsidRDefault="00000000">
      <w:pPr>
        <w:pStyle w:val="ThesisBody"/>
        <w:ind w:left="420" w:hanging="420"/>
        <w:rPr>
          <w:lang w:eastAsia="zh-CN"/>
        </w:rPr>
      </w:pPr>
      <w:r>
        <w:rPr>
          <w:lang w:eastAsia="zh-CN"/>
        </w:rPr>
        <w:t>提出了监督式多智能体协同架构，将复杂的个人事务管理任务分解为多个专业化的</w:t>
      </w:r>
      <w:r>
        <w:rPr>
          <w:lang w:eastAsia="zh-CN"/>
        </w:rPr>
        <w:t>Agent</w:t>
      </w:r>
      <w:r>
        <w:rPr>
          <w:lang w:eastAsia="zh-CN"/>
        </w:rPr>
        <w:t>协同完成</w:t>
      </w:r>
    </w:p>
    <w:p w14:paraId="0D378EFD" w14:textId="1BF03416" w:rsidR="00AE4443" w:rsidRDefault="00000000">
      <w:pPr>
        <w:pStyle w:val="ThesisBody"/>
        <w:ind w:left="420" w:hanging="420"/>
        <w:rPr>
          <w:lang w:eastAsia="zh-CN"/>
        </w:rPr>
      </w:pPr>
      <w:r>
        <w:rPr>
          <w:lang w:eastAsia="zh-CN"/>
        </w:rPr>
        <w:t>设计了</w:t>
      </w:r>
      <w:proofErr w:type="spellStart"/>
      <w:r>
        <w:rPr>
          <w:lang w:eastAsia="zh-CN"/>
        </w:rPr>
        <w:t>LangGraph</w:t>
      </w:r>
      <w:proofErr w:type="spellEnd"/>
      <w:r>
        <w:rPr>
          <w:lang w:eastAsia="zh-CN"/>
        </w:rPr>
        <w:t>++</w:t>
      </w:r>
      <w:r>
        <w:rPr>
          <w:lang w:eastAsia="zh-CN"/>
        </w:rPr>
        <w:t>工作流引擎，实现了条件化上下文收集和</w:t>
      </w:r>
      <w:proofErr w:type="spellStart"/>
      <w:r>
        <w:rPr>
          <w:lang w:eastAsia="zh-CN"/>
        </w:rPr>
        <w:t>ReAct</w:t>
      </w:r>
      <w:proofErr w:type="spellEnd"/>
      <w:r>
        <w:rPr>
          <w:lang w:eastAsia="zh-CN"/>
        </w:rPr>
        <w:t>子图处理机制</w:t>
      </w:r>
    </w:p>
    <w:p w14:paraId="27754140" w14:textId="690AE617" w:rsidR="00AE4443" w:rsidRDefault="00000000">
      <w:pPr>
        <w:pStyle w:val="ThesisBody"/>
        <w:ind w:left="420" w:hanging="420"/>
        <w:rPr>
          <w:lang w:eastAsia="zh-CN"/>
        </w:rPr>
      </w:pPr>
      <w:r>
        <w:rPr>
          <w:lang w:eastAsia="zh-CN"/>
        </w:rPr>
        <w:t>建立了基于约束满足问题的智能调度算法，有效解决了日程冲突检测和时间推荐问题</w:t>
      </w:r>
    </w:p>
    <w:p w14:paraId="5854F6B6" w14:textId="77777777" w:rsidR="00AE4443" w:rsidRDefault="00000000">
      <w:pPr>
        <w:pStyle w:val="ThesisBody"/>
        <w:rPr>
          <w:lang w:eastAsia="zh-CN"/>
        </w:rPr>
      </w:pPr>
      <w:r>
        <w:rPr>
          <w:b/>
          <w:lang w:eastAsia="zh-CN"/>
        </w:rPr>
        <w:t xml:space="preserve">2. </w:t>
      </w:r>
      <w:r>
        <w:rPr>
          <w:b/>
          <w:lang w:eastAsia="zh-CN"/>
        </w:rPr>
        <w:t>技术创新</w:t>
      </w:r>
    </w:p>
    <w:p w14:paraId="4E898260" w14:textId="6229DFBD" w:rsidR="00AE4443" w:rsidRDefault="00000000">
      <w:pPr>
        <w:pStyle w:val="ThesisBody"/>
        <w:ind w:left="420" w:hanging="420"/>
        <w:rPr>
          <w:lang w:eastAsia="zh-CN"/>
        </w:rPr>
      </w:pPr>
      <w:r>
        <w:rPr>
          <w:lang w:eastAsia="zh-CN"/>
        </w:rPr>
        <w:t>实现了条件化</w:t>
      </w:r>
      <w:r>
        <w:rPr>
          <w:lang w:eastAsia="zh-CN"/>
        </w:rPr>
        <w:t>API</w:t>
      </w:r>
      <w:r>
        <w:rPr>
          <w:lang w:eastAsia="zh-CN"/>
        </w:rPr>
        <w:t>调用优化机制，将系统响应时间从</w:t>
      </w:r>
      <w:r>
        <w:rPr>
          <w:lang w:eastAsia="zh-CN"/>
        </w:rPr>
        <w:t>40</w:t>
      </w:r>
      <w:r>
        <w:rPr>
          <w:lang w:eastAsia="zh-CN"/>
        </w:rPr>
        <w:t>秒降低至</w:t>
      </w:r>
      <w:r>
        <w:rPr>
          <w:lang w:eastAsia="zh-CN"/>
        </w:rPr>
        <w:t>2-8</w:t>
      </w:r>
      <w:r>
        <w:rPr>
          <w:lang w:eastAsia="zh-CN"/>
        </w:rPr>
        <w:t>秒，减少了</w:t>
      </w:r>
      <w:r>
        <w:rPr>
          <w:lang w:eastAsia="zh-CN"/>
        </w:rPr>
        <w:t>70-80%</w:t>
      </w:r>
      <w:r>
        <w:rPr>
          <w:lang w:eastAsia="zh-CN"/>
        </w:rPr>
        <w:t>的不必要</w:t>
      </w:r>
      <w:r>
        <w:rPr>
          <w:lang w:eastAsia="zh-CN"/>
        </w:rPr>
        <w:t>API</w:t>
      </w:r>
      <w:r>
        <w:rPr>
          <w:lang w:eastAsia="zh-CN"/>
        </w:rPr>
        <w:t>调用</w:t>
      </w:r>
    </w:p>
    <w:p w14:paraId="0C5B8A0D" w14:textId="7B793843" w:rsidR="00AE4443" w:rsidRDefault="00000000">
      <w:pPr>
        <w:pStyle w:val="ThesisBody"/>
        <w:ind w:left="420" w:hanging="420"/>
        <w:rPr>
          <w:lang w:eastAsia="zh-CN"/>
        </w:rPr>
      </w:pPr>
      <w:r>
        <w:rPr>
          <w:lang w:eastAsia="zh-CN"/>
        </w:rPr>
        <w:t>开发了多</w:t>
      </w:r>
      <w:r>
        <w:rPr>
          <w:lang w:eastAsia="zh-CN"/>
        </w:rPr>
        <w:t>Agent</w:t>
      </w:r>
      <w:r>
        <w:rPr>
          <w:lang w:eastAsia="zh-CN"/>
        </w:rPr>
        <w:t>协同工作流程，支持并行执行和异常处理，提高了系统的可靠性和效率</w:t>
      </w:r>
    </w:p>
    <w:p w14:paraId="2ECBBACA" w14:textId="7470640A" w:rsidR="00AE4443" w:rsidRDefault="00000000">
      <w:pPr>
        <w:pStyle w:val="ThesisBody"/>
        <w:ind w:left="420" w:hanging="420"/>
        <w:rPr>
          <w:lang w:eastAsia="zh-CN"/>
        </w:rPr>
      </w:pPr>
      <w:r>
        <w:rPr>
          <w:lang w:eastAsia="zh-CN"/>
        </w:rPr>
        <w:t>构建了响应式前端界面，通过</w:t>
      </w:r>
      <w:r>
        <w:rPr>
          <w:lang w:eastAsia="zh-CN"/>
        </w:rPr>
        <w:t>Capacitor.js</w:t>
      </w:r>
      <w:r>
        <w:rPr>
          <w:lang w:eastAsia="zh-CN"/>
        </w:rPr>
        <w:t>实现了跨平台移动端部署</w:t>
      </w:r>
    </w:p>
    <w:p w14:paraId="58C99559" w14:textId="77777777" w:rsidR="00AE4443" w:rsidRDefault="00000000">
      <w:pPr>
        <w:pStyle w:val="ThesisBody"/>
        <w:rPr>
          <w:lang w:eastAsia="zh-CN"/>
        </w:rPr>
      </w:pPr>
      <w:r>
        <w:rPr>
          <w:b/>
          <w:lang w:eastAsia="zh-CN"/>
        </w:rPr>
        <w:t xml:space="preserve">3. </w:t>
      </w:r>
      <w:r>
        <w:rPr>
          <w:b/>
          <w:lang w:eastAsia="zh-CN"/>
        </w:rPr>
        <w:t>系统实现</w:t>
      </w:r>
    </w:p>
    <w:p w14:paraId="4873597D" w14:textId="16BABDA9" w:rsidR="00AE4443" w:rsidRDefault="00000000">
      <w:pPr>
        <w:pStyle w:val="ThesisBody"/>
        <w:ind w:left="420" w:hanging="420"/>
        <w:rPr>
          <w:lang w:eastAsia="zh-CN"/>
        </w:rPr>
      </w:pPr>
      <w:r>
        <w:rPr>
          <w:lang w:eastAsia="zh-CN"/>
        </w:rPr>
        <w:t>完成了完整的系统开发，包括后端服务、前端界面、移动端应用和容器化部署</w:t>
      </w:r>
    </w:p>
    <w:p w14:paraId="0C3CE84E" w14:textId="150AB0C6" w:rsidR="00AE4443" w:rsidRDefault="00000000">
      <w:pPr>
        <w:pStyle w:val="ThesisBody"/>
        <w:ind w:left="420" w:hanging="420"/>
        <w:rPr>
          <w:lang w:eastAsia="zh-CN"/>
        </w:rPr>
      </w:pPr>
      <w:r>
        <w:rPr>
          <w:lang w:eastAsia="zh-CN"/>
        </w:rPr>
        <w:t>实现了自然语言理解、智能调度、上下文感知、主动提醒等核心功能</w:t>
      </w:r>
    </w:p>
    <w:p w14:paraId="17A8AE49" w14:textId="562C4E21" w:rsidR="00AE4443" w:rsidRDefault="00000000">
      <w:pPr>
        <w:pStyle w:val="ThesisBody"/>
        <w:ind w:left="420" w:hanging="420"/>
        <w:rPr>
          <w:lang w:eastAsia="zh-CN"/>
        </w:rPr>
      </w:pPr>
      <w:r>
        <w:rPr>
          <w:lang w:eastAsia="zh-CN"/>
        </w:rPr>
        <w:t>通过了全面的功能测试、性能测试和用户体验测试，验证了系统的有效性和实用性</w:t>
      </w:r>
    </w:p>
    <w:p w14:paraId="3D32F7F8" w14:textId="77777777" w:rsidR="00AE4443" w:rsidRDefault="00000000">
      <w:pPr>
        <w:pStyle w:val="ThesisBody"/>
        <w:rPr>
          <w:lang w:eastAsia="zh-CN"/>
        </w:rPr>
      </w:pPr>
      <w:r>
        <w:rPr>
          <w:b/>
          <w:lang w:eastAsia="zh-CN"/>
        </w:rPr>
        <w:t xml:space="preserve">4. </w:t>
      </w:r>
      <w:r>
        <w:rPr>
          <w:b/>
          <w:lang w:eastAsia="zh-CN"/>
        </w:rPr>
        <w:t>应用价值</w:t>
      </w:r>
    </w:p>
    <w:p w14:paraId="675FA993" w14:textId="7CBE3CA6" w:rsidR="00AE4443" w:rsidRDefault="00000000">
      <w:pPr>
        <w:pStyle w:val="ThesisBody"/>
        <w:ind w:left="420" w:hanging="420"/>
        <w:rPr>
          <w:lang w:eastAsia="zh-CN"/>
        </w:rPr>
      </w:pPr>
      <w:r>
        <w:rPr>
          <w:lang w:eastAsia="zh-CN"/>
        </w:rPr>
        <w:t>系统能够有效帮助用户管理个人事务，提高时间管理效率</w:t>
      </w:r>
    </w:p>
    <w:p w14:paraId="5BF96D5A" w14:textId="2929A564" w:rsidR="00AE4443" w:rsidRDefault="00000000">
      <w:pPr>
        <w:pStyle w:val="ThesisBody"/>
        <w:ind w:left="420" w:hanging="420"/>
        <w:rPr>
          <w:lang w:eastAsia="zh-CN"/>
        </w:rPr>
      </w:pPr>
      <w:r>
        <w:rPr>
          <w:lang w:eastAsia="zh-CN"/>
        </w:rPr>
        <w:t>通过智能推荐和冲突检测，减少时间冲突和安排不当的问题</w:t>
      </w:r>
    </w:p>
    <w:p w14:paraId="0AE506B1" w14:textId="3DBAB52F" w:rsidR="00AE4443" w:rsidRDefault="00000000">
      <w:pPr>
        <w:pStyle w:val="ThesisBody"/>
        <w:ind w:left="420" w:hanging="420"/>
        <w:rPr>
          <w:lang w:eastAsia="zh-CN"/>
        </w:rPr>
      </w:pPr>
      <w:r>
        <w:rPr>
          <w:lang w:eastAsia="zh-CN"/>
        </w:rPr>
        <w:t>支持多平台使用，满足不同场景下的使用需求</w:t>
      </w:r>
    </w:p>
    <w:p w14:paraId="0F3E647C" w14:textId="77777777" w:rsidR="00AE4443" w:rsidRDefault="00000000">
      <w:pPr>
        <w:pStyle w:val="ThesisHeading2"/>
        <w:rPr>
          <w:lang w:eastAsia="zh-CN"/>
        </w:rPr>
      </w:pPr>
      <w:r>
        <w:rPr>
          <w:lang w:eastAsia="zh-CN"/>
        </w:rPr>
        <w:t xml:space="preserve">6.2 </w:t>
      </w:r>
      <w:r>
        <w:rPr>
          <w:lang w:eastAsia="zh-CN"/>
        </w:rPr>
        <w:t>主要创新点</w:t>
      </w:r>
    </w:p>
    <w:p w14:paraId="67A194A7" w14:textId="77777777" w:rsidR="00AE4443" w:rsidRDefault="00000000">
      <w:pPr>
        <w:pStyle w:val="ThesisBody"/>
        <w:rPr>
          <w:lang w:eastAsia="zh-CN"/>
        </w:rPr>
      </w:pPr>
      <w:r>
        <w:rPr>
          <w:b/>
          <w:lang w:eastAsia="zh-CN"/>
        </w:rPr>
        <w:t xml:space="preserve">1. </w:t>
      </w:r>
      <w:r>
        <w:rPr>
          <w:b/>
          <w:lang w:eastAsia="zh-CN"/>
        </w:rPr>
        <w:t>架构创新</w:t>
      </w:r>
      <w:r>
        <w:rPr>
          <w:lang w:eastAsia="zh-CN"/>
        </w:rPr>
        <w:t xml:space="preserve"> </w:t>
      </w:r>
      <w:r>
        <w:rPr>
          <w:lang w:eastAsia="zh-CN"/>
        </w:rPr>
        <w:t>本研究提出的监督式多</w:t>
      </w:r>
      <w:r>
        <w:rPr>
          <w:lang w:eastAsia="zh-CN"/>
        </w:rPr>
        <w:t>Agent</w:t>
      </w:r>
      <w:r>
        <w:rPr>
          <w:lang w:eastAsia="zh-CN"/>
        </w:rPr>
        <w:t>协同架构是一种创新性的系统设计。与传统的单一智能体或简单多智能</w:t>
      </w:r>
      <w:proofErr w:type="gramStart"/>
      <w:r>
        <w:rPr>
          <w:lang w:eastAsia="zh-CN"/>
        </w:rPr>
        <w:t>体系统</w:t>
      </w:r>
      <w:proofErr w:type="gramEnd"/>
      <w:r>
        <w:rPr>
          <w:lang w:eastAsia="zh-CN"/>
        </w:rPr>
        <w:t>不同，该架构通过</w:t>
      </w:r>
      <w:r>
        <w:rPr>
          <w:lang w:eastAsia="zh-CN"/>
        </w:rPr>
        <w:t>Supervisor Agent</w:t>
      </w:r>
      <w:r>
        <w:rPr>
          <w:lang w:eastAsia="zh-CN"/>
        </w:rPr>
        <w:t>统一协调多个专业化</w:t>
      </w:r>
      <w:r>
        <w:rPr>
          <w:lang w:eastAsia="zh-CN"/>
        </w:rPr>
        <w:t>Agent</w:t>
      </w:r>
      <w:r>
        <w:rPr>
          <w:lang w:eastAsia="zh-CN"/>
        </w:rPr>
        <w:t>，实现了更高效的协同工作。每个</w:t>
      </w:r>
      <w:r>
        <w:rPr>
          <w:lang w:eastAsia="zh-CN"/>
        </w:rPr>
        <w:t>Agent</w:t>
      </w:r>
      <w:r>
        <w:rPr>
          <w:lang w:eastAsia="zh-CN"/>
        </w:rPr>
        <w:t>专注于特定领域，通过专业化分工提高了系统的整体性能。</w:t>
      </w:r>
    </w:p>
    <w:p w14:paraId="3CD0BFEE" w14:textId="77777777" w:rsidR="00AE4443" w:rsidRDefault="00000000">
      <w:pPr>
        <w:pStyle w:val="ThesisBody"/>
        <w:rPr>
          <w:lang w:eastAsia="zh-CN"/>
        </w:rPr>
      </w:pPr>
      <w:r>
        <w:rPr>
          <w:b/>
          <w:lang w:eastAsia="zh-CN"/>
        </w:rPr>
        <w:t xml:space="preserve">2. </w:t>
      </w:r>
      <w:r>
        <w:rPr>
          <w:b/>
          <w:lang w:eastAsia="zh-CN"/>
        </w:rPr>
        <w:t>算法创新</w:t>
      </w:r>
      <w:r>
        <w:rPr>
          <w:lang w:eastAsia="zh-CN"/>
        </w:rPr>
        <w:t xml:space="preserve"> </w:t>
      </w:r>
      <w:r>
        <w:rPr>
          <w:lang w:eastAsia="zh-CN"/>
        </w:rPr>
        <w:t>设计的条件化</w:t>
      </w:r>
      <w:r>
        <w:rPr>
          <w:lang w:eastAsia="zh-CN"/>
        </w:rPr>
        <w:t>API</w:t>
      </w:r>
      <w:r>
        <w:rPr>
          <w:lang w:eastAsia="zh-CN"/>
        </w:rPr>
        <w:t>调用优化算法是一种创新性的性能优化方法。该算法通过智能判断用户意图和场景需求，动态决定是否需要调用外部</w:t>
      </w:r>
      <w:r>
        <w:rPr>
          <w:lang w:eastAsia="zh-CN"/>
        </w:rPr>
        <w:t>API</w:t>
      </w:r>
      <w:r>
        <w:rPr>
          <w:lang w:eastAsia="zh-CN"/>
        </w:rPr>
        <w:t>，避免了不必要的资源消耗。实验结果表明，该算法能够显著减少</w:t>
      </w:r>
      <w:r>
        <w:rPr>
          <w:lang w:eastAsia="zh-CN"/>
        </w:rPr>
        <w:t>API</w:t>
      </w:r>
      <w:r>
        <w:rPr>
          <w:lang w:eastAsia="zh-CN"/>
        </w:rPr>
        <w:t>调用次数，提高系统响应速度。</w:t>
      </w:r>
    </w:p>
    <w:p w14:paraId="2F5FF191" w14:textId="77777777" w:rsidR="00AE4443" w:rsidRDefault="00000000">
      <w:pPr>
        <w:pStyle w:val="ThesisBody"/>
        <w:rPr>
          <w:lang w:eastAsia="zh-CN"/>
        </w:rPr>
      </w:pPr>
      <w:r>
        <w:rPr>
          <w:b/>
          <w:lang w:eastAsia="zh-CN"/>
        </w:rPr>
        <w:lastRenderedPageBreak/>
        <w:t xml:space="preserve">3. </w:t>
      </w:r>
      <w:r>
        <w:rPr>
          <w:b/>
          <w:lang w:eastAsia="zh-CN"/>
        </w:rPr>
        <w:t>交互创新</w:t>
      </w:r>
      <w:r>
        <w:rPr>
          <w:lang w:eastAsia="zh-CN"/>
        </w:rPr>
        <w:t xml:space="preserve"> </w:t>
      </w:r>
      <w:r>
        <w:rPr>
          <w:lang w:eastAsia="zh-CN"/>
        </w:rPr>
        <w:t>系统实现了自然语言与结构化数据的无缝转换，用户可以通过日常语言与系统交互，系统能够准确理解用户意图并转换为相应的操作。这种交互方式比传统的表单输入更加自然和便捷。</w:t>
      </w:r>
    </w:p>
    <w:p w14:paraId="0EC314EE" w14:textId="77777777" w:rsidR="00AE4443" w:rsidRDefault="00000000">
      <w:pPr>
        <w:pStyle w:val="ThesisBody"/>
        <w:rPr>
          <w:lang w:eastAsia="zh-CN"/>
        </w:rPr>
      </w:pPr>
      <w:r>
        <w:rPr>
          <w:b/>
          <w:lang w:eastAsia="zh-CN"/>
        </w:rPr>
        <w:t xml:space="preserve">4. </w:t>
      </w:r>
      <w:r>
        <w:rPr>
          <w:b/>
          <w:lang w:eastAsia="zh-CN"/>
        </w:rPr>
        <w:t>技术创新</w:t>
      </w:r>
      <w:r>
        <w:rPr>
          <w:lang w:eastAsia="zh-CN"/>
        </w:rPr>
        <w:t xml:space="preserve"> </w:t>
      </w:r>
      <w:proofErr w:type="spellStart"/>
      <w:r>
        <w:rPr>
          <w:lang w:eastAsia="zh-CN"/>
        </w:rPr>
        <w:t>LangGraph</w:t>
      </w:r>
      <w:proofErr w:type="spellEnd"/>
      <w:r>
        <w:rPr>
          <w:lang w:eastAsia="zh-CN"/>
        </w:rPr>
        <w:t>++</w:t>
      </w:r>
      <w:r>
        <w:rPr>
          <w:lang w:eastAsia="zh-CN"/>
        </w:rPr>
        <w:t>工作流引擎在传统工作流引擎基础上进行了多项技术创新，包括条件化节点执行、</w:t>
      </w:r>
      <w:proofErr w:type="spellStart"/>
      <w:r>
        <w:rPr>
          <w:lang w:eastAsia="zh-CN"/>
        </w:rPr>
        <w:t>ReAct</w:t>
      </w:r>
      <w:proofErr w:type="spellEnd"/>
      <w:r>
        <w:rPr>
          <w:lang w:eastAsia="zh-CN"/>
        </w:rPr>
        <w:t>子图处理、异步并行执行等。这些技术创新使得工作流引擎更适合处理复杂的</w:t>
      </w:r>
      <w:r>
        <w:rPr>
          <w:lang w:eastAsia="zh-CN"/>
        </w:rPr>
        <w:t>AI</w:t>
      </w:r>
      <w:r>
        <w:rPr>
          <w:lang w:eastAsia="zh-CN"/>
        </w:rPr>
        <w:t>应用场景。</w:t>
      </w:r>
    </w:p>
    <w:p w14:paraId="6D06AC59" w14:textId="77777777" w:rsidR="00AE4443" w:rsidRDefault="00000000">
      <w:pPr>
        <w:pStyle w:val="ThesisHeading2"/>
        <w:rPr>
          <w:lang w:eastAsia="zh-CN"/>
        </w:rPr>
      </w:pPr>
      <w:r>
        <w:rPr>
          <w:lang w:eastAsia="zh-CN"/>
        </w:rPr>
        <w:t xml:space="preserve">6.3 </w:t>
      </w:r>
      <w:r>
        <w:rPr>
          <w:lang w:eastAsia="zh-CN"/>
        </w:rPr>
        <w:t>不足与改进方向</w:t>
      </w:r>
    </w:p>
    <w:p w14:paraId="340ED3E2" w14:textId="77777777" w:rsidR="00AE4443" w:rsidRDefault="00000000">
      <w:pPr>
        <w:pStyle w:val="ThesisBody"/>
        <w:rPr>
          <w:lang w:eastAsia="zh-CN"/>
        </w:rPr>
      </w:pPr>
      <w:r>
        <w:rPr>
          <w:b/>
          <w:lang w:eastAsia="zh-CN"/>
        </w:rPr>
        <w:t xml:space="preserve">1. </w:t>
      </w:r>
      <w:r>
        <w:rPr>
          <w:b/>
          <w:lang w:eastAsia="zh-CN"/>
        </w:rPr>
        <w:t>自然语言理解的局限性</w:t>
      </w:r>
      <w:r>
        <w:rPr>
          <w:lang w:eastAsia="zh-CN"/>
        </w:rPr>
        <w:t xml:space="preserve"> </w:t>
      </w:r>
      <w:r>
        <w:rPr>
          <w:lang w:eastAsia="zh-CN"/>
        </w:rPr>
        <w:t>尽管系统在中文自然语言理解方面表现良好，但在处理复杂语义、歧义表达、口语</w:t>
      </w:r>
      <w:proofErr w:type="gramStart"/>
      <w:r>
        <w:rPr>
          <w:lang w:eastAsia="zh-CN"/>
        </w:rPr>
        <w:t>化表达</w:t>
      </w:r>
      <w:proofErr w:type="gramEnd"/>
      <w:r>
        <w:rPr>
          <w:lang w:eastAsia="zh-CN"/>
        </w:rPr>
        <w:t>等方面仍有不足。改进方向包括：</w:t>
      </w:r>
    </w:p>
    <w:p w14:paraId="37E36130" w14:textId="3EC5AD55" w:rsidR="00AE4443" w:rsidRDefault="00000000">
      <w:pPr>
        <w:pStyle w:val="ThesisBody"/>
        <w:ind w:left="420" w:hanging="420"/>
        <w:rPr>
          <w:lang w:eastAsia="zh-CN"/>
        </w:rPr>
      </w:pPr>
      <w:r>
        <w:rPr>
          <w:lang w:eastAsia="zh-CN"/>
        </w:rPr>
        <w:t>引入更先进的</w:t>
      </w:r>
      <w:proofErr w:type="gramStart"/>
      <w:r>
        <w:rPr>
          <w:lang w:eastAsia="zh-CN"/>
        </w:rPr>
        <w:t>预训练</w:t>
      </w:r>
      <w:proofErr w:type="gramEnd"/>
      <w:r>
        <w:rPr>
          <w:lang w:eastAsia="zh-CN"/>
        </w:rPr>
        <w:t>语言模型，提高语义理解能力</w:t>
      </w:r>
    </w:p>
    <w:p w14:paraId="29145158" w14:textId="409766E0" w:rsidR="00AE4443" w:rsidRDefault="00000000">
      <w:pPr>
        <w:pStyle w:val="ThesisBody"/>
        <w:ind w:left="420" w:hanging="420"/>
        <w:rPr>
          <w:lang w:eastAsia="zh-CN"/>
        </w:rPr>
      </w:pPr>
      <w:r>
        <w:rPr>
          <w:lang w:eastAsia="zh-CN"/>
        </w:rPr>
        <w:t>增加上下文记忆功能，支持多轮对话中的语义连贯性</w:t>
      </w:r>
    </w:p>
    <w:p w14:paraId="0B816DD2" w14:textId="0B5286C8" w:rsidR="00AE4443" w:rsidRDefault="00000000">
      <w:pPr>
        <w:pStyle w:val="ThesisBody"/>
        <w:ind w:left="420" w:hanging="420"/>
        <w:rPr>
          <w:lang w:eastAsia="zh-CN"/>
        </w:rPr>
      </w:pPr>
      <w:r>
        <w:rPr>
          <w:lang w:eastAsia="zh-CN"/>
        </w:rPr>
        <w:t>建立更完善的知识图谱，提高对专业术语和领域知识的理解</w:t>
      </w:r>
    </w:p>
    <w:p w14:paraId="7F5EC463" w14:textId="77777777" w:rsidR="00AE4443" w:rsidRDefault="00000000">
      <w:pPr>
        <w:pStyle w:val="ThesisBody"/>
        <w:rPr>
          <w:lang w:eastAsia="zh-CN"/>
        </w:rPr>
      </w:pPr>
      <w:r>
        <w:rPr>
          <w:b/>
          <w:lang w:eastAsia="zh-CN"/>
        </w:rPr>
        <w:t xml:space="preserve">2. </w:t>
      </w:r>
      <w:r>
        <w:rPr>
          <w:b/>
          <w:lang w:eastAsia="zh-CN"/>
        </w:rPr>
        <w:t>个性化推荐的准确性</w:t>
      </w:r>
      <w:r>
        <w:rPr>
          <w:lang w:eastAsia="zh-CN"/>
        </w:rPr>
        <w:t xml:space="preserve"> </w:t>
      </w:r>
      <w:r>
        <w:rPr>
          <w:lang w:eastAsia="zh-CN"/>
        </w:rPr>
        <w:t>系统的个性化推荐功能主要基于简单的规则和用户历史数据，推荐的准确性还有提升空间。改进方向包括：</w:t>
      </w:r>
    </w:p>
    <w:p w14:paraId="71A10585" w14:textId="78094D3E" w:rsidR="00AE4443" w:rsidRDefault="00000000">
      <w:pPr>
        <w:pStyle w:val="ThesisBody"/>
        <w:ind w:left="420" w:hanging="420"/>
        <w:rPr>
          <w:lang w:eastAsia="zh-CN"/>
        </w:rPr>
      </w:pPr>
      <w:r>
        <w:rPr>
          <w:lang w:eastAsia="zh-CN"/>
        </w:rPr>
        <w:t>引入深度学习算法，建立更精准的用户画像</w:t>
      </w:r>
    </w:p>
    <w:p w14:paraId="495DAD63" w14:textId="17E53245" w:rsidR="00AE4443" w:rsidRDefault="00000000">
      <w:pPr>
        <w:pStyle w:val="ThesisBody"/>
        <w:ind w:left="420" w:hanging="420"/>
        <w:rPr>
          <w:lang w:eastAsia="zh-CN"/>
        </w:rPr>
      </w:pPr>
      <w:r>
        <w:rPr>
          <w:lang w:eastAsia="zh-CN"/>
        </w:rPr>
        <w:t>增加用户反馈机制，通过强化学习不断优化推荐效果</w:t>
      </w:r>
    </w:p>
    <w:p w14:paraId="29D1825D" w14:textId="4EC64686" w:rsidR="00AE4443" w:rsidRDefault="00000000">
      <w:pPr>
        <w:pStyle w:val="ThesisBody"/>
        <w:ind w:left="420" w:hanging="420"/>
        <w:rPr>
          <w:lang w:eastAsia="zh-CN"/>
        </w:rPr>
      </w:pPr>
      <w:r>
        <w:rPr>
          <w:lang w:eastAsia="zh-CN"/>
        </w:rPr>
        <w:t>整合更多外部数据源，如社交媒体、工作邮件等，丰富用户行为数据</w:t>
      </w:r>
    </w:p>
    <w:p w14:paraId="6582E3A1" w14:textId="77777777" w:rsidR="00AE4443" w:rsidRDefault="00000000">
      <w:pPr>
        <w:pStyle w:val="ThesisBody"/>
        <w:rPr>
          <w:lang w:eastAsia="zh-CN"/>
        </w:rPr>
      </w:pPr>
      <w:r>
        <w:rPr>
          <w:b/>
          <w:lang w:eastAsia="zh-CN"/>
        </w:rPr>
        <w:t xml:space="preserve">3. </w:t>
      </w:r>
      <w:r>
        <w:rPr>
          <w:b/>
          <w:lang w:eastAsia="zh-CN"/>
        </w:rPr>
        <w:t>移动</w:t>
      </w:r>
      <w:proofErr w:type="gramStart"/>
      <w:r>
        <w:rPr>
          <w:b/>
          <w:lang w:eastAsia="zh-CN"/>
        </w:rPr>
        <w:t>端用户</w:t>
      </w:r>
      <w:proofErr w:type="gramEnd"/>
      <w:r>
        <w:rPr>
          <w:b/>
          <w:lang w:eastAsia="zh-CN"/>
        </w:rPr>
        <w:t>体验</w:t>
      </w:r>
      <w:r>
        <w:rPr>
          <w:lang w:eastAsia="zh-CN"/>
        </w:rPr>
        <w:t xml:space="preserve"> </w:t>
      </w:r>
      <w:r>
        <w:rPr>
          <w:lang w:eastAsia="zh-CN"/>
        </w:rPr>
        <w:t>虽然系统支持移动端部署，但在用户体验方面仍有改进空间。改进方向包括：</w:t>
      </w:r>
    </w:p>
    <w:p w14:paraId="69637A04" w14:textId="278C6B22" w:rsidR="00AE4443" w:rsidRDefault="00000000">
      <w:pPr>
        <w:pStyle w:val="ThesisBody"/>
        <w:ind w:left="420" w:hanging="420"/>
        <w:rPr>
          <w:lang w:eastAsia="zh-CN"/>
        </w:rPr>
      </w:pPr>
      <w:r>
        <w:rPr>
          <w:lang w:eastAsia="zh-CN"/>
        </w:rPr>
        <w:t>优化移动端界面设计，提高在小屏幕上的可用性</w:t>
      </w:r>
    </w:p>
    <w:p w14:paraId="284CE630" w14:textId="50F6B2C5" w:rsidR="00AE4443" w:rsidRDefault="00000000">
      <w:pPr>
        <w:pStyle w:val="ThesisBody"/>
        <w:ind w:left="420" w:hanging="420"/>
        <w:rPr>
          <w:lang w:eastAsia="zh-CN"/>
        </w:rPr>
      </w:pPr>
      <w:r>
        <w:rPr>
          <w:lang w:eastAsia="zh-CN"/>
        </w:rPr>
        <w:t>增加离线功能，支持在网络不佳情况下的基本使用</w:t>
      </w:r>
    </w:p>
    <w:p w14:paraId="29278725" w14:textId="23350AFB" w:rsidR="00AE4443" w:rsidRDefault="00000000">
      <w:pPr>
        <w:pStyle w:val="ThesisBody"/>
        <w:ind w:left="420" w:hanging="420"/>
        <w:rPr>
          <w:lang w:eastAsia="zh-CN"/>
        </w:rPr>
      </w:pPr>
      <w:r>
        <w:rPr>
          <w:lang w:eastAsia="zh-CN"/>
        </w:rPr>
        <w:t>优化电池消耗和性能表现，延长移动设备的使用时间</w:t>
      </w:r>
    </w:p>
    <w:p w14:paraId="6C7869C2" w14:textId="77777777" w:rsidR="00AE4443" w:rsidRDefault="00000000">
      <w:pPr>
        <w:pStyle w:val="ThesisBody"/>
        <w:rPr>
          <w:lang w:eastAsia="zh-CN"/>
        </w:rPr>
      </w:pPr>
      <w:r>
        <w:rPr>
          <w:b/>
          <w:lang w:eastAsia="zh-CN"/>
        </w:rPr>
        <w:t xml:space="preserve">4. </w:t>
      </w:r>
      <w:r>
        <w:rPr>
          <w:b/>
          <w:lang w:eastAsia="zh-CN"/>
        </w:rPr>
        <w:t>系统可扩展性</w:t>
      </w:r>
      <w:r>
        <w:rPr>
          <w:lang w:eastAsia="zh-CN"/>
        </w:rPr>
        <w:t xml:space="preserve"> </w:t>
      </w:r>
      <w:r>
        <w:rPr>
          <w:lang w:eastAsia="zh-CN"/>
        </w:rPr>
        <w:t>当前系统架构在应对大规模用户和高并发场景时可能存在性能瓶颈。改进方向包括：</w:t>
      </w:r>
    </w:p>
    <w:p w14:paraId="627E3714" w14:textId="44F309BD" w:rsidR="00AE4443" w:rsidRDefault="00000000">
      <w:pPr>
        <w:pStyle w:val="ThesisBody"/>
        <w:ind w:left="420" w:hanging="420"/>
        <w:rPr>
          <w:lang w:eastAsia="zh-CN"/>
        </w:rPr>
      </w:pPr>
      <w:r>
        <w:rPr>
          <w:lang w:eastAsia="zh-CN"/>
        </w:rPr>
        <w:t>采用</w:t>
      </w:r>
      <w:proofErr w:type="gramStart"/>
      <w:r>
        <w:rPr>
          <w:lang w:eastAsia="zh-CN"/>
        </w:rPr>
        <w:t>微服务</w:t>
      </w:r>
      <w:proofErr w:type="gramEnd"/>
      <w:r>
        <w:rPr>
          <w:lang w:eastAsia="zh-CN"/>
        </w:rPr>
        <w:t>架构，实现服务的</w:t>
      </w:r>
      <w:proofErr w:type="gramStart"/>
      <w:r>
        <w:rPr>
          <w:lang w:eastAsia="zh-CN"/>
        </w:rPr>
        <w:t>独立部署</w:t>
      </w:r>
      <w:proofErr w:type="gramEnd"/>
      <w:r>
        <w:rPr>
          <w:lang w:eastAsia="zh-CN"/>
        </w:rPr>
        <w:t>和扩展</w:t>
      </w:r>
    </w:p>
    <w:p w14:paraId="1F13E0FF" w14:textId="3AC9673C" w:rsidR="00AE4443" w:rsidRDefault="00000000">
      <w:pPr>
        <w:pStyle w:val="ThesisBody"/>
        <w:ind w:left="420" w:hanging="420"/>
        <w:rPr>
          <w:lang w:eastAsia="zh-CN"/>
        </w:rPr>
      </w:pPr>
      <w:r>
        <w:rPr>
          <w:lang w:eastAsia="zh-CN"/>
        </w:rPr>
        <w:t>引入消息队列和事件驱动架构，提高系统的异步处理能力</w:t>
      </w:r>
    </w:p>
    <w:p w14:paraId="58AB4B3C" w14:textId="5B8A3EE3" w:rsidR="00AE4443" w:rsidRDefault="00000000">
      <w:pPr>
        <w:pStyle w:val="ThesisBody"/>
        <w:ind w:left="420" w:hanging="420"/>
        <w:rPr>
          <w:lang w:eastAsia="zh-CN"/>
        </w:rPr>
      </w:pPr>
      <w:r>
        <w:rPr>
          <w:lang w:eastAsia="zh-CN"/>
        </w:rPr>
        <w:t>实现数据库的水平分片，支持大规模数据存储和查询</w:t>
      </w:r>
    </w:p>
    <w:p w14:paraId="3E722A44" w14:textId="77777777" w:rsidR="00AE4443" w:rsidRDefault="00000000">
      <w:pPr>
        <w:pStyle w:val="ThesisHeading2"/>
        <w:rPr>
          <w:lang w:eastAsia="zh-CN"/>
        </w:rPr>
      </w:pPr>
      <w:r>
        <w:rPr>
          <w:lang w:eastAsia="zh-CN"/>
        </w:rPr>
        <w:t xml:space="preserve">6.4 </w:t>
      </w:r>
      <w:r>
        <w:rPr>
          <w:lang w:eastAsia="zh-CN"/>
        </w:rPr>
        <w:t>未来研究展望</w:t>
      </w:r>
    </w:p>
    <w:p w14:paraId="3CCC5B01" w14:textId="77777777" w:rsidR="00AE4443" w:rsidRDefault="00000000">
      <w:pPr>
        <w:pStyle w:val="ThesisBody"/>
        <w:rPr>
          <w:lang w:eastAsia="zh-CN"/>
        </w:rPr>
      </w:pPr>
      <w:r>
        <w:rPr>
          <w:b/>
          <w:lang w:eastAsia="zh-CN"/>
        </w:rPr>
        <w:t xml:space="preserve">1. </w:t>
      </w:r>
      <w:r>
        <w:rPr>
          <w:b/>
          <w:lang w:eastAsia="zh-CN"/>
        </w:rPr>
        <w:t>多模态交互技术</w:t>
      </w:r>
      <w:r>
        <w:rPr>
          <w:lang w:eastAsia="zh-CN"/>
        </w:rPr>
        <w:t xml:space="preserve"> </w:t>
      </w:r>
      <w:r>
        <w:rPr>
          <w:lang w:eastAsia="zh-CN"/>
        </w:rPr>
        <w:t>未来的研究可以探索将语音、图像、手势等多种交互方式整合到系统中，实现真正的多模态交互。用户可以通过语音命令创建日程，通过拍照识别会议邀请函，通过手势操作日程安排等。这将大大提升用户体验和系统的实用性。</w:t>
      </w:r>
    </w:p>
    <w:p w14:paraId="06CC0936" w14:textId="77777777" w:rsidR="00AE4443" w:rsidRDefault="00000000">
      <w:pPr>
        <w:pStyle w:val="ThesisBody"/>
        <w:rPr>
          <w:lang w:eastAsia="zh-CN"/>
        </w:rPr>
      </w:pPr>
      <w:r>
        <w:rPr>
          <w:b/>
          <w:lang w:eastAsia="zh-CN"/>
        </w:rPr>
        <w:t xml:space="preserve">2. </w:t>
      </w:r>
      <w:r>
        <w:rPr>
          <w:b/>
          <w:lang w:eastAsia="zh-CN"/>
        </w:rPr>
        <w:t>情感计算与心理健康</w:t>
      </w:r>
      <w:r>
        <w:rPr>
          <w:lang w:eastAsia="zh-CN"/>
        </w:rPr>
        <w:t xml:space="preserve"> </w:t>
      </w:r>
      <w:r>
        <w:rPr>
          <w:lang w:eastAsia="zh-CN"/>
        </w:rPr>
        <w:t>引入情感计算技术，系统能够识别用户的情绪状态，并据此调整推荐策略。例如，当检测到用户压力较大时，系统可以建议减少工作安排，增加休息时间。同时，系统可以提供心理健康监测和建议，帮助用户保持工作生活平衡。</w:t>
      </w:r>
    </w:p>
    <w:p w14:paraId="5C8A19E8" w14:textId="77777777" w:rsidR="00AE4443" w:rsidRDefault="00000000">
      <w:pPr>
        <w:pStyle w:val="ThesisBody"/>
        <w:rPr>
          <w:lang w:eastAsia="zh-CN"/>
        </w:rPr>
      </w:pPr>
      <w:r>
        <w:rPr>
          <w:b/>
          <w:lang w:eastAsia="zh-CN"/>
        </w:rPr>
        <w:lastRenderedPageBreak/>
        <w:t xml:space="preserve">3. </w:t>
      </w:r>
      <w:r>
        <w:rPr>
          <w:b/>
          <w:lang w:eastAsia="zh-CN"/>
        </w:rPr>
        <w:t>群体协同与社交网络</w:t>
      </w:r>
      <w:r>
        <w:rPr>
          <w:lang w:eastAsia="zh-CN"/>
        </w:rPr>
        <w:t xml:space="preserve"> </w:t>
      </w:r>
      <w:r>
        <w:rPr>
          <w:lang w:eastAsia="zh-CN"/>
        </w:rPr>
        <w:t>扩展系统功能，支持多人协同安排和社交网络集成。例如，团队成员可以共享日程安排，系统自动找到所有人的空闲时间进行会议安排。通过社交网络集成，系统可以更好地理解用户的社交关系和活动偏好。</w:t>
      </w:r>
    </w:p>
    <w:p w14:paraId="3910C973" w14:textId="77777777" w:rsidR="00AE4443" w:rsidRDefault="00000000">
      <w:pPr>
        <w:pStyle w:val="ThesisBody"/>
        <w:rPr>
          <w:lang w:eastAsia="zh-CN"/>
        </w:rPr>
      </w:pPr>
      <w:r>
        <w:rPr>
          <w:b/>
          <w:lang w:eastAsia="zh-CN"/>
        </w:rPr>
        <w:t xml:space="preserve">4. </w:t>
      </w:r>
      <w:r>
        <w:rPr>
          <w:b/>
          <w:lang w:eastAsia="zh-CN"/>
        </w:rPr>
        <w:t>边缘计算与隐私保护</w:t>
      </w:r>
      <w:r>
        <w:rPr>
          <w:lang w:eastAsia="zh-CN"/>
        </w:rPr>
        <w:t xml:space="preserve"> </w:t>
      </w:r>
      <w:r>
        <w:rPr>
          <w:lang w:eastAsia="zh-CN"/>
        </w:rPr>
        <w:t>研究如何在边缘设备上部署</w:t>
      </w:r>
      <w:r>
        <w:rPr>
          <w:lang w:eastAsia="zh-CN"/>
        </w:rPr>
        <w:t>AI</w:t>
      </w:r>
      <w:r>
        <w:rPr>
          <w:lang w:eastAsia="zh-CN"/>
        </w:rPr>
        <w:t>模型，实现本地化的智能处理，减少对用户隐私数据的依赖。通过联邦学习等技术，在保护用户隐私的前提下，实现个性化模型的持续优化。</w:t>
      </w:r>
    </w:p>
    <w:p w14:paraId="540D1765" w14:textId="77777777" w:rsidR="00AE4443" w:rsidRDefault="00000000">
      <w:pPr>
        <w:pStyle w:val="ThesisBody"/>
        <w:rPr>
          <w:lang w:eastAsia="zh-CN"/>
        </w:rPr>
      </w:pPr>
      <w:r>
        <w:rPr>
          <w:b/>
          <w:lang w:eastAsia="zh-CN"/>
        </w:rPr>
        <w:t xml:space="preserve">5. </w:t>
      </w:r>
      <w:r>
        <w:rPr>
          <w:b/>
          <w:lang w:eastAsia="zh-CN"/>
        </w:rPr>
        <w:t>跨领域知识融合</w:t>
      </w:r>
      <w:r>
        <w:rPr>
          <w:lang w:eastAsia="zh-CN"/>
        </w:rPr>
        <w:t xml:space="preserve"> </w:t>
      </w:r>
      <w:r>
        <w:rPr>
          <w:lang w:eastAsia="zh-CN"/>
        </w:rPr>
        <w:t>探索将个人事务管理与其他领域知识融合，如健康管理、财务管理、学习管理等，构建个人生活全方位智能助理系统。系统不仅能够管理时间和任务，还能够提供健康建议、财务规划、学习进度跟踪等综合服务。</w:t>
      </w:r>
    </w:p>
    <w:p w14:paraId="154756A2" w14:textId="77777777" w:rsidR="00AE4443" w:rsidRDefault="00000000">
      <w:pPr>
        <w:pStyle w:val="ThesisBody"/>
        <w:rPr>
          <w:lang w:eastAsia="zh-CN"/>
        </w:rPr>
      </w:pPr>
      <w:r>
        <w:rPr>
          <w:b/>
          <w:lang w:eastAsia="zh-CN"/>
        </w:rPr>
        <w:t xml:space="preserve">6. </w:t>
      </w:r>
      <w:r>
        <w:rPr>
          <w:b/>
          <w:lang w:eastAsia="zh-CN"/>
        </w:rPr>
        <w:t>自适应学习算法</w:t>
      </w:r>
      <w:r>
        <w:rPr>
          <w:lang w:eastAsia="zh-CN"/>
        </w:rPr>
        <w:t xml:space="preserve"> </w:t>
      </w:r>
      <w:r>
        <w:rPr>
          <w:lang w:eastAsia="zh-CN"/>
        </w:rPr>
        <w:t>研究更先进的自适应学习算法，使系统能够快速适应用户行为模式的变化。通过在线学习和增量学习技术，系统能够实时更新用户模型，提供更准确的个性化服务。</w:t>
      </w:r>
    </w:p>
    <w:p w14:paraId="6CD34FA1" w14:textId="77777777" w:rsidR="00AE4443" w:rsidRDefault="00000000">
      <w:pPr>
        <w:pStyle w:val="ThesisBody"/>
        <w:rPr>
          <w:lang w:eastAsia="zh-CN"/>
        </w:rPr>
      </w:pPr>
      <w:r>
        <w:rPr>
          <w:lang w:eastAsia="zh-CN"/>
        </w:rPr>
        <w:t>通过持续的研究和技术创新，相信智能个人事务助理系统将在未来发挥更大的作用，为人们的生活和工作带来更多便利和价值。</w:t>
      </w:r>
    </w:p>
    <w:p w14:paraId="01A2B7F9" w14:textId="77777777" w:rsidR="00AE4443" w:rsidRDefault="00000000">
      <w:pPr>
        <w:pStyle w:val="ThesisHeading1"/>
        <w:pageBreakBefore/>
        <w:rPr>
          <w:lang w:eastAsia="zh-CN"/>
        </w:rPr>
      </w:pPr>
      <w:r>
        <w:rPr>
          <w:lang w:eastAsia="zh-CN"/>
        </w:rPr>
        <w:lastRenderedPageBreak/>
        <w:t>致</w:t>
      </w:r>
      <w:r>
        <w:rPr>
          <w:lang w:eastAsia="zh-CN"/>
        </w:rPr>
        <w:t xml:space="preserve">  </w:t>
      </w:r>
      <w:r>
        <w:rPr>
          <w:lang w:eastAsia="zh-CN"/>
        </w:rPr>
        <w:t>谢</w:t>
      </w:r>
    </w:p>
    <w:p w14:paraId="5A786EE6" w14:textId="77777777" w:rsidR="00AE4443" w:rsidRDefault="00000000">
      <w:pPr>
        <w:pStyle w:val="ThesisBody"/>
        <w:rPr>
          <w:lang w:eastAsia="zh-CN"/>
        </w:rPr>
      </w:pPr>
      <w:r>
        <w:rPr>
          <w:lang w:eastAsia="zh-CN"/>
        </w:rPr>
        <w:t>本论文的顺利完成，离不开许多老师、同学与家人的关心、指导和支持。在此，我谨向所有给予我帮助的人致以诚挚的谢意。</w:t>
      </w:r>
    </w:p>
    <w:p w14:paraId="5943442C" w14:textId="77777777" w:rsidR="00AE4443" w:rsidRDefault="00000000">
      <w:pPr>
        <w:pStyle w:val="ThesisBody"/>
        <w:rPr>
          <w:lang w:eastAsia="zh-CN"/>
        </w:rPr>
      </w:pPr>
      <w:r>
        <w:rPr>
          <w:lang w:eastAsia="zh-CN"/>
        </w:rPr>
        <w:t>首先，衷心感谢我的指导教师任笑真教授。自课题选题、研究方案设计、系统实现到论文修改定稿，任老师始终给予我耐心指导和严格要求。任老师严谨的治学态度、务实的科研作风以及对细节的高度重视，使我在毕业设计过程中不仅提升了专业能力，也更加深刻地理解了工程研究应具备的规范意识与学术精神。</w:t>
      </w:r>
    </w:p>
    <w:p w14:paraId="049B3064" w14:textId="77777777" w:rsidR="00AE4443" w:rsidRDefault="00000000">
      <w:pPr>
        <w:pStyle w:val="ThesisBody"/>
        <w:rPr>
          <w:lang w:eastAsia="zh-CN"/>
        </w:rPr>
      </w:pPr>
      <w:r>
        <w:rPr>
          <w:lang w:eastAsia="zh-CN"/>
        </w:rPr>
        <w:t>其次，感谢明德书院与智能</w:t>
      </w:r>
      <w:r>
        <w:rPr>
          <w:lang w:eastAsia="zh-CN"/>
        </w:rPr>
        <w:t>2406</w:t>
      </w:r>
      <w:r>
        <w:rPr>
          <w:lang w:eastAsia="zh-CN"/>
        </w:rPr>
        <w:t>班各位任课教师在大学学习阶段给予我的培养与帮助。各门课程的系统训练为本课题的完成奠定了扎实的理论基础，也使我能够在多智能体协同、自然语言处理、</w:t>
      </w:r>
      <w:r>
        <w:rPr>
          <w:lang w:eastAsia="zh-CN"/>
        </w:rPr>
        <w:t>Web</w:t>
      </w:r>
      <w:r>
        <w:rPr>
          <w:lang w:eastAsia="zh-CN"/>
        </w:rPr>
        <w:t>系统开发与工程部署等方面形成较为完整的知识结构。</w:t>
      </w:r>
    </w:p>
    <w:p w14:paraId="509C2F17" w14:textId="77777777" w:rsidR="00AE4443" w:rsidRDefault="00000000">
      <w:pPr>
        <w:pStyle w:val="ThesisBody"/>
        <w:rPr>
          <w:lang w:eastAsia="zh-CN"/>
        </w:rPr>
      </w:pPr>
      <w:r>
        <w:rPr>
          <w:lang w:eastAsia="zh-CN"/>
        </w:rPr>
        <w:t>感谢在系统测试与论文撰写过程中给予我帮助的同学和朋友。你们在需求讨论、功能试用、界面反馈与细节校对等方面提供了许多宝贵意见，使系统得以不断完善，也使论文表达更加严谨、完整。</w:t>
      </w:r>
    </w:p>
    <w:p w14:paraId="12C75921" w14:textId="77777777" w:rsidR="00AE4443" w:rsidRDefault="00000000">
      <w:pPr>
        <w:pStyle w:val="ThesisBody"/>
        <w:rPr>
          <w:lang w:eastAsia="zh-CN"/>
        </w:rPr>
      </w:pPr>
      <w:r>
        <w:rPr>
          <w:lang w:eastAsia="zh-CN"/>
        </w:rPr>
        <w:t>最后，特别感谢我的家人一直以来给予我的理解、鼓励与支持。正是因为有家人的信任与陪伴，我才能够专注完成本次毕业设计，并顺利完成本科阶段的学习任务。</w:t>
      </w:r>
    </w:p>
    <w:p w14:paraId="04B2FD51" w14:textId="77777777" w:rsidR="00AE4443" w:rsidRDefault="00000000">
      <w:pPr>
        <w:pStyle w:val="ThesisBody"/>
        <w:rPr>
          <w:lang w:eastAsia="zh-CN"/>
        </w:rPr>
      </w:pPr>
      <w:r>
        <w:rPr>
          <w:lang w:eastAsia="zh-CN"/>
        </w:rPr>
        <w:t>谨以此文，向所有关心、支持和帮助过我的老师、同学、朋友与家人表示衷心感谢。</w:t>
      </w:r>
    </w:p>
    <w:p w14:paraId="61ACB3FC" w14:textId="77777777" w:rsidR="00AE4443" w:rsidRDefault="00000000">
      <w:pPr>
        <w:pStyle w:val="ThesisHeading1"/>
        <w:pageBreakBefore/>
      </w:pPr>
      <w:r>
        <w:lastRenderedPageBreak/>
        <w:t>参</w:t>
      </w:r>
      <w:r>
        <w:t xml:space="preserve"> </w:t>
      </w:r>
      <w:r>
        <w:t>考</w:t>
      </w:r>
      <w:r>
        <w:t xml:space="preserve"> </w:t>
      </w:r>
      <w:r>
        <w:t>文</w:t>
      </w:r>
      <w:r>
        <w:t xml:space="preserve"> </w:t>
      </w:r>
      <w:r>
        <w:t>献</w:t>
      </w:r>
    </w:p>
    <w:p w14:paraId="3981C727" w14:textId="77777777" w:rsidR="00AE4443" w:rsidRDefault="00000000">
      <w:pPr>
        <w:pStyle w:val="ThesisRef"/>
      </w:pPr>
      <w:r>
        <w:t>[1] Wooldridge M. An Introduction to MultiAgent Systems[M]. 2nd ed. Chichester: John Wiley &amp; Sons, 2009.</w:t>
      </w:r>
    </w:p>
    <w:p w14:paraId="42C1FFA1" w14:textId="77777777" w:rsidR="00AE4443" w:rsidRDefault="00000000">
      <w:pPr>
        <w:pStyle w:val="ThesisRef"/>
      </w:pPr>
      <w:r>
        <w:t>[2] Jennings N R, Sycara K, Wooldridge M. A roadmap of agent research and development[J]. Autonomous Agents and Multi-Agent Systems, 1998, 1(1): 7-38.</w:t>
      </w:r>
    </w:p>
    <w:p w14:paraId="2778A2E0" w14:textId="77777777" w:rsidR="00AE4443" w:rsidRDefault="00000000">
      <w:pPr>
        <w:pStyle w:val="ThesisRef"/>
      </w:pPr>
      <w:r>
        <w:t>[3] Russell S, Norvig P. Artificial Intelligence: A Modern Approach[M]. 4th ed. Hoboken: Pearson, 2020.</w:t>
      </w:r>
    </w:p>
    <w:p w14:paraId="5A0D279E" w14:textId="77777777" w:rsidR="00AE4443" w:rsidRDefault="00000000">
      <w:pPr>
        <w:pStyle w:val="ThesisRef"/>
      </w:pPr>
      <w:r>
        <w:t>[4] Park J S, O'Brien J C, Cai C J, et al. Generative Agents: Interactive Simulacra of Human Behavior[C]//Proceedings of the 36th Annual ACM Symposium on User Interface Software and Technology. New York: ACM, 2023: 1-22.</w:t>
      </w:r>
    </w:p>
    <w:p w14:paraId="45B5B3BC" w14:textId="77777777" w:rsidR="00AE4443" w:rsidRDefault="00000000">
      <w:pPr>
        <w:pStyle w:val="ThesisRef"/>
      </w:pPr>
      <w:r>
        <w:t>[5] Hong S, Zhuge M, Chen J, et al. MetaGPT: Meta Programming for A Multi-Agent Collaborative Framework[C]//The Twelfth International Conference on Learning Representations. Vienna: ICLR, 2024: 1-20.</w:t>
      </w:r>
    </w:p>
    <w:p w14:paraId="66BD1D3E" w14:textId="77777777" w:rsidR="00AE4443" w:rsidRDefault="00000000">
      <w:pPr>
        <w:pStyle w:val="ThesisRef"/>
      </w:pPr>
      <w:r>
        <w:t>[6] Qian C, Liu W, Liu H, et al. ChatDev: Communicative Agents for Software Development[C]//Proceedings of the 62nd Annual Meeting of the Association for Computational Linguistics. Bangkok: Association for Computational Linguistics, 2024: 15174-15186.</w:t>
      </w:r>
    </w:p>
    <w:p w14:paraId="0017CD96" w14:textId="77777777" w:rsidR="00AE4443" w:rsidRDefault="00000000">
      <w:pPr>
        <w:pStyle w:val="ThesisRef"/>
      </w:pPr>
      <w:r>
        <w:t>[7] Wu Q, Bansal G, Zhang J, et al. AutoGen: Enabling Next-Gen LLM Applications via Multi-Agent Conversation Framework[EB/OL]. 2023. arXiv:2308.08155.</w:t>
      </w:r>
    </w:p>
    <w:p w14:paraId="2C36A2D9" w14:textId="77777777" w:rsidR="00AE4443" w:rsidRDefault="00000000">
      <w:pPr>
        <w:pStyle w:val="ThesisRef"/>
      </w:pPr>
      <w:r>
        <w:t>[8] Yao S, Zhao J, Yu D, et al. ReAct: Synergizing Reasoning and Acting in Language Models[C]//11th International Conference on Learning Representations. Kigali: ICLR, 2023: 1-33.</w:t>
      </w:r>
    </w:p>
    <w:p w14:paraId="471230E1" w14:textId="77777777" w:rsidR="00AE4443" w:rsidRDefault="00000000">
      <w:pPr>
        <w:pStyle w:val="ThesisRef"/>
      </w:pPr>
      <w:r>
        <w:t>[9] Wijerathne O, Nimasha A, Fernando D, et al. ScheduleMe: Multi-Agent Calendar Assistant[C]//Proceedings of the 39th Pacific Asia Conference on Language, Information and Computation. Hanoi: Association for Computational Linguistics, 2025: 309-319.</w:t>
      </w:r>
    </w:p>
    <w:p w14:paraId="1FEA0B3F" w14:textId="77777777" w:rsidR="00AE4443" w:rsidRDefault="00000000">
      <w:pPr>
        <w:pStyle w:val="ThesisRef"/>
      </w:pPr>
      <w:r>
        <w:t>[10] OpenAI. GPT-4 Technical Report[R]. 2023. arXiv:2303.08774.</w:t>
      </w:r>
    </w:p>
    <w:p w14:paraId="70BE2BC0" w14:textId="77777777" w:rsidR="00AE4443" w:rsidRDefault="00000000">
      <w:pPr>
        <w:pStyle w:val="ThesisRef"/>
      </w:pPr>
      <w:r>
        <w:t>[11] Touvron H, Martin L, Stone K, et al. Llama 2: Open Foundation and Fine-Tuned Chat Models[R]. 2023. arXiv:2307.09288.</w:t>
      </w:r>
    </w:p>
    <w:p w14:paraId="4AA169F9" w14:textId="77777777" w:rsidR="00AE4443" w:rsidRDefault="00000000">
      <w:pPr>
        <w:pStyle w:val="ThesisRef"/>
      </w:pPr>
      <w:r>
        <w:t>[12] Vaswani A, Shazeer N, Parmar N, et al. Attention Is All You Need[C]//Advances in Neural Information Processing Systems. 2017: 5998-6008.</w:t>
      </w:r>
    </w:p>
    <w:p w14:paraId="2D6B4DCD" w14:textId="77777777" w:rsidR="00AE4443" w:rsidRDefault="00000000">
      <w:pPr>
        <w:pStyle w:val="ThesisRef"/>
      </w:pPr>
      <w:r>
        <w:t>[13] Devlin J, Chang M W, Lee K, et al. BERT: Pre-training of Deep Bidirectional Transformers for Language Understanding[C]//Proceedings of NAACL-HLT. 2019: 4171-4186.</w:t>
      </w:r>
    </w:p>
    <w:p w14:paraId="08946ADF" w14:textId="77777777" w:rsidR="00AE4443" w:rsidRDefault="00000000">
      <w:pPr>
        <w:pStyle w:val="ThesisRef"/>
      </w:pPr>
      <w:r>
        <w:t>[14] Brown T, Mann B, Ryder N, et al. Language Models Are Few-Shot Learners[C]//Advances in Neural Information Processing Systems. 2020, 33: 1877-1901.</w:t>
      </w:r>
    </w:p>
    <w:p w14:paraId="40D4A5BC" w14:textId="77777777" w:rsidR="00AE4443" w:rsidRDefault="00000000">
      <w:pPr>
        <w:pStyle w:val="ThesisRef"/>
      </w:pPr>
      <w:r>
        <w:lastRenderedPageBreak/>
        <w:t>[15] Liang Y, Wu C, Song T, et al. TaskMatrix.AI: Completing Tasks by Connecting Foundation Models with Millions of APIs[EB/OL]. 2023. arXiv:2303.16434.</w:t>
      </w:r>
    </w:p>
    <w:p w14:paraId="38E6E408" w14:textId="77777777" w:rsidR="00AE4443" w:rsidRDefault="00000000">
      <w:pPr>
        <w:pStyle w:val="ThesisRef"/>
      </w:pPr>
      <w:r>
        <w:t>[16] Chase H. LangChain: Building Applications with LLMs through Composability[EB/OL]. 2023. https://github.com/langchain-ai/langchain.</w:t>
      </w:r>
    </w:p>
    <w:p w14:paraId="0CC6CC5E" w14:textId="77777777" w:rsidR="00AE4443" w:rsidRDefault="00000000">
      <w:pPr>
        <w:pStyle w:val="ThesisRef"/>
      </w:pPr>
      <w:r>
        <w:t>[17] LangChain AI. LangGraph: Building Language Agents as Graphs[EB/OL]. 2024. https://github.com/langchain-ai/langgraph.</w:t>
      </w:r>
    </w:p>
    <w:p w14:paraId="419AF43C" w14:textId="77777777" w:rsidR="00AE4443" w:rsidRDefault="00000000">
      <w:pPr>
        <w:pStyle w:val="ThesisRef"/>
      </w:pPr>
      <w:r>
        <w:t>[18] Google Research. Optimizing LLM-based Trip Planning[EB/OL]. 2025. https://research.google/blog/optimizing-llm-based-trip-planning/.</w:t>
      </w:r>
    </w:p>
    <w:p w14:paraId="70988393" w14:textId="77777777" w:rsidR="00AE4443" w:rsidRDefault="00000000">
      <w:pPr>
        <w:pStyle w:val="ThesisRef"/>
      </w:pPr>
      <w:r>
        <w:t>[19] Richardson C, Smith F. Microservices: From Design to Deployment[M]. San Francisco: NGINX Inc., 2016.</w:t>
      </w:r>
    </w:p>
    <w:p w14:paraId="25FCA02E" w14:textId="77777777" w:rsidR="00AE4443" w:rsidRDefault="00000000">
      <w:pPr>
        <w:pStyle w:val="ThesisRef"/>
      </w:pPr>
      <w:r>
        <w:t xml:space="preserve">[20] </w:t>
      </w:r>
      <w:r>
        <w:t>奇叔</w:t>
      </w:r>
      <w:r>
        <w:t xml:space="preserve">, </w:t>
      </w:r>
      <w:r>
        <w:t>楼浩然</w:t>
      </w:r>
      <w:r>
        <w:t xml:space="preserve">, </w:t>
      </w:r>
      <w:r>
        <w:t>欧阳文</w:t>
      </w:r>
      <w:r>
        <w:t>. Django+Vue.js</w:t>
      </w:r>
      <w:r>
        <w:t>企业级全栈开发实战</w:t>
      </w:r>
      <w:r>
        <w:t xml:space="preserve">[M]. </w:t>
      </w:r>
      <w:r>
        <w:t>北京</w:t>
      </w:r>
      <w:r>
        <w:t xml:space="preserve">: </w:t>
      </w:r>
      <w:r>
        <w:t>机械工业出版社</w:t>
      </w:r>
      <w:r>
        <w:t>, 2021.</w:t>
      </w:r>
    </w:p>
    <w:p w14:paraId="6799CF43" w14:textId="77777777" w:rsidR="00AE4443" w:rsidRDefault="00000000">
      <w:pPr>
        <w:pStyle w:val="ThesisRef"/>
      </w:pPr>
      <w:r>
        <w:t>[21] Casalicchio E, Iannucci S. The State-of-the-Art in Container Technologies: Application, Orchestration and Security[J]. Concurrency and Computation: Practice and Experience, 2020, 32(17): e5668.</w:t>
      </w:r>
    </w:p>
    <w:p w14:paraId="12B13348" w14:textId="77777777" w:rsidR="00AE4443" w:rsidRDefault="00000000">
      <w:pPr>
        <w:pStyle w:val="ThesisRef"/>
      </w:pPr>
      <w:r>
        <w:t xml:space="preserve">[22] </w:t>
      </w:r>
      <w:r>
        <w:t>李航</w:t>
      </w:r>
      <w:r>
        <w:t xml:space="preserve">. </w:t>
      </w:r>
      <w:r>
        <w:t>统计学习方法</w:t>
      </w:r>
      <w:r>
        <w:t xml:space="preserve">[M]. </w:t>
      </w:r>
      <w:r>
        <w:t>第</w:t>
      </w:r>
      <w:r>
        <w:t>2</w:t>
      </w:r>
      <w:r>
        <w:t>版</w:t>
      </w:r>
      <w:r>
        <w:t xml:space="preserve">. </w:t>
      </w:r>
      <w:r>
        <w:t>北京</w:t>
      </w:r>
      <w:r>
        <w:t xml:space="preserve">: </w:t>
      </w:r>
      <w:r>
        <w:t>清华大学出版社</w:t>
      </w:r>
      <w:r>
        <w:t>, 2019.</w:t>
      </w:r>
    </w:p>
    <w:p w14:paraId="330900E3" w14:textId="77777777" w:rsidR="00AE4443" w:rsidRDefault="00000000">
      <w:pPr>
        <w:pStyle w:val="ThesisRef"/>
      </w:pPr>
      <w:r>
        <w:t xml:space="preserve">[23] </w:t>
      </w:r>
      <w:r>
        <w:t>周志华</w:t>
      </w:r>
      <w:r>
        <w:t xml:space="preserve">. </w:t>
      </w:r>
      <w:r>
        <w:t>机器学习</w:t>
      </w:r>
      <w:r>
        <w:t xml:space="preserve">[M]. </w:t>
      </w:r>
      <w:r>
        <w:t>北京</w:t>
      </w:r>
      <w:r>
        <w:t xml:space="preserve">: </w:t>
      </w:r>
      <w:r>
        <w:t>清华大学出版社</w:t>
      </w:r>
      <w:r>
        <w:t>, 2016.</w:t>
      </w:r>
    </w:p>
    <w:p w14:paraId="7B73D2FD" w14:textId="77777777" w:rsidR="00AE4443" w:rsidRDefault="00000000">
      <w:pPr>
        <w:pStyle w:val="ThesisRef"/>
      </w:pPr>
      <w:r>
        <w:t xml:space="preserve">[24] </w:t>
      </w:r>
      <w:r>
        <w:t>邱锡鹏</w:t>
      </w:r>
      <w:r>
        <w:t xml:space="preserve">. </w:t>
      </w:r>
      <w:r>
        <w:t>神经网络与深度学习</w:t>
      </w:r>
      <w:r>
        <w:t xml:space="preserve">[M]. </w:t>
      </w:r>
      <w:r>
        <w:t>北京</w:t>
      </w:r>
      <w:r>
        <w:t xml:space="preserve">: </w:t>
      </w:r>
      <w:r>
        <w:t>机械工业出版社</w:t>
      </w:r>
      <w:r>
        <w:t>, 2020.</w:t>
      </w:r>
    </w:p>
    <w:p w14:paraId="25721B8A" w14:textId="77777777" w:rsidR="00AE4443" w:rsidRDefault="00000000">
      <w:pPr>
        <w:pStyle w:val="ThesisRef"/>
        <w:rPr>
          <w:lang w:eastAsia="zh-CN"/>
        </w:rPr>
      </w:pPr>
      <w:r>
        <w:rPr>
          <w:lang w:eastAsia="zh-CN"/>
        </w:rPr>
        <w:t xml:space="preserve">[25] </w:t>
      </w:r>
      <w:r>
        <w:rPr>
          <w:lang w:eastAsia="zh-CN"/>
        </w:rPr>
        <w:t>刘知远</w:t>
      </w:r>
      <w:r>
        <w:rPr>
          <w:lang w:eastAsia="zh-CN"/>
        </w:rPr>
        <w:t xml:space="preserve">, </w:t>
      </w:r>
      <w:r>
        <w:rPr>
          <w:lang w:eastAsia="zh-CN"/>
        </w:rPr>
        <w:t>崔安欣</w:t>
      </w:r>
      <w:r>
        <w:rPr>
          <w:lang w:eastAsia="zh-CN"/>
        </w:rPr>
        <w:t xml:space="preserve">, </w:t>
      </w:r>
      <w:r>
        <w:rPr>
          <w:lang w:eastAsia="zh-CN"/>
        </w:rPr>
        <w:t>林衍凯</w:t>
      </w:r>
      <w:r>
        <w:rPr>
          <w:lang w:eastAsia="zh-CN"/>
        </w:rPr>
        <w:t xml:space="preserve">, </w:t>
      </w:r>
      <w:r>
        <w:rPr>
          <w:lang w:eastAsia="zh-CN"/>
        </w:rPr>
        <w:t>等</w:t>
      </w:r>
      <w:r>
        <w:rPr>
          <w:lang w:eastAsia="zh-CN"/>
        </w:rPr>
        <w:t xml:space="preserve">. </w:t>
      </w:r>
      <w:r>
        <w:rPr>
          <w:lang w:eastAsia="zh-CN"/>
        </w:rPr>
        <w:t>知识表示学习研究进展</w:t>
      </w:r>
      <w:r>
        <w:rPr>
          <w:lang w:eastAsia="zh-CN"/>
        </w:rPr>
        <w:t xml:space="preserve">[J]. </w:t>
      </w:r>
      <w:r>
        <w:rPr>
          <w:lang w:eastAsia="zh-CN"/>
        </w:rPr>
        <w:t>计算机研究与发展</w:t>
      </w:r>
      <w:r>
        <w:rPr>
          <w:lang w:eastAsia="zh-CN"/>
        </w:rPr>
        <w:t>, 2016, 53(2): 247-261.</w:t>
      </w:r>
    </w:p>
    <w:p w14:paraId="259738B4" w14:textId="77777777" w:rsidR="00AE4443" w:rsidRDefault="00000000">
      <w:pPr>
        <w:pStyle w:val="ThesisHeading1"/>
        <w:pageBreakBefore/>
        <w:rPr>
          <w:lang w:eastAsia="zh-CN"/>
        </w:rPr>
      </w:pPr>
      <w:r>
        <w:rPr>
          <w:lang w:eastAsia="zh-CN"/>
        </w:rPr>
        <w:lastRenderedPageBreak/>
        <w:t>附录</w:t>
      </w:r>
      <w:r>
        <w:rPr>
          <w:lang w:eastAsia="zh-CN"/>
        </w:rPr>
        <w:t xml:space="preserve">A  </w:t>
      </w:r>
      <w:r>
        <w:rPr>
          <w:lang w:eastAsia="zh-CN"/>
        </w:rPr>
        <w:t>系统核心代码</w:t>
      </w:r>
    </w:p>
    <w:p w14:paraId="35671461" w14:textId="77777777" w:rsidR="00AE4443" w:rsidRDefault="00000000">
      <w:pPr>
        <w:pStyle w:val="ThesisHeading2"/>
        <w:rPr>
          <w:lang w:eastAsia="zh-CN"/>
        </w:rPr>
      </w:pPr>
      <w:r>
        <w:rPr>
          <w:lang w:eastAsia="zh-CN"/>
        </w:rPr>
        <w:t xml:space="preserve">A.1 </w:t>
      </w:r>
      <w:r>
        <w:rPr>
          <w:lang w:eastAsia="zh-CN"/>
        </w:rPr>
        <w:t>多</w:t>
      </w:r>
      <w:r>
        <w:rPr>
          <w:lang w:eastAsia="zh-CN"/>
        </w:rPr>
        <w:t>Agent</w:t>
      </w:r>
      <w:r>
        <w:rPr>
          <w:lang w:eastAsia="zh-CN"/>
        </w:rPr>
        <w:t>协同核心代码</w:t>
      </w:r>
    </w:p>
    <w:p w14:paraId="4E858F8D" w14:textId="77777777" w:rsidR="00AE4443" w:rsidRDefault="00000000">
      <w:pPr>
        <w:pStyle w:val="ThesisCode"/>
      </w:pPr>
      <w:r>
        <w:t xml:space="preserve"># </w:t>
      </w:r>
      <w:proofErr w:type="spellStart"/>
      <w:r>
        <w:t>意图识别核心函数</w:t>
      </w:r>
      <w:proofErr w:type="spellEnd"/>
    </w:p>
    <w:p w14:paraId="74E0E48B" w14:textId="77777777" w:rsidR="00AE4443" w:rsidRDefault="00000000">
      <w:pPr>
        <w:pStyle w:val="ThesisCode"/>
      </w:pPr>
      <w:r>
        <w:t>class IntentParser:</w:t>
      </w:r>
    </w:p>
    <w:p w14:paraId="72AC9DE8" w14:textId="77777777" w:rsidR="00AE4443" w:rsidRDefault="00000000">
      <w:pPr>
        <w:pStyle w:val="ThesisCode"/>
      </w:pPr>
      <w:r>
        <w:t xml:space="preserve">    def parse_intent(self, text: str, context: Optional[Dict] = None) -&gt; IntentResult:</w:t>
      </w:r>
    </w:p>
    <w:p w14:paraId="6332BF65" w14:textId="77777777" w:rsidR="00AE4443" w:rsidRDefault="00000000">
      <w:pPr>
        <w:pStyle w:val="ThesisCode"/>
      </w:pPr>
      <w:r>
        <w:t xml:space="preserve">        """解析用户意图"""</w:t>
      </w:r>
    </w:p>
    <w:p w14:paraId="2CE5781C" w14:textId="77777777" w:rsidR="00AE4443" w:rsidRDefault="00000000">
      <w:pPr>
        <w:pStyle w:val="ThesisCode"/>
      </w:pPr>
      <w:r>
        <w:t xml:space="preserve">        text = text.strip()</w:t>
      </w:r>
    </w:p>
    <w:p w14:paraId="7A3D8BA8" w14:textId="77777777" w:rsidR="00AE4443" w:rsidRDefault="00000000">
      <w:pPr>
        <w:pStyle w:val="ThesisCode"/>
      </w:pPr>
      <w:r>
        <w:t xml:space="preserve">        context = context or {}</w:t>
      </w:r>
    </w:p>
    <w:p w14:paraId="2623A2CB" w14:textId="77777777" w:rsidR="00AE4443" w:rsidRDefault="00AE4443">
      <w:pPr>
        <w:pStyle w:val="ThesisCode"/>
      </w:pPr>
    </w:p>
    <w:p w14:paraId="40291BD7" w14:textId="77777777" w:rsidR="00AE4443" w:rsidRDefault="00000000">
      <w:pPr>
        <w:pStyle w:val="ThesisCode"/>
      </w:pPr>
      <w:r>
        <w:t xml:space="preserve">        # 尝试匹配已知意图模式</w:t>
      </w:r>
    </w:p>
    <w:p w14:paraId="041DD5A2" w14:textId="77777777" w:rsidR="00AE4443" w:rsidRDefault="00000000">
      <w:pPr>
        <w:pStyle w:val="ThesisCode"/>
      </w:pPr>
      <w:r>
        <w:t xml:space="preserve">        for intent, patterns in self.intent_patterns.items():</w:t>
      </w:r>
    </w:p>
    <w:p w14:paraId="0799691E" w14:textId="77777777" w:rsidR="00AE4443" w:rsidRDefault="00000000">
      <w:pPr>
        <w:pStyle w:val="ThesisCode"/>
      </w:pPr>
      <w:r>
        <w:t xml:space="preserve">            for pattern in patterns:</w:t>
      </w:r>
    </w:p>
    <w:p w14:paraId="23625F65" w14:textId="77777777" w:rsidR="00AE4443" w:rsidRDefault="00000000">
      <w:pPr>
        <w:pStyle w:val="ThesisCode"/>
      </w:pPr>
      <w:r>
        <w:t xml:space="preserve">                match = re.search(pattern, text, re.IGNORECASE)</w:t>
      </w:r>
    </w:p>
    <w:p w14:paraId="0FF261B6" w14:textId="77777777" w:rsidR="00AE4443" w:rsidRDefault="00000000">
      <w:pPr>
        <w:pStyle w:val="ThesisCode"/>
      </w:pPr>
      <w:r>
        <w:t xml:space="preserve">                if match:</w:t>
      </w:r>
    </w:p>
    <w:p w14:paraId="609B498C" w14:textId="77777777" w:rsidR="00AE4443" w:rsidRDefault="00000000">
      <w:pPr>
        <w:pStyle w:val="ThesisCode"/>
      </w:pPr>
      <w:r>
        <w:t xml:space="preserve">                    entities = self._extract_entities(text, match)</w:t>
      </w:r>
    </w:p>
    <w:p w14:paraId="4061762C" w14:textId="77777777" w:rsidR="00AE4443" w:rsidRDefault="00000000">
      <w:pPr>
        <w:pStyle w:val="ThesisCode"/>
      </w:pPr>
      <w:r>
        <w:t xml:space="preserve">                    confidence = self._calculate_confidence(text, intent, entities)</w:t>
      </w:r>
    </w:p>
    <w:p w14:paraId="75FF488D" w14:textId="77777777" w:rsidR="00AE4443" w:rsidRDefault="00000000">
      <w:pPr>
        <w:pStyle w:val="ThesisCode"/>
      </w:pPr>
      <w:r>
        <w:t xml:space="preserve">                    missing_info = self._identify_missing_info(intent, entities)</w:t>
      </w:r>
    </w:p>
    <w:p w14:paraId="5D8F4FDE" w14:textId="77777777" w:rsidR="00AE4443" w:rsidRDefault="00AE4443">
      <w:pPr>
        <w:pStyle w:val="ThesisCode"/>
      </w:pPr>
    </w:p>
    <w:p w14:paraId="5DF7E139" w14:textId="77777777" w:rsidR="00AE4443" w:rsidRDefault="00000000">
      <w:pPr>
        <w:pStyle w:val="ThesisCode"/>
      </w:pPr>
      <w:r>
        <w:t xml:space="preserve">                    return IntentResult(</w:t>
      </w:r>
    </w:p>
    <w:p w14:paraId="09881EED" w14:textId="77777777" w:rsidR="00AE4443" w:rsidRDefault="00000000">
      <w:pPr>
        <w:pStyle w:val="ThesisCode"/>
      </w:pPr>
      <w:r>
        <w:t xml:space="preserve">                        intent=intent,</w:t>
      </w:r>
    </w:p>
    <w:p w14:paraId="46172E0F" w14:textId="77777777" w:rsidR="00AE4443" w:rsidRDefault="00000000">
      <w:pPr>
        <w:pStyle w:val="ThesisCode"/>
      </w:pPr>
      <w:r>
        <w:t xml:space="preserve">                        confidence=confidence,</w:t>
      </w:r>
    </w:p>
    <w:p w14:paraId="024EC5A0" w14:textId="77777777" w:rsidR="00AE4443" w:rsidRDefault="00000000">
      <w:pPr>
        <w:pStyle w:val="ThesisCode"/>
      </w:pPr>
      <w:r>
        <w:t xml:space="preserve">                        entities=entities,</w:t>
      </w:r>
    </w:p>
    <w:p w14:paraId="23004C3D" w14:textId="77777777" w:rsidR="00AE4443" w:rsidRDefault="00000000">
      <w:pPr>
        <w:pStyle w:val="ThesisCode"/>
      </w:pPr>
      <w:r>
        <w:t xml:space="preserve">                        missing_info=missing_info</w:t>
      </w:r>
    </w:p>
    <w:p w14:paraId="5D799415" w14:textId="77777777" w:rsidR="00AE4443" w:rsidRDefault="00000000">
      <w:pPr>
        <w:pStyle w:val="ThesisCode"/>
      </w:pPr>
      <w:r>
        <w:t xml:space="preserve">                    )</w:t>
      </w:r>
    </w:p>
    <w:p w14:paraId="1C32C4E5" w14:textId="77777777" w:rsidR="00AE4443" w:rsidRDefault="00AE4443">
      <w:pPr>
        <w:pStyle w:val="ThesisCode"/>
      </w:pPr>
    </w:p>
    <w:p w14:paraId="62B841CE" w14:textId="77777777" w:rsidR="00AE4443" w:rsidRDefault="00000000">
      <w:pPr>
        <w:pStyle w:val="ThesisCode"/>
      </w:pPr>
      <w:r>
        <w:t xml:space="preserve">        # 默认返回闲聊意图</w:t>
      </w:r>
    </w:p>
    <w:p w14:paraId="51C17A04" w14:textId="77777777" w:rsidR="00AE4443" w:rsidRDefault="00000000">
      <w:pPr>
        <w:pStyle w:val="ThesisCode"/>
      </w:pPr>
      <w:r>
        <w:t xml:space="preserve">        return IntentResult(</w:t>
      </w:r>
    </w:p>
    <w:p w14:paraId="0672C0CD" w14:textId="77777777" w:rsidR="00AE4443" w:rsidRDefault="00000000">
      <w:pPr>
        <w:pStyle w:val="ThesisCode"/>
      </w:pPr>
      <w:r>
        <w:t xml:space="preserve">            intent='chat',</w:t>
      </w:r>
    </w:p>
    <w:p w14:paraId="7B5B27AD" w14:textId="77777777" w:rsidR="00AE4443" w:rsidRDefault="00000000">
      <w:pPr>
        <w:pStyle w:val="ThesisCode"/>
      </w:pPr>
      <w:r>
        <w:t xml:space="preserve">            confidence=0.8,</w:t>
      </w:r>
    </w:p>
    <w:p w14:paraId="730E0251" w14:textId="77777777" w:rsidR="00AE4443" w:rsidRDefault="00000000">
      <w:pPr>
        <w:pStyle w:val="ThesisCode"/>
      </w:pPr>
      <w:r>
        <w:t xml:space="preserve">            entities={'message': text},</w:t>
      </w:r>
    </w:p>
    <w:p w14:paraId="7B7BE1F8" w14:textId="77777777" w:rsidR="00AE4443" w:rsidRDefault="00000000">
      <w:pPr>
        <w:pStyle w:val="ThesisCode"/>
      </w:pPr>
      <w:r>
        <w:t xml:space="preserve">            missing_info=[]</w:t>
      </w:r>
    </w:p>
    <w:p w14:paraId="5A98F3BC" w14:textId="77777777" w:rsidR="00AE4443" w:rsidRDefault="00000000">
      <w:pPr>
        <w:pStyle w:val="ThesisCode"/>
      </w:pPr>
      <w:r>
        <w:t xml:space="preserve">        )</w:t>
      </w:r>
    </w:p>
    <w:p w14:paraId="38CB4AE4" w14:textId="77777777" w:rsidR="00AE4443" w:rsidRDefault="00AE4443"/>
    <w:p w14:paraId="6A04CD44" w14:textId="77777777" w:rsidR="00AE4443" w:rsidRDefault="00000000">
      <w:pPr>
        <w:pStyle w:val="ThesisHeading2"/>
      </w:pPr>
      <w:r>
        <w:t xml:space="preserve">A.2 </w:t>
      </w:r>
      <w:r>
        <w:t>调度算法核心代码</w:t>
      </w:r>
    </w:p>
    <w:p w14:paraId="55438BA2" w14:textId="77777777" w:rsidR="00AE4443" w:rsidRDefault="00000000">
      <w:pPr>
        <w:pStyle w:val="ThesisCode"/>
      </w:pPr>
      <w:r>
        <w:t># 冲突检测核心函数</w:t>
      </w:r>
    </w:p>
    <w:p w14:paraId="1B50AF34" w14:textId="77777777" w:rsidR="00AE4443" w:rsidRDefault="00000000">
      <w:pPr>
        <w:pStyle w:val="ThesisCode"/>
      </w:pPr>
      <w:r>
        <w:t>class SchedulingEngine:</w:t>
      </w:r>
    </w:p>
    <w:p w14:paraId="015E2035" w14:textId="77777777" w:rsidR="00AE4443" w:rsidRDefault="00000000">
      <w:pPr>
        <w:pStyle w:val="ThesisCode"/>
      </w:pPr>
      <w:r>
        <w:t xml:space="preserve">    def detect_conflicts(self, existing_events: List[Event], new_event: Event) -&gt; List[Event]:</w:t>
      </w:r>
    </w:p>
    <w:p w14:paraId="13063B38" w14:textId="77777777" w:rsidR="00AE4443" w:rsidRDefault="00000000">
      <w:pPr>
        <w:pStyle w:val="ThesisCode"/>
        <w:rPr>
          <w:lang w:eastAsia="zh-CN"/>
        </w:rPr>
      </w:pPr>
      <w:r>
        <w:t xml:space="preserve">        </w:t>
      </w:r>
      <w:r>
        <w:rPr>
          <w:lang w:eastAsia="zh-CN"/>
        </w:rPr>
        <w:t>"""检测日程冲突"""</w:t>
      </w:r>
    </w:p>
    <w:p w14:paraId="711A7C07" w14:textId="77777777" w:rsidR="00AE4443" w:rsidRDefault="00000000">
      <w:pPr>
        <w:pStyle w:val="ThesisCode"/>
        <w:rPr>
          <w:lang w:eastAsia="zh-CN"/>
        </w:rPr>
      </w:pPr>
      <w:r>
        <w:rPr>
          <w:lang w:eastAsia="zh-CN"/>
        </w:rPr>
        <w:t xml:space="preserve">        conflicts = []</w:t>
      </w:r>
    </w:p>
    <w:p w14:paraId="20151616" w14:textId="77777777" w:rsidR="00AE4443" w:rsidRDefault="00AE4443">
      <w:pPr>
        <w:pStyle w:val="ThesisCode"/>
        <w:rPr>
          <w:lang w:eastAsia="zh-CN"/>
        </w:rPr>
      </w:pPr>
    </w:p>
    <w:p w14:paraId="63FD1DAF" w14:textId="77777777" w:rsidR="00AE4443" w:rsidRDefault="00000000">
      <w:pPr>
        <w:pStyle w:val="ThesisCode"/>
        <w:rPr>
          <w:lang w:eastAsia="zh-CN"/>
        </w:rPr>
      </w:pPr>
      <w:r>
        <w:rPr>
          <w:lang w:eastAsia="zh-CN"/>
        </w:rPr>
        <w:t xml:space="preserve">        # 计算</w:t>
      </w:r>
      <w:proofErr w:type="gramStart"/>
      <w:r>
        <w:rPr>
          <w:lang w:eastAsia="zh-CN"/>
        </w:rPr>
        <w:t>新事件</w:t>
      </w:r>
      <w:proofErr w:type="gramEnd"/>
      <w:r>
        <w:rPr>
          <w:lang w:eastAsia="zh-CN"/>
        </w:rPr>
        <w:t>的有效时间范围（包括缓冲时间）</w:t>
      </w:r>
    </w:p>
    <w:p w14:paraId="0068BEA9" w14:textId="77777777" w:rsidR="00AE4443" w:rsidRDefault="00000000">
      <w:pPr>
        <w:pStyle w:val="ThesisCode"/>
      </w:pPr>
      <w:r>
        <w:rPr>
          <w:lang w:eastAsia="zh-CN"/>
        </w:rPr>
        <w:t xml:space="preserve">        </w:t>
      </w:r>
      <w:proofErr w:type="spellStart"/>
      <w:r>
        <w:t>new_start</w:t>
      </w:r>
      <w:proofErr w:type="spellEnd"/>
      <w:r>
        <w:t xml:space="preserve"> = </w:t>
      </w:r>
      <w:proofErr w:type="spellStart"/>
      <w:r>
        <w:t>new_</w:t>
      </w:r>
      <w:proofErr w:type="gramStart"/>
      <w:r>
        <w:t>event.start</w:t>
      </w:r>
      <w:proofErr w:type="gramEnd"/>
      <w:r>
        <w:t>_time</w:t>
      </w:r>
      <w:proofErr w:type="spellEnd"/>
      <w:r>
        <w:t xml:space="preserve"> - timedelta(minutes=new_</w:t>
      </w:r>
      <w:proofErr w:type="gramStart"/>
      <w:r>
        <w:t>event.buffer</w:t>
      </w:r>
      <w:proofErr w:type="gramEnd"/>
      <w:r>
        <w:t>_before)</w:t>
      </w:r>
    </w:p>
    <w:p w14:paraId="4D670514" w14:textId="77777777" w:rsidR="00AE4443" w:rsidRDefault="00000000">
      <w:pPr>
        <w:pStyle w:val="ThesisCode"/>
      </w:pPr>
      <w:r>
        <w:t xml:space="preserve">        new_end = new_event.end_time + timedelta(minutes=new_event.buffer_after)</w:t>
      </w:r>
    </w:p>
    <w:p w14:paraId="043AA624" w14:textId="77777777" w:rsidR="00AE4443" w:rsidRDefault="00000000">
      <w:pPr>
        <w:pStyle w:val="ThesisCode"/>
      </w:pPr>
      <w:r>
        <w:t xml:space="preserve">        new_slot = TimeSlot(new_start, new_end)</w:t>
      </w:r>
    </w:p>
    <w:p w14:paraId="590454B8" w14:textId="77777777" w:rsidR="00AE4443" w:rsidRDefault="00AE4443">
      <w:pPr>
        <w:pStyle w:val="ThesisCode"/>
      </w:pPr>
    </w:p>
    <w:p w14:paraId="1633060A" w14:textId="77777777" w:rsidR="00AE4443" w:rsidRDefault="00000000">
      <w:pPr>
        <w:pStyle w:val="ThesisCode"/>
      </w:pPr>
      <w:r>
        <w:t xml:space="preserve">        for event in existing_events:</w:t>
      </w:r>
    </w:p>
    <w:p w14:paraId="3E7B7663" w14:textId="77777777" w:rsidR="00AE4443" w:rsidRDefault="00000000">
      <w:pPr>
        <w:pStyle w:val="ThesisCode"/>
      </w:pPr>
      <w:r>
        <w:t xml:space="preserve">            # 跳过已取消的事件</w:t>
      </w:r>
    </w:p>
    <w:p w14:paraId="21799C1E" w14:textId="77777777" w:rsidR="00AE4443" w:rsidRDefault="00000000">
      <w:pPr>
        <w:pStyle w:val="ThesisCode"/>
      </w:pPr>
      <w:r>
        <w:t xml:space="preserve">            if event.id == new_event.id:</w:t>
      </w:r>
    </w:p>
    <w:p w14:paraId="5166F0CE" w14:textId="77777777" w:rsidR="00AE4443" w:rsidRDefault="00000000">
      <w:pPr>
        <w:pStyle w:val="ThesisCode"/>
      </w:pPr>
      <w:r>
        <w:t xml:space="preserve">                continue</w:t>
      </w:r>
    </w:p>
    <w:p w14:paraId="7530FABB" w14:textId="77777777" w:rsidR="00AE4443" w:rsidRDefault="00AE4443">
      <w:pPr>
        <w:pStyle w:val="ThesisCode"/>
      </w:pPr>
    </w:p>
    <w:p w14:paraId="730FC759" w14:textId="77777777" w:rsidR="00AE4443" w:rsidRDefault="00000000">
      <w:pPr>
        <w:pStyle w:val="ThesisCode"/>
      </w:pPr>
      <w:r>
        <w:t xml:space="preserve">            # 计算现有事件的有效时间范围</w:t>
      </w:r>
    </w:p>
    <w:p w14:paraId="3F5FA56E" w14:textId="77777777" w:rsidR="00AE4443" w:rsidRDefault="00000000">
      <w:pPr>
        <w:pStyle w:val="ThesisCode"/>
      </w:pPr>
      <w:r>
        <w:lastRenderedPageBreak/>
        <w:t xml:space="preserve">            event_start = event.start_time - timedelta(minutes=event.buffer_before)</w:t>
      </w:r>
    </w:p>
    <w:p w14:paraId="535A4FCA" w14:textId="77777777" w:rsidR="00AE4443" w:rsidRDefault="00000000">
      <w:pPr>
        <w:pStyle w:val="ThesisCode"/>
      </w:pPr>
      <w:r>
        <w:t xml:space="preserve">            event_end = event.end_time + timedelta(minutes=event.buffer_after)</w:t>
      </w:r>
    </w:p>
    <w:p w14:paraId="4AB3E8A0" w14:textId="77777777" w:rsidR="00AE4443" w:rsidRDefault="00000000">
      <w:pPr>
        <w:pStyle w:val="ThesisCode"/>
      </w:pPr>
      <w:r>
        <w:t xml:space="preserve">            event_slot = TimeSlot(event_start, event_end)</w:t>
      </w:r>
    </w:p>
    <w:p w14:paraId="72F01FB5" w14:textId="77777777" w:rsidR="00AE4443" w:rsidRDefault="00AE4443">
      <w:pPr>
        <w:pStyle w:val="ThesisCode"/>
      </w:pPr>
    </w:p>
    <w:p w14:paraId="00FD5DF1" w14:textId="77777777" w:rsidR="00AE4443" w:rsidRDefault="00000000">
      <w:pPr>
        <w:pStyle w:val="ThesisCode"/>
      </w:pPr>
      <w:r>
        <w:t xml:space="preserve">            # 检查时间冲突</w:t>
      </w:r>
    </w:p>
    <w:p w14:paraId="13098B58" w14:textId="77777777" w:rsidR="00AE4443" w:rsidRDefault="00000000">
      <w:pPr>
        <w:pStyle w:val="ThesisCode"/>
      </w:pPr>
      <w:r>
        <w:t xml:space="preserve">            if new_slot.overlaps(event_slot):</w:t>
      </w:r>
    </w:p>
    <w:p w14:paraId="70336990" w14:textId="77777777" w:rsidR="00AE4443" w:rsidRDefault="00000000">
      <w:pPr>
        <w:pStyle w:val="ThesisCode"/>
      </w:pPr>
      <w:r>
        <w:t xml:space="preserve">                conflicts.append(event)</w:t>
      </w:r>
    </w:p>
    <w:p w14:paraId="7F65A04C" w14:textId="77777777" w:rsidR="00AE4443" w:rsidRDefault="00AE4443">
      <w:pPr>
        <w:pStyle w:val="ThesisCode"/>
      </w:pPr>
    </w:p>
    <w:p w14:paraId="78C38A41" w14:textId="77777777" w:rsidR="00AE4443" w:rsidRDefault="00000000">
      <w:pPr>
        <w:pStyle w:val="ThesisCode"/>
      </w:pPr>
      <w:r>
        <w:t xml:space="preserve">        return conflicts</w:t>
      </w:r>
    </w:p>
    <w:p w14:paraId="009BC931" w14:textId="77777777" w:rsidR="00AE4443" w:rsidRDefault="00AE4443"/>
    <w:p w14:paraId="73820DBA" w14:textId="77777777" w:rsidR="00AE4443" w:rsidRDefault="00000000">
      <w:pPr>
        <w:pStyle w:val="ThesisHeading2"/>
      </w:pPr>
      <w:r>
        <w:t xml:space="preserve">A.3 </w:t>
      </w:r>
      <w:r>
        <w:t>性能优化核心代码</w:t>
      </w:r>
    </w:p>
    <w:p w14:paraId="5F5589DD" w14:textId="77777777" w:rsidR="00AE4443" w:rsidRDefault="00000000">
      <w:pPr>
        <w:pStyle w:val="ThesisCode"/>
      </w:pPr>
      <w:r>
        <w:t># 条件化API调用优化</w:t>
      </w:r>
    </w:p>
    <w:p w14:paraId="6F96BAE0" w14:textId="77777777" w:rsidR="00AE4443" w:rsidRDefault="00000000">
      <w:pPr>
        <w:pStyle w:val="ThesisCode"/>
      </w:pPr>
      <w:r>
        <w:t>class APIOptimizer:</w:t>
      </w:r>
    </w:p>
    <w:p w14:paraId="048C0A2E" w14:textId="77777777" w:rsidR="00AE4443" w:rsidRDefault="00000000">
      <w:pPr>
        <w:pStyle w:val="ThesisCode"/>
      </w:pPr>
      <w:r>
        <w:t xml:space="preserve">    def needs_weather_check(self, user_message: str, event_location: str = None) -&gt; bool:</w:t>
      </w:r>
    </w:p>
    <w:p w14:paraId="0B6F4248" w14:textId="77777777" w:rsidR="00AE4443" w:rsidRDefault="00000000">
      <w:pPr>
        <w:pStyle w:val="ThesisCode"/>
        <w:rPr>
          <w:lang w:eastAsia="zh-CN"/>
        </w:rPr>
      </w:pPr>
      <w:r>
        <w:t xml:space="preserve">        </w:t>
      </w:r>
      <w:r>
        <w:rPr>
          <w:lang w:eastAsia="zh-CN"/>
        </w:rPr>
        <w:t>"""判断是否需要天气检查"""</w:t>
      </w:r>
    </w:p>
    <w:p w14:paraId="464E8724" w14:textId="77777777" w:rsidR="00AE4443" w:rsidRDefault="00000000">
      <w:pPr>
        <w:pStyle w:val="ThesisCode"/>
        <w:rPr>
          <w:lang w:eastAsia="zh-CN"/>
        </w:rPr>
      </w:pPr>
      <w:r>
        <w:rPr>
          <w:lang w:eastAsia="zh-CN"/>
        </w:rPr>
        <w:t xml:space="preserve">        # 户外关键词列表</w:t>
      </w:r>
    </w:p>
    <w:p w14:paraId="4DA358C1" w14:textId="77777777" w:rsidR="00AE4443" w:rsidRDefault="00000000">
      <w:pPr>
        <w:pStyle w:val="ThesisCode"/>
        <w:rPr>
          <w:lang w:eastAsia="zh-CN"/>
        </w:rPr>
      </w:pPr>
      <w:r>
        <w:rPr>
          <w:lang w:eastAsia="zh-CN"/>
        </w:rPr>
        <w:t xml:space="preserve">        </w:t>
      </w:r>
      <w:proofErr w:type="spellStart"/>
      <w:r>
        <w:rPr>
          <w:lang w:eastAsia="zh-CN"/>
        </w:rPr>
        <w:t>outdoor_keywords</w:t>
      </w:r>
      <w:proofErr w:type="spellEnd"/>
      <w:r>
        <w:rPr>
          <w:lang w:eastAsia="zh-CN"/>
        </w:rPr>
        <w:t xml:space="preserve"> = [</w:t>
      </w:r>
    </w:p>
    <w:p w14:paraId="0E90B471" w14:textId="77777777" w:rsidR="00AE4443" w:rsidRDefault="00000000">
      <w:pPr>
        <w:pStyle w:val="ThesisCode"/>
        <w:rPr>
          <w:lang w:eastAsia="zh-CN"/>
        </w:rPr>
      </w:pPr>
      <w:r>
        <w:rPr>
          <w:lang w:eastAsia="zh-CN"/>
        </w:rPr>
        <w:t xml:space="preserve">            "公园", "户外", "跑步", "运动", "散步", "爬山", "露营", "打球"</w:t>
      </w:r>
    </w:p>
    <w:p w14:paraId="6066FBBC" w14:textId="77777777" w:rsidR="00AE4443" w:rsidRDefault="00000000">
      <w:pPr>
        <w:pStyle w:val="ThesisCode"/>
        <w:rPr>
          <w:lang w:eastAsia="zh-CN"/>
        </w:rPr>
      </w:pPr>
      <w:r>
        <w:rPr>
          <w:lang w:eastAsia="zh-CN"/>
        </w:rPr>
        <w:t xml:space="preserve">        ]</w:t>
      </w:r>
    </w:p>
    <w:p w14:paraId="69D44D56" w14:textId="77777777" w:rsidR="00AE4443" w:rsidRDefault="00AE4443">
      <w:pPr>
        <w:pStyle w:val="ThesisCode"/>
        <w:rPr>
          <w:lang w:eastAsia="zh-CN"/>
        </w:rPr>
      </w:pPr>
    </w:p>
    <w:p w14:paraId="10A7C79E" w14:textId="77777777" w:rsidR="00AE4443" w:rsidRDefault="00000000">
      <w:pPr>
        <w:pStyle w:val="ThesisCode"/>
        <w:rPr>
          <w:lang w:eastAsia="zh-CN"/>
        </w:rPr>
      </w:pPr>
      <w:r>
        <w:rPr>
          <w:lang w:eastAsia="zh-CN"/>
        </w:rPr>
        <w:t xml:space="preserve">        # 室内关键词（排除）</w:t>
      </w:r>
    </w:p>
    <w:p w14:paraId="0FA1B70B" w14:textId="77777777" w:rsidR="00AE4443" w:rsidRDefault="00000000">
      <w:pPr>
        <w:pStyle w:val="ThesisCode"/>
      </w:pPr>
      <w:r>
        <w:rPr>
          <w:lang w:eastAsia="zh-CN"/>
        </w:rPr>
        <w:t xml:space="preserve">        </w:t>
      </w:r>
      <w:proofErr w:type="spellStart"/>
      <w:r>
        <w:t>indoor_keywords</w:t>
      </w:r>
      <w:proofErr w:type="spellEnd"/>
      <w:r>
        <w:t xml:space="preserve"> = [</w:t>
      </w:r>
    </w:p>
    <w:p w14:paraId="49F7CEC7" w14:textId="77777777" w:rsidR="00AE4443" w:rsidRDefault="00000000">
      <w:pPr>
        <w:pStyle w:val="ThesisCode"/>
      </w:pPr>
      <w:r>
        <w:t xml:space="preserve">            "室内", "家里", "online", "线上", "视频", "电话", "会议", "网课"</w:t>
      </w:r>
    </w:p>
    <w:p w14:paraId="42C48175" w14:textId="77777777" w:rsidR="00AE4443" w:rsidRDefault="00000000">
      <w:pPr>
        <w:pStyle w:val="ThesisCode"/>
      </w:pPr>
      <w:r>
        <w:t xml:space="preserve">        ]</w:t>
      </w:r>
    </w:p>
    <w:p w14:paraId="07A74531" w14:textId="77777777" w:rsidR="00AE4443" w:rsidRDefault="00AE4443">
      <w:pPr>
        <w:pStyle w:val="ThesisCode"/>
      </w:pPr>
    </w:p>
    <w:p w14:paraId="37161A8E" w14:textId="77777777" w:rsidR="00AE4443" w:rsidRDefault="00000000">
      <w:pPr>
        <w:pStyle w:val="ThesisCode"/>
      </w:pPr>
      <w:r>
        <w:t xml:space="preserve">        message_lower = user_message.lower()</w:t>
      </w:r>
    </w:p>
    <w:p w14:paraId="66058470" w14:textId="77777777" w:rsidR="00AE4443" w:rsidRDefault="00AE4443">
      <w:pPr>
        <w:pStyle w:val="ThesisCode"/>
      </w:pPr>
    </w:p>
    <w:p w14:paraId="7CB6A822" w14:textId="77777777" w:rsidR="00AE4443" w:rsidRDefault="00000000">
      <w:pPr>
        <w:pStyle w:val="ThesisCode"/>
      </w:pPr>
      <w:r>
        <w:t xml:space="preserve">        # 检查室内关键词（不需要天气）</w:t>
      </w:r>
    </w:p>
    <w:p w14:paraId="065D0C54" w14:textId="77777777" w:rsidR="00AE4443" w:rsidRDefault="00000000">
      <w:pPr>
        <w:pStyle w:val="ThesisCode"/>
      </w:pPr>
      <w:r>
        <w:t xml:space="preserve">        for keyword in indoor_keywords:</w:t>
      </w:r>
    </w:p>
    <w:p w14:paraId="3AAE9C40" w14:textId="77777777" w:rsidR="00AE4443" w:rsidRDefault="00000000">
      <w:pPr>
        <w:pStyle w:val="ThesisCode"/>
      </w:pPr>
      <w:r>
        <w:t xml:space="preserve">            if keyword in message_lower:</w:t>
      </w:r>
    </w:p>
    <w:p w14:paraId="57AD23C2" w14:textId="77777777" w:rsidR="00AE4443" w:rsidRDefault="00000000">
      <w:pPr>
        <w:pStyle w:val="ThesisCode"/>
      </w:pPr>
      <w:r>
        <w:t xml:space="preserve">                return False</w:t>
      </w:r>
    </w:p>
    <w:p w14:paraId="2841A185" w14:textId="77777777" w:rsidR="00AE4443" w:rsidRDefault="00AE4443">
      <w:pPr>
        <w:pStyle w:val="ThesisCode"/>
      </w:pPr>
    </w:p>
    <w:p w14:paraId="78DE2F33" w14:textId="77777777" w:rsidR="00AE4443" w:rsidRDefault="00000000">
      <w:pPr>
        <w:pStyle w:val="ThesisCode"/>
      </w:pPr>
      <w:r>
        <w:t xml:space="preserve">        # 检查户外关键词</w:t>
      </w:r>
    </w:p>
    <w:p w14:paraId="7EC5A718" w14:textId="77777777" w:rsidR="00AE4443" w:rsidRDefault="00000000">
      <w:pPr>
        <w:pStyle w:val="ThesisCode"/>
      </w:pPr>
      <w:r>
        <w:t xml:space="preserve">        for keyword in outdoor_keywords:</w:t>
      </w:r>
    </w:p>
    <w:p w14:paraId="7FA82F63" w14:textId="77777777" w:rsidR="00AE4443" w:rsidRDefault="00000000">
      <w:pPr>
        <w:pStyle w:val="ThesisCode"/>
      </w:pPr>
      <w:r>
        <w:t xml:space="preserve">            if keyword in message_lower:</w:t>
      </w:r>
    </w:p>
    <w:p w14:paraId="722EE9EA" w14:textId="77777777" w:rsidR="00AE4443" w:rsidRDefault="00000000">
      <w:pPr>
        <w:pStyle w:val="ThesisCode"/>
      </w:pPr>
      <w:r>
        <w:t xml:space="preserve">                return True</w:t>
      </w:r>
    </w:p>
    <w:p w14:paraId="0CD0A714" w14:textId="77777777" w:rsidR="00AE4443" w:rsidRDefault="00AE4443">
      <w:pPr>
        <w:pStyle w:val="ThesisCode"/>
      </w:pPr>
    </w:p>
    <w:p w14:paraId="3BA6617D" w14:textId="77777777" w:rsidR="00AE4443" w:rsidRDefault="00000000">
      <w:pPr>
        <w:pStyle w:val="ThesisCode"/>
      </w:pPr>
      <w:r>
        <w:t xml:space="preserve">        return False</w:t>
      </w:r>
    </w:p>
    <w:p w14:paraId="78F6CD3A" w14:textId="77777777" w:rsidR="00AE4443" w:rsidRDefault="00AE4443"/>
    <w:p w14:paraId="2F2C1B97" w14:textId="77777777" w:rsidR="00AE4443" w:rsidRDefault="00000000">
      <w:pPr>
        <w:pStyle w:val="ThesisHeading1"/>
        <w:pageBreakBefore/>
      </w:pPr>
      <w:r>
        <w:lastRenderedPageBreak/>
        <w:t>附录</w:t>
      </w:r>
      <w:r>
        <w:t xml:space="preserve">B  </w:t>
      </w:r>
      <w:r>
        <w:t>数据库表结构</w:t>
      </w:r>
    </w:p>
    <w:p w14:paraId="4A2B2A86" w14:textId="77777777" w:rsidR="00AE4443" w:rsidRDefault="00000000">
      <w:pPr>
        <w:pStyle w:val="ThesisHeading2"/>
      </w:pPr>
      <w:r>
        <w:t xml:space="preserve">B.1 </w:t>
      </w:r>
      <w:r>
        <w:t>核心数据表结构</w:t>
      </w:r>
    </w:p>
    <w:p w14:paraId="750B3922" w14:textId="77777777" w:rsidR="00AE4443" w:rsidRDefault="00000000">
      <w:pPr>
        <w:pStyle w:val="ThesisCode"/>
      </w:pPr>
      <w:r>
        <w:t>-- 用户表</w:t>
      </w:r>
    </w:p>
    <w:p w14:paraId="4A9BC11E" w14:textId="77777777" w:rsidR="00AE4443" w:rsidRDefault="00000000">
      <w:pPr>
        <w:pStyle w:val="ThesisCode"/>
      </w:pPr>
      <w:r>
        <w:t>CREATE TABLE tb_users (</w:t>
      </w:r>
    </w:p>
    <w:p w14:paraId="544C67CD" w14:textId="77777777" w:rsidR="00AE4443" w:rsidRDefault="00000000">
      <w:pPr>
        <w:pStyle w:val="ThesisCode"/>
      </w:pPr>
      <w:r>
        <w:t xml:space="preserve">    id INT PRIMARY KEY AUTO_INCREMENT,</w:t>
      </w:r>
    </w:p>
    <w:p w14:paraId="1236FD64" w14:textId="77777777" w:rsidR="00AE4443" w:rsidRDefault="00000000">
      <w:pPr>
        <w:pStyle w:val="ThesisCode"/>
      </w:pPr>
      <w:r>
        <w:t xml:space="preserve">    username VARCHAR(50) UNIQUE NOT NULL,</w:t>
      </w:r>
    </w:p>
    <w:p w14:paraId="62A3979A" w14:textId="77777777" w:rsidR="00AE4443" w:rsidRDefault="00000000">
      <w:pPr>
        <w:pStyle w:val="ThesisCode"/>
      </w:pPr>
      <w:r>
        <w:t xml:space="preserve">    email VARCHAR(100) UNIQUE NOT NULL,</w:t>
      </w:r>
    </w:p>
    <w:p w14:paraId="38FBEA94" w14:textId="77777777" w:rsidR="00AE4443" w:rsidRDefault="00000000">
      <w:pPr>
        <w:pStyle w:val="ThesisCode"/>
      </w:pPr>
      <w:r>
        <w:t xml:space="preserve">    password_hash VARCHAR(255) NOT NULL,</w:t>
      </w:r>
    </w:p>
    <w:p w14:paraId="3362FE5E" w14:textId="77777777" w:rsidR="00AE4443" w:rsidRDefault="00000000">
      <w:pPr>
        <w:pStyle w:val="ThesisCode"/>
      </w:pPr>
      <w:r>
        <w:t xml:space="preserve">    full_name VARCHAR(100),</w:t>
      </w:r>
    </w:p>
    <w:p w14:paraId="77C52460" w14:textId="77777777" w:rsidR="00AE4443" w:rsidRDefault="00000000">
      <w:pPr>
        <w:pStyle w:val="ThesisCode"/>
      </w:pPr>
      <w:r>
        <w:t xml:space="preserve">    timezone VARCHAR(50) DEFAULT 'Asia/Shanghai',</w:t>
      </w:r>
    </w:p>
    <w:p w14:paraId="61117AF9" w14:textId="77777777" w:rsidR="00AE4443" w:rsidRDefault="00000000">
      <w:pPr>
        <w:pStyle w:val="ThesisCode"/>
      </w:pPr>
      <w:r>
        <w:t xml:space="preserve">    created_at TIMESTAMP DEFAULT CURRENT_TIMESTAMP,</w:t>
      </w:r>
    </w:p>
    <w:p w14:paraId="76A78549" w14:textId="77777777" w:rsidR="00AE4443" w:rsidRDefault="00000000">
      <w:pPr>
        <w:pStyle w:val="ThesisCode"/>
      </w:pPr>
      <w:r>
        <w:t xml:space="preserve">    INDEX idx_email (email)</w:t>
      </w:r>
    </w:p>
    <w:p w14:paraId="13B131C4" w14:textId="77777777" w:rsidR="00AE4443" w:rsidRDefault="00000000">
      <w:pPr>
        <w:pStyle w:val="ThesisCode"/>
      </w:pPr>
      <w:r>
        <w:t>);</w:t>
      </w:r>
    </w:p>
    <w:p w14:paraId="0FCEE394" w14:textId="77777777" w:rsidR="00AE4443" w:rsidRDefault="00AE4443">
      <w:pPr>
        <w:pStyle w:val="ThesisCode"/>
      </w:pPr>
    </w:p>
    <w:p w14:paraId="0EFD6129" w14:textId="77777777" w:rsidR="00AE4443" w:rsidRDefault="00000000">
      <w:pPr>
        <w:pStyle w:val="ThesisCode"/>
      </w:pPr>
      <w:r>
        <w:t>-- 日程事件表</w:t>
      </w:r>
    </w:p>
    <w:p w14:paraId="298524CF" w14:textId="77777777" w:rsidR="00AE4443" w:rsidRDefault="00000000">
      <w:pPr>
        <w:pStyle w:val="ThesisCode"/>
      </w:pPr>
      <w:r>
        <w:t>CREATE TABLE tb_schedule_events (</w:t>
      </w:r>
    </w:p>
    <w:p w14:paraId="73E1D48A" w14:textId="77777777" w:rsidR="00AE4443" w:rsidRDefault="00000000">
      <w:pPr>
        <w:pStyle w:val="ThesisCode"/>
      </w:pPr>
      <w:r>
        <w:t xml:space="preserve">    id CHAR(36) PRIMARY KEY,</w:t>
      </w:r>
    </w:p>
    <w:p w14:paraId="39A3ACF1" w14:textId="77777777" w:rsidR="00AE4443" w:rsidRDefault="00000000">
      <w:pPr>
        <w:pStyle w:val="ThesisCode"/>
      </w:pPr>
      <w:r>
        <w:t xml:space="preserve">    user_id INT NOT NULL,</w:t>
      </w:r>
    </w:p>
    <w:p w14:paraId="572E684D" w14:textId="77777777" w:rsidR="00AE4443" w:rsidRDefault="00000000">
      <w:pPr>
        <w:pStyle w:val="ThesisCode"/>
      </w:pPr>
      <w:r>
        <w:t xml:space="preserve">    title VARCHAR(200) NOT NULL,</w:t>
      </w:r>
    </w:p>
    <w:p w14:paraId="2A642824" w14:textId="77777777" w:rsidR="00AE4443" w:rsidRDefault="00000000">
      <w:pPr>
        <w:pStyle w:val="ThesisCode"/>
      </w:pPr>
      <w:r>
        <w:t xml:space="preserve">    start_time DATETIME NOT NULL,</w:t>
      </w:r>
    </w:p>
    <w:p w14:paraId="5F64C292" w14:textId="77777777" w:rsidR="00AE4443" w:rsidRDefault="00000000">
      <w:pPr>
        <w:pStyle w:val="ThesisCode"/>
      </w:pPr>
      <w:r>
        <w:t xml:space="preserve">    end_time DATETIME NOT NULL,</w:t>
      </w:r>
    </w:p>
    <w:p w14:paraId="37893E8B" w14:textId="77777777" w:rsidR="00AE4443" w:rsidRDefault="00000000">
      <w:pPr>
        <w:pStyle w:val="ThesisCode"/>
      </w:pPr>
      <w:r>
        <w:t xml:space="preserve">    location_name VARCHAR(200),</w:t>
      </w:r>
    </w:p>
    <w:p w14:paraId="27313CBB" w14:textId="77777777" w:rsidR="00AE4443" w:rsidRDefault="00000000">
      <w:pPr>
        <w:pStyle w:val="ThesisCode"/>
      </w:pPr>
      <w:r>
        <w:t xml:space="preserve">    event_type VARCHAR(50) DEFAULT 'appointment',</w:t>
      </w:r>
    </w:p>
    <w:p w14:paraId="26F38A6E" w14:textId="77777777" w:rsidR="00AE4443" w:rsidRDefault="00000000">
      <w:pPr>
        <w:pStyle w:val="ThesisCode"/>
      </w:pPr>
      <w:r>
        <w:t xml:space="preserve">    is_fixed BOOLEAN DEFAULT FALSE,</w:t>
      </w:r>
    </w:p>
    <w:p w14:paraId="68127626" w14:textId="77777777" w:rsidR="00AE4443" w:rsidRDefault="00000000">
      <w:pPr>
        <w:pStyle w:val="ThesisCode"/>
      </w:pPr>
      <w:r>
        <w:t xml:space="preserve">    status ENUM('planned', 'ongoing', 'completed', 'cancelled') DEFAULT 'planned',</w:t>
      </w:r>
    </w:p>
    <w:p w14:paraId="274B87FE" w14:textId="77777777" w:rsidR="00AE4443" w:rsidRDefault="00000000">
      <w:pPr>
        <w:pStyle w:val="ThesisCode"/>
      </w:pPr>
      <w:r>
        <w:t xml:space="preserve">    created_at TIMESTAMP DEFAULT CURRENT_TIMESTAMP,</w:t>
      </w:r>
    </w:p>
    <w:p w14:paraId="17ACDC3D" w14:textId="77777777" w:rsidR="00AE4443" w:rsidRDefault="00000000">
      <w:pPr>
        <w:pStyle w:val="ThesisCode"/>
      </w:pPr>
      <w:r>
        <w:t xml:space="preserve">    FOREIGN KEY (user_id) REFERENCES tb_users(id) ON DELETE CASCADE,</w:t>
      </w:r>
    </w:p>
    <w:p w14:paraId="5D89D624" w14:textId="77777777" w:rsidR="00AE4443" w:rsidRDefault="00000000">
      <w:pPr>
        <w:pStyle w:val="ThesisCode"/>
      </w:pPr>
      <w:r>
        <w:t xml:space="preserve">    INDEX idx_user_time (user_id, start_time, end_time)</w:t>
      </w:r>
    </w:p>
    <w:p w14:paraId="0BE915F2" w14:textId="77777777" w:rsidR="00AE4443" w:rsidRDefault="00000000">
      <w:pPr>
        <w:pStyle w:val="ThesisCode"/>
      </w:pPr>
      <w:r>
        <w:t>);</w:t>
      </w:r>
    </w:p>
    <w:p w14:paraId="07FBA9DA" w14:textId="77777777" w:rsidR="00AE4443" w:rsidRDefault="00AE4443">
      <w:pPr>
        <w:pStyle w:val="ThesisCode"/>
      </w:pPr>
    </w:p>
    <w:p w14:paraId="5CAFC7DE" w14:textId="77777777" w:rsidR="00AE4443" w:rsidRDefault="00000000">
      <w:pPr>
        <w:pStyle w:val="ThesisCode"/>
      </w:pPr>
      <w:r>
        <w:t>-- 待办事项表</w:t>
      </w:r>
    </w:p>
    <w:p w14:paraId="5E9367EA" w14:textId="77777777" w:rsidR="00AE4443" w:rsidRDefault="00000000">
      <w:pPr>
        <w:pStyle w:val="ThesisCode"/>
      </w:pPr>
      <w:r>
        <w:t>CREATE TABLE tb_tasks (</w:t>
      </w:r>
    </w:p>
    <w:p w14:paraId="580654CC" w14:textId="77777777" w:rsidR="00AE4443" w:rsidRDefault="00000000">
      <w:pPr>
        <w:pStyle w:val="ThesisCode"/>
      </w:pPr>
      <w:r>
        <w:t xml:space="preserve">    id CHAR(36) PRIMARY KEY,</w:t>
      </w:r>
    </w:p>
    <w:p w14:paraId="05EFF951" w14:textId="77777777" w:rsidR="00AE4443" w:rsidRDefault="00000000">
      <w:pPr>
        <w:pStyle w:val="ThesisCode"/>
      </w:pPr>
      <w:r>
        <w:t xml:space="preserve">    user_id INT NOT NULL,</w:t>
      </w:r>
    </w:p>
    <w:p w14:paraId="623C5EC8" w14:textId="77777777" w:rsidR="00AE4443" w:rsidRDefault="00000000">
      <w:pPr>
        <w:pStyle w:val="ThesisCode"/>
      </w:pPr>
      <w:r>
        <w:t xml:space="preserve">    title VARCHAR(200) NOT NULL,</w:t>
      </w:r>
    </w:p>
    <w:p w14:paraId="410D0E00" w14:textId="77777777" w:rsidR="00AE4443" w:rsidRDefault="00000000">
      <w:pPr>
        <w:pStyle w:val="ThesisCode"/>
      </w:pPr>
      <w:r>
        <w:t xml:space="preserve">    estimated_duration INT,</w:t>
      </w:r>
    </w:p>
    <w:p w14:paraId="2CDEECB2" w14:textId="77777777" w:rsidR="00AE4443" w:rsidRDefault="00000000">
      <w:pPr>
        <w:pStyle w:val="ThesisCode"/>
      </w:pPr>
      <w:r>
        <w:t xml:space="preserve">    priority INT DEFAULT 3,</w:t>
      </w:r>
    </w:p>
    <w:p w14:paraId="7F2B2235" w14:textId="77777777" w:rsidR="00AE4443" w:rsidRDefault="00000000">
      <w:pPr>
        <w:pStyle w:val="ThesisCode"/>
      </w:pPr>
      <w:r>
        <w:t xml:space="preserve">    deadline DATETIME,</w:t>
      </w:r>
    </w:p>
    <w:p w14:paraId="34CC3847" w14:textId="77777777" w:rsidR="00AE4443" w:rsidRDefault="00000000">
      <w:pPr>
        <w:pStyle w:val="ThesisCode"/>
      </w:pPr>
      <w:r>
        <w:t xml:space="preserve">    status ENUM('pending', 'in_progress', 'completed', 'cancelled') DEFAULT 'pending',</w:t>
      </w:r>
    </w:p>
    <w:p w14:paraId="1997BA5C" w14:textId="77777777" w:rsidR="00AE4443" w:rsidRDefault="00000000">
      <w:pPr>
        <w:pStyle w:val="ThesisCode"/>
      </w:pPr>
      <w:r>
        <w:t xml:space="preserve">    created_at TIMESTAMP DEFAULT CURRENT_TIMESTAMP,</w:t>
      </w:r>
    </w:p>
    <w:p w14:paraId="6CD52898" w14:textId="77777777" w:rsidR="00AE4443" w:rsidRDefault="00000000">
      <w:pPr>
        <w:pStyle w:val="ThesisCode"/>
      </w:pPr>
      <w:r>
        <w:t xml:space="preserve">    FOREIGN KEY (user_id) REFERENCES tb_users(id) ON DELETE CASCADE,</w:t>
      </w:r>
    </w:p>
    <w:p w14:paraId="488352DE" w14:textId="77777777" w:rsidR="00AE4443" w:rsidRDefault="00000000">
      <w:pPr>
        <w:pStyle w:val="ThesisCode"/>
      </w:pPr>
      <w:r>
        <w:t xml:space="preserve">    INDEX idx_user_status (user_id, status)</w:t>
      </w:r>
    </w:p>
    <w:p w14:paraId="62CAFBED" w14:textId="4F70625E" w:rsidR="00AE4443" w:rsidRPr="006470BE" w:rsidRDefault="00000000" w:rsidP="006470BE">
      <w:pPr>
        <w:pStyle w:val="ThesisCode"/>
        <w:rPr>
          <w:rFonts w:eastAsia="宋体"/>
          <w:lang w:eastAsia="zh-CN"/>
        </w:rPr>
      </w:pPr>
      <w:proofErr w:type="gramStart"/>
      <w:r>
        <w:rPr>
          <w:lang w:eastAsia="zh-CN"/>
        </w:rPr>
        <w:t>);</w:t>
      </w:r>
      <w:proofErr w:type="gramEnd"/>
    </w:p>
    <w:sectPr w:rsidR="00AE4443" w:rsidRPr="006470BE" w:rsidSect="00034616">
      <w:headerReference w:type="default" r:id="rId12"/>
      <w:footerReference w:type="default" r:id="rId13"/>
      <w:pgSz w:w="11906" w:h="16838"/>
      <w:pgMar w:top="1417" w:right="1417" w:bottom="1417"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923D4" w14:textId="77777777" w:rsidR="00084970" w:rsidRDefault="00084970">
      <w:pPr>
        <w:spacing w:after="0" w:line="240" w:lineRule="auto"/>
      </w:pPr>
      <w:r>
        <w:separator/>
      </w:r>
    </w:p>
  </w:endnote>
  <w:endnote w:type="continuationSeparator" w:id="0">
    <w:p w14:paraId="26918D9A" w14:textId="77777777" w:rsidR="00084970" w:rsidRDefault="00084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fixed"/>
    <w:sig w:usb0="00000001" w:usb1="080E0000" w:usb2="00000010" w:usb3="00000000" w:csb0="00040000" w:csb1="00000000"/>
  </w:font>
  <w:font w:name="STXingkai">
    <w:altName w:val="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853" w14:textId="77777777" w:rsidR="00AE4443" w:rsidRDefault="00000000">
    <w:pPr>
      <w:pStyle w:val="a7"/>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B812" w14:textId="77777777" w:rsidR="00AE4443" w:rsidRDefault="00000000">
    <w:pPr>
      <w:pStyle w:val="a7"/>
      <w:jc w:val="center"/>
    </w:pPr>
    <w:r>
      <w:rPr>
        <w:rFonts w:ascii="Times New Roman" w:eastAsia="Times New Roman" w:hAnsi="Times New Roman" w:cs="Times New Roman"/>
        <w:sz w:val="24"/>
      </w:rPr>
      <w:fldChar w:fldCharType="begin"/>
    </w:r>
    <w:r>
      <w:rPr>
        <w:rFonts w:ascii="Times New Roman" w:eastAsia="Times New Roman" w:hAnsi="Times New Roman" w:cs="Times New Roman"/>
        <w:sz w:val="24"/>
      </w:rPr>
      <w:instrText xml:space="preserve"> PAGE </w:instrText>
    </w:r>
    <w:r>
      <w:rPr>
        <w:rFonts w:ascii="Times New Roman" w:eastAsia="Times New Roman" w:hAnsi="Times New Roman" w:cs="Times New Roman"/>
        <w:sz w:val="24"/>
      </w:rP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59168" w14:textId="77777777" w:rsidR="00084970" w:rsidRDefault="00084970">
      <w:pPr>
        <w:spacing w:after="0" w:line="240" w:lineRule="auto"/>
      </w:pPr>
      <w:r>
        <w:separator/>
      </w:r>
    </w:p>
  </w:footnote>
  <w:footnote w:type="continuationSeparator" w:id="0">
    <w:p w14:paraId="3AE0A3BE" w14:textId="77777777" w:rsidR="00084970" w:rsidRDefault="00084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DE8A" w14:textId="77777777" w:rsidR="00AE4443" w:rsidRDefault="00AE44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B4C9" w14:textId="77777777" w:rsidR="00AE4443" w:rsidRDefault="00AE44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9396203">
    <w:abstractNumId w:val="8"/>
  </w:num>
  <w:num w:numId="2" w16cid:durableId="1605189301">
    <w:abstractNumId w:val="6"/>
  </w:num>
  <w:num w:numId="3" w16cid:durableId="457841000">
    <w:abstractNumId w:val="5"/>
  </w:num>
  <w:num w:numId="4" w16cid:durableId="426388648">
    <w:abstractNumId w:val="4"/>
  </w:num>
  <w:num w:numId="5" w16cid:durableId="1427577235">
    <w:abstractNumId w:val="7"/>
  </w:num>
  <w:num w:numId="6" w16cid:durableId="1974561089">
    <w:abstractNumId w:val="3"/>
  </w:num>
  <w:num w:numId="7" w16cid:durableId="1907379821">
    <w:abstractNumId w:val="2"/>
  </w:num>
  <w:num w:numId="8" w16cid:durableId="556164799">
    <w:abstractNumId w:val="1"/>
  </w:num>
  <w:num w:numId="9" w16cid:durableId="80177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970"/>
    <w:rsid w:val="0015074B"/>
    <w:rsid w:val="00166C3D"/>
    <w:rsid w:val="001C1956"/>
    <w:rsid w:val="00290E0D"/>
    <w:rsid w:val="0029639D"/>
    <w:rsid w:val="00326F90"/>
    <w:rsid w:val="00537D1F"/>
    <w:rsid w:val="00564B2D"/>
    <w:rsid w:val="006470BE"/>
    <w:rsid w:val="00661554"/>
    <w:rsid w:val="007C355D"/>
    <w:rsid w:val="00836670"/>
    <w:rsid w:val="00843C52"/>
    <w:rsid w:val="008E0127"/>
    <w:rsid w:val="009C5E68"/>
    <w:rsid w:val="009F4019"/>
    <w:rsid w:val="00A23AE6"/>
    <w:rsid w:val="00AA1D8D"/>
    <w:rsid w:val="00AE4443"/>
    <w:rsid w:val="00B168D7"/>
    <w:rsid w:val="00B47730"/>
    <w:rsid w:val="00C07488"/>
    <w:rsid w:val="00CB0664"/>
    <w:rsid w:val="00D33909"/>
    <w:rsid w:val="00DF1807"/>
    <w:rsid w:val="00E16B94"/>
    <w:rsid w:val="00E46E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4626D8"/>
  <w14:defaultImageDpi w14:val="300"/>
  <w15:docId w15:val="{34708DC8-EA33-4932-9869-D5A38F94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Body">
    <w:name w:val="ThesisBody"/>
    <w:pPr>
      <w:spacing w:after="0" w:line="360" w:lineRule="exact"/>
      <w:ind w:firstLine="420"/>
      <w:jc w:val="both"/>
    </w:pPr>
    <w:rPr>
      <w:rFonts w:ascii="Times New Roman" w:eastAsia="宋体" w:hAnsi="Times New Roman" w:cs="Times New Roman"/>
      <w:sz w:val="24"/>
    </w:rPr>
  </w:style>
  <w:style w:type="paragraph" w:customStyle="1" w:styleId="ThesisHeading1">
    <w:name w:val="ThesisHeading1"/>
    <w:pPr>
      <w:keepNext/>
      <w:spacing w:before="240" w:after="240" w:line="480" w:lineRule="exact"/>
    </w:pPr>
    <w:rPr>
      <w:rFonts w:ascii="Times New Roman" w:eastAsia="黑体" w:hAnsi="Times New Roman" w:cs="Times New Roman"/>
      <w:b/>
      <w:sz w:val="30"/>
    </w:rPr>
  </w:style>
  <w:style w:type="paragraph" w:customStyle="1" w:styleId="ThesisHeading2">
    <w:name w:val="ThesisHeading2"/>
    <w:pPr>
      <w:keepNext/>
      <w:spacing w:before="200" w:after="120" w:line="400" w:lineRule="exact"/>
    </w:pPr>
    <w:rPr>
      <w:rFonts w:ascii="Times New Roman" w:eastAsia="黑体" w:hAnsi="Times New Roman" w:cs="Times New Roman"/>
      <w:b/>
      <w:sz w:val="28"/>
    </w:rPr>
  </w:style>
  <w:style w:type="paragraph" w:customStyle="1" w:styleId="ThesisHeading3">
    <w:name w:val="ThesisHeading3"/>
    <w:pPr>
      <w:keepNext/>
      <w:spacing w:before="160" w:after="80" w:line="360" w:lineRule="exact"/>
    </w:pPr>
    <w:rPr>
      <w:rFonts w:ascii="Times New Roman" w:eastAsia="黑体" w:hAnsi="Times New Roman" w:cs="Times New Roman"/>
      <w:sz w:val="24"/>
    </w:rPr>
  </w:style>
  <w:style w:type="paragraph" w:customStyle="1" w:styleId="ThesisTOC">
    <w:name w:val="ThesisTOC"/>
    <w:pPr>
      <w:spacing w:after="0" w:line="320" w:lineRule="exact"/>
    </w:pPr>
    <w:rPr>
      <w:rFonts w:ascii="Times New Roman" w:eastAsia="宋体" w:hAnsi="Times New Roman" w:cs="Times New Roman"/>
      <w:sz w:val="24"/>
    </w:rPr>
  </w:style>
  <w:style w:type="paragraph" w:customStyle="1" w:styleId="ThesisRef">
    <w:name w:val="ThesisRef"/>
    <w:pPr>
      <w:spacing w:after="0" w:line="360" w:lineRule="exact"/>
      <w:ind w:left="420" w:hanging="420"/>
      <w:jc w:val="both"/>
    </w:pPr>
    <w:rPr>
      <w:rFonts w:ascii="Times New Roman" w:eastAsia="宋体" w:hAnsi="Times New Roman" w:cs="Times New Roman"/>
      <w:sz w:val="24"/>
    </w:rPr>
  </w:style>
  <w:style w:type="paragraph" w:customStyle="1" w:styleId="ThesisCaption">
    <w:name w:val="ThesisCaption"/>
    <w:pPr>
      <w:spacing w:before="120" w:after="80" w:line="300" w:lineRule="exact"/>
      <w:jc w:val="center"/>
    </w:pPr>
    <w:rPr>
      <w:rFonts w:ascii="Times New Roman" w:eastAsia="宋体" w:hAnsi="Times New Roman" w:cs="Times New Roman"/>
      <w:sz w:val="21"/>
    </w:rPr>
  </w:style>
  <w:style w:type="paragraph" w:customStyle="1" w:styleId="ThesisCode">
    <w:name w:val="ThesisCode"/>
    <w:pPr>
      <w:spacing w:after="0" w:line="220" w:lineRule="exact"/>
      <w:ind w:left="113" w:right="57"/>
    </w:pPr>
    <w:rPr>
      <w:rFonts w:ascii="Courier New" w:eastAsia="Courier New" w:hAnsi="Courier New" w:cs="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47</Pages>
  <Words>7728</Words>
  <Characters>44053</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嘉洋 张</cp:lastModifiedBy>
  <cp:revision>12</cp:revision>
  <dcterms:created xsi:type="dcterms:W3CDTF">2013-12-23T23:15:00Z</dcterms:created>
  <dcterms:modified xsi:type="dcterms:W3CDTF">2026-04-19T17:23:00Z</dcterms:modified>
  <cp:category/>
</cp:coreProperties>
</file>